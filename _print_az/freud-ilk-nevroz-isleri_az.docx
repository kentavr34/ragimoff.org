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freud-ilk-nevroz-isleri</w:t>
      </w:r>
    </w:p>
    <w:p>
      <w:pPr>
        <w:pStyle w:val="Heading1"/>
      </w:pPr>
      <w:r>
        <w:t>Ön söz (1924) | NEVROZ TƏLİMİNƏ DAİR İLK İŞLƏR</w:t>
      </w:r>
    </w:p>
    <w:p>
      <w:r>
        <w:t>1893-1906-cı illərdə nəşr olunmuş "Neyroslar haqqında kiçik yazılar" toplusunun birinci nəşrinə dair</w:t>
      </w:r>
    </w:p>
    <w:p>
      <w:r>
        <w:t>Dəfələrlə bildirilən xahişlərə uyğun olaraq, 1893-cü ildən bəri nevrozlara dair kiçik əsərlərimi həmkarlarıma toplu şəkildə təqdim etmək qərarına gəldim. Bunlar elmi arxivlərdə və ya tibbi jurnallarda dərc olunmuş on dörd qısa məqalədir; bunların əksəriyyəti müvəqqəti bildiriş xarakterinə malikdir və üçü fransız dilindədir. Neyrosların etiologiyası və terapiyası sahəsindəki hazırkı mövqeyimi çox qısa şəkildə izah edən son iki təqdimatım L. Lövenfeldin məşhur əsərlərindən götürülüb. Löwenfeld, „Die psychischen Zwangserscheinungen", 1904 və „Sexualleben und Nervenleiden", 4. Nəşr, 1906, dost yazarın tələbi üzrə yazdığım üçün ondan götürülmüşdür."</w:t>
      </w:r>
    </w:p>
    <w:p>
      <w:r>
        <w:t>Bu toplusu böyük nəşrlərimizin hazırlığı və tamamlayıcısı kimi qəbul etmək olar; bu nəşrlər eyni mövzuları əhatə edir (İsteriya üzrə tədqiqatlar, Dr. J. Breuer ilə birlikdə, 1895. - Yuxu təfsiri, 1900. - Gündəlik həyatın psixopatologiyası, 1901 və 1904. - Nüktənin şüursuzluğa münasibəti, 1905. - Cinsiyyət nəzəriyyəsi üzrə üç məqalə, 1905. - İsteriya analizinin parçası, 1905). J. Breuer, 1895. - Yuxu təfsiri, 1900. - Həyatın gündəlik psixopatologiyası haqqında, 1901 və 1904. - İzah və onun şüursuzluqla əlaqəsi, 1905. - Cinsiyyət nəzəriyyəsi haqqında üç məqalə, 1905. - Bir histriya analizinin parçası, 1905). Ki mən</w:t>
      </w:r>
    </w:p>
    <w:p>
      <w:r>
        <w:t>Bu iki son iş „1893-1906-cı illər toplusu"ndan („Freudun psixoanalitik üsulu", 1904 və „Neyroslarda cinsiyyətin rolu haqqında mənim baxışlarım", 1905) və ondan əvvəlki („Psixoterapiya haqqında", 1905) bu cildin „Erkən işlər" bölməsində yer almır, əvəzində „Texnika haqqında yazılar" qrupunu VI cildli „Yığılmış əsərlər"də açır.</w:t>
      </w:r>
    </w:p>
    <w:p>
      <w:r>
        <w:t>J.-ə məktub. M. İlk dəfə "Viyana Tibbi Həftəlik" jurnalının № 37 sayında, 1893-cü ildə çap olunub.</w:t>
      </w:r>
    </w:p>
    <w:p>
      <w:r>
        <w:t>İnsan biliyinin inkişafı ilə tanış olan hər kəs, burada müdafiə olunan fikirlərin bir hissəsini artıq aradan qaldırdığımı, digərini isə dəyişdirməyi bacardığımı heç təəccüblənmədən eşidəcək. Lakin mən mətnin daha böyük hissəsini dəyişməz saxlaya bildim və əslində heç nəyi tamamilə səhv və tamamilə əhəmiyyətsiz sayaraq geri qaytarmaq ehtiyacı duymuram.</w:t>
      </w:r>
    </w:p>
    <w:p>
      <w:pPr>
        <w:pStyle w:val="Heading1"/>
      </w:pPr>
      <w:r>
        <w:t>Şarko | NEVROZ TƏLİMİNƏ DAİR İLK İŞLƏR</w:t>
      </w:r>
    </w:p>
    <w:p>
      <w:r>
        <w:t>Əvvəlcə "Viyana Tibbi Həftəlik" jurnalının 1-ci nömrəsində dərc olunub. 37, 1893.</w:t>
      </w:r>
    </w:p>
    <w:p>
      <w:r>
        <w:t>J. ilə M. Şarko, xoşbəxt və şöhrətli bir həyatdan sonra 16-cı... Avqust d. J. tez və əzabsız, xəstəlikdən uzaq bir ölümə düçar oldu. Bu halda nevrologiya elminin ən böyük dəstəkçisini, bütün ölkələrin nevroloqlarının müəllimini itirdi. Fransa isə özünün ilk şəxslərindən birini çox erkən itirdi. O yalnızca 68 yaşında idi; onun fiziki gücü və zehni təravəti, bu əsrin bir çox zəhmətkeşlərinə nəsib olan uzunömürlülük üçün açıq istəkləri ilə Kraft'ın adını daşıyanlar arasında uyğunluq təşkil edirdi. Onun şagirdlərinin tibb və neyropatologiya sahəsindəki töhfələrini topladığı nəşr olunmuş doqquz cildlik əsərləri, "Salpêtrière" klinikasının həftəlik dərsi və illik hesabatları və s. elmi irs və şagirdləri üçün qiymətli olan bu nəşrlər onu əvəz edə bilməzdi; o, daha çox vermək və öyrətmək istəyən bir şəxs idi ki, onun şəxsiyyətinə və ya əsərlərinə yaxınlaşan hər kəs onlardan öyrənirdi.</w:t>
      </w:r>
    </w:p>
    <w:p>
      <w:r>
        <w:t>O, böyük uğurlarından əsl insanlıq sevinci ilə yaşayırdı. Öz başlanğıcları və getdiyi yol haqqında danışmağı xoşlayırdı. Onun elmi</w:t>
      </w:r>
    </w:p>
    <w:p>
      <w:r>
        <w:t>Maraq, hələ gənc intern (ikinci dərəcəli həkim) ikən, o zaman tam başa düşülməyən neyropatoloji faktların zəngin materialı tərəfindən erkən yaşlarında oyadılmışdı. O zaman Salpetrière (qadınlar üçün qayğı evi) şöbələrindən birində baş həkimlə birlikdə gəzəndə, dörd il əvvəl adları və anlayışı olmayan o ifrat zəiflik, titrəmə və spazmlar meşəsindən keçərkən, "geri dönüb orada qalmalıyıq" deyərək sözünü tutardı. O, médecin des hôpitaux (baş həkim) olduqdan sonra dərhal Salpetriere xəstəxanasına, sinir xəstələrini qəbul edən bölmələr adlı şöbələrdən birinə keçmək istədi və ora gəldikdən sonra Fransalı baş həkimlər üçün mümkün olan kimi müntəzəm növbə ilə xəstəxana və şöbəni dəyişməklə ixtisasını dəyişmək əvəzinə orada qaldı.</w:t>
      </w:r>
    </w:p>
    <w:p>
      <w:r>
        <w:t>Beləliklə, onun ilk təəssüratı və ona gətirib çıxardığı Vorsatz, bütün sonrakı inkişafı üçün həlledici olmuşdur. Xroniki sinir xəstələri olan böyük material üzərində nəzarət ona özünəməxsus istedadını istifadə etməyə imkan verdi. O, düşünür deyildi, Denker, lakin öz adlandırdığı kimi sənətkarlıq qabiliyyətli bir təbiət idi, vizual, bir görən. O öz iş üslubunu bizə belə izah etmişdi. O, tanımadığı Dinge-ni hər gün yenidən nəzərdən keçirərək təsirlərini gücləndirirdi. Və birdən-birə o. Ruhumun gözü qarşısında o zaman xaos nizama düşürdü ki, bu xaos həmişə eyni simptomların təkrarlanmasından yaranan illüziya idi; yeni xəstəlik təsvirləri ortaya çıxırdı ki, bunlar müəyyən simptom qruplarının sabit birləşməsi ilə xarakterizə olunurdu; tam və ekstremal hallar, yəni „tiplər", müəyyən növ sxematizasiya vasitəsilə vurğulanırdı və tiplərdən başlayaraq göz uzun zəifləmiş halların, formes frustes adlanan halının ardıcıllığına baxırdı ki, bunlar da tipin hər hansı bir xarakterik əlamətindən başlayaraq qeyri-müəyyənliyə doğru uzanırdı. O, özünə bərabəri olmayan bu zehni iş növünü "nosografiya ilə məşğul olmaq" adlandırırdı və bununla fəxr edirdi. Onu eşitmək olardı ki, bir insanın yaşaya biləcəyi ən böyük doyum yeni bir şey görməkdir. Yəni onu yenilik kimi tanımaqdır. Və o, bu „görmənin" çətinliyi və əməyi ilə bağlı təkrar-təkrar fikirlər söyləyirdi. İnsanların tibbdə yalnız gördüklərini görmək üçün öyrəndiklərini necə görə bildikləri, birdən-birə yeni şeylər - yeni xəstəlik halları - görməyin nə qədər möcüzəvi olduğu, halbuki bu halların insan cinsiyyəti qədər köhnə olması və özünün də 30 il ərzində xəstə otaqlarında nəzərdən qaçırdığı bir çox şeyi indi gördüyünü necə deməli olduğunu haradan bilmək olar? Neuropatologiyanın onun vasitəsilə qazandığı formalar zənginliyi, onun müşahidələri ilə təmin edilmiş diaqnozun kəskinləşdirilməsi və təhlükəsizliyi yalnız həkimə işarə etmək kifayətdir. Lakin Salpetrier xəstəxanasının otaqları boyunca saatlarla gəzmiş şagird - bu klinik faktlar muzeyinin - adları və xüsusiyyətlərinin böyük hissəsi özündən irəli gələn bu faktların içindən keçmiş şagird Cuvierə xatırlanırdı; Cuvierin heyvanat aləminin böyük bilicisi və təsvirçisi kimi göstərildiyi, ətrafında heyvani formaların bolluğu ilə əhatə olunmuş heykəli Jardin des plantes bağının qarşısında dururdu; ya da Adam mifinə yad düşürdü ki, Tanrı ona cənnət canlılarını ayırmaq və onlara ad qoymaq üçün göstərdikdə, Charcot tərəfindən yüksək qiymətləndirilən intellektual zövqü ən yüksək səviyyədə yaşamış ola bilərdi.</w:t>
      </w:r>
    </w:p>
    <w:p>
      <w:r>
        <w:t>Charcot heç vaxt təmiz klinik işin hüquqlarını - görmək və sıralamaqdan ibarət olan işi - nəzəri tibbin müdaxilələrinə qarşı müdafiə etməkdən yorulmurdu. Biz bir dəfə alman məktəb fiziologiyasında tərbiyə almış azsaylı qrup halında toplanmışdıq və onun klinik yeniliklərini tənqid edərək ona narahatlıq verirdik: "Bu mümkün deyil", bizdən biri ona bir gün etiraz etdi, "bu Young-Helmholtz nəzəriyyəsinə ziddir". O, cavab vermədi: "Nəzəriyyə üçün daha pis, klinik faktlar üstünlük təşkil edir" və s., lakin o, bizi çox təsir edən şeyi dedi: "Nəzəriyyə yaxşıdır, amma bu mövcudluğu maneə törətmir".</w:t>
      </w:r>
    </w:p>
    <w:p>
      <w:r>
        <w:t>Bir neçə il boyunca Şarko Parisdə patoloji anatomiya kafedrasına rəhbərlik etmiş və onun neyropatoloji tədqiqatları ilə mühazirələri onu tez bir zamanda xaricdə də məşhur etmişdir; o, bu işi əlavə fəaliyyət kimi icra edirdi, lakin neyropatologiya üçün xoşbəxtlik idi ki, həmin şəxs iki institutun funksiyalarını öz üzərinə götürə bildi: bir tərəfdən klinik müşahidələr yolu ilə xəstəlik görüntülərini formalaşdırdı, digər tərəfdən isə tipik və forma frustada eyni anatomik dəyişikliklərin xəstəliyin əsası olduğunu sübut etdi. Bu anatomik-klinik metodun Charcotun orqanik sinir xəstəlikləri sahəsində, tabes, multipl skleroz, amyotrof lateral skleroz və s. sahəsində əldə etdiyi uğurlar hamıya məlumdur. Bəzən bu kronik, birbaşa ölümə aparmayan hallarda orqanik dəyişikliyinin sübutu üçün illərlə səbirli gözləmək lazım gəlirdi və yalnız Salpetriere kimi xəstəxana uzun müddət xəstələri izləməyə və saxlamağa imkan verirdi. Üstəlik, Charcot bu növü ilk müəyyən etmişdi. O, öz şöbəsinə rəhbərlik edə bilməzdən əvvəl bunu etmişdi. Təsadüf onun təhsil dövründə ona xüsusi bir titrəmədən əziyyət çəkən və özünün acizliyi səbəbindən iş tapa bilməyən bir xidmətçi gətirdi. Charcot onun vəziyyətini artıq Duchenne tərəfindən təsvir edilmiş paralysie choreiforme kimi tanıdı, lakin bunun nəyə əsaslandığı bilinmirdi. O, maraqlı xidmətçini saxladı, hətta illər ərzində o, bir neçə qab və lövhəni sındıraraq kiçik bir varlıq itirmiş oldu; nəhayət, o öldükdə, Charcot onun üzərində paralysie choreiformenin multipl zerebrospinal sklerozun klinik ifadəsi olduğunu sübut edə bildi.</w:t>
      </w:r>
    </w:p>
    <w:p>
      <w:r>
        <w:t>Patoloji anatomiya neropatologiya üçün iki iş görməlidir: xəstəlikli dəyişikliyinin aşkar edilməsi ilə yanaşı, onun yerləşməsinin müəyyən edilməsi; və biz hamımız bilirik ki, son onilliklərdə tapşırığın ikinci hissəsi daha böyük maraq doğurmuş və daha çox dəstək almışdır. Charcot bu işdə də yüksək səviyyədə iştirak etmişdir, baxmayaraq ki, yol açıcı kəşflər ona aid deyil. O, əvvəlcə ölkəmizin vətəndaşı Türkün izlərini izlədi; o, deyilir ki, bizim aramızda olduqca tək yaşayıb və araşdırma aparmışdır; sonra isə iki böyük yenilik gəldi ki, bunlar "Sinir xəstəliklərinin lokalizasiyası" haqqında biliklərimiz üçün yeni bir dövr açdı: Hitzig-Fritsch tərəfindən həssaslaşdırma təcrübələri və Flechsig tərəfindən mielin inkişafı haqqında tapıntılar; o, özünün lokalizasiya haqqında mühazirələrində yeni nəzəriyyələri klinikaya inteqrasiya etmək və onları məhsuldar etmək üçün ən çoxunu və ən yaxşısını etdi. Xüsusilə bədən əzələlərinin insanın böyük beyin motor zonası ilə əlaqəsi barədə danışsaq, xatırladaq ki, bu əlaqənin dəqiq növü və topikası nə qədər uzun müddət mübahisə mövzusu olmuşdur (hər iki ekstremalitetin eyni nöqtələrdə ortaq təmsili - yuxarı ekstremalitetin ön, aşağı ekstremalitetin arxa hissədə təmsili)</w:t>
      </w:r>
    </w:p>
    <w:p>
      <w:r>
        <w:t>Mərkəzi qırışda, yəni şaquli bölünmədə, nəhayət, davamlı klinik müşahidələr və canlı insanda həssaslaşdırma və çıxarma təcrübələri cərrahi müdaxilələr zamanı Charcot və Pitresin fikrini dəstəkləyərək qərar verdi ki, mərkəzi qırışların orta üçdə biri əsasən kol təmsilinə, yuxarı üçdə biri və medial hissəsi isə ayaq təmsilinə xidmət edir, yəni motor regionunda üfüqi bölünmə həyata keçirilmişdir.</w:t>
      </w:r>
    </w:p>
    <w:p>
      <w:r>
        <w:t>Charcotun nevrolojiyaya verdiyi töhfəni tək-tək nailiyyətlərini sadalamaqla göstərmək mümkün olmazdı, çünki son iki onillikdə Salpetrier məktəbinin əhəmiyyətli mövzuların müzakirəsində və inkişafında böyük rolu olmuşdur. "Salpetrier məktəbi" təbii ki, özünün zəngin təcrübəsi, aydın ifadə qabiliyyəti və təsvirlərinin plastikliyi ilə hər bir şagird işində asanlıqla tanınan özü Charcot idi. O, belə cavan kişilər dairəsindən özünə cəlb etdiyi və tədqiqatlarının iştirakçılarına çevirdiyi insanlar arasında bəziləri öz individualityetinin fərqinə vardı, öz adlarını parlaq şəkildə qazandılar və bəzən birisi elə bir iddia ortaya atırdı ki, bu, ustasına daha çox zekiyyətdən çox doğru görünürdü və o, söhbətlər və mühazirələrdə bunu kifayət qədər ironik şəkildə mübarizə aparırdı, lakin sevimli şagirdlə olan münasibət bundan zərər görmürdü. Həqiqətən də, Şarko şagirdlərinin zehni keyfiyyəti və indiyədəki nailiyyətləri Parisdə neropatologiyanın Charcotun onu apardığı səviyyəsindən tezliklə aşağı düşməyəcəyinə zəmanət verən bir qrup tələbə buraxır.</w:t>
      </w:r>
    </w:p>
    <w:p>
      <w:r>
        <w:t>Vyenada təkrar-təkrar müşahidə etmişik. Akademik müəllimin ruhi əhəmiyyəti gənclərə şəxsi təsir göstərmək ilə birləşməlidir. Sayca çoxlu, əhəmiyyətli məktəb yaratmaq da nəticədir. Çarko bu məsələdə daha uğurlu oldu. Bunun səbəbi insanın şəxsi keyfiyyətləri idi. Görünüşü və səsi yaydığı cazibəyə. Qarşılıqlı münasibətlər ilk qeyri-məlumatlılıq dövrünü keçdikdən sonra. Onun davranışını xarakterizə edən xoşgörülmüş açıqlığına. Şagirdlərinə hər şeyi təqdim etməyə hazır olmasına. Həyat boyu onlara sadiq qalmasına. O, xəstə otaqlarında keçirdiyi saatlar özünün bütün tibbi heyəti ilə birlikdə olmağın və fikir mübadiləsi etməyin saatları idi; o, heç vaxt özünü bağlamazdı; ən gənc externist işini görmək üçün ona yaxınlaşa və işində onu narahat edə bilərdi; eyni azadlıq sonralar onun vizitlərindən heç vaxt qaçmayan xaricilər də istifadə edirdi. Nəhayət, axşam saatlarında Madame Çarko öz qonaqpərvər evini seçilmiş cəmiyyətə açdıqda, atasının oxşarlığından doğan yüksək istedadlı qızı tərəfindən dəstəklənərək, onun həmişə yox olmayan şagirdləri və tibbi köməkçiləri ailənin bir hissəsi kimi qonaqlara qarşı dururdular.</w:t>
      </w:r>
    </w:p>
    <w:p>
      <w:r>
        <w:t>1882 və ya 1883-cü il Çarkonun həyat və iş şəraitinin yekun formasını aldı. Məlum olmuşdu ki, bu adamın Wirken fəaliyyəti milli şöhrət mülkiyyətinin bir hissəsi idi. Bu mülkiyyət 1870/71-ci illərin uğursuz müharibəsindən sonra daha da qısqanclıqla qorunurdu. Hökumətin başında Çarkonun köhnə dostu Qambetta dururdu. Fakültədə onun üçün neyropatologiya kafedrasını yaratdı. Bu da ona patoloji anatomiyadan imtina etməyə imkan verdi. Salpetriyerdə klinikaya elmi yan institutlarla birlikdə təmin etdi - "M. xanımın şöbəsi". Şarko, əvvəlki xroniki xəstələrlə dolu otaqlarla yanaşı, bir neçə klinik otaq (həmçinin kişilərin qəbul edildiyi), böyük ambulatoriya, "Consultation externe", histoloji laboratoriya, muzey, elektroterapiya, göz və qulaq şöbələri və öz fotoqrafiya emalatxanası ilə təchiz edilmişdi; bunların hamısı keçmiş assistentlər və şagirdləri daimi mövqelərdə klinikaya bağlamaq üçün kifayət qədər səbəb idi. İki mərtəbəli, köhnəlmiş görünüşlü binalar və onları əhatə edən həyət qonaqları xatırladı ki, bizim Ümumi Xəstəxanamızdır, lakin</w:t>
      </w:r>
    </w:p>
    <w:p>
      <w:r>
        <w:t>Çarko həyatının zirvəsində idi, ona bu qədər tədris və tədqiqat vasitələri təqdim ediləndə.</w:t>
      </w:r>
    </w:p>
    <w:p>
      <w:r>
        <w:t>Charcot, həyatın yüksəkliklərində dayanarkən, ona bu qədər tədris və tədqiqat vasitələri verildi. Samarkanddan və Antillərdən gələn xəstələr xüsusi qəbul otağında sıxılırdı. Bu, onu nə tədris fəaliyyətindən, nə də tədqiqatlarından uzaqlaşdıra bilmədi. Əlbəttə, insanların bu axını yalnız məşhur alimə yönəlmirdi. O, həm də böyük həkim və insansevər adam idi. Həmişə cavab tapmağı bilirdi - hətta elmin cari vəziyyəti ona bilməyə imkan vermədiyi yerlərdə belə. Onun terapiyasına tez-tez tənqid olunurdu; bu terapiya təyinatlarının zənginliyi ilə rasionallıq vicdanını incitməli idi. Ona tez-tez Vorwurf edilirdi. Müalicəsi üçün təyin etdiyi dərmanların zənginliyi, rasionallıq vicdanını incitmişdi. Terapevtik gözləntilərdə o, pessimist deyildi və daha əvvəl və sonra yeni müalicə metodlarını klinikasında sınaqdan keçirmək üçün əl uzatmışdı; bu metodların qısa ömürlü uğuru digər tərəfdən aydınlaşdırılmışdı. Müəllim kimi Çarko tamamilə cəlbedici idi. Hər mühazirəsi quruluş və bölünmə baxımından kiçik bir sənət əsəri idi. Formaca mükəmməl və o qədər təsirli idi ki, gün boyu eşitdiyiniz sözü qulağınızdan, nümayiş etdirdiyiniz obyekti isə ağlınızdan çıxarmaq mümkün olmazdı. Müəllim kimi Charcot həqiqətən də cazibədar idi, hər bir mühazirəsi quruluş və tərtibat baxımından kiçik bir sənət əsəri, formaca mükəmməl və o qədər təsirli idi ki, eşitdiyiniz sözü gün boyu qulağınızdan, göstərdiyiniz obyekti isə zehninizdən çıxara bilmirdiniz. O, mühazirələrini keçirdiyi zal bir rəsmlə bəzədilmişdi. Bu rəsmdə "Bürger" Pinel Salpêtrière-də kasıb ağıl xəstələrinə zəncirləri çıxardığını göstərirdi. O zal, burada o öz dərsini keçirdi, „Vətəndaş" Pinelin şəkli ilə bəzədilmişdi; bu şəkil onun Salpêtrière-də kasıb məcnunların zəncirlərini çıxardığını göstərirdi;</w:t>
      </w:r>
    </w:p>
    <w:p>
      <w:r>
        <w:t>İnqilab dövründə o qədər çox dəhşət görmüş Salpetriére, eyni zamanda bu ən insani inqilabların da yeri olmuşdur. Ustad Şarko belə bir mühazirədə özünəməxsus təsir bağışlayırdı; adətən canlılıq və şadlıqdan daşıb-daşan, dodaqlarında zarafat donmayan adam, velur papağının altında ciddi və mərasimli, hətta əslində köhnəlmiş görünürdü; səsi bizə boğulmuş kimi gəlirdi və biz başa düşə bilirdik ki, niyə pis niyyətli xaricilər bütün mühazirəni teatral olmaqda ittiham edirlər. Belə danışanlar bir şeyi unutmuşdular. Alman klinik mühazirələri formal deyildi. Ya da Şarko həftədə yalnız bir dəfə mühazirə oxuyurdu - ona görə də onu diqqətlə hazırlaya bilirdi.</w:t>
      </w:r>
    </w:p>
    <w:p>
      <w:r>
        <w:t>Əgər Şarko bu mərasimli mühazirə ilə kök salmış ənənəyə tabe olursa, burada hər şey hazırlanmışdı. Hər şeyin yerinə yetirilməsi lazım idi. Amma o, dinləyicilərinə fəaliyyətinin daha az süni surətini vermək ehtiyacını da hiss edirdi. Buna onun klinikasının ambulatoriyası xidmət edirdi. O, bu klinikanı şəxsən idarə edirdi - "Bazar gününün dərsləri"ndə. Orada o, tamamilə ona məlum olmayan halları müzakirə edir, imtahanın bütün çətinliklərinə, ilk müayinənin bütün yanlış yollarına məruz qalırdı; səlahiyyətini kənara ataraq bəzən etiraf etməyə cəhd edirdi ki, bu hal diaqnoz qoymaq mümkün deyil, həmin halda onu "görünüş" aldadıb; heç vaxt dinləyiciləri qarşısında o qədər böyük görünmürdü ki, elə bu cür çalışdıqdan sonra, fikir yürütmələrini ən dərindən hesabatla, şübhə və narahatlıqlarında ən böyük açıqlıqla müəllim və şagirdlər arasındakı boşluğu daraltmağa çalışdıqdan sonra. Bu improvizasiya olunmuş mühazirələrin nəşri 1887 və 1888-ci illərə aiddir. Əvvəlcə fransız dilində çıxmışdı, indi isə alman dilində də var. Bu nəşr onun pərəstişkarları dairəsini ölçüsüz genişləndirmişdir - heç vaxt neyropatoloji əsər tibbi ictimaiyyət arasında bu qədər uğur qazanmamışdır.</w:t>
      </w:r>
    </w:p>
    <w:p>
      <w:r>
        <w:t>Klinikasının tikintisi və patoloji anatomiyadan geri çəkilmə ilə təxminən eyni vaxtda Şarkonun elmi meyillərində, bizə onun ən gözəl işlərini borclu olduğumuz, bir dönüşüm baş verdi. O vaxt üzrə orqanik Nervenkrankheiten nəzəriyyəsi əsasən tamamlanmışdı. Onun marağı demək olar ki, yalnız histeryaya yönəldi - bu da hi Həkimlər hələ də qiymətləndirmək üçün uyğun bir baxış bucağı tapmamışdı. Bu, ən sirli sinir xəstəliklərindən biri idi. Həmin dövrdə çox pis şöhrətə düşmüşdü - bu şöhrət həm xəstələrə, həm də neyroslarla məşğul olan həkimlərə yayılmışdı. Deirilirdi ki, histriyada hər şey mümkündür və histrik insanlara heç kim inanmaq istəmirdi. Şarkonun işi mövzuya əvvəlcə öz hörmətini qaytardı; insanlar tədricən o zaman xəstənin mütləq hesab edə biləcəyi təhqiramiz gülüşdən üzrə çəkməyə başladılar; onlar artıq simulyant olmalı deyildilər, çünki Şarko histrik fenomenlərin doğruluğu və obyektivliyi üçün öz tam səlahiyyəti ilə çıxış edirdi. Şarko kiçik miqyasda Pinelin şəklinin Salpetriére auditoriyasını bəzədiyi azadlıq aktını təkrarlamışdı. Artıq kor qorxudan imtina edildikdən sonra, kasıb xəstələrin aldadılacağından, bu da neyrosla ciddi məşğul olmağa qədər maneə törədən bir vəziyyətdən, sual yarana bilərdi: problemin həllinə ən qısa yolla hansı növ işləmə aparardı? Tamamilə tərəfsiz müşahidəçi üçün aşağıdakı əlaqə ortaya çıxmışdı: Əgər mən bir insanı ağrı verən affektin bütün əlamətlərini özündə daşıdığı, ağlamaq, qışqırmaq, divanə olmaq vəziyyətində tapsam, onda bu insanda ruhi proses olduğunu güman etmək yaxın gəlir, bu prosesin haqlı ifadəsi həmin bədən fenomenləridir. Sağlam olan narahat edən təsiri bildirməyə qadir olardı, histerik isə bilmədiyini cavab verərdi və problem dərhal ortaya çıxardı ki, histerik bir affektə məruz qalır, onun səbəbini isə bilmədiyini iddia edir. İndi öz nəticəsinə sadiq qalaraq, uyğun ruhi prosesin olması lazımdır deyərsiniz və xəstənin inkar etdiyi iddiasına inanarsınız; xəstənin özü bunu bilmədiyi halda, belə davrandığını göstərən çoxsaylı əlamətləri toplayarsınız; xəstənin həyat tarixinə baxar və orada belə affekt ifadələrini yaratmağa qadir olan bir hadisə, travma taparsınız; bu hamı xəstənin xüsusi bir ruh halında olduğunu həll etməyə meylləndirir; bu halda əlaqə zənciri artıq bütün təsirləri və ya belə xatirələri əhatə etmir; xatirənin bədən fenomenləri vasitəsilə affektini ifadə etməsi mümkündür; digər ruhi proseslər qrupu, Mən, bundan xəbərdar deyil və mane ola bilməz; yuxu və oyqu halının psixoloji fərqliliyinə aid məlum xatirə bu fərziyyənin qeyri-adi olmasını azalda bilərdi. Mübahisə etməyin. Şüurun bölünməsi nəzəriyyəsi, histriyanın məsələsinin həlli kimi, çox uzaqda durur. Tərəfsiz və təcrübəsiz müşahidəçinin diqqətini cəlb edə bilməz. Orta əsrlər əslində bu həlli seçmişdilər. Onlar histrik fenomenlərin səbəbini şeytanın tutması ilə izah edirdilər. Yalnız o qaranlıq, ahəngsiz dövrün dini terminologiyasını müasir elmi terminologiya ilə əvəzləmək lazım idi.</w:t>
      </w:r>
    </w:p>
    <w:p>
      <w:r>
        <w:t>Şarko histriyanın aydınlaşdırılması üçün bu yolu seçmədi, baxmayaraq ki, o, cadugərlik prosesləri və şeytan tutması haqqında qalmış hesablardan bolca istifadə edərək, nevrozun o zaman da bugünkü kimi eyni olduğunu sübut etməyə çalışdı. O histriyanı neropatologiyanın başqa mövzusu kimi müalicə etdi, onun bütün təzahürlərinin tam təsvirini verdi, eyni zamanda qanun və qaydaları sübut etdi, histriyanın diaqnozunu mümkün edən simptomları öyrətdi. Onun və şagirdlərinin ən diqqətli araşdırmaları bir neçə sahəyə aid idi. Bunlar dəridə və dərin hissələrdə hissiyyat pozğunluqları, duyğu orqanlarının davranışı idi. Həmçinin histriki kontrakturalar və ifliclərin xüsusiyyətləri, trofik pozğunluqlar və maddələr mübadiləsi dəyişiklikləri də araşdırılırdı. Histriki tutmaların müxtəlif formaları təsvir edildi, böyük histriki tutmanın dörd mərhələdə tipik formasını göstərən və adətən müşahidə olunan „kiçik" tutmaları bu tiyə gətirməyə imkan verən sxem tərtib edildi; həmçinin „histrogen" zonaların yerləşməsi və tezliyi, onların tutmalarla əlaqəsi öyrənilmişdir və s. Bu biliklər isteriyanın təzahürləri haqqında təchiz olunaraq, bir sıra təəccüblü kəşflər edildi; kişi cinsində, xüsusilə işçi sinfinin kişilərində isteriya gözlənilmədən çox yayılmış olduğu aşkarlandı; alkoqol və qurğuşun zəhərlənməsinə aid edilən bəzi halların isteriyaya aid olduğu inandırıcı şəkildə sübut edildi; hələ qeyri-müəyyən və təcrid olunmuş qalan bir çox xəstəlik halının isteriyaya aid edilməsi və nevrozun digər xəstəliklərlə kompleks şəkillər yaratdığı yerlərdə isteriyanın payının ayrılması mümkün oldu. Ən geniş nəticələr verən araşdırmalar ağır travmalardan sonra yaranan sinir xəstəlikləri, yəni „travmatik nevrozlar" üzərində aparıldı; onların təbiəti hələ də müzakirə mövzusudur və burada Şarko isteriyanın hüquqlarını uğurla müdafiə etmişdir.</w:t>
      </w:r>
    </w:p>
    <w:p>
      <w:r>
        <w:t>Histriya anlayışı son vaxtlar xeyli genişləndirilib. Bu da etioloji diaqnozların çox vaxt rədd edilməsinə səbəb olub. Ona görə də histriyanın etiologiyasına müraciət etmək zərurəti yaranmışdır. Şarko bunun üçün sadə bir düstur irəli sürdü: yeganə səbəb irsiyyət sayılmalıdır, histriya beləliklə bir növ çürümə formasıdır, neyropatik ailənin üzvüdür; digər bütün etioloji amillər yalnız təsadüfi səbəblər, yəni „agents provocateurs" rolunu oynayır.</w:t>
      </w:r>
    </w:p>
    <w:p>
      <w:r>
        <w:t>Bu böyük binanın tikintisi təbii ki, güclü müxalifətlə qarşılandı. Lakin bu, köhnə nəsil tərəfindən irəli sürülən məhsulsuz müxalifət idi - onlar öz baxışlarını dəyişmək istəmirdilər. Fransa və Almaniya daxil olmaqla, nevroloqların gəncləri isə Şarkonun öyrətmələrini müxtəlif dərəcədə qəbul etdilər. Şarko öz histriya təliminin qələbəsinə tam əmin idi. Əgər ona tutmanın dörd mərhələsi, kişilərdə histriya və s.-nin Fransadan başqa yerlərdə müşahidə olunmadığını irad tutsaydılar, o, bunları özünün necə uzun müddət görmədiyini göstərərək cavab verirdi. Və təkrarlayırdı: histriya hər yerdə, hər zaman eynidir. Fransızların digər millətlərə nisbətən daha çox narahat olduğu, isteriyanın milli pislik kimi qəbul edildiyi ittihamına qarşı o, çox həssas idi və Prussiya sərhədçisində „refleks epilepsiyası" haqqında bir nəşr onun isteriya diaqnozu qoymasına imkan verdiyi zaman uzaqdan da olsa çox sevinirdi.</w:t>
      </w:r>
    </w:p>
    <w:p>
      <w:r>
        <w:t>İşinin bir yerində Şarko özünəməxsus histriya müalicəsindən yüksək səviyyəyə qalxıb, onu əbədi olaraq histriyanın ilk izahçısı kimi şöhrətə layiq edəcək addım atdı. Travmalardan sonra yaranan histriki ifliclərlə məşğul olarkən, o, əvvəlcə onları orqaniklərdən diqqətlə fərqləndirdiyi bu iflicləri süni şəkildə bərpa etmək fikrinə düşdü və bunun üçün somnambulizm vəziyyətinə hipnoz yolu ilə gətirdiyi histriki xəstələrdən istifadə etdi. O, tam məntiqi ardıcıllıqla sübut edə bildi ki, bu ləhmələr xəstənin beynini idarə edən təsəvvürlərin nəticəsidir. Bu, xüsusi bir vəziyyətdə baş verir. Bu yolla ilk dəfə histerik fenomenin mexanizmi aydınlaşdırıldı və bu, öz tələbəsi P. tərəfindən davam etdirilən unikal klinik araşdırma parçasına əsaslandı. Janetə əsaslanaraq Breuer və başqalar nevroz nəzəriyyəsini işləyib hazırlamışlar ki, bu da Orta Əsrlərin təsəvvürü ilə üst-üstə düşür, çünki o, rahiblərin xəyalında olan "şeytan"ı psixoloji düsturla əvəz etmişdir.</w:t>
      </w:r>
    </w:p>
    <w:p>
      <w:r>
        <w:t>Şarkonun histriklərdə hipnotik fenomenlərlə məşğul olması, bu vacib sahəyə ən böyük töhfəni verdi. İndiyə qədər nəzərə alınmayan və hörmət görməyən faktları ortaya çıxardı. Onun adı, hipnotik hadisələrin reallığına olan şübhəyə daimi son qoydu. Lakin saf psixoloji mövzu Salpetrier məktəbində tapdığı eksklüziv nosoqrafik müalicəni dözmürdü. Hypnozun histeriklərlə məhdudlaşdırılması, böyük və kiçik hipnoz arasında fərqləndirilməsi, "böyük hipnoz"un üç mərhələsinin müəyyən edilməsi və onların somatik fenomenlər ilə xarakterizə olunması bütün bunlar zamanın qiymətləndirməsində dəyişdi, çünki Bernheim, Liebaultun şagirdi olaraq, hipnozun nəzəriyyəsini daha geniş psixoloji əsasda qurmağa və suqgestiyanı hipnozun mərkəzi nöqtəsinə çevirməyə çalışdı. Yalnız hipnozun müqavimətçiləri, öz təcrübə çatışmazlığını bir nüfuza istinadla ört-basdır etməklə kifayətlənənlər, Şarkonun irəliləmələrində qalır və onun son illərdən olan, hipnoza hər hansı müalicəvi əhəmiyyət verməyən sözlərindən istifadə etməyi sevirlər.</w:t>
      </w:r>
    </w:p>
    <w:p>
      <w:r>
        <w:t>Şarkonun "neyropatik ailə" nəzəriyyəsində irəli sürdüyü etioloji nəzəriyyələrə tezliklə toxunulmalıdır. Bu nəzəriyyələrə düzəliş də edilməlidir - o, bütün sinir xəstəliklərinə dair öz baxışının əsasını bunların üzərində qurmuşdur. Şarko irsi səbəb kimi çox şişirdib, nəticədə neyropatiyaların əldə olunması üçün heç bir yer qalmayıb; o, sifilisə yalnız təhrikedici amillər arasında müxtəsir yer ayırıb və həm etiologiya, həm də başqa cəhətdən orqanik sinir xəstəliklərini neyroslardan kifayət qədər kəskin şəkildə ayırmayıb. Elminin inkişafının biliklərimizi artırdığı kimi, Şarkonun bizə öyrətdiyi şeylərin də bir çoxunu etibarsızlaşdırması qaçılmazdır, lakin dövrün və ya fikirlərin dəyişməsi bu adamın şöhrətini azalda bilməz; biz indi - Fransada və başqa yerlərdə - hamımız onun üçün yas tuturuq.</w:t>
      </w:r>
    </w:p>
    <w:p>
      <w:r>
        <w:t>Vyanə, avqust 1893-cü il.</w:t>
      </w:r>
    </w:p>
    <w:p>
      <w:pPr>
        <w:pStyle w:val="Heading1"/>
      </w:pPr>
      <w:r>
        <w:t>Bir hipnotik sağalma halı və histerik simptomların «əks iradə» yolu ilə yaranması haqqında qeydlər | NEVROZ TƏLİMİNƏ DAİR İLK İŞLƏR</w:t>
      </w:r>
    </w:p>
    <w:p>
      <w:r>
        <w:t>Bir hipnotik sağalma halı və histerik simptomların "əks iradə" yolu ilə yaranması haqqında qeydlər</w:t>
      </w:r>
    </w:p>
    <w:p>
      <w:r>
        <w:t>HİSTERİK SIMPTOMLARIN "QƏRƏR İSTƏYİ" ARXASINDAN YARANMASI HAQQINDA QOŞMA Qeydlər</w:t>
      </w:r>
    </w:p>
    <w:p>
      <w:r>
        <w:t>İlk dəfə I üz 1892/1893-cü illər nəşr edilmiş „Zeitschrift für Hypnotismus, Suggestionstherapie, Suggestionslehre und verwandte psychologische Forschungen" jurnalının Berlin buraxılışı.</w:t>
      </w:r>
    </w:p>
    <w:p>
      <w:r>
        <w:t>Burada Heilung adlı bir hipnotik təkliflə baş vermiş tək bir halı yayımlamağa qərar verirəm, çünki bu hal, bizim müalicə uğurlarımızın əksəriyyətindən daha çox sübutedici və aydınlaşdırıcı bir sıra yan şəraitlərə malikdir.</w:t>
      </w:r>
    </w:p>
    <w:p>
      <w:r>
        <w:t>Mənə illərdir tanış olan bir qadın var idi. Ona mövcudluğu üçün vacib olan anda kömək edə bildim. Bir neçə il sonra da o, mənim nəzarətimdə qaldı. Pozğunluq bir müddət əvvəl ilk dəfə yaranmışdı - uğursuz mübarizə aparılmışdı və xəstə imtina etməyə məcbur olmuşdu. İkinci dəfə isə mənim köməyimlə bu imtinanın yükündən azad edilmişdi. Bir il sonra eyni pozğunluq yenidən yarandı - və eyni üsulla yenidən qalib gəlindi. Terapiyanın nəticəsi xəstə üçün qiymətli idi və xəstə pozğunluğa tabe olan funksiyadan istifadə etmək istədiyi müddətcə davam etdi; nəhayət, bu hal üçün pozğunluğun sadə psixoloji mexanizmini sübut etmək və onu neyropatologiya sahəsindəki oxşar proseslərlə əlaqələndirmək mümkün olmuşdur.</w:t>
      </w:r>
    </w:p>
    <w:p>
      <w:r>
        <w:t>Artıq tapmacalarla danışmaq lazım gəlməsin deyə, bu, ana doğuşdan sonra uşağını əmizdirə bilmədiyi halda hipnotik suqestiya müdaxilə etməmişdən əvvəl baş verən və daha əvvəlki və sonrakı uşaqlarda baş verən proseslər terapiyanın nəticəsinin nadir hallarda mümkün olan nəzarətini təmin edən bir haldır.</w:t>
      </w:r>
    </w:p>
    <w:p>
      <w:r>
        <w:t>*Aşağıdakı xəstəlik tarixinin obyekti iyirmi ilə otuz yaş arası gənc bir qadındır; uşaqlıq illərindən təsadüfən onunla əlaqədə olmuşam və o, öz bacarığı, sakit ağıl və təbiiyi sayəsində heç kimdə, hətta ev həkimində belə nevrozlu adıyla tanınırdı. Burada danışılan hadisələrə görə, Şarkonun xoşbəxt ifadəsi ilə onu "occasion" nevrozu kimi adlandırmalıyam. Məlumdur ki, bu kateqoriya ən yaxşı xüsusiyyətlərin qarışığına zidd deyil. Həm də başqa cür pozulmamış sinir sağlamlığına zidd deyil. Ailəmdən yalnız sakit anasını və ona bənzər, sağlam, daha gənc bacısını tanıyıram. Bir qardaş tipik bir Jugendneurasthenie keçirmişdir ki, bu da onun həyat planlarında uğursuzluğa səbəb olmuşdur. Mən bu xəstəliyin etiologiyasını və Verlauf-unu tanıyıram, çünki bu xəstəlik mənim tibbi təcrübəmdə hər il eyni şəkildə bir neçə dəfə təkrarlanır. Əvvəlcə yaxşı təbiətə malik idi. Pubertət dövrünün adi cinsiyyət sapması, sonra tələbə illərində həddindən artıq işləmə, imtahan hazırlığı, gonoreya. Buna əlavə olaraq ani dispepsiyanın pisləşməsi - və onunla birlikdə daimi, demək olar ki, izah olunmayan bağırsaq bağlanması. Aylar sonra bu bağlanmanın baş ağrısı, ruh düşkünlüyü və işgücünün itirilməsi ilə əvəz olunması və bundan sonra xəstəni ailəsinin əzabına çevirən o xarakter məhdudiyyəti və eqoistliklə bağlı küçələnmənin inkişafı. Mən əmin deyiləm ki, bu neyrosteniya forması bütün cəhətlərdə qazanıla bilər. Xəstənin digər yaxınlarını tanımıram. Ona görə də, onun ailəsində neyroslara irsi meyilliyin olub-olmadığı sualını açıq qoyuram.</w:t>
      </w:r>
    </w:p>
    <w:p>
      <w:r>
        <w:t>Xoşbəxt evlilikdən ilk uşaq doğulmağa yaxınlaşırdı. Xəstə qadının bir niyyəti var idi - öz övladını əmizdirmək. Doğum prosesi çətin keçdi - əvvəlki ilk doğuşlarda olduğu kimi. Və forceps ilə başa çatdı. Ancaq onun bədən quruluşunun əlverişli olmasına baxmayaraq, doğuşdan sonrakı dövrün anası uşağa yaxşı süd verən ana ola bildi. Süd az gəlirdi, südə qoyulma ağrı yaradırdı, iştah yox idi, qida qəbuluna qarşı narahat edici bir rəddetmə hissi yaranmışdı, gecələr həyəcanlı və yatmazdı; ana və körpəni daha çox təhlükəyə atmaq üçün on dörd gün sonra cəhdi uğursuz hesab edib dayandırıldı və körpə bir qızlağa verildi, bundan sonra bütün şikayətlər tez aradan qalxdı. Bu ilk laktasiya təcrübəsi haqqında qeyd edirəm ki, həkim və şahid kimi hesabat verə bilmədim.</w:t>
      </w:r>
    </w:p>
    <w:p>
      <w:r>
        <w:t>Üç il sonra ikinci uşaq doğuldu. Bu dəfə xarici şərait də dayədən imtina etməyi məqsədəuyğun göstərirdi. Ananın öz övladını əmizdirmək səyləri ilk dəfədən daha az nəticə verdi. Üstəlik, daha narahatedici simptomlar yaratdı. Gənclik anası bütün qidanı qusurdu, onu yatağına gətirəndə həyəcanlanırdı, tamamilə yatmazdı və öz bacarıqsızlığına görə o qədər pislənmişdi ki, bu şəhərdə çox tanınmış iki həkim - Dr. Breuer və Dr. Lott, bu dəfə cəhdin daha uzun davam etdirilməsini istəmirdilər. Onlar yalnız hipnotik təkliflə yeni bir cəhd etməyi məsləhət gördülər. Mənə dost olan həmin qadına, dördüncü gün axşamı həkim olaraq çağırılmağımı təmin etdilər.</w:t>
      </w:r>
    </w:p>
    <w:p>
      <w:r>
        <w:t>Onu Bette yatağında, yanaqları qızarmış halda gördüm; uşağı əmizdirə bilməməyinə görə qəzəblənmişdi və bu qəzəb hər cəhddə artırdı, lakin o, bütün gücü ilə buna qarşı dururdu. Qusmadan çəkinmək üçün o gün heç nə yeməmişdi. Epigastrium önə doğru çıxıq idi, təzyiqə həssas idi, qoyulan əl mədənin sakit olmadığını hiss edirdi, vaxtaşırı qaysız qaz çıxışı olurdu, xəstə ağızda daimi pis daddan şikayət edirdi. Yüksək tympanit mədə səs dövrü əhəmiyyətli dərəcədə genişlənmişdi. Mənə fəlakətdən xilas edən sevindirici bir qurtarıcı kimi qarşılanmadım, əksinə, açıq-aydın rəddedici şəkildə qəbul olundum və az inamla üzləşəcəyim aydın idi.</w:t>
      </w:r>
    </w:p>
    <w:p>
      <w:r>
        <w:t>Mən dərhal hipnoz yaratmağa çalışdım. Bunun üçün baxışları sabitləşdirdim - yuxu simptomlarını daimi olaraq təkrarladım. Üç dəqiqədən sonra xəstə sakit üzlü halda uzanıb qalmışdı. Onu Minuten adlı şəxs belə vəziyyətdə tapmışdı.</w:t>
      </w:r>
    </w:p>
    <w:p>
      <w:r>
        <w:t>Dərin yuxuda olanın ifadəsi. Katalepsiya və itaət göstəricilərinin digər əlamətləri üzrə yoxlanış keçirdiyimi xatırlayıram. Mən onların bütün qorxularına qarşı çıxdım. Bu qorxulara əsaslanan hisslərinə də toxundum. Dedim: "Qorxmayın, siz əla baxıcı olacaqsınız, uşaq gözəl inkişaf edəcək." Qarınınız tam sakitdir, iştahınız əladır - yemək üçün can atırsınız. Xəstə məni bir neçə dəqiqəlik ayrıldıqdan sonra yenidən yatdı. Mən onu oyatdıqdan sonra isə amneziya göstərdi. Getməzdən əvvəl kişiyə qarşı çıxmalı oldum. O, qadının sinirlərini hipnozun kökündən zədələyə biləcəyinə dair şərhlər verirdi - bu məni narahat edirdi.</w:t>
      </w:r>
    </w:p>
    <w:p>
      <w:r>
        <w:t>Növbəti axşam mənə uğurun bir nişanı kimi görünən şeyi öyrəndim, lakin bu, ailə üzvlərinə və xəstəyə heç bir iz buraxmadı. Doğuşdan sonrakı qadın şikayətsiz şəkildə axşam yeməyini yemiş, sakit yatmış və səhər saatlarında da körpəni mükəmməl şəkildə bəsləmişdir. Lakin bir az artıq olan günortadan yemək ona çox gəlmişdi. Yemək masaya qoyulan kimi körpədə keçmişdəki iyrənc hiss oyandı. Qusma başladı, hələ heç nəyə toxunmamışdı. Körpəni döşəyə qoymaq mümkün olmadı. Mən gələndə isə bütün simptomlar dünən axşamkı kimi yenidən ortaya çıxdı. Mənim indi hər şey qazanılıb. Çünki o, pozğunluğun aradan qalxabileceyinə inanırdı. Hətta yarım gün üçün də aradan qalxdığına dair arqumentim nəticəsiz qaldı. İndi ikinci hipnoza keçdim; bu da eyni sürətlə somnambulizmə apardı, daha enerjili və daha ümidvar oldu. Xəstə mənim getməyimdən beş dəqiqə sonra ailə üzvlərinə bir az narazılıqla müraciət edəcək: yemək haradadır? Onu aclıqdan öldürmək niyyəti var mı? Heç nə almasa körpəni necə bəsləyəcək və s.? Üçüncü axşam yenidən qayıtdığımda, doğum edən qadın daha bir müalicəyə icazə verdi. Onun heç nəyə ehtiyacı qalmayıb, əla iştahı var və körpə üçün kifayət qədər süd var; körpəni döşəyə qoymaq ona ən kiçik çətinlik yaratmır və s. Dem Manne war es etwas unheimlich erschienen, daß sie gestern Abend bald nach meinem Fortgehen so ungestüm nach Nahrung verlangt und der Mutter Vorwürfe gemacht habe, wie es niemals ihre Art gewesen. O vaxtdan bəri hər şey yaxşı gedir.</w:t>
      </w:r>
    </w:p>
    <w:p>
      <w:r>
        <w:t>Mənim artıq orada heç bir işim yox idi. Qadın körpəni səkkiz ay boyunca bəslədi və mən tez-tez hər iki şəxsin sağlamlığından dostcasına əmin olmaq fürsəti tapdım. Yalnız bunu başa düşməz və narahat edici hesab etdim ki, həmin möcüzəvi iş haqqında bizim aramızda heç vaxt danışılmadı.</w:t>
      </w:r>
    </w:p>
    <w:p>
      <w:r>
        <w:t>Lakin bir il sonra mənim vaxtım çatdı, çünki üçüncü körpə də anadan ilk iki körpə kimi tələblər irəli sürdü, lakin onları da ödəyə bilmədi. Mən qadını keçən ilki kimi eyni halda gördüm və özünə qarşı birbaşa qəzəbli idi, çünki yemək iştahsızlığına və digər simptomlara qarşı iradəsi ilə heç nə edə bilmirdi.ie</w:t>
      </w:r>
    </w:p>
    <w:p>
      <w:r>
        <w:t>Birinci Abends gecəsinin hipnozu da uğursuz oldu. Xəstəni daha ümidsiz vəziyyətə salmaqla nəticələndi. İkinci hipnozdan sonra simptomlar kompleksi yenə tamamilə kəsildi. Üçüncüsünə ehtiyac qalmadı. Qadın bu uşağı, ki bu gün bir yarım yaşındadır, heç bir şikayətsiz bəsləmiş və ən sakit xoşbəxtlikdən zövq almışdır.</w:t>
      </w:r>
    </w:p>
    <w:p>
      <w:r>
        <w:t>Bu uğur təkrarlandı. Cütlük nəhayət yumşaldı. Onlar mənim qarşımda davranışlarını idarə edən motivi etiraf etdilər. Mən utandım, qadın dedi ki, belə bir şeyin Hypnose kömək etməsi lazımdır, ..orada ki, mən bütün iradə gücümle aciz idim. Lakin inanmıram ki, o və ya onun əri hipnoza qarşı nifrətini üstələyiblər.</w:t>
      </w:r>
    </w:p>
    <w:p>
      <w:r>
        <w:t>İndi müzakirəyə keçirəm. Xəstəmin halında pozğunluq suggestiya ilə aradan qaldırıldı. Bəs bunun psixoloji mexanizmi nə ola bilər? Başqa hallarda olduğu kimi, hansılar haqqında başqa vaxt danışılacaq, birbaşa məlumatım yoxdur, əksinə, onu fərz etməyə məcburam.</w:t>
      </w:r>
    </w:p>
    <w:p>
      <w:r>
        <w:t>Gözləmə affekti ilə bağlı təsəvvürlər var. Onlar iki növdür. Birincisi, bunu və ya başqa bir şeyi edəcəyim barədə təsəvvürlər - yəni adətən niyyətlər. İkincisi, bunun və ya başqa bir şeyin mənimlə baş verəcəyi barədə təsəvvürlər - əslində gözləntilər. Buna bağlanan affekt iki amildən asılıdır: birincisi, çıxışın mənim üçün əhəmiyyətindən; ikincisi, həmin gözləntinin neçə dərəcə qeyri-müəyyənliklə yüklənməsindən. Subyektiv qeyri-müəyyənlik, əks-gözlənti, öz-özünə "narahatlıq kontrast-təsəvvürləri" adlandırdığımız təsəvvürlər toplusu ilə ifadə olunur. Niyyət halında bu kontrast-təsəvvürlər belədir: Mən niyyətimi yerinə yetirə bilməyəcəyəm, çünki bu və ya başqa bir şey mənim üçün çox çətindir, mən buna uyğun deyiləm; həmçinin bilirəm ki, oxşar vəziyyətdə olan digər şəxslər də eyni uğursuzluğa düçar olublar. Digər hal, gözləntiyə uyğundur və açıq-aydındır; qarşı gözlənti isə mənə baş verə biləcək digər bütün ehtimallara əsaslanır, istədiyim bir istisna olmaqla. Bu işin daha geniş müzakirəsi Falles adlı fobiyalara gətirib çıxarır ki, nevrozların simptomatologiyasında böyük rol oynayırlar. Biz ilk kateqoriyada, Vorsätzen qalırıq. Sağlam təsəvvür həyatı niyyətə qarşı kontrast-təsəvvürlərlə nə edir? O, sağlamlığın güclü öz-şüuruna uyğun olaraq, mümkün qədər həmin kontrast təsəvvürləri sıxışdırır və maneə yaradır; onları assosiasiyadan kənarlaşdırır və bu, tez-tez o qədər yüksək səviyyədə alınır ki, kontrast təsəvvürün mövcudluğu iradəyə qarşı gəlməsi adətən aydın olmur, əksinə, neyroslara baxış yolu ilə yalnız ehtimal olunur. Neyrozlarda - mən təkcə histriyaya deyil, ümumiyyətlə nervoz vəziyyətə istinad edirəm - əsas tendensiya budur: məzmunun pozulması və öz-özünə inamın azalması. Biz bunu melaxoliyada ən yüksək dərəcədə inkişaf etmiş, tək-tək rast gəlinən simptom kimi tanıyırıq. Neyroslar zamanı iradəyə qarşı olan kontrast təsəvvürlərə də böyük diqqət yetirilir. Bəlkə də bunun səbəbi onların məzmununun neyrozun ruh halına uyğun gəlməsidir. Ya da bəlkə neyroz zəminində başqa hallarda yaranmayacaq kontrast təsəvvürlər formalaşır.</w:t>
      </w:r>
    </w:p>
    <w:p>
      <w:r>
        <w:t>Kontrast-təsəvvürlərin bu güclənməsi sadə nervoz statusda gözləntiyə aid olaraq ümumilikdə pessimist meyl kimi özünü göstərir; neyresteniya halında isə təsadüfi hisslərlə assosiasiya vasitəsilə neyresteniklərin müxtəlif fobiyalarına səbəb olur. Bu faktor iradə qərarlarına tətbiq edildikdə, öz işinə şübhəni məzmun kimi daşıyan pozğunluqlar yaradır. Bu pozğunluqlar "şübhəli dəli" - folie de doute - adı altında birləşdirilir. Məhz burada iki böyük neyroslar - neyrosteniya və histriya, hər birinə xarakterik olan şəkildə fərqli davranır. Neyresteniyada xəstəliklə artmış kontrast təsəvvürü, iradə təsəvvürü ilə birgə bir bilinc aktına birləşdirilir. Sonra o, sonuncudan ayrılır. Bu da neyresteniklərin özünə də aydın olan ifrat iradə zəifliyini yaradır. Histriyada isə proses ya iki, ya da bəlkə yalnız bir nöqtədə fərqlənir. Histriyanın bilincin dissosiasiyasına meylliliyinə uyğun olaraq, bu narahat edici kontrast təsəvvürü - görünüşcə maneə törədilmişdi - iradə qərarı ilə assosiasiya əlaqəsindən kənarlaşdırılır. Sonra isə xəstənin özü üçün də bilinməz halda, ayrı bir təsəvvür kimi mövcudluğunu davam etdirir. Xüsusi histrik xarakter daşıyan odur ki, iradə qərarının icrası lazım gəldikdə, bu maneə törədilmiş kontrast təsəvvürü bədənə innervasiya yolu ilə obyektləşir. Normal halda olduğu kimi eyni asanlıqla. Kontrast təsəvvür demək olar ki, "karşı iradə" kimi möhkəmlənir, xəstə isə qəti, lakin gücsüz bir iradəyə malik olduğunu təəccüblə hiss edir. Dediyim kimi, bəlkə də bu iki məqam əslində bir məqamdır; məsələn, kontrast təsəvvürün obyektləşmə yolunu tapmasının səbəbi, onun iradə qərarı ilə birləşməsi tərəfindən maneə törədilməməsidir, halbuki o, öz növbəsində iradə qərarını maneələndirir.</w:t>
      </w:r>
    </w:p>
    <w:p>
      <w:r>
        <w:t>Bizim halımızda sinir çətinlikləri uşaq əmizdirmə işini maneə törədən bir ana üçün nevrasteniya təxminən belə davranardı: o, qarşıda duran vəzifədən qəsdən qorxar, mümkün olanlarla çox məşğul olardı.</w:t>
      </w:r>
    </w:p>
    <w:p>
      <w:r>
        <w:t>1) Bu sətirlərin yazılması və düzəlişi arasında mənə H. Kaan adlı alimin bir əsəri çatdı. (Zorakı təsəvvürlərdə neyrestenik qorxu effekti və s., Vyana 1895), bu əsər analoji izahlar ehtiva edir.</w:t>
      </w:r>
    </w:p>
    <w:p>
      <w:r>
        <w:t>Hadisələr və təhlükələrlə məşğul olublar. Uzun müddət çəkinmələrdən sonra, qorxu və şübhələrə baxmayaraq, əmizdirməni problemsiz həyata keçiriblər. Ya da kontrast təsvir üstün gəlsəydi, cəsarət etmədikləri üçün bunu tərk ediblər. Histrik qadın isə başqa cür davranır. O, öz qorxusunun fərqində ola bilər, hətta olmayabilir. Lakin onu yerinə yetirmək qəti iradəsi var - və heç bir tələsmə olmadan dərhal başlayır. Lakin sonra elə davranır ki, sanki uşağı heç bir halda südləndirmək istəmir; bu iradə onda simulyantın özünü südləndirmədən yayındırmaq üçün göstərəcəyi bütün subyektiv simptomları oyadır: iştahsızlıq, yeməyə qarşı nifrət, uşağı döşəyə qoymaq zamanı ağrılar və daha da əhəmiyyətlisi, bilincli simulyasiyanın əks iradəsinin bədənə nəzarətdə üstün olması səbəbindən, simulyasiyanın yaratmadığı bir sıra obyektiv sindirim sistemi əlamətləri. Neyresteniyadakı iradə zəifliyinə qarşı burada iradə perversiyası mövcuddur; oradakı təslim olmuş qərar verməzliyinə qarşı isə burada xəstənin başa düşmədiyi daxili ziddiyyətə qarşı təəccüb və narazılıq müşahidə olunur.</w:t>
      </w:r>
    </w:p>
    <w:p>
      <w:r>
        <w:t>Beləliklə, özümü xəstəni "müvəqqəti nevrozlu" adlandırmağa haqlı hesab edirəm, çünki o, müvəqqəti bir səbəbin təsiri altında belə eksklüziv nevroz mexanizminə malik simptomlar kompleksini yaratmaq qabiliyyətinə malik idi. İlk doğuşdan əvvəlki həyəcan, ya da ondan sonrakı yorğunluq müvəqqəti səbəb sayıla bilər. Çünki ilk doğuş, qadın orqanizminin keçirdiyi ən böyük sarsıntıdır. Bu sarsıntı nəticəsində qadın, özündə yatan bütün nevroz simptomlarını yaratmağa meyllidir.</w:t>
      </w:r>
    </w:p>
    <w:p>
      <w:r>
        <w:t>Ehtimal ki, mənim xəstəmin halı, sinir təsirləri ucbatından süd vermə və ya oxşar fəaliyyətlərin qarşısının alındığı bir çox digər hallar üçün nümunəvi və aydınlaşdırıcı xarakter daşıyır. Lakin mən təsvir etdiyim halın psixoloji mexanizmini yalnız çıxarmışam. Ona görə də tezliklə xəbərdarlıq edirəm - xəstəni hipnozda araşdırmaqla, mən yenə də belə psixoloji mexanizmi histrik simptomlar üçün birbaşa sübut edə bilmişəm.</w:t>
      </w:r>
    </w:p>
    <w:p>
      <w:r>
        <w:t>Burada yalnız ən diqqətçəkən nümunələrdən birini gətirirəm: Bir neçə il əvvəl mən bir histerik xanımla məşğul idim; o, xəstəliyi qarışmadığı bütün sahələrdə iradə baxımından qüvvətli idi, digər tərəfdən isə müxtəlif və ağır histerik maneələr və qabiliyyətsizliklərə yüklü idi. O, xüsusilə də danışığına ticvari şəkildə daxil etdiyi və onu krampslı dodaq bağlanmasının pisləşməsi ilə kəskin keçid edən özünəməxsus Geräusch səsi ilə diqqət çəkirdi. Həftələr boyu bunu eşidib dinlədikdən sonra, bir dəfə soruşdum ki, bu nə vaxt və hansı şəraitdə yaranıb. Cavab belə oldu: "Nə vaxt olduğunu bilmirəm, amma artıq çoxdan var." Buna görə də mən bunu həqiqi tik hesab edirdim, ta ki, xəstəyə dərin hipnoz halında eyni sualı vermək fikri başıma gələnə qədər. Hipnozda bu xəstə - ona bunu təklif etməyə ehtiyac olmadan - dərhal öz yaddaşının bütün həcmi ilə, yəni oyanıq halda məhdudlaşdırılmış şüurunun bütün sahəsi ilə mövcud idi. O, dərhal cavab verdi: "Kiçik uşağım xəstələndiyi zaman, bütün gün qıcolmalar keçirirdi və axşam yatdıqdan sonra, mən onun yanındakı yataqda oturub düşünürdüm: İndi onu oyatmamaq üçün çox sakit olmalısan, da..." - ilk dəfə bu çırpınmanı hiss etdim. Sonra yenidən aradan getdi; lakin illər sonra gecə * * yerində meşədən keçərkən, böyük fırtına başlayıb və</w:t>
      </w:r>
    </w:p>
    <w:p>
      <w:r>
        <w:t>1) Eyni zamanda J. tərəfindən nəşr edilmiş ilkin məlumatla müqayisə edin. Breuer və S. Freyd histerik fenomenlərin psixoloji mexanizmi haqqında yazdı. Məqalə Mendlərin "Zentralblatt" jurnalının 1 və 2 nömrələrində, 1893-cü ildə dərc olundu. [Bu cildin "Histeriya üzrə tədqiqatlar" əsərinin giriş hissəsi kimi daxil edilmişdir]. Şriftlər.]</w:t>
      </w:r>
    </w:p>
    <w:p>
      <w:r>
        <w:t>Bulud partlayışı yolun kənarında bizdən birbaşa ağac gövdəsinə dəydi. Sürücü atları geri çəkməli oldu. Mən düşündüm: indi heç vaxt qışqırmaq olmaz, yoxsa atlar qorxacaq - və yenə də bu çırpınma baş verdi. Və o vaxtdan bəri davam edir. Mən inandım ki, bu çırpınma həqiqi tic deyildi. Çünki onun kökündən qaynaqlanan bu izahdan sonra o, tamamilə yox oldu. Və illərlə, xəstəni müşahidə edə bildiyim müddətcə belə qaldı. Lakin mən o zaman ilk dəfə histriya simptomlarının yaranmasını narahat kontrast təsəvvürün obyektləşdirilməsi və qarşı iradə vasitəsilə anlamağa imkan tapdım. Qorxu və xəstənin qulluğu ilə yorulmuş ana, uşağı gecə yatarkən oyatmamaq üçün öz dodaqlarından heç bir səs çıxarmamağa söz verir. Onun yorğunluğunda müşayiət edən kontrast təsəvvür - o, bunu edəcək - daha güclü olduğu ortaya çıxır, dilin innervasiyasına çatır; susuz qalmaq niyyəti isə bu prosesin qarşısını almağı unutmuş ola bilər, dodaqların qapısını pozur və bundan sonra, xüsusilə bu hadisənin təkrarlanmasından sonra, illərlə sabitlənən bir səs yaradır.</w:t>
      </w:r>
    </w:p>
    <w:p>
      <w:r>
        <w:t>Bu prosesin anlaşılması tam deyil, hələ ki, müəyyən bir etiraz həll olunmamışdır. Ümumi yorğunluq - ki, bu proses üçün predispozisiya təşkil edir - necə olur ki, məhz kontrast təsəvvür üstünlük qazanır? - deyə sual verilə bilər. Mən buna bu fərziyyə ilə cavab verərdim ki, bu yorğunluq yalnız qismidir. Yalnız birincili şüurla assosiasiya edilmiş təsəvvürlərin maddi əsaslarını təşkil edən sinir sisteminin elementləri yorulur; bu assosiativ zəncərdən - normal Mənimlikdən - kənarlaşdırılmış, maneə törədilmiş və boğulmuş təsəvvürlər yorulmur və buna görə də histriya predispozisiyası anında üstünlük təşkil edir.</w:t>
      </w:r>
    </w:p>
    <w:p>
      <w:r>
        <w:t>Histriyanı bilən hər kəs bunu qeyd edəcək. Burada təsvir edilən psixoloji mexanizm tək-tək histriya hallarını aydınlaşdırmağa qadirdir. Həm də histriyanın simptomlar şəklinin böyük hissəsini - və onun xarakteristik xüsusiyyətini. Normal şüur narahat kontrast təsəvvürləri rədd edir, maneə törədir. Lakin histriya predispozisiyası anında bu təsəvvürlər ortaya çıxır - və bədən innervasiyasına yol tapır. Bunu qeyd etsək, histriya hücumlarının deliriya xüsusiyyətlərini anlamaq üçün açarı əlimizdə tuturuq. Bu təsadüfi deyil ki, Orta əsrlərin epidemiyalarında qadın rahibələrin histerik deliriumları ağır Tanrıya qarşı lənət oxumaq və nəzarətsiz erotikadan ibarət olub, yaxud da Charcotun (Mərçənbə günləri dərslikləri, I cild) vurğuladığı kimi, tərbiyəli və nazlı oğlanlarda elə histerik tutmalar baş verir ki, onlarda hər bir küçə hiyləsi, hər bir uşaqca axmaqlıq və yaramazlıq azad şəkildə ifadə olunur. Burada məhz boğulan və çətinliklə boğulan təsəvvür ardıcıllıqları, şəxs histerik tükənməyə düçar olduqda, bir növ müqavimət sayəsində hərəkətə keçirilir. Bəli, bəlkə də bu əlaqə bəzən daha sıxdır, çünki həmin histerik vəziyyət məhz həmin çətinliklə boğulma yolu ilə yaradılır - hansının psixoloji xüsusiyyətlərinə isə mən burada, əlbəttə, toxunmamışam. Mənim burada məqsədim yalnız bunu izah etməkdir: niyə - həmin histerik meylli vəziyyət fərz edildikdə - simptomlar biz onu həqiqətən müşahidə etdiyimiz kimi ortaya çıxır. Mən burada yalnız bunu izah edirəm ki, - histerik meyl fərz edildiyi təqdirdə - simptomlar necə olur və biz onları həqiqətən müşahidə edirik.</w:t>
      </w:r>
    </w:p>
    <w:p>
      <w:r>
        <w:t>Histriyanın xarakter perversiyası, pis iş görmək üçün qıcıqlanmaq, sağlamlıqdan ən çox arzuladıqları halda xəstə görünməyə məcbur olmaq - kim histerik xəstələri tanıyırsa, bilir ki, bu zorakılıq çox vaxt ən tənqidə layiq olmayan xarakterləri də əhatə edir ki, onlar öz kontrast təsəvvürlərinə müəyyən bir müddət üçün köməksiz şəkildə təhvil verilirlər. Histriyanın xarakter perversiyası - pislik etmək, sağlamlıqdan ən çox arzuladıqları yerdə xəstə görünməli olmaq. Histriya xəstələrini tanıyan hər kəs bilir ki, bu zorakılıq çox vaxt ən təmiz xarakterləri də əhatə edir. Onlar müvəqqəti olaraq öz ziddiyyətli təsəvvürlərinə məcburi şəkildə tabe olurlar.</w:t>
      </w:r>
    </w:p>
    <w:p>
      <w:r>
        <w:t>Sual: Məhdudlaşdırılmış Vorsätzen? nə olur, adi təsəvvür həyatı üçün mənasız görünür. Buna cavab olaraq deyə bilərik ki, onlar sadəcə baş tutur. Mən əvvəl demişdim ki, bu mexanizm eksklüziv olaraq histerikdir; amma əlavə etməliyəm ki, bu mexanizm yalnız histriyaya xas deyil.</w:t>
      </w:r>
    </w:p>
    <w:p>
      <w:r>
        <w:t>O, tic convulsivdə (konvulsiv tik) aydın şəkildə təkrarlanır ki, bu nevroz histriya ilə o qədər simptomatik oxşarlığa malikdir ki, onun bütün təsviri histriyanın bir hissəsi kimi ortaya çıxa bilər; belə ki, Charcot, əgər onun bu mövzudakı dərsliklərini tamamilə səhv anlamamışamsa, uzun müddət ayrı-sağlamlaşdırdıqdan sonra başqa heç bir fərqləndirici əlamət tanımır, yalnız histerik tikin yenidən həll olması, realın isə davam etməsi kimi. O, tic convulsiv adətən özünü göstərir ki, bu nevroz xoreya ilə o qədər simptomatik oxşarlıq daşıyır ki, onun bütün təsviri xoreyanın bir hissəsi kimi ortaya çıxa bilər; beləliklə, Charcotun bu mövzudakı dərsini əsasından səhv başa düşmədiyim təqdirdə, daha uzun müddətli ayırdan sonra yalnız bir fərqləndirici əlamət qəbul edə bilər: xoreyalı ticin yenidən həll olması, həqiqi isə davam etməsi. İndi Guinonun, bu simptomların psixoloji mexanizminə daxil olmaqdan uzaq olan birinin, xəstələrindən bəzilərinin kontrast təsəvvürün obektivləşdirilməsi yolu ilə öz titrəmələri və grimasalarına gəldiklərini bildirməsi təəccüblüdür. İndi bu, Guinonun həmin simptomların psixoloji mexanizminə daxil olmaqdan uzaq olması səbəbindən təəccüblü şəkildə eşidilir ki, o, öz xəstələrindən bəzilərinin kontrast təsəvvürün obyektləşdirilməsi yolu ilə qıcolmalar və grimaslara gəldiklərini bildirir. Bu xəstələr bildirirlər ki, müəyyən bir halda oxşar tik və ya ifadələrini məqsədli şəkildə təhrif edən komik görmüş və bu çirkin hərəkətləri təqlid etmək məcburiyyətində qalma qorxusu yaşamışlar. O vaxtdan etibarən onlar həqiqətən nümunə götürməyə başlamışdılar. Əlbəttə, ziqueurlarda istəksiz hərəkətlərin yalnız kiçik bir hissəsi bu yolla yaranır. Koprolaliyanın kökü xəstənin özünün müəyyən səs tonlarını, adətən "hm, hm" səslərini atmaqdan imtina edə bilmədiyini qeyd etməsidir. Buna başqa səs tonlarına nəzarəti itirmək qorxusu qoşular. Xüsusilə də tərbiyəli insanın söyləməkdən çəkindiyi sözlərə. Bu qorxu, qorxulan şeyin reallaşmasına səbəb olar. Daran würde sich die Furcht schließen, auch die Herrschaft über andere Laute, besonders über jene Worte zu verlieren, die der wohlerzogene Mensch auszusprechen sich hütet, und diese Furcht würde zur Verwirklichung des Gefürchteten führen. Qinonda bu fərziyyəni təsdiqləyən anamnez tapmıram. Özüm də koprolaliya xəstəsi ilə danışmaq fürsəti heç vaxt yaşamamışam. Əksinə, həmin müəllifdə başqa bir tik halı haqqında hesabat tapıram. Burada qeyri-iradi şəkildə söylənən söz, istisna olaraq, koprolaliyanın lüğət bazasına aid deyildi. Bu hal yetkin bir kişinin "Maria" çağırışına tutulması ilə bağlıdır. O, şagird ikən bu adlı bir qız üçün heyranlıq keçirmişdi. O vaxt bu, onu tamamilə məşğul etmişdi. Biz onun nevroza meylli olduğunu fərz edirik. O dövrdə sinif saatlarında sevgilisinin adını səsli şəkildə bağırmağa başlamışdı. Bu ad yarım əsrlik sevgidən sonra da tik kimi ona yapışmışdı. Məncə, adı gizli saxlamaq üçün ən ciddi səy, xüsusi bir həyəcan anında qəsdən əksinə çevrildi. Bundan sonra da ikinci xəstəm halı kimi qaldı.</w:t>
      </w:r>
    </w:p>
    <w:p>
      <w:r>
        <w:t>Bu nümunənin izahı düzgündürsə, əslində koprolalik tikləri eyni mexanizmə aid etmək cəlb edici görünür, çünki lənətli sözlər hamımızın bildiyimiz, lakin bir-birimizdən gizlətmək üçün çalışdığımız sirrlərdir.</w:t>
      </w:r>
    </w:p>
    <w:p>
      <w:r>
        <w:t>Burada yalnız bir şeyi göstərirəm. Qarşı iradənin obyektləşdirilməsi nevroz və histeriya xaricində də izlənməyə dəyər ola bilər. Hətta norm çərçivəsində çox tez-tez rast gəlinən hallarda belə.</w:t>
      </w:r>
    </w:p>
    <w:p>
      <w:pPr>
        <w:pStyle w:val="Heading1"/>
      </w:pPr>
      <w:r>
        <w:t>Orqanik və histerik motor ifliclərin müqayisəli tədqiqinə dair bəzi mülahizələr | NEVROZ TƏLİMİNƏ DAİR İLK İŞLƏR</w:t>
      </w:r>
    </w:p>
    <w:p>
      <w:r>
        <w:t>Orqanik və histerik motor ifliclərin müqayisəli tədqiqinə dair bəzi mülahizələr</w:t>
      </w:r>
    </w:p>
    <w:p>
      <w:r>
        <w:t>Əvvəlcə "Archives de Neurologie"-də dərc olunmuşdur,</w:t>
      </w:r>
    </w:p>
    <w:p>
      <w:r>
        <w:t>M. Charcot, 1885 və 1886-cı illərdə mənim müəllimim olan, həmin dövrdə məni Salpêtrière müşahidələrinə əsasən orqanik və histerik hərəkət ifliqlərinin müqayisəli tədqiqatını aparmaq işinə etibar etməyi xoş görmüşdü; bu, nevrozun bəzi ümumi xüsusiyyətlərini qavramağa və bu sonuncunun təbiəti haqqında bir təsəvvürə gətirib çıxarmağa xidmət edə bilərdi. Təsadüfi və şəxsi səbəblər məni uzun müddət onun bu təklifinə tabe olmaqdan məhrum etdi; buna görə də, indi yalnız araşdırmalarımın bəzi nəticələrini təqdim edirəm, fikirlərimin tam sübutu üçün lazım olan detalları kənara qoyuram.</w:t>
      </w:r>
    </w:p>
    <w:p>
      <w:r>
        <w:t>Əvvəlcə, ümumiyyətlə qəbul edilmiş orqanik hərəkət ifliqləri haqqında bir neçə qeyd etməliyik. Sinir xəstəlikləri klinikası iki növ hərəkət iflicini tanıyır: periferio-spinal (və ya bulbar) iflic və beyin iflici. Bu fərqləndirmə sinir sisteminin anatomiyasının məlumatları ilə tam uyğunluq təşkil edir ki, bu da bizə göstərir ki, daşıyıcı hərəkət liflərinin yolunda yalnız iki seqment var: birincisi periferiyadan omuriliyin ön buynuzlarında yerləşən hüceyrələrə qədər, ikincisi isə oradan beyin qabığına qədər gedir. Sinir sisteminin yeni histologiyası, Golgi, Ramon y Cajal, Kölliker və s.-nin işlərinə əsaslanaraq, bu həqiqəti belə sözlərlə ifadə edir: „Hərəkət keçirici liflərin yolu iki neyrondan (hüceyrə-lifli sinir vahidlərindən) ibarətdir ki, bunlar da adətən hərəkət edən ön buynuz hüceyrələri səviyyəsində qarşılaşıb əlaqə yaradırlar." Bu iki növ iflic arasında klinikada olan əsas fərq aşağıdakı kimidir: Periferio-spinal iflic detallı (ayrı-ayrı) iflicdir, beyin iflici isə kütləvi iflicdir. Birincinin tipi Bell xəstəliyindəki üz iflici, uşaqların kəskin poliomielitindəki iflic və s.-dir. Lakin bu xəstəliklərdə hər bir əzələ, demək olar ki, hər bir əzələ lifi tək-tək və təcrid olunmuş şəkildə iflic ola bilər. Bu yalnız sinir zədələnməsinin yerləşdiyi yerdən və genişliyindən asılıdır və periferik elementlərdən birinin iflicdən qaçması, digərinin isə daimi olaraq bundan əziyyət çəkməsi üçün sabit bir qayda yoxdur.</w:t>
      </w:r>
    </w:p>
    <w:p>
      <w:r>
        <w:t>Beyin iflici, əksinə, həmişə periferiyanın böyük bir hissəsini, bir üzvü, onun bir seqmentini və ya mürəkkəb hərəkət aparatını zədələyən bir xəstəlikdir. O heç vaxt tək-tək bir əzələyə təsir etmir, məsələn, əlin bicepsini, tibial əzələni tək başına və s., və əgər bu qaydaya görünən istisnalar varsa (məsələn, kortikal ptoz), aydındır ki, bunlar özbaşına funksiyasını icra edən və onlar üçün yeganə vasitə olan əzələlərdir.</w:t>
      </w:r>
    </w:p>
    <w:p>
      <w:r>
        <w:t>Üzvlərin beyin ifliqlərində müşahidə etmək olar ki, periferik seqmentlər mərkəzə yaxın seqmentlərdən həmişə daha çox zərər çəkir; məsələn, əl çiyindən daha çox iflic olur. Bildiyim qədər, əlin hərəkət qabiliyyətini saxladığı halda, yalnız çiyinin iflic olduğu təcrid olunmuş bir beyin iflici mövcud deyil, halbuki tam olmayan ifliklərdə əksi qaydadır.</w:t>
      </w:r>
    </w:p>
    <w:p>
      <w:r>
        <w:t>Afaziya haqqında 1891-ci ildə nəşr olunmuş tənqidi tədqiqatımda, "Zur Auffassung der Aphasien", Vyana, 1891, periferospinal iflic və beyin iflici arasındakı bu vacib fərqin səbəbinin sinir sisteminin quruluşunda axtarılmalı olduğunu göstərməyə çalışdım. Periferiyanın hər elementi boz maddə oxunda yerləşən bir elementə uyğun gəlir ki, bu da M. Charcotun dediyi kimi, onun sinir sonluğudur; periferiya demək olar ki, omuriliyin boz maddəsinə nöqtədən nöqtəyə, elementdən elementə proyeksiya olunur. Mən periferospinal detallı iflici proyeksiya iflici adlandırmağı təklif etdim. Lakin omuriliyin elementləri ilə korteksin elementləri arasındakı münasibətlər üçün bu belə deyil. Ötürücü liflərin sayı artıq periferiyanın korteksdə ikinci bir proyeksiyasını vermək üçün kifayət etməyəcək. Fərz etmək lazımdır ki, omurilikdən korteksgə gedən liflərin hər biri artıq tək bir periferik elementi deyil, daha çox onların bir qrupunu təmsil edir, hətta, digər tərəfdən, bir periferik element bir neçə spino-kortikal ötürücü lifə uyğun gələ bilər. Bu, hərəkət sisteminin iki seqmenti arasında olan birləşmə nöqtəsində baş verən düzülüş dəyişikliyidir.</w:t>
      </w:r>
    </w:p>
    <w:p>
      <w:r>
        <w:t>Beləliklə, mən deyirəm ki, periferiyanın korteksdə təkrarı artıq nöqtədən-nöqtəyə dəqiq təkrar deyil, artıq həqiqi bir proyeksiya deyil; bu, demək olar ki, təmsil edən liflər vasitəsilə bir əlaqədir və mən beyin iflici üçün "təmsil iflici" adını təklif edirəm.</w:t>
      </w:r>
    </w:p>
    <w:p>
      <w:r>
        <w:t>Təbii ki, proyeksiya iflici tam və geniş miqyaslı olduqda, o eyni zamanda kütləvi iflic də olur və onun əsas ayırdedici xüsusiyyəti silinir. Digər tərəfdən, kortikal iflic, beyin iflləri arasında dissosiasiya qabiliyyətinə görə seçilsə də, yenə də həmişə təmsil yolu ilə iflic xarakteri daşıyır.</w:t>
      </w:r>
    </w:p>
    <w:p>
      <w:r>
        <w:t>Proyeksiya və təmsil ifliqləri arasında digər fərqlər yaxşı məlumdur; mən onlardan qidalanmanın və sonuncusuna aid olan elektrik reaksiyasının bütövlüyünü qeyd edirəm. Klinikada çox vacib olsalar da, bu əlamətlərin bizim qeyd etdiyimiz birinci fərqləndirici xüsusiyyətə aid edilməli olan nəzəri əhəmiyyəti yoxdur, yəni: detallı və ya kütləvi iflic.</w:t>
      </w:r>
    </w:p>
    <w:p>
      <w:r>
        <w:t>Histeriyaya çox vaxt ən müxtəlif orqanik sinir xəstəliklərini simulyasiya etmək qabiliyyəti verilir. Məsələ bundadır ki, daha dəqiq desək, o, iki növ orqanik ifliyin xüsusiyyətlərini simulyasiya edirmi, orqanik simptomatologiyadakı kimi proyeksiya histerik iflikləri və təmsil histerik iflikləri varmı? Burada ilk vacib fakt ortaya çıxır: histeriya heç vaxt periferik-omurilik və ya proyeksiya ifliklərini simulyasiya etmir; histerik ifliklər yalnız orqanik təmsil ifliklərinin xüsusiyyətlərini bölüşür. Bu maraqlı bir faktdır, çünki Bell iflici, radial iflic və s. sinir sisteminin ən yaygın xəstəliklərindəndir.</w:t>
      </w:r>
    </w:p>
    <w:p>
      <w:r>
        <w:t>Burada heç bir qarışıqlığa yol verməmək məqsədilə qeyd etmək lazımdır ki, mən yalnız sallanmış histerik iflicdən, histerik kontrakturadan isə danışmıram. Histerik iflic və kontrakturaya eyni qaydaların şamil edilməsi mənə mümkün görünmür. Yalnız sallanmış histerik ifliclərdə bunu demək olar ki, onlar heç vaxt tək bir əzələni tutmur, bu əzələ funksiyanın yeganə vasitəsi olduğu hal istisna olmaqla; onlar həmişə kütləvi ifliclərdir və bu baxımdan təmsili (və ya orqanik beyin) iflicinə uyğun gəlirlər. Bundan əlavə, iflic hissələrinin qidalanması və elektrik reaksiyaları baxımından histerik iflic orqanik beyin iflici ilə eyni xüsusiyyətlərə malikdir.</w:t>
      </w:r>
    </w:p>
    <w:p>
      <w:r>
        <w:t>Əgər histerik iflic beləliklə orqanik beyin iflicinə, xüsusilə kortikal iflicə aid olunursa - ki bu da dissosiasiya üçün daha böyük asanlıq göstərir -, o, özünü vacib xüsusiyyətlərlə ondan ayırır. Birincisi, o, orqanik beyin ifliclərində sabit olan bu qaydaya tabe deyil: məlum olduğu kimi, periferik seqment həmişə mərkəzi seqmentdən daha çox təsirlənir. Histeriyada çiyin və ya bud əl və ya ayaqdan daha çox iflic ola bilər. Barmaqlarda hərəkətlər ola bilər, halbuki mərkəzi seqment hələ də tamamilə hərəkətsizdir. Budun, ayağın və s.-nin təcrid olunmuş iflicini süni olaraq yaratmaqda ən kiçik çətinlik yoxdur və klinikada tez-tez bu təcrid olunmuş iflicləri tapmaq olar ki, bu da orqanik beyin iflicinin qaydalarına ziddir.</w:t>
      </w:r>
    </w:p>
    <w:p>
      <w:r>
        <w:t>Bu mühüm baxımdan, histerik iflic demək olar ki, proyeksiya iflici ilə organik təsvir iflici arasında vasitəçi vəziyyətdədir. Əgər o, birinciyə xas olan bütün dissosiasiya və təcrid xüsusiyyətlərinə malik deyilsə, heç də ikinci, yəni beyin iflici tərəfindən idarə olunan sərt qanunlara tabe deyil. Bu məhdudiyyətlər nəzərə alındıqdan sonra, histerik iflici də bir təsvir iflici olduğunu irəli sürmək olar, lakin xarakteristikası tapılmalı olan xüsusi bir təsvirdir. 191 Bu istiqamətdə irəliləmək üçün mən histerik iflic ilə kortikal iflic arasındakı digər fərqləndirici cizgiləri öyrənməyi nəzərdə tuturam; kortikal iflic, organik beyin iflicinin ən mükəmməl növüdür.</w:t>
      </w:r>
    </w:p>
    <w:p>
      <w:r>
        <w:t>1) Gedişatda qeyd etmək istəyirəm ki, M. Charcot-un Todd-a əsasən qeyd etdiyi budun histerik iflicinin bu mühüm xüsusiyyəti, yəni histerikin adi hemiplegik kimi budla sirkumduksiya yerinə gətirmək əvəzinə, ayağı ölü kütlə kimi sürüyür, mən qeyd etdiyim nevrozun xassəsi ilə asanlıqla izah olunur. Organik hemiplegiya üçün, uzvun mərkəzi hissəsi həmişə bir qədər sağlam qalır, xəstə budunu hərəkət etdirə bilər və bu sirkumduksiya hərəkətini həyata keçirmək üçün ondan istifadə edir ki, bu da ayağı irəli aparır. Histeriyada isə mərkəzi hissə (bud) bu imtiyaza malik deyil, iflic periferik hissədə olduğu kimi tamamilədir və nəticədə, ayaq kütlə halında sürülməlidir.</w:t>
      </w:r>
    </w:p>
    <w:p>
      <w:r>
        <w:t>Bu fərqləndirici xüsusiyyətlərdən birincisi, artıq qeyd etdiyimiz kimi, histerik iflicin beyin iflicindən çox daha çox dissosiasiya edilmiş və sistematlaşdırılmış ola biləcəyidir. Orqanik iflicin simptomları histeriyada parça-parça təkrarlanır. Ümumi orqanik hemiplegiyadan (üst və aşağı ətrafın, həmçinin aşağı üz sinirinin iflici) histeriya yalnız ətrafların iflicini təkrarlayır və hətta tez-tez, ən böyük asanlıqla, qolun iflicini ayağın iflicindən monoplegiya şəklində ayırır. Orqanik afaziya sindromundan o, izolyasiya olunmuş halda motor afaziyani təkrarlayır və bu, orqanik afaziyada eşidilməmiş bir şeydir; o, bəzi dillər üçün tam afaziya (motor və sensor) yarada bilər, digər dilin anlama və artikulyasiya qabiliyyətini isə heç vaxt zədələməz, mənim bir neçə nadir hallarda müşahidə etdiyim kimi. Bu eyni dissosiasiya gücü, həmin əzanın digər hissələrinin tam inteqrallığı ilə bir segmentinin təcrid olunmuş ifliclərində, yaxud eyni orqanlar tərəfindən icra edilən başqa funksiyasının inteqrallığı ilə bir funksiyanın tam ləğv edilməsində (abasie, astasie) özünü göstərir. Bu dissosiasiya, hörmət edilən funksiya ən mürəkkəb olduqda daha da diqqəti cəlb edir. Orqanik simptomologiyada, bir neçə funksiyanın qeyri-bərabər zəifləməsi olduqda, həmişə ən mürəkkəb funksiya, sonradan qazanılmış funksiya, iflic nəticəsində ən çox zədələnir.</w:t>
      </w:r>
    </w:p>
    <w:p>
      <w:r>
        <w:t>Histerik iflicdə, nevrozun imzası kimi olan və birinci xüsusiyyətə əlavə olunan başqa bir xüsusiyyət də mövcuddur. Həqiqətən, M. Şarkodan eşitdiyim kimi, histeriya ifadələrinin həddindən artıq olması ilə xarakterizə olunan, simptomlarını mümkün olan ən yüksək intensivlikdə yaratmağa meylli bir xəstəlikdir. Bu, təkcə ifliclərdə deyil, həmçinin kontrakturalarda və anesteziyalarda da görünən bir xüsusiyyətdir. Histerik kontrakturaların hansı dərəcədə deformasiyaya gedə biləcəyi, orqanik simptomologiyada demək olar ki, bənzərsiz olduğu bilinir. Həmçinin histeriyada orqanik lezyonların yalnız zəif eskizi təkrarlaya bildiyi mütləq, dərin anesteziyaların nə qədər tez-tez olduğunu da bilirik. Ifliclər üçün də eyni şey keçərlidir. Onlar çox vaxt tamamilə mütləq olur; afazik bir söz belə çıxarmır, halbuki orqanik afazik demək olar ki, həmişə bəzi hecaları, „bəli" və „xeyr", bir küfr və s. saxlayır; iflicə uğramış qol tamamilə hərəkətsizdir, və s. Bu xüsusiyyət çox yaxşı məlum olduğu üçün onun haqqında uzun müddət dayanmaq lazım deyil. Əksinə, bilinir ki, orqanik iflicdə parez mütləq iflicdən daha tez-tez rast gəlinir.</w:t>
      </w:r>
    </w:p>
    <w:p>
      <w:r>
        <w:t>Histerik iflic beləliklə dəqiq bir məhdudiyyətə və həddindən artıq şiddətə malikdir; o, bu iki keyfiyyəti eyni anda daşıyır və məhz buna görə də orqanik beyin iflici ilə ən çox ziddiyyət təşkil edir ki, onda bu iki xüsusiyyət daim birlikdə yaranmır. Orqanik simptomatologiyada monoplegiyalar da mövcuddur, lakin bunlar demək olar ki, həmişə "potior" monoplegiyalardır və dəqiq müəyyən edilməmişdir. Əgər qor orqanik kortikal zədələnmə nəticəsində iflicə uğrayarsa, demək olar ki, həmişə üzün və ayağın daha az dərəcədə eyni zamanda zədələnməsi olur və əgər bu komplikasiya müəyyən bir anda artıq görünmürsə, o, xəstəliyin başlanğıcında yaxşı mövcud olmuşdur. Kortikal monoplegiya, doğrudan da, həmişə hemiplegiyadır ki, onun hansısa hissəsi daha çox və ya daha az silinmişdir, lakin həmişə tanınandır. Daha irəli getmək üçün fərz edək ki, iflic heç bir digər hissəni əhatə etməyib, bu, saf kortikal monoplegiya olsun; o zaman görülür ki, iflic orta şiddətlidir. Bu monoplegiya şiddətcə artdığı kimi, mutlaq iflicə çevrildiyi kimi, o, saf monoplegiya xarakterini itirir və ayaqda və ya üzdə hərəkət pozğunluqları ilə müşayiət olunacaq. O, həm mutlaq ola bilməz və həm də məhdudlaşmış qala bilər.</w:t>
      </w:r>
    </w:p>
    <w:p>
      <w:r>
        <w:t>Bunun əksinə olaraq, histerik iflic bunu çox yaxşı reallaşdıra bilər, bunu klinik hər gün göstərir. Məsələn, o, qoru istisnasız şəkildə əhatə edir, ayaqda və ya üzdə izi tapılmır. Bundan əlavə, qor səviyyəsində, o, iflicin ola biləcəyi qədər güclüdür və bu, orqanik ifliclə vurucu fərqi təşkil edir, bu fərq böyük ölçüdə düşündürür.</w:t>
      </w:r>
    </w:p>
    <w:p>
      <w:r>
        <w:t>Əlbəttə, histerik iflicin belə halları vardır ki, burada şiddət həddindən artıq deyil və dissosiasiya heç bir xüsusi cəhət göstərmir. Bunlar digər əlamətlər vasitəsilə tanınır; lakin bunlar nevrozun tipik izini daşımayan hallardır və onlar bizə onun təbiəti haqqında heç bir məlumat verə bilmirlər, bizim burada məşğul olduğumuz baxış nöqtəsindən baxdıqda maraq kəsb etmirlər.</w:t>
      </w:r>
    </w:p>
    <w:p>
      <w:r>
        <w:t>İkinci dərəcəli əhəmiyyətə malik olan bəzi qeydləri də əlavə edək ki, bunlar bir qədər mövzumuzun sərhədlərini aşır.</w:t>
      </w:r>
    </w:p>
    <w:p>
      <w:r>
        <w:t>Mən əvvəlcə qeyd edəcəyəm ki, histerik ifliqlər orqanik ifliklərə nisbətən çox daha tez-tez həssaslıq pozğunluqları ilə müşayiət olunur. Ümumiyyətlə, bu pozğunluqlar nevrozda orqanik simptomatologiyadan daha dərin və daha tez-tez rast gəlinən olur. Histerik anesteziya və ya analgeziyadan daha adi heç nə yoxdur. Lakin sinir zədəsi halında həssaslığın nə qədər davamlılıqla saxlandığını xatırlayaq. Əgər periferik sinir kəsilsə, anesteziya gözləniləndən daha az sahəli və intensiv olacaq. Əgər iltihabi zədə omuriliyin sinirlərini və ya mərkəzlərini vursa, həmişə tapılacaqdır ki, əvvəlcə hərəkət qabiliyyəti zərər çəkir və həssaslıq toxunulmaz qalır və ya yalnız zəifləmiş olur, çünki həmişə bəzi yerlərdə tamamilə məhv edilməmiş sinir elementləri qalır. Beyin zədəsi halında motorik hemiplegiyanın tezliyi və müddəti məlumdur, halbuki eyni zamanda olan hemianesteziya aydın deyil, qısamüddətli olur və bütün hallarda rast gəlmir. Şiddətli və davamlı həssaslıq pozğunluğu yarada biləcək yalnız çox xüsusi bəzi lokalizasiyalar var (duyu kəsişməsi), hətta bu fakt da şübhələrdən uzaq deyil.</w:t>
      </w:r>
    </w:p>
    <w:p>
      <w:r>
        <w:t>Orqanik və histerik motorik ifliqlərin müqayisəli tədqiqatı</w:t>
      </w:r>
    </w:p>
    <w:p>
      <w:r>
        <w:t>Həssaslığın bu xassəsi, orqanik zədələrdə və histeriyada fərqli olan hal, bu gün demək olar ki, izah edilmir. Görünür ki, burada elə bir problem var ki, onun həlli bizi bəlkə də şeylərin daxili mahiyyəti haqqında məlumatlandırardı.</w:t>
      </w:r>
    </w:p>
    <w:p>
      <w:r>
        <w:t>Mənə diqqətə layiq görünən başqa bir məqam odur ki, bəzi beyin iflici formaları histeriyada reallaşmır, proyeksiyalı periferik spinal ifliclər kimi də. Birinci növbədə aşağı üz siniri iflicini qeyd etmək lazımdır; bu, beyinin orqanik xəstəliyinin ən tez-tez rast gəlinən təzahürüdür və, əgər mən bir anlıq sensorlu ifliclərə keçməyə icazə versəm, homonim lateral hemianopiyadır. Bilirəm ki, hansısa bir simptomun histeriyada olmadığını iddia etmək demək olar ki, iddiadır, çünki M. Charcot və onun şagirdlərinin araşdırmaları hər gün daha əvvəl şübhə edilməmiş yeni simptomlar aşkar edir. Amma mən işləri hazırkı vəziyyətdə qəbul etməliyəm. Histerik üz iflici M. Charcot tərəfindən güclü şəkildə inkar edilir və hətta, əgər onun tərəfdarlarına inanarsaq, bu böyük nadirlikdə bir fenomendir. Hemianopiya hələ histeriyada müşahidə edilməmişdir və, fikrimcə, heç vaxt da müşahidə edilməyəcək.</w:t>
      </w:r>
    </w:p>
    <w:p>
      <w:r>
        <w:t>İndi, histerik ifliclər kortikal iflicləri yaxından təqlid etsələr də, sadaladığım fərqləndirici xüsusiyyətlərlə onlardan necə ayrılırlar və onlara aid edilməli olan xüsusi təmsilin ümumi xarakteri hansıdır? Bu suala verilən cavab nevroz nəzəriyyəsinin vacib və önəmli bir hissəsini təşkil edərdi.</w:t>
      </w:r>
    </w:p>
    <w:p>
      <w:r>
        <w:t>II. Serebral iflicin simptomatologiyasını idarə edən şərtlər barədə ən kiçik şübhə yoxdur. Bunlar anatomiya faktları, sinir sisteminin quruluşu, onun damarlarının paylanması və bu iki fakt seriyası ilə zədələnmənin şəraiti arasındakı əlaqədir. Biz demişdik ki, omurilikdən kortexə gedən liflərin sayının periferiyadan omuriliyə gedən liflərin sayına nisbətən az olması, proyeksiya iflici ilə təmsil iflici arasındakı fərqin əsasını təşkil edir. Eynilə, təmsil iflicinin hər bir klinik detalı beyin strukturunun bir detalında izahını tapa bilər; əksinə olaraq, biz beyinin quruluşunu ifliclərin klinik xarakterlərindən çıxara bilərik. Biz bu iki sıra arasında tam paralellik olduğuna inanırıq.</w:t>
      </w:r>
    </w:p>
    <w:p>
      <w:r>
        <w:t>Beləliklə, adi beyin iflicində dissosiasiya üçün böyük asanlığın olmamasının səbəbi odur ki, hərəkət ötürücü liflər öz beyin daxili yolunun uzun bir hissəsi boyunca bir-birinə çox yaxın yerləşirlər ki, ayrı-ayrılıqda zədələnə bilsinlər. Əgər kortikal iflic monoplegiyalara daha çox meyil göstərirsə, bunun səbəbi odur ki, kol, bud və s. ötürücü demetin çapı korteksdən başlayaraq artır. Əgər bütün kortikal ifliclərdən əlin iflici ən tamdırsa, bu, bizim fikrimizcə, yarımkürə ilə periferiya arasındakı çarpaz əlaqənin əl üçün bədəninin digər hissələrinə nisbətən daha xüsusi olması ilə bağlıdır. Əgər ətrafın periferik hissəsi mərkəzi hissəyə nisbətən daha çox iflicdən əziyyət çəkirsə, biz fərz edirik ki, periferik hissənin nümayəndə lifləri mərkəzi hissəkindən çox daha çoxdur, nəticədə kortikal təsir birincisi üçün ikincisinə nisbətən daha vacib olur. Əgər Korteksin bir qədər geniş zədələri təmiz monoplegiyalar yaratmağa nail olmasa, biz bundan belə nəticə çıxarırıq ki, Korteksdəki hərəkət mərkəzləri bir-birindən netral ərazilərlə aydın şəkildə ayrılmayıb, ya da mərkəzlərin dəqiq ayrılığının təsirini ləğv edəcək uzaqdan təsirlər (Fernwirkungen) mövcuddur.</w:t>
      </w:r>
    </w:p>
    <w:p>
      <w:r>
        <w:t>Eynilə, əgər organik afaziyada həmişə müxtəlif funksiyaların pozğunluqlarının qarışığı müşahidə olunursa, bu, eyni damarın budaqlarının dil mərkəzlərinin hamısını qidalandırması faktı ilə izah olunur; ya da əgər afaziya haqqında mənim tənqidi tədqiqatımda irəli sürülmüş fikri qəbul etsək, onda bu, ayrı mərkəzlərdən deyil, davamlı assosiativ ərazidən söhbət getdiyi üçündür. Hər halda, həmişə anatomiadan götürülmüş bir səbəb mövcuddur.</w:t>
      </w:r>
    </w:p>
    <w:p>
      <w:r>
        <w:t>Kortikal paralizlərin klinikasında çox tez-tez müşahidə olunan diqqətçəkici assosiasiyalar: hərəkətli afaziya və sağ hemiplegiya, aleksiya və sağ hemianopsiya - zədələnmiş mərkəzlərin yaxınlığı ilə izah olunur. Hemianopsiyanın özü, elmi olmayan zehin üçün çox maraqlı və ona aid olmayan bir simptomdur; yalnız optik sinirin liflərinin xiazmada çarpazlaşması ilə başa düşülür. O, bunun klinik ifadəsidir, eynilə beyin paralizlərinin bütün detalları kimi, bunlar da anatomik faktın klinik ifadəsidir.</w:t>
      </w:r>
    </w:p>
    <w:p>
      <w:r>
        <w:t>Beyin anatomiyasının yalnız bir doğrusu mövcud ola bilər və bu, beyin ifliklərinin klinik xüsusiyyətlərində öz ifadəsini tapdığı üçün, aydındır ki, bu anatomiya histerik ifliyin fərqləndirici cizgilərini izah edə bilməz. Buna görə də, beyin anatomiyası haqqında bu ifliqlərin simptomatologiyasına əsaslanaraq nəticələr çıxarmaq caiz deyil.</w:t>
      </w:r>
    </w:p>
    <w:p>
      <w:r>
        <w:t>Əlbəttə, bu çətin izahatı almaq üçün ləzyonun təbiətinə müraciət etmək lazımdır. Orqanik ifliclərdə ləzyonun təbiəti ikincil rol oynayır; əslində ləzyonun genişliyi və yerləşməsidir ki, sinir sisteminin strukturunun verilmiş şərtləri daxilində biz qeyd etdiyimiz orqanik iflicin xüsusiyyətlərini yaradır. Histerik iflicdə ləzyonun təbiəti nə ola bilər ki, o, yalnız özünə hakimdir, ləzyonun yerləşməsindən, genişliyindən və sinir sisteminin anatomiyasından asılı olmayaraq?</w:t>
      </w:r>
    </w:p>
    <w:p>
      <w:r>
        <w:t>M. Charcot bizi kifayət qədər tez-tez öyrətdi ki, bu, kortikal ləzyondur, amma saf şəkildə dinamik və ya funksionaldır.</w:t>
      </w:r>
    </w:p>
    <w:p>
      <w:r>
        <w:t>Bu, mənfi tərəfinin yaxşı başa düşüldüyü bir tezdır. Bu, otopsiyada toxumalarda əhəmiyyətli dəyişiklik tapılmayacağını təsdiqləməyə bərabərdir; lakin daha müsbət bir baxımdan, onun şərhi qeyri-müəyyənlikdən kənar deyil. Dinamik zədələnmə nədir onda? Mən əminəm ki, M. Charcotun əsərlərini oxuyanların çoxu dinamik zədələnmənin həqiqətən zədələnmə olduğunu, lakin meyitdə izi qalmayan bir zədələnmə olduğunu düşünürlər, məsələn, ödem, anemiya, aktiv hiperemiya kimi. Lakin bunlar, ölümdən sonra mütləq davam etməsələr də, yüngül və qısaömürlü olsalar da, həqiqi orqanik zədələnmələrdir. Bu tiptən olan zədələnmələrin yaratdığı ifliclər, orqanik iflicin bütün xüsusiyyətlərini paylaşmalıdır. Ödem və anemiya, qanaxma və yumşalmadan fərqli olaraq, histerik ifliclərin dissosiasiyasını və intensivliyini yarada bilməzlər. Yeganə fərq odur ki, ödem, damar daralması və s.-dən yaranan iflic, sinir toxumasının məhvindən yaranan iflicdən daha az davamlı olmalıdır. Digər bütün şərtlər onlara ortaqdır və sinir sisteminin anatomiyası iflicin xüsusiyyətlərini həm qısamüddətli anemiya halında, həm də daimi və yekun anemiya halında müəyyən edəcəkdir.</w:t>
      </w:r>
    </w:p>
    <w:p>
      <w:r>
        <w:t>Mən inanmıram ki, bu qeydlər tamamilə əsassız olsun. Əgər belə və ya digər mərkəzdə "histerik zədələnmə olmalıdır" yazılıbsa, orqanik zədələnmənin uyğun orqanik sindromu yaratdığı həmin mərkəzdə, əgər dinamik histerik zədələnmənin orqanik zədələnmə kimi eyni üsulla lokalizasiya edildiyini xatırlayaqsa, "dinamik zədələnmə" ifadəsinin altında ödem, anemiya kimi, həqiqətən qısamüddətli orqanik xəstəliklər olan zədələnmə ideyasının gizləndiyinə inanmağa meylli oluruq. Lakin mən əksinə olaraq iddia edirəm ki, histerik ifliclərin zədələnməsi sinir sisteminin anatomiyasından tamamilə asılı olmamalıdır, çünki histeriya öz ifliclərində və digər təzahürlərində anatomiya mövcud deyilmiş kimi, yaxud anatomiyadan heç bir xəbəri yoxmuş kimi davranır.</w:t>
      </w:r>
    </w:p>
    <w:p>
      <w:r>
        <w:t>Histerik paralizlərin xüsusiyyətlərinin bir çoxu həqiqətən də bu təsdiqi əsaslandırır. Histeriya sinir sisteminin paylanmasını bilmir və məhz buna görə də o, periferik-omurilik və ya proyeksiya tipli paralizləri simulyasiya etmir; o, optik sinirlərin kəsişmə nöqtəsini tanımır və nəticə olaraq hemianopiya yaranmır. O, orqanları onların adlarının xalq arasında işlənən sadə mənasında qəbul edir: budun qoşulma nöqtəsinə qədər olan hissə ayaqdır, geyimlərin altında necə görünürsə, kol da elədir. Kolun paralizi ilə yanaşı üzün paralizinin olmasının heç bir səbəbi yoxdur. Danışa bilməyən histerik şəxsin dil qavrayışını unutmaması üçün heç bir səbəbi yoxdur, çünki motorlu afaziya və verbal eşitmə itkisi xalq təsəvvüründə bir-biri ilə heç bir əlaqəli deyil, v. s. Bu məsələdə M. Janet-in Nevrologiya Arxivlərinin son nömrələrində irəli sürdüyü fikirlərlə tamamilə razıyam; histerik paralizlər bunu sübut edir, həmçinin anesteziyalar və psixi simptomlar da.</w:t>
      </w:r>
    </w:p>
    <w:p>
      <w:r>
        <w:t>Nəhayət, histerik ifliclərin səbəbi olan zədələnmənin necə ola biləcəyini izah etməyə çalışacağam. Demirəm ki, onu həqiqətən necə olduğunu göstərəcəm; yalnız histerik iflicin xassələrinə, xüsusilə də orqanik beyin iflicindən fərqli olduğu dərəcədə, zidd olmayan bir konsepsiyanı göstərən düşüncə xəttini göstərmək məsələsidir.</w:t>
      </w:r>
    </w:p>
    <w:p>
      <w:r>
        <w:t>Mən „funksional və ya dinamik zədələnmə" sözünü onun əsl mənasında götürəcəyəm: „funksiyanın və ya dinamizmin pozulması"; funksional xassənin pozulması. Belə bir pozulma, məsələn, normal halda sabit qalan və ya müəyyən edilmiş sərhədlər daxilində dəyişən fizioloji keyfiyyətin və ya həyəcanlanma qabiliyyətinin azalması olardı.</w:t>
      </w:r>
    </w:p>
    <w:p>
      <w:r>
        <w:t>Lakin deyiləcək ki, funksional pozulma başqa bir şey deyil, o, yalnız orqanik pozulmanın başqa bir tərəfidir. Fərz edək ki, sinir toxuması müvəqqəti anemiya halındadır, bu hal onun həyəcanlanma qabiliyyətini azaldacaq; bu vasitə ilə orqanik zədələnmələri nəzərə almaqdan qaçmaq mümkün deyil.</w:t>
      </w:r>
    </w:p>
    <w:p>
      <w:r>
        <w:t>Mən göstərməyə çalışacağam ki, eşlik edən orqanik zədələnmə olmadan funksional pozğunluq ola bilər, ən azı barmaqla hiss edilən iri zədələnmə olmadan, hətta ən incə analiz vasitəsilə belə. Başqa sözlə desək, mən ilkin funksional pozğunluğa uyğun bir nümunə gətirəcəm; bunun üçün yalnız psixologiya sahəsinə keçmək icazəsini istəyirəm, çünki histeriya haqqında danışarkən bundan qaçmaq mümkün deyil.</w:t>
      </w:r>
    </w:p>
    <w:p>
      <w:r>
        <w:t>Mən M. Janet ilə birlikdə deyirəm ki, histerik ifliclərdə və anesteziyalarda, v. s. bu, orqanların və ümumiyyətlə bədən haqqında adi, xalq arasında yayılmış təsəvvür işə düşür. Bu təsəvvür sinir anatomiyasının dərin biliklərinə əsaslanmır, əksinə, bizim toxunma və xüsusilə görmə qavrayışlarına əsaslanır. Əgər o, histerik iflicin xüsusiyyətlərini müəyyən edirsə, onda o, sinir sisteminin anatomiyasına dair hər hansı bir anlayışdan tamamilə məlumatsız və müstəqil olmalıdır. Histerik iflicin zədələnməsi beləliklə, məsələn, əl haqqında təsəvvürün, ideyanın pozğunluğudur. Lakin bu pozğunluq necədir ki, iflicə səbəb olsun?</w:t>
      </w:r>
    </w:p>
    <w:p>
      <w:r>
        <w:t>Psixoloji baxımdan nəzərdən keçirildikdə, qolun iflacı qolun təsəvvürünün digər ideyalarla assosiasiyaya girə bilməməsi faktından ibarətdir ki, bu ideyalar mənliyi təşkil edir və fərdin bədəni onun vacib bir hissəsidir. Zədələnmə beləliklə, qolun təsəvvürünün assosiativ əlçatanlığının ləğvidir. Qol assosiasiya prosesləri üçün mövcud deyilmiş kimi davranır. Əlbəttə, əgər qolun təsəvvürünə uyğun gələn maddi şərait dərin şəkildə dəyişibsə, bu təsəvvür də itiriləcək, amma göstərməliyəm ki, o, məhv edilmədən və ona uyğun gələn korteksin müvafiq bölgəsinin sinir toxumasının (maddi bazanın) zədələnmədən də əlçatan olmaya bilər.</w:t>
      </w:r>
    </w:p>
    <w:p>
      <w:r>
        <w:t>Mən sosial həyatdan götürülmüş nümunələrlə başlayacağam. Sadiq subyektin komik hekayəsi danışılır ki, o artıq əlini yumaq istəmədi, çünki hökmdar onu toxunmuşdu. Bu əlin padşah ideyası ilə əlaqəsi fərdin psixiki həyatı üçün o qədər vacib görünür ki, o, bu əli başqa əlaqələrə daxil etməkdən imtina edir. Gənc evlilərin sağlamlığına içdiyimiz stəkanı qırsaq da eyni impulsa tabe oluruq; köhnə qəbilələr ölmüş başçının atını, silahlarını və hətta arvadlarını onun cəsədiylə birlikdə yandırırdılar, bu da ona tabe idilər ki, ondan sonra heç kim onu toxuna bilməz. Bütün bu hərəkətlərin səbəbi çox aydındır. Biz obyektin ilk assosiasiyasına verdiyimiz affektiv qiymət onu başqa obyekt ilə yeni assosiasiyaya daxil etməyə qarşı durur və nəticədə bu obyektin ideyasını assosiasiya üçün əlçatan etmir.</w:t>
      </w:r>
    </w:p>
    <w:p>
      <w:r>
        <w:t>Bu sadə bir müqayisə deyil, demək olar ki, eyni şeydir, əgər təsəvvürlərin psixologiyası sahəsinə keçsək. Əgər əl təsəvvürü böyük affektiv qiymətə malik assosiasiyaya daxil edilibsə, o, digər assosiasiyaların azad oyununa çatmayacaq. Əl bu affektiv qiymətin davamlılığına uyğun olaraq iflic olunacaq və ya uyğun psixi vasitələrlə onun azalması ilə. Bu bizim qoyduğumuz problemin həllidir, çünki bütün histerik iflic hallarında görülür ki, iflic olan orqan və ya ləğv edilmiş funksiya böyük affektiv qiymətə malik subkonsient assosiasiyaya daxil edilir və göstərmək olar ki, bu affektiv qiymət silindiyi anda əl azad olur. Onda əl təsəvvürü maddi substratda mövcuddur, lakin o, şüurlu assosiasiyalar və impulslara çatmır, çünki onun bütün assosiativ afiniteti, deyə bilərik ki, bu iflici yaratmış hadisənin, travmanın xatirəsi ilə subkonsient assosiasiyada doymuşdur.</w:t>
      </w:r>
    </w:p>
    <w:p>
      <w:r>
        <w:t>Charcot bizə ilk dəfə öyrətdi ki, histerik nevrozun izahı üçün psixologiyaya müraciət etmək lazımdır. Biz onun nümunəsini izlədik, Breuer və mən, ilkin məqalədə (Über den psychischen Mechanismus hysterischer Phänomene, Neurolog. Zentralblatt, Nr. 1 və 2, 1893). Bu məqalədə göstəririk ki, travmatik olmayan histeriya adlanan histeriyanın daimi simptomları (stiqmalar istisna olmaqla) Charcotun travmatik ifliclərdə tanıdığı eyni mexanizm ilə izah olunur. Lakin biz həmçinin bu simptomların niyə davam etdiyini və hipnotik psixoterapiyanın xüsusi proseduru ilə necə sağaldıla biləcəyini də izah edirik. Hər hadisə, hər psixik təsir müəyyən bir affektiv qiymətə (Affektbetrag) malikdir ki, ondan Mən ya motor reaksiya yolu ilə, ya da assosiativ psixiki iş yolu ilə azad olur. Əgər fərd artığı ödəyə bilmirsə və ya ödəmək istəmirsə, bu təsirin xatirəsi travmanın əhəmiyyətini qazanır və histeriyanın daimi simptomlarının səbəbinə çevrilir. Xaric etməyin imkansızlığı təsir subkonsientdə qaldıqda tətbiq olunur. Biz bu nəzəriyyəni belə adlandırdıq: Das Abreagieren der Reizzuwächse.</w:t>
      </w:r>
    </w:p>
    <w:p>
      <w:r>
        <w:t>Ümumilikdə desək, M. Şarkonun təliminə əsasən formalaşdırdığımız histeriya haqqında ümumi baxışımıza tam uyğun olduğunu düşünürəm ki, histerik paralizlərdə zədə başqa bir şey deyil, sadəcə olaraq, orqanın və ya funksiyanın təsəvvürünün şüurlu mənliyin assosiasiyaları üçün qeyri-erişilməz olmasıdır; bu təmiz funksional pozğunluq (təsəvvürün özünün bütövlüyü ilə) həmin təsəvvürün travma xatirəsi ilə subkonşient assosiasiyada fiksasiyası nəticəsində yaranır və psixi travmanın affektiv qiyməti adekvat hərəkət reaksiyası və ya</w:t>
      </w:r>
    </w:p>
    <w:p>
      <w:pPr>
        <w:pStyle w:val="Heading1"/>
      </w:pPr>
      <w:r>
        <w:t>Müdafiə nevropsixozları | NEVROZ TƏLİMİNƏ DAİR İLK İŞLƏR</w:t>
      </w:r>
    </w:p>
    <w:p>
      <w:r>
        <w:t>Qazanılmış histriya, bir çox fobiyalar, məcburi düşüncələr. Bəzi halüsinator psixozlar üçün psixoloji nəzəriyyənin cəhdi.</w:t>
      </w:r>
    </w:p>
    <w:p>
      <w:r>
        <w:t>İlk dəfə "Neurologisches Zentralblatt" jurnalında, 1894-cü il, № 1 Mən və ıı.</w:t>
      </w:r>
    </w:p>
    <w:p>
      <w:r>
        <w:t>Fobiyalar və zorakı düşüncələrlə bağlı bir neçə nevrotik xəstənin dərindən öyrənilməsi mənə bu simptomların izahına yönəlmiş bir cəhd təqdim etdi ki, bu da mənə belə xəstəlikli düşüncələrin mənşəyini yeni və fərqli hallarda uğurla təxmin etməyə imkan verdi və buna görə də bunu paylaşmağa və daha geniş araşdırmağa layiq hesab edirəm. Eyni zamanda bu "fobiyalar və zorakı fikirlərin psixoloji nəzəriyyəsi" ilə yanaşı, xəstələrin müşahidəsindən histriya nəzəriyyəsinə və ya daha dəqiq desək, onun bir dəyişikliyinə töhfə yaranmışdır ki, bu da histriya və qeyd olunan neyroslara ortaq olan vacib bir xüsusiyyətə hesab verməyə meyllidir. Bundan əlavə, mən şübhəsiz psixik xəstəliklərin bir formasının psixoloji mexanizminə baxmaq imkanı qazandım və bu zaman mənim cəhd etdiyim nəzəriyyənin bu psixozlar ilə yuxarıda qeyd edilmiş iki neyroslar arasında aydın əlaqə yaratdığını gördüm. Məqalənin sonunda bir fərziyyəni vurğulayacağam. Bu, hər üç halda istifadə etdiyim Hilfshypothese adlı fərziyyədir.</w:t>
      </w:r>
    </w:p>
    <w:p>
      <w:r>
        <w:t>Histerik nevrozun nəzəriyyəsində lazım gələn dəyişiklikdən başlayıram:</w:t>
      </w:r>
    </w:p>
    <w:p>
      <w:r>
        <w:t>Histriyanın simptom kompleksi, şüurun bölünməsi fərziyyəsini əsaslandırır. Bu, ayrı-ayrı psixik qrupların yaranması ilə bağlıdır. P.-nin gözəl işlərindən bəri bu, şübhəsizdir. Janet, J. Breuer və başqalarının gözəl işlərindən bəri ümumi tanınmaya nail olmuşdur. Daha az aydın olan Meinungen bu şübhəli bilinç bölünməsinin mənşəyi və histerik nevrozun quruluşunda bu xarakterin rolu haqqındadır.</w:t>
      </w:r>
    </w:p>
    <w:p>
      <w:r>
        <w:t>Janetin təliminə görə, şüur bölünməsi histerik dəyişikliklərin ilkin əlamətidir. O, psixik sintez qabiliyyətinin doğma zəifliyinə, "şüur sahəsi"nin (champ de conscience) darlığına əsaslanır ki, bu da histerik fərdlərin degenerasiyasını sübut edən psixik stigmadır;</w:t>
      </w:r>
    </w:p>
    <w:p>
      <w:r>
        <w:t>Mənə müxtəlif etirazlar irəli sürmək kimi görünən Janetin baxışlarına qarşı, J. Breuer-in bizim birgə məlumatımızda müdafiə etdiyi fikir durur. Breuerə görə, histriyanın "əsas və şərti" xüsusi yuxuvari şüur hallarının mövcudluğudur ki, onlarda assosiativ qabiliyyət məhdudlaşır; o bu hallar üçün "hipnoid hallar" adını təklif edir. Şüur bölünməsi onda ikincili, qazanılmış olur; hipnoid hallarda yaranan təsəvvürlərin digər şüur məzmunu ilə assosiativ əlaqəsindən kəsilməsi nəticəsində yaranır.</w:t>
      </w:r>
    </w:p>
    <w:p>
      <w:r>
        <w:t>1) Histeriklərin mental vəziyyəti. Paris 1893 və 1894. - Son zamanlar verilmiş bəzi histriya tərifləri. Arch. de Neurol. 1895. XXXV-VI.</w:t>
      </w:r>
    </w:p>
    <w:p>
      <w:r>
        <w:t>2) Histerik fenomenlərin psixik mexanizmi haqqında. B Zentralblatt, 1893, № 1 və 2. Sonra bu mətn "İsteriya tədqiqatları"na giriş kimi daxil oldu - cildin ümumi nəşrinə.</w:t>
      </w:r>
    </w:p>
    <w:p>
      <w:r>
        <w:t>İndi mən iki daha ekstrem histriya formasının sübutunu təqdim edə bilərəm. Bu hallarda şüurun bölünməsi, Janetin mənasında, birincili olaraq şüursuzluq kimi şərh edilə bilməz. Bu formaların birincisi ilə bağlı dəfələrlə göstərə bildim ki, Spaltung (parçalanma) xəstənin iradə aktının nəticəsidir. Yəni bu proses, motivi qeyd edilə bilən iradə səyi ilə başlayır. Mən bununla təbii ki, xəstənin şüurunun bölünməsinə səbəb olmaq niyyətində olduğunu iddia etmirəm; xəstənin niyyəti başqadır, lakin o öz hədəfinə çatmır, əksinə, şüurun bölünməsinə səbəb olur.</w:t>
      </w:r>
    </w:p>
    <w:p>
      <w:r>
        <w:t>Ağıllı xəstələrdə histriyanın üçüncü formasını psixoloji analiz yolu ilə sübut etdik. Bu formada şüurun bölünməsi cüzi rol oynayır, bəlkə də heç bir rol oynamır. Bunlar, yalnız travmatik təsirlərə reaksiyanın baş vermədiyi, lakin sonradan "ab-reaksiya" yolu ilə həll edilən və sağaldılan, saf retensiya histriyalarıdır.</w:t>
      </w:r>
    </w:p>
    <w:p>
      <w:r>
        <w:t>Fobiyalar və məcburi fikirlərlə əlaqə yaratmaq üçün mən burada yalnız histriyanın ikinci forması ilə məşğul oluram ki, bunu tezliklə aydın olacaq səbəblərə görə müqavimət histriyası adlandırmağı və bu adla onu hipnoid və retensiya histriyalarından ayırmağı planlaşdırıram. Mən müdafiə histeriyası hallarımı da müvəqqəti olaraq "akqirir" Hysterie kimi qeyd edə bilərəm, çünki onlarda ağır irsi yüklənmə və ya öz degenerativ inkişafdan söhbət gedirdi.</w:t>
      </w:r>
    </w:p>
    <w:p>
      <w:r>
        <w:t>Psixiki sağlamlıq həmin anadək mövcud olmuşdur. Sonra onların təsəvvür dünyasında bir uyğunsuzluq halı baş vermişdir. Yəni bir hadisə, təsəvvür və ya hissiyyat onların Məninə elə yaxınlaşmışdır ki, bu, o qədər narahat edici affekt yaratmışdır ki, şəxs onu unutmağa qərar vermişdir.</w:t>
      </w:r>
    </w:p>
    <w:p>
      <w:r>
        <w:t>ı) Bax: bizim ortaq bildirişimiz.</w:t>
      </w:r>
    </w:p>
    <w:p>
      <w:r>
        <w:t>çünki o, özündə bu uyğunsuz təsəvvürün Mənlə olan ziddiyyətini düşüncə işi ilə həll etmək üçün kifayət qədər güc tapmadığını hiss etmişdi.</w:t>
      </w:r>
    </w:p>
    <w:p>
      <w:r>
        <w:t>Belirsiz və uyğunsuz təsəvvürlər qadın şəxslərdə əsasən cinsi təcrübə və hisslər zəminində yaranır və xəstələr xatırlayırlar ki, onlar bu şeyi Mənim təcrübəmdən buraya aid nümunələr, sayını asanlıqla artıra biləcəyim, bunlardır: gənc bir qızın, xəstə atasına baxarkən, ona yüngül erotik təsir bağışlayan gənc kişi haqqında düşünməyi özünə günah sayması; öz rəhbərinə aşiq olmuş tərbiyəçi halı və onun bu meylini öz qüruru ilə uyğun gəlmədiyini düşünərək ağlından çıxarmağa qərar verməsi və s.</w:t>
      </w:r>
    </w:p>
    <w:p>
      <w:r>
        <w:t>İndi deyə bilmərəm ki, belə bir şeyi fikirlərindən sıxışdırıb çıxarmaq üçün iradə səyi patoloji aktıdır; həmçinin bu cür psixik təsirlər altında sağ qalan şəxslərin niyə və hansı yolla nəzərdə tutulan unudulmanı bacardıqlarını da söyləmək çətindir. Mən yalnız bunu bilirəm ki, mənim tərəfimdən təhlil edilmiş xəstələrdə belə bir "unudulma" alınmayıb, əksinə, ya isteriya, ya da zorakı təsəvvür, ya da hallüsinasiyalı psixoza səbəb olan müxtəlif patoloji reaksiyalara yol açmışdır. O, həmin vəziyyətlərdən birini yaratmaq qabiliyyətində olan Willensanstrengungdur. Hamısı şüurun bölünməsi ilə müşayiət olunan bu vəziyyətlər, patoloji bir meylliliyin ifadəsidir. Lakin bu mütləq olaraq...</w:t>
      </w:r>
    </w:p>
    <w:p>
      <w:r>
        <w:t>Bu nümunələr Breuer və mənim geniş işimizdən götürülmüşdür. Həmin iş hələ nəşr olunmayıb - "Histriya üzrə tədqiqatlar". Orada histriyanın psixoloji mexanizmini araşdırırıq.</w:t>
      </w:r>
    </w:p>
    <w:p>
      <w:r>
        <w:t>şəxsi və ya irsi "degenerasiya" ilə eyni olmalıdır.</w:t>
      </w:r>
    </w:p>
    <w:p>
      <w:r>
        <w:t>Xəstənin iradə səyindən nevroz simptomunun yaranmasına qədər olan yol haqqında mən öz fikrimi formalaşdırmışam ki, bu da adətən istifadə olunan psixoloji abstraksiyalarda təxminən belə ifadə olunur: Müqavimət göstərən Mənin qarşılaşdığı vəziyyət, uyğunsuz təsəvvürü "non arrivee" kimi qəbul etməkdir; bu vəzifə onun üçün birbaşa həllolmazdır; həm yaddaş izi, həm də təsəvvürə yapışmış affekt artıq mövcuddur və silinməz. Lakin bu vəzifənin təxmini həlli o zaman mümkündür ki, güclü təsəvvürü zəifə çevirmək, ona yapışmış affekt və həyəcan cəmiyyətini ondan almaq mümkün olsun. Zəif təsəvvür bundan sonra assosiativ işə heç bir tələb irəli sürməyəcək; lakin ondan ayrılmış həyəcan cəmiyyəti başqa bir istifadəyə yönəldilməlidir.</w:t>
      </w:r>
    </w:p>
    <w:p>
      <w:r>
        <w:t>Həmin nöqtədə histriya, fobiyalar və zorakı təsəvvürlərdə baş verən proseslər eynidir; bundan sonra yollar ayrılır. Histriyada uyğunsuz təsəvvürün zərərsizləşdirilməsi belə baş verir - həyəcan cəmiyyəti bədəndəki hərəkətə çevrilir. Buna görə də mən bu prosesə "konversiya" adı təklif edirəm.</w:t>
      </w:r>
    </w:p>
    <w:p>
      <w:r>
        <w:t>Konversiya tam və ya qismən ola bilər. Bu, motor və ya sensor müdaxilə istiqamətində baş verir - travmatik hadisə ilə daha sıx, ya da daha az sıx əlaqədə olur. Mən bununla ziddiyyətsiz hala gəlirəm. Lakin bunun qarşılığında yaddaş simvolu ilə yüklənirəm. Bu, həllolmaz motor daxili innervasiya kimi, ya da parazit kimi şüurda daim təkrarlanan xallüsinasiyalı hissiyyat kimi yaşayır. Və əks istiqamətdə konversiya baş verənə qədər mövcudluğunu davam etdirir. Sıxışdırılan təsəvvürün yaddaş izi itmir, əksinə, bundan sonra ikinci psixiki qrupun nüvəsini təşkil edir.</w:t>
      </w:r>
    </w:p>
    <w:p>
      <w:r>
        <w:t>Mən histriyadakı psixo-fiziki proseslər haqqındakı bu baxışı yalnız bir neçə söz ilə izah etmək istəyirəm: Əgər bir "travmatik anda" histriyalı bölünmə üçün belə bir nüvə yaranıbsa, onda "auxiliär travmatik" adlandırıla biləcək digər anlarda onun böyüməsi baş verir, əgər yeni gələn eyni növ təsir iradə tərəfindən qoyulan maneəni keçib, zəifləmiş təsəvvürə yeni affekt gətirib və iki psixiki qrup arasında assosiativ əlaqəni müəyyən müddətə məcburi etsə, yenidən konversiya müqavimət yaradır. - Histriyada əldə edilən bu vəziyyət həyəcanın paylanmasında adətən labil olduğu ortaya çıxır; yanlış yola (bədənin daxili innervasiyasına) sıxışdırılmış həyəcan bəzən ondan ayrılmış təsəvvürə qayıdır və şəxsi assosiativ işlənmə və ya histriyalı hücumlarla həll etməyə məcbur edir; bu da hücumlar və daimi simptomlar arasındakı məlum ziddiyyəti sübut edir. Breuerin katartik metodu belə işləyir. O, həvəs hərəkətini bədəndən psixikaya qaytarır. Sonra isə ziddiyyəti denar işi ilə tarazlaşdırır - həvəs hərəkətini danışma yolu ilə zorla xaric edir.</w:t>
      </w:r>
    </w:p>
    <w:p>
      <w:r>
        <w:t>Əgər qazanılmış histriyada şüur bölünməsi iradə aktına əsaslanırsa, maraqlı bir fakt təəccüblü dərəcədə asan izah olunur. Hipnoz müntəzəm olaraq histriyalıların daralmış şüurunu genişləndirir. Ayrılmış psixik qrup da əlçatan olur. Biz bunu bütün yuxuya bənzər Zustände, xüsusiyyəti kimi tanıyırıq ki, onlar "iradə"nin əsaslandığı həssaslığın paylanmasını ləğv edirlər.</w:t>
      </w:r>
    </w:p>
    <w:p>
      <w:r>
        <w:t>Beləliklə, biz isteriya üçün xarakterik olan anı şüur bölünməsində deyil, konversiya qabiliyyətində görürük və başqa cür bilinməyən isteriyaya meyllilik haqqında vacib hissə kimi böyük həcmli həvəs hərəkətlərinin bədənin innervasiyasına köçürülməsi üçün psixo-fiziki uyğunluğu göstərə bilərik.</w:t>
      </w:r>
    </w:p>
    <w:p>
      <w:r>
        <w:t>Bu uyğunluq öz-özünə psixik sağlamlığı istisna etmir. Yalnız psixik dözümsüzlük, ya da həvəs hərəkətinin toplanması halında histriyaya gətirib çıxarır. Bu ifadə ilə biz, Breuer və mən, Oppenheim və Strümpellin nevroz haqqında məlum təriflərinə yaxınlaşır, Janetin isə nevrozun xarakteristikasında şüurun bölünməsinə həddindən artıq rol verməsindən uzaqlaşırıq. Burada verilmiş təsvir konversiyanın histriyalı şüur bölünməsi ilə əlaqəsini başa düşməyə imkan verəcəyi iddiasını irəli sürə bilər.</w:t>
      </w:r>
    </w:p>
    <w:p>
      <w:r>
        <w:t>Əgər meylli şəxsdə konversiya üçün uyğunluq yoxdursa, onun affektindən ayrılma yenə də həyata keçirilir. Bu, dözülməz təsəvvürdən qaçmaq üçün edilir. Onda bu affekt psixik sahədə qalmalıdır. İndi zəifləmiş təsəvvür bütün assosiasiyalardan kənarda şüurda qalır, ona azad simvol</w:t>
      </w:r>
    </w:p>
    <w:p>
      <w:r>
        <w:t>1) Oppenheim: Histriya duyğu hərəkətinin artmış ifadəsidir. "Duyğu hərəkətinin ifadəsi" isə normal olaraq konversiyaya uğrayan psixik həvəs hərəkətinin həmin miqdarını təşkil edir.</w:t>
      </w:r>
    </w:p>
    <w:p>
      <w:r>
        <w:t>2) Strümpell: Histriyanın pozulması psixo-fiziki sahədədir, orada ki, bədəni və ruhi bir-biri ilə bağlıdır.</w:t>
      </w:r>
    </w:p>
    <w:p>
      <w:r>
        <w:t>Janet özünün ağıllı məqaləsinin ikinci bölməsində "Quelques definitions etc." adlı əsərində bir etirazı nəzərdən keçirmişdir. Bu etiraz şüur bölünməsinin həm psixozlara, həm də elə adlandırılan psikasteniyaya aid olması barədədir. Lakin mənim fikrimcə, bunu kifayət qədər həll etməmişdir. Məhz bu etiraz - onu histriyanı degenerasiya forması kimi izah etməyə vadar edir. Lakin o, histriyalı şüur bölünməsini heç bir xarakteristika ilə psixotik və s.-dən kifayət qədər ayıra bilmir.</w:t>
      </w:r>
    </w:p>
    <w:p>
      <w:r>
        <w:t>yaranmış hissiyyat başqa təsəvvürlərə yapışır - öz-özünə zidd olmayan təsəvvürlərə. bu "səhv əlaqə" nəticəsində zorakı fikirlərə çevrilir. Bu, az sözlərlə məcburi təsəvvürlər və fobiyaların psixoloji nəzəriyyəsidir, hansından ki, mən girişdə danışıram.</w:t>
      </w:r>
    </w:p>
    <w:p>
      <w:r>
        <w:t>İndi mən göstərəcəyəm ki, bu nəzəriyyədə tələb olunan parçalardan hansıları birbaşa sübut edilə bilər, hansılarını isə mən tamamlayıb. Birbaşa sübut edilə bilən şey prosesin son nöqtəsi, yəni məcburi təsəvvürdən başqa, əvvəlcə səhv birləşmədə olan affektin mənbəyidir. Mən tərəfindən təhlil edilmiş bütün hallarda məhz Sexualleben, məcburi fikrə xas olan eyni keyfiyyətli utanc hissi yaratmışdır. Teorik olaraq bu hissin başqa sahələrdə də bəzən yaranması istisna edilmir; mən yalnız bunu bildirmək istəyirəm ki, mənim üçün başqa bir mənşə hələlik ortaya çıxmayıb. Üstəlik, cinsi həyat uyğunsuz təsəvvürlərin yaranması üçün ən çox səbəb yaradır. Bunu asanlıqla başa düşmək olar.</w:t>
      </w:r>
    </w:p>
    <w:p>
      <w:r>
        <w:t>Xəstələrin ən aydın ifadələri ilə iradə səyi, nəzəriyyənin əhəmiyyət verdiyi müqavimət cəhdi də sübut olunur və bir sıra hallarda xəstələr özləri bildirirlər ki, fobiya və ya zorakı fikir yalnız iradə səyinin görünüşdə məqsədinə çatmasından sonra yaranmışdır. "Mənə çox narahat edici bir şey baş verib, mən onu qüvvətlə uzaqlaşdırmağa, haqqında daha düşünməməyə çalışmışam". Nəhayət, mən bunu bacara bildim. Və o vaxtdan bəri qurtula bilmədiyim başqa bir şey əldə etdim. Bu sözlərlə xəstə burada işlənmiş nəzəriyyənin əsas nöqtələrini təsdiqlədi.</w:t>
      </w:r>
    </w:p>
    <w:p>
      <w:r>
        <w:t>Adətən, xəstə ilkin cinsi təsəvvürə diqqət yetirəndə belə cavab verir: "Bununla bağlı heç nə ola bilməz. Mən artıq buna çox az fikir vermişəm. Bir an şoka düşdüm, sonra diqqətimi yayındırdım - və bundan bəri onun qarşısında sakitləşdim". Bu qədər tez-tez rast gəlinən etirazda sübut var ki, zorakı təsəvvür uyğunsuz cinsi təsəvvürün yerinə keçən bir surrogatdır - onu şüurda əvəz edir. İradə səyi ilə xəstə, qeyri-qəbul edilə bilən cinsi təsəvvürü sıxışdırır. Özündə az intensiv olan, lakin izahedilməz dərəcədə güclü affekt daşıyan zorakı təsəvvür yaranır. Burada işlənən nəzəriyyə, bu ikisi arasındakı boşluğu doldurmağa çalışır. Mən buna çox az fikir vermişəm. Bir anlıq şoka düşdüm. Sonra diqqətim dağıldı. O vaxtdan bəri onun qarşısında sakitlik var. Tez-tez irəli sürülən etirazda sübut var ki, zorakı təsəvvür uyğunsuz cinsi təsəvvürün əvəzidir - ya da surroqatıdır. Onu şüurda əvəz edib.</w:t>
      </w:r>
    </w:p>
    <w:p>
      <w:r>
        <w:t>Cinsi uyğunsuz təsəvvür və zorakı təsəvvürün ardıcıl yaranmasını sübut edən hallardan başqa, eyni zamanda zorakı təsəvvürlər və ağrılı vurğu ilə yüklənmiş cinsi təsəvvürlərin mövcud olduğu bir sıra başqa hallar da tapılır. Sonuncuları "cinsi zorakı təsəvvürlər" adlandırmaq düzgün deyil; onlarda zorakı təsəvvürlərin vacib bir xarakteristikası çatışmır; onlar tam hüquqlu hesab olunurlar, halbuki adi zorakı təsəvvürlərin ağrılılığı həkim və xəstə üçün problem yaradır. Mən bu cür hallara dair kifayət qədər aydınlığa nail ola bildim. Burada davamlı olaraq yeni gələn cinsi təsəvvürlərə qarşı davamlı müqavimətdən danışırıq - yəni hələ bitməmiş bir işdən.</w:t>
      </w:r>
    </w:p>
    <w:p>
      <w:r>
        <w:t>Cinsi uyğunsuz təsəvvürlə zorakı təsəvvürün ardıcıl olduğunu sübut edən hallar var. Bunlardan əlavə, başqa hallar da tapılır - burada həm zorakı təsəvvürlər, həm də utandırıcı cinsi təsəvvürlər mövcuddur. Onlar haqqında şikayət etdikdə, adətən həmin affektə tabe olmalarına, qorxmağa, müəyyən impulslara malik olmalarına və s. görə təəccüblərini ifadə edirlər. Qeyd etdiyim qədər, bu cür hallarda</w:t>
      </w:r>
    </w:p>
    <w:p>
      <w:r>
        <w:t>Zorakı təsəvvürün affekti onun üçün - başqa sözlə desək - köçürülmüş və ya transponir olunmuş kimi görünür; və əgər o, burada verilmiş fikirləri qəbul edibsə, bir sıra zorakı təsəvvür halları üçün cinsiliyə geri çevrilmə cəhd edə bilər.</w:t>
      </w:r>
    </w:p>
    <w:p>
      <w:r>
        <w:t>Xəstələr tez-tez öz obsesiv fikirlərini, onların cinsi mənşəyinin fərqində olduqları müddətcə gizlədirlər. Əgər onlar bundan şikayət etsələr, adətən bu hisslərin təsiri altında olduqlarını, müəyyən impuls hiss etdiklərini və s.-dən qorxduqlarına görə təəccüblərini ifadə edirlər. Lakin təcrübəli həkim üçün bu hissiyyat əsaslı və başa düşülüdür; o, yalnız belə bir hissiyyatın buna layiq olmayan təsəvvürlə birləşdirilməsində qeyri-adi olanı görür. Məcburi təsəvvürün affekti ona - başqa sözlə desək - yerindən qoparılmış və ya köçürülmüş kimi görünür; əgər o, burada irəli sürülən fikirləri qəbul edibsə, bir sıra məcburi təsəvvür hallarında bunu cinsiyyətə geri çevirməyə çalışa bilər.</w:t>
      </w:r>
    </w:p>
    <w:p>
      <w:r>
        <w:t>Azad olmuş affektin ikincili birləşməsi üçün ya onun təbiətinə görə belə keyfiyyətli affektlə uyğun gələn, ya da qeyri-uyğun olanlarla müəyyən əlaqələrə malik olan və nəticədə onların surroqatı kimi yararlı görünən hər hansı bir təsəvvürdən istifadə edilə bilər. Beləliklə. B. buraxılmış təlaşın cinsi mənşəyi xatırlanmaması üçün, onu insanın heyvanlardan, göy gurultusundan, qaranlıqdan və s.-dən olan adi ilkin fobiyalarına, yaxud hər hansı bir şəkildə cinsiyyətlə aydın şəkildə əlaqələndirilən şeylərə - sidik tökməyə, defekasiyaya, ümumiyyətlə çirklənməyə və yoluxmaya yönəldir.</w:t>
      </w:r>
    </w:p>
    <w:p>
      <w:r>
        <w:t>İçsel özne, affektin transpozisyonu yoluyla müdafiəyə yönəlir. Bununla əldə etdiyi üstünlük, nevrozlu konversiyadakından çox daha azdır. Orada psixik gərginlik somatik innervasiyaya çevrilir. Mən əziyyət çəkdiyi affekt dəyişməz və azalmamış olaraq qalır.</w:t>
      </w:r>
    </w:p>
    <w:p>
      <w:r>
        <w:t>300 Erken Arbeıten nevroz nəzəriyyəsi haqqında yalnız uyğunsuz təsəvvürün yatırılması - və xatırlamadan istisna edilməsi. Sıxışdırılmış təsəvvürlər yenidən ikinci bir psixik qrupun nüvəsini təşkil edir ki, bu da məncə, hipnozun köməyi olmadan da əlçatan olur. Əgər fobiyalar və zorakı düşüncələr zamanı müstəqil psixik qrup yaranmırsa, xarakterik simptomlar müşahidə olunmur. Bu, birinci halda bütün dəyişikliyin psixik sahədə qalması ilə bağlıdır. Psixik həyəcanlanma ilə somatik innervasiya arasındakı əlaqə dəyişmir.</w:t>
      </w:r>
    </w:p>
    <w:p>
      <w:r>
        <w:t>Zorakı düşüncələr haqqında burada deyilənləri, ehtimal ki, tipik xarakterli olan bəzi nümunələrlə izah etmək istəyirəm:</w:t>
      </w:r>
    </w:p>
    <w:p>
      <w:r>
        <w:t>I) Gənc bir qız zorakı ittihamlarla əziyyət çəkir. Qəzetdə saxta pul hazırlayanlar haqqında oxuduqda, onun fikrincə, o da saxta pul hazırlayıb; harada isə naməlum bir törədicinin törətdiyi cinayət baş verdisə, özünü daima narahat edərək, bu cinayəti o da törətməyibmi? Bu zaman o, bu zorunlu ittihamların maneəsiz təkrarından tamamilə xəbərdar idi. Bir müddət günahkarlıq hissi onun üzərində elə güc qazandı ki, tənqidi boğuldu. O, öz ailə üzvləri qarşısında - hətta həkim qarşısında da - bütün bu pis əməlləri həqiqətən törətdiyini etiraf etdi. Bu, sadə artım vasitəsilə yaranan psixoz - hakimiyyət psixozu idi. Kəskin sorğu-cavab indi onun günahkarlıq hissəsinin mənbəyini açdı. Təsadüfi ləzzətli hisslə həyəcanlanmış, o, bir dostu tərəfindən masturbasiyaya vadar olunmuşdu. İllər boyu özünün haqsızlığını tam şüurla, adətən faydasız olan ən şiddətli özünütənqidlərlə bunu davam etdirmişdir. Bir balda iştirakdan sonra gələn bir eksess psixozun artmasına səbəb olmuşdur. - Qız bir neçə ay müalicə və ən sərt nəzarətdən sonra sağalmışdır.</w:t>
      </w:r>
    </w:p>
    <w:p>
      <w:r>
        <w:t>2) Başqa bir qız, konsert zalında ifa zamanı çıxmağa məcbur edildiyi üçün idrara ehtiyacın onu basqın kimi vurmaq və nəmli olmaq qorxusundan əziyyət çəkirdi. Bu Phobie onu tədricən tamamilə zövq və ictimai əlaqələrdən məhrum etmişdi. O, yalnız yaxınlığında gizlicə gedə biləcəyi bir tualet olduğunu bildiyi zaman rahatlıq hissi keçirirdi. Sidik kisəsinin idarə olunmasına etimad yox idi. Bunu əsaslandıra biləcək orqanik xəstəlik istisna edilmişdi. İdarə evdə sakit şəraitdə və gecə saatlarında mövcud deyildi. Ətraflı müayinə göstərdi ki, idrar ehtiyacı ilk dəfə aşağıdakı şəraitdə yaranmışdı: Konsert zalında ondan uzaq olmayan, onun hisslərinə görə qeyri-müəyyən olmayan bir kişi yerləşmişdi. O, ona düşməyə başladı. Özünü onun həyat yoldaşı kimi təsəvvür etməyə çalışdı - yanına oturmuş halda. Bu erotik xəyallar zamanı o, kişilərdəki ereksiya ilə müqayisə edilən bədən hissiyyatını yaşadı. Bu hiss - bilmirəm ki, ümumiyyətlə belədir mi? - yüngül sidik ehtiyacı ilə sona çatdı. O, indi özünə məxsus cinsi hissiyyatdan qorxdu. Çünki o, bu hissi hər hansı bir Neigung kimi mübarizə aparmağa qərar vermişdi. Növbəti anda bu təsir sidik ifrazına keçərək, onu ağrılı mübarizədən sonra zalı tərk etməyə məcbur etdi. Həyatında o qədər paxıl idi ki, hər şeydən əvvəl cinsi mövzulardan dəhşətli qorxurdu. Heç vaxt evlənmək fikrini belə düşünə bilmirdi. Digər tərəfdən, o qədər cinsi olaraq hiperestetik idi ki, istədiyi hər erotik xəyalda ləzzətli hissiyyat yaranırdı. İdrar ehtiyacı hər dəfə ereksiyanı müşayiət edirdi, lakin konsert zalındakı səhnəyə qədər ona təsir göstərməmişdi. Müalicə fobiyanın demək olar ki, tamamilə nəzarət altına alınmasına gətirib çıxardı.</w:t>
      </w:r>
    </w:p>
    <w:p>
      <w:r>
        <w:t>Gənc bir qadın beşillik evlilikdən yalnız bir uşağı vardı. O, pəncərə və ya balkondan özünü atmaq məcburiyyətində olmaqdan şikayət edirdi. Həmçinin kəsici bıçaq gördükdə, uşağını onunla batırmaq qorxusundan əziyyət çəkirdi. O, evlilik əlaqəsinin nadir hallarda və hamiləlikdən qorunmaqla həyata keçirildiyini etiraf etdi; lakin onun bu cür təbiətə malik olmaması o, Mən ona cəsarət edib dedim ki, Mannes'in görünüşündən erotik təsəvvürlər yaranır. Buna görə də özünə olan inamını itirib - və hər şeyə qadir bir insan kimi hiss edir. Zorakı təsəvvürün cinsiyyətə geri çevrilməsi uğurlu oldu. O, dərhal ağlayaraq uzun müddət gizlətdiyi evlilik əzabını etiraf etdi. Daha sonra dəyişməz cinsi xarakterli narahat edici təsəvvürlərini bölüşdü - məsələn, paltarlarının altına bir şeyin sıxışdığını hiss etmək, tez-tez təkrarlanan hissiyyat.</w:t>
      </w:r>
    </w:p>
    <w:p>
      <w:r>
        <w:t>Mən bu cür təcrübələri Therapie üçün istifadə etdim ki, fobiyalar və obsesiv fikirlər zamanı xəstələrin bütün müqavimətinə baxmayaraq, diqqəti basdırılmış cinsi fikirlərə yönəldib, mümkün olduqda onların mənbələrini bağlayım. Əlbəttə, mən bütün fobiyaların bu yolla yarandığını iddia edə bilmərəm. Eyni şey məcburi təsəvvürlər üçün də keçərlidir. Birincisi, mənim təcrübəm bunu deməyə imkan vermir. B. Təmiz histrionik fobiyalar. Lakin mən hesab edirəm ki, affektin transpozisiyası mexanizmi fobiyaların və məcburi fikirlərin əksər hallarında sübut ediləcək. Bu nevrozlar həm təkbaşına, həm də xoreya ilə eyni tezlikdə rast gəlinir - buna görə də müdafiə etmək istəyirəm.</w:t>
      </w:r>
    </w:p>
    <w:p>
      <w:r>
        <w:t>Tipik fobiyalar qrupu var - agorafobiya buna nümunədir. Onlar yuxarıda inkişaf etdirilmiş psixoloji mexanizmə qaytarıla bilməz. Əksinə, agorafobiyanın mexanizmi həqiqi zorakı təsəvvürlərdən - və onlara endirilə biləcək fobiyalardan - qətiyyətli bir nöqtədə fərqlənir. Burada qorxu affektindən ayrılmış bir təsəvvür tapılır. Bu Phobienin qorxusunun başqa mənşəyi var.</w:t>
      </w:r>
    </w:p>
    <w:p>
      <w:r>
        <w:t>və ya nevrasteniya ilə kombinasiya olunmuş hallarda, adi nevrasteniya ilə qarışdırılmamalıdır, çünki onun əsas simptomları üçün psixoloji mexanizm qəbul edilməlidir.</w:t>
      </w:r>
    </w:p>
    <w:p>
      <w:r>
        <w:t>İndiyə qədər baxdığımız hər iki halda uyğunsuz təsəvvürün müdafiəsi belə olmuşdu: təsəvvür affektindən ayrılırdı. Təsəvvür zəifləsə də, təcrid olunsa da, şüurda qalırdı. İndi daha enerjik, uğurlu bir müdafiə üsulu var. Eyn öz qeyri-kafi təsəvvürünü, hissiyyatı ilə birlikdə rədd edir. Yalnız bu baş verdiyi anda insan psixozda olur ki, bunu yalnız „xəyali qarışıqlıq" kimi təsnif etmək olar. Bu Behauptungu aydınlatmaq üçün tək bir nümunə kifayətdir:</w:t>
      </w:r>
    </w:p>
    <w:p>
      <w:r>
        <w:t>Gənc qız bir kişiyə ilk impulsiv meylini bəxş edib. Onun qarşılıqlı sevgisinə möhkəm inanır. Əslində o, səhv yoldadır; gənc kişinin evinə getməsinin başqa bir motivi var. Çoxlu təcrübələr də gecikmir; o, əvvəlcə həmin təcrübələri histriya ilə çevirməklə özünü müdafiə edir, beləliklə inancını saxlayır ki, bir gün gəlib onu gözləyəcək, lakin qismən çevrilmə və daimi yeni ağrılı təsirlərin təzyiqi nəticəsində xoşbəxt deyil və xəstədir. Nəhayət, onu gözləyir. Ailə bayramının olduğu müəyyən bir gün üçün - ən yüksək gərginlikdə. Gün gəlmədən keçir. Onun gələ biləcəyi bütün qatarlar ötüb keçdikdən sonra o, xəyali qarışıqlığa düşür. O gəlib çatıb, o onun səsi Garten-də eşidir, gecə paltarı ilə onu qarşılamağa sürətlə enir. Bundan sonra iki ay boyunca xoşbəxt bir yuxuda yaşayır ki, onun məzmunu budur: o oradadır, həmişə onun yanındadır, hər şey əvvəlki kimidir (mübarizə apardığı təcrübələrdən əvvəlki dövr). Histriya və kədər aradan qalxmışdır. Şübhə və əziyyətlərin sonuncu dövründən, xəstəlik zamanı danışılmır. O, sakit qaldığı müddətcə xoşbəxtdir. Yalnız ətrafındakı bir tədbir onu xoşbəxt yuxusundan çıxarmağa çalışdıqda qəzəblənir. O vaxt anlaşılmaz olan bu psixoz, on il sonra hipnotik analiz vasitəsilə açılmışdır.</w:t>
      </w:r>
    </w:p>
    <w:p>
      <w:r>
        <w:t>Mən diqqətə çatdırdığım fakt budur: belə hallüsinativ psixozun Inhalt-ı, məhz xəstəliyin başlanğıc səbəbindən təhdid edilmiş o təsəvvürün vurğulanmasından ibarətdir. Deməli, "Mən" psixozda qaçmaqla dözülməz təsəvvürü müdafiə etmişdir; bununla bağlı proses həm öz-özünün qavrayışına, həm də psixoloji-klinik analize tabe olmur. Bu, yüksək dərəcəli patoloji Disposition ifadəsi kimi qəbul edilməlidir. Təxminən aşağıdakı şəkildə yenidən ifadə oluna bilər: Mən özünü d Sonuncusu mənim fikrimcə, öz təsəvvürlərinə xəyali canlılıq verilməsi şərtidir və beləliklə, uğurlu müdafiədən sonra insan xəyali qarışıqlıqda olur.</w:t>
      </w:r>
    </w:p>
    <w:p>
      <w:r>
        <w:t>Belə psixozların çox az analizi var əlimdə. Amma məncə, bu, çox yayılmış bir psixi xəstəlik növüdür. Çünki uşağını itirib xəstələnən ana - indi davamlı bir parça taxta qucaqlayır. Ya da rədd edilmiş gəlin illərcə bəzəkdə nişanlısını gözləyir. Bu cür nümunələr heç bir ruhi xəstəxanada tapılmır.</w:t>
      </w:r>
    </w:p>
    <w:p>
      <w:r>
        <w:t>Bəlkə də, bu yerdə bir şeyi vurğulamaq faydalıdır. Təsvir olunan üç müdafiə növü - və buna görə yaranan üç xəstəlik forması - eyni insanda birləşə bilər. Fobiyalar və histriya simptomları eyni vaxtda müşahidə olunur. Praktikada bu hal çox tez-tez rast gəlinir. Bu da histriyanı digər neyroslardan təmiz ayırmağı çətinləşdirir - və "qarışıq neyroslar"ın qurulmasını zəruri edən amillərdən biridir. Xəyali qarışıqlıq isə adətən histriyanın mövcudluğu ilə uyğun gəlmir, xüsusilə də zorakı təsəvvürlərin mövcudluğu ilə uyğun gəlmir. Bunun üçün qeyri-adi deyil ki, bir nevrozun (histriya və ya qarışıq) gedişini episodik şəkildə müdafiə psixozu pozur.</w:t>
      </w:r>
    </w:p>
    <w:p>
      <w:r>
        <w:t>Nəhayət, bir neçə köməkçi təsəvvürü qeyd etmək istəyirəm. Bu müdafiə neyroslarının təsvirində onlardan istifadə etdim. Bu, psixiki Funktionen-da (affekt miqdarı, həyəcan cəmi) bütün kəmiyyət xüsusiyyətlərinə malik olan bir şeyin fərqləndirilməsi təsəvvürüdür - baxmayaraq ki, biz onu ölçmək üçün vasitəyə malik deyilik - bu, böyüməyə, azalmağa, yerdəyişməyə və çıxarılmaya qadirdir və təsəvvürlərin yaddaş izləri üzrə yayılır, məsələn, elektrik yükünün cisimlərin səthləri üzərində olduğu kimi.</w:t>
      </w:r>
    </w:p>
    <w:p>
      <w:r>
        <w:t>Bu hipotezi, ki əslində bizim "Abreagierung" nəzəriyyəsinin (Müvəqqəti Bildiriş, 1893) əsasını təşkil edir, eyni mənada istifadə etmək olar ki, bunu fiziklər axan elektrik mayesinin fərziyyəsini etdikləri kimi edirlər. O, əvvəlcədən psixi halların müxtəlifliyini ümumiləşdirmək və izah etmək üçün onun Brauchbarkeit-i ilə haqlıdır.</w:t>
      </w:r>
    </w:p>
    <w:p>
      <w:pPr>
        <w:pStyle w:val="Heading1"/>
      </w:pPr>
      <w:r>
        <w:t>Nevrasteniyaya əsasın müyəyyən simptom kompleksinin aid edilməsi haqqında | NEVROZ TƏLİMİNƏ DAİR İLK İŞLƏR</w:t>
      </w:r>
    </w:p>
    <w:p>
      <w:r>
        <w:t>Nevrasteniyaya əsasın müyəyyən simptom kompleksinin aid edilməsi haqqında</w:t>
      </w:r>
    </w:p>
    <w:p>
      <w:r>
        <w:t>Simptomlar kompleksi kimi "təlaş nevrozu"nu ayırmaq lazımdır</w:t>
      </w:r>
    </w:p>
    <w:p>
      <w:r>
        <w:t>İlk dəfə "Neuroloji Mərkəzi Jurnal"da, 1895-ci il, № 1 2.</w:t>
      </w:r>
    </w:p>
    <w:p>
      <w:r>
        <w:t>Neurasteniya haqqında ümumi bir şey söyləmək çətindir. Hələ ki bu xəstəlik adını, Beard-in istifadə etdiyi hər şeyə aid etməyə icazə verilir. Məncə, neropatologiya yalnız o zaman qazanacaq ki, əsl nevrasteniyanın bütün nevroz pozğunluqlarını onlardan ayırsın. Bir tərəfdən, bu pozğunluqların simptomları bir-biri arasında daha möhkəm bağlıdır - tipik nevrastenik simptomlarla müqayisədə. Məsələn, başda təzyiq, spinal iritasiya, qaz və qəbizliklə müşayiət olunan dispepsiya. Digər tərəfdən isə, onların etiologiyası və mexanizmi tipik nevrastenik nevrozdan əsas fərqliliklər göstərir. Bu niyyəti qəbul etsək, neyasteniyaya dair olduqca təkzibli bir şəkil əldə edəcəyik. Onda indiyə qədər mümkün olduğu kimi daha dəqiq şəkildə müxtəlif yalanı neyasteniya (orqanik vasitəçiliklə yaranan burun refleks neyrozu, kaxeksiya və arteriosklerozun sinir pozğunluqları, irəliləyici paralizin ilkin mərhələləri və bir çox psixozlar) ilə həqiqi neyasteniyanın ayrılması mümkün olacaq; Möbiusun təklifinə əsasən, irsi olaraq degenerativ olanların bəzi sinir vəziyyətləri ayrıca yerləşdiriləcək və bu gün neyasteniya adlandırılan, xüsusilə fasiləli və ya periodik təbiətli neyrosların əksəriyyətinin melankoliyaya aid edilməsi üçün səbəblər tapılacaq. Lakin ən kəskin dəyişiklik başqa bir qərarda baş verir. Bu qərar - neyrosteniyadan həmin simptomlar kompleksini ayırmaqdır. Aşağıda təsvir edəcəyim bu kompleks, yuxarıda qoyulmuş şərtləri xüsusilə kifayət qədər ödəyir. Bu Komplexin simptomları klinik olaraq bir-birinə həqiqi nevrastenikdən daha yaxındır (yəni tez-tez birlikdə rast gəlinir, xəstəlik gedişində bir-birini əvəz edir) və bu nevrozun etiologiyası ilə mexanizmi bizə belə ayrılmadan sonra qalan həqiqi nevrasteniyanın etiologiyası və mexanizmindən kökündən fərqlidir.</w:t>
      </w:r>
    </w:p>
    <w:p>
      <w:r>
        <w:t>Mən bu simptom kompleksini „qorxu nevrozu" adlandırıram. Onun bütün Bestandteile qorxu əsas simptomu ətrafında qruplaşdırıla bilər - və hər birinin qorxuya müəyyən münasibəti var. Mən bu qorxu nevrozunun Symptome-nin təsvirinin orijinal olduğunu düşünürdüm, lakin E.-nin maraqlı məruzəsi mənə başqa fikrə gətirdi. Hecker-in maraqlı məruzəsi əlimə düşənə qədər, onda eyni təfsiri istənilən aydınlıq və tamamlıqla təqdim olunmuş halda gördüm. Hecker özünün qorxu hücumunun ekvivalentləri, ya da rudimentləri kimi tanıdığı simptomları, mənim planladığım kimi, neurasteniya kontekstindən çıxarmır. Lakin bu, açıq şəkildə ondan irəli gəlir ki, o burada və orada etioloji şərtlərin fərqliliyinə heç bir diqqət yetirməyib. Bu biliklə</w:t>
      </w:r>
    </w:p>
    <w:p>
      <w:r>
        <w:t>ı) E. Hecker: Neurasteniya zamanı maskalanmış və abortiv qorxu halları haqqında. Nəvropatologiya üzrə Mərkəzi jurnal, dekabr 1893-cü il. - Qorxu Kaanın tədqiqatında neurasteniyanın əsas simptomlarından biri kimi göstərilir: "Zorakı fikirlər zamanı neurasteniya qorxu effekti və ilkin düşüncə zorakılığı", Vena 1893.</w:t>
      </w:r>
    </w:p>
    <w:p>
      <w:r>
        <w:t>Bu son fərqlilikdən hər hansı bir zorakılıq aradan qalxır. Qorxu simptomlarını həqiqi neurasteniya ilə eyni adla adlandırmaq istəyirik. Çünki başqa halda ixtiyari adlandırma, əsasən ümumi iddiaların irəli sürülməsini bizə asanlaşdırmaq məqsədini daşıyır.</w:t>
      </w:r>
    </w:p>
    <w:p>
      <w:r>
        <w:t>I Qorxu nevrozunun klinik simptomatologiyası</w:t>
      </w:r>
    </w:p>
    <w:p>
      <w:r>
        <w:t>Mən "qorxu nevrozu" adlandırdığım hal, tam və ya rudimentar inkişafda, tək başına və ya digər nevrozlara kombinasiya ilə müşahidə olunur. Nisbətən tam və təcrid olunmuş hallar, əlbəttə ki, bu təsiri xüsusilə dəstəkləyən, yəni qorxu nevrozunun klinik müstəqilliyə malik olduğunu göstərən hallardır. Başqa hallarda isə "qarışıq nevroz"a uyğun gələn simptomlar kompleksindən neurasteniya, histriya və s.-yə aid olmayan, lakin qorxu nevrozuna aid olanları ayırmaq və seçmək vəzifəsi qarşısında dayanılır.</w:t>
      </w:r>
    </w:p>
    <w:p>
      <w:r>
        <w:t>Qorxu nevrozunun klinik şəkli aşağıdakı simptomları əhatə edir:</w:t>
      </w:r>
    </w:p>
    <w:p>
      <w:r>
        <w:t>I) Ümumi həssaslıq. Bu, çoxsaylı nevroz hallarına xas olan ümumi bir simptom, haldır. Mən onu burada qeyd edirəm, çünki o, qorxu nevrozunda daimi olaraq müşahidə olunur və nəzəri cəhətdən əhəmiyyətlidir. Artmış həssaslıq həmişə həyəcanın toplanmasına və ya bu toplanmanı dözə bilməməyə, yəni mütləq və ya nisbi həyəcan toplanmasına işarə edir. Özəl vurğulamağa layiq olan, eşitmə hiperesteziyası vasitəsilə artan həssaslığın ifadəsidir, yəni səsə qarşı həddindən artıq həssaslıqdır ki, bu simptom əlbəttə ki, eşitmə təsirləri ilə qorxunun aralarında mövcud olan doğma əlaqə ilə izah olunur. Eşitmə hiperesteziyası tez-tez yuxusuzluğun səbəbi kimi tapılır ki, bunun bir neçə forması qorxu nevrozuna aiddir.</w:t>
      </w:r>
    </w:p>
    <w:p>
      <w:r>
        <w:t>2) Qorxu gözləntisi. Mən bu vəziyyəti yalnız bu Namen adı ilə izah edə bilərəm. Həm də bəzi əlavə nümunələrlə. Bir qadın, məsələn, B. qorxu gözləməsi ilə əziyyət çəkir. Hər öskürək atışında - öskürək - qrip pnevmoniyasını xatırlayır. Ruhu ilə onun məzar yürüşünü canlandırır. Evə gedən yolda evinin qapısı qarşısında iki nəfəri birləşmiş halda görsə, uşaqlarından birinin pəncərədən yıxıldığı fikrindən özünü saxlaya bilmir; zəng səsi eşitsə, ona kədərli xəbər gətirilir və s., halbuki bu halların hamısında sadəcə bir ehtimalın güclənməsi üçün heç bir xüsusi səbəb yoxdur.</w:t>
      </w:r>
    </w:p>
    <w:p>
      <w:r>
        <w:t>Qorxu ilə gözləmə təbiətən daim normal səviyyəyə enir, adətən „qorxaqlıq, şeylərin pessimist şəkildə qiymətləndirilməyə meyllilik" kimi tanınan hər şeyi əhatə edir, lakin mümkün olan qədər tez-tez bu məntiqli qorxudan kənara çıxır və çox vaxt xəstənin özü üçün də bir növ zorakılıq kimi aydın olur. Qədim bir xəstəlik adına ehtiyac var - Xipoxondriya. Bu, öz sağlığına dair üzücü bir gözləmə növüdür. Hipoxondriya həmişə ümumi qorxu ilə gözləmənin zirvəsi ilə paralel getmir; onun ön şərti olaraq parasteziyaların və narahat edici bədən hisslərinin mövcudluğu tələb olunur və beləliklə, hipoxondriya həqiqi nevrasteniklər tərəfindən seçilən forma olur, onlar tez-tez baş verən halda qorxu nevrozunun qurbanına çevriləndə.</w:t>
      </w:r>
    </w:p>
    <w:p>
      <w:r>
        <w:t>Qorxu ilə gözləmənin digər bir ifadəsi, mənəvi cəhətdən həssas şəxslərdə çox rast gəlinən vicdan qorxusu, skrupulozluq və pedantlığa meyldir ki, bu da normal səviyyədə başlayaraq şübhəçiliyə qədər arta bilər.</w:t>
      </w:r>
    </w:p>
    <w:p>
      <w:r>
        <w:t>Qorxu ilə gözləmə nevrozunun əsas simptomudur; burada həmçinin onun nəzəriyyəsinin bir hissəsi də açıq-aşkar görünür. Təxminən deyə bilərik ki, burada azad şəkildə üzən bir miqdarda qorxu var. Bu qorxu, gözləmə zamanı təsəvvürlərin seçimini idarə edir - və istənilən vaxt uyğun təsəvvür məzmunu ilə birləşməyə hazırdır.</w:t>
      </w:r>
    </w:p>
    <w:p>
      <w:r>
        <w:t>3) Bu, şüurlu fəaliyyət üçün adətən gizli, lakin daim gözləyən qorxaqlığın özünü göstərməyin tək yolu deyil. Əksinə, bu, təsəvvür axınından oyandırılmadan birdən-birə şüura daxil ola və beləliklə, qorxu hücumunu yarada bilər. Belə bir qorxu hücumu ya yalnız hər hansı əlaqəli təsəvvür olmadan qorxu hissi, ya da həyatın məhv edilməsi, "vurğu", gələn axmaqlıq kimi aydın şəkildə şərh edilmiş qorxu hissi, ya da qorxu hissəsinə histerik aura ilə oxşar olan müəyyən paresteziyanın qarışması, ya da nəfəs almaq, ürək fəaliyyəti, vaskulyar motor innervasiya və vəzilərin fəaliyyəti daxil olmaqla bədən funksiyalarından birinin və ya bir neçəsinin pozulması ilə müşayiət olunur. Bu kombinasiyada xəstə tez-tez bir əlaməti vurğulayır. O, "ürək krampları", "nəfəs darlığı", "tər tökmə", "aşağı düşmə" kimi şikayətlər edir. Onun təsvirində qorxu hissi tez-tez tamamilə geri çəkilir - ya da "pis hiss etmək", "narahatlıq" kimi ifadələrlə daha az aydın adlandırılır.</w:t>
      </w:r>
    </w:p>
    <w:p>
      <w:r>
        <w:t>4) Maraqlı və diaqnostik cəhətdən vacibdir ki, qorxu hücumunda bu elementlərin qarışma dərəcəsi çox böyük dərəcədə dəyişir və demək olar ki, hər hansı bir müşayiətçi simptom hücumu qorxunun özü kimi təkbaşına təşkil edə bilər. Buna görə də rudimentar qorxu hücumları - və qorxu hücumunun ekvivalentləri - mövcuddur. Ehtimal ki, hamısı eyni əhəmiyyətə malikdir. Onlar formaların böyük - və indiyə qədər az qiymətləndirilən - zənginliyini nümayiş etdirir. Bu larvə edilmiş təlaş hallarını daha dəqiq öyrənmək lazımdır. Onları digər hücumlardan diaqnostik cəhətdən ayırmaq da vacibdir. Bu, tezliklə neyropatoloq üçün zəruri işə çevriləcək.</w:t>
      </w:r>
    </w:p>
    <w:p>
      <w:r>
        <w:t>Budur, yalnız mənim bildiyim Formen forması olan qorxu hücumlarının siyahısı. Onu əlavə edirəm.</w:t>
      </w:r>
    </w:p>
    <w:p>
      <w:r>
        <w:t>Neyrasteniyanın ... „qorxu nevrozu"nu ayırmaq hüququ var: a) Ürək fəaliyyətinin pozulması, ürək döyüntüsü, qısa aritmiya, uzun müddət davam edən takikardiya, ürəyin ağır zəiflik halları ilə; bunların orqanik ürək xəstəliklərindən fərqləndirilməsi həmişə asan deyil; Pseudoangina pectoris - diaqnostik cəhətdən həssas bir sahə!</w:t>
      </w:r>
    </w:p>
    <w:p>
      <w:r>
        <w:t>b) Nəfəsalmada pozulmalar, nevrozlu dispneanın bir neçə forması, astma hücumu və s. Vurğulayıram ki, hətta bu hücumlar da həmişə aydın qorxu ilə müşayiət olunmur.</w:t>
      </w:r>
    </w:p>
    <w:p>
      <w:r>
        <w:t>c) Şərqiflik hücumları, tez-tez gecə vaxtı.</w:t>
      </w:r>
    </w:p>
    <w:p>
      <w:r>
        <w:t>d) Titrəmə və silkələnmə hücumları ki, bunlar çox asanlıqla histriyalılarla səhv salına bilər.</w:t>
      </w:r>
    </w:p>
    <w:p>
      <w:r>
        <w:t>e) Qəfil qidalanma istəkləri, tez-tez başgicəllənmə ilə müşayiət olunur.</w:t>
      </w:r>
    </w:p>
    <w:p>
      <w:r>
        <w:t>J. Qəfil yaranan ishal halları.</w:t>
      </w:r>
    </w:p>
    <w:p>
      <w:r>
        <w:t>8) Hərəkətli başgicəllənmə hücumları.</w:t>
      </w:r>
    </w:p>
    <w:p>
      <w:r>
        <w:t>h) Belə adlanan qan toplanması hücumları, yəni vasomotor neyasteniyaya aid edilən demək olar ki, hər şey.</w:t>
      </w:r>
    </w:p>
    <w:p>
      <w:r>
        <w:t>i) Paresteziya hücumları (lakin bunlar nadir halda təlaş və ya oxşar narahatlıq olmadan olur).</w:t>
      </w:r>
    </w:p>
    <w:p>
      <w:r>
        <w:t>5) Yetkinlərdə gecə qorxusu (pavor nocturnus) çox tez-tez baş verir və bu, yalnız qorxu hücumunun bir növüdür; adətən qorxu, nəfəs darlığı, tər və s. ilə müşayiət olunur. Bu pozğunluq təlaş nevrozu çərçivəsində ikinci bir yuxusuzluq formasını şərtləndirir. Mənim üçün şübhəsizdir ki, uşaqlarda da "pavor nocturnus"un bir növü var - bu, təlaş nevrozunun bir forması kimi özünü göstərir. Histriyanın xarici görünüşü, təlaşın buna uyğun bir hadisənin və ya yuxunun bərpası ilə əlaqələndirilməsi uşaqlardakı "pavor nocturnus"u xüsusi bir şey kimi göstərir; lakin o, yuxu və ya təkrarlanan xəyallar olmadan da təmiz formada baş verir.</w:t>
      </w:r>
    </w:p>
    <w:p>
      <w:r>
        <w:t>6) Başgicəllənmə təlaş nevrozunun simptomları arasında yüksək mövqeyə malikdir. Onun ən yüngül formaları daha yaxşı "taumel" kimi adlandırılır. Ağır inkişaf etmiş hallarda isə - təlaşla və ya təlaşsız - nevrozun ən ağır nəticələr verən simptomlarından biri hesab olunur. Qorxu nevrozunun başgicəllənməsi nə fırlanma başgicəllənməsidir, nə də Menyer xəstəliyinin başgicəllənməsi kimi tək-tək səviyyələri və istiqamətləri vurğulayır. O, lokomotor və ya koordinator Schwindelə aiddir, məsələn, göz əzələlərinin iflicində olduğu kimi; bu, torpağın dalğalanması hissi ilə xarakterizə olunur, ayaqların batması, düz dayanmağın mümkün olmaması, ayaqların qurşun kimi ağır olması, titrəməsi və ya bükülməsi ilə müşayiət olunan spesifik narahatlıqdan ibarətdir. Bu başgicəllənmə heç vaxt yıxılmağa səbəb olmur. Lakin mən iddia edirəm ki, belə bir başgicəllənmə hücumu dərin huşsuzluq hücumu ilə əvəz edilə bilər. Təlaş nevrozunda başqa huşsuzluqvari hallar ürək çatışmazlığından asılı görünür.</w:t>
      </w:r>
    </w:p>
    <w:p>
      <w:r>
        <w:t>Başgicəllənmə hücumu nadir hallarda ən ağır növdə olan təlaşla müşayiət olunur, tez-tez ürək və tənəffüs pozğunluqları ilə birləşir. Höhenschwindel - dağ və uçurum başgicəllənməsi - müşahidələrimə görə qorxu nevrozunda tez-tez rast gəlinir. Həmçinin mədədən yaran vertiqo haqqında da düşünmək olar.</w:t>
      </w:r>
    </w:p>
    <w:p>
      <w:r>
        <w:t>7) Kronik ängstlichkeit - yəni qorxu gözləməsi - bir tərəfdən, başgicəllənmə hücumlarına meyllilik isə digər tərəfdən. Bu iki qrup xarakterli fobiyanın inkişafına səbəb olur. Birinci ümumi fizioloji təhlükələrə, ikinci isə hərəkətə aid edilir. Birinci qrupa ilanlardan, fırtınadan, qaranlıqdan, zərərvericilərdən və s.-dən qorxu, həmçinin tipik mənəvi həddindən artıq diqqət, şübhəçilik formaları daxildir; burada mövcud olan qorxu sadəcə hər bir insana instinktiv şəkildə aşılanmış nifrətləri gücləndirmək üçün istifadə olunur. Adətən, zorakı təsir edən fobiya yalnız o zaman yaranır ki, bu qorxunun özünü göstərə biləcəyi bir hadisəyə xatirə əlavə olunsun, məsələn. B. xəstə açıq havada bir Gewitter keçirdikdən sonra. İnsan haqsızlıq edir, belə halları sadəcə güclü təsirlərin davamı kimi izah etməyə çalışır; bu təcrübələrin əhəmiyyətli və xatirələrinin daimi olmasını isə yalnız o zaman ortaya çıxa bilən və bu gün də eyni şəkildə ortaya çıxan təlaş yaradır. Başqa sözlə desəm, belə təsirlər yalnız "təlaşla gözləyən" şəxslərdə güclü qalır.</w:t>
      </w:r>
    </w:p>
    <w:p>
      <w:r>
        <w:t>Digər qrupa isə bütün alt növləri ilə birlikdə, hər biri hərəkət əlaqəsi ilə xarakterizə olunan aqorafobiya daxildir. Burada tez-tez fobiyanın əsaslandırılması üçün əvvəlki başgicəllənmə hücumuna rast gəlinir; lakin mən düşünürəm ki, onu hər halda postulat etmək olmaz. Bəzən müşahidə olunur ki, ilk başgicəllənmə hücumundan sonra qorxu olmadan hərəkət etmək şüurlu olaraq başgicəllənmə hissi ilə müşayiət olunsa da, məhdudiyyətsiz mümkündür, lakin təklik və ya dar küçələr kimi şəraitdə əgər başgicəllənmə hücumuna qorxu qoşularsa, bu hərəkət imkanları pozula bilər.</w:t>
      </w:r>
    </w:p>
    <w:p>
      <w:r>
        <w:t>Bu fobiyaların zorakı nevrozun fobiyaları ilə əlaqəsi belədir. Hər ikisində bir təsəvvür, mövcud affektə bağlanma yolu ilə zorakı xarakter alır. Bu mexanizmi daha əvvəl bu jurnalda açıqlamışdım. Deməli, affektin yerini tutması mexanizmi hər iki növ fobiya üçün keçərlidir. Lakin təlaş nevrozunun fobiyalarında bu affekt monoton olur - həmişə təlaşdır. O, sıxışdırılmış təsəvvürdən gəlmir. Əksinə, psixoloji analiz zamanı daha da azaldıla bilməyən kimi ortaya çıxır - və psixoterapiya ilə də inkar edilə bilməz. Substitusiya mexanizmi qorxu nevrozunun fobiyaları üçün keçərlidir.</w:t>
      </w:r>
    </w:p>
    <w:p>
      <w:r>
        <w:t>Fobiyaların hər iki növü tez-tez bir-birinin yanında rast gəlir. Lakin atipik fobiyalar, ki</w:t>
      </w:r>
    </w:p>
    <w:p>
      <w:r>
        <w:t>1) Müdafiə-neropsixozları. Neuroloji. Zentralbl., 1894, № 10 və 11, səh. 2go ff. bu bandın.</w:t>
      </w:r>
    </w:p>
    <w:p>
      <w:r>
        <w:t>Zorakı təsəvvürlər əsaslanır, lakin mütləq təlaş nevrozu zəminində yaranmalı deyillər. Əgər ilkin olaraq sadə olan təlaş nevrozunun fobiyasında, fobiyanın məzmunu başqa bir təsəvvürlə əvəz olunarsa - yəni əvəzetmə sonradan fobiyanın üzərinə gələrsə - çox yayılmış görünüşlü mürəkkəb mexanizm ortaya çıxır. Əvəzetmə üçün ən çox "müdafiə tədbirləri" istifadə olunur ki, bunlar ilkin olaraq fobiyaya qarşı mübarizə aparmaq üçün sınaqdan keçirilmişdir. Beləliklə, z yaranır. B. qəzəbli düşünmə xəstəliyi, hipoxondriya fobiyasının iddia etdiyi kimi, dəli olmadığını sübut etməyə çalışmaqdan yaranır; şübhələnmə və təkrarlama isə öz düşüncə axınının təhlükəsizliyinə əsaslı şübhədən qaynaqlanır, çünki adam zorakı təsəvvürün sərt pozuntusuna ayıq olduğunu bilir və s. Beləliklə, şübhəli dəli və s. kimi zorakı nevrozun bir çox sindromlarının klinik olaraq, konseptual olaraq olmasa da, qorxu nevrozuna aid edildiyini iddia etmək olar.</w:t>
      </w:r>
    </w:p>
    <w:p>
      <w:r>
        <w:t>8) Qorxu nevrozunda həzm fəaliyyətində yalnız az, lakin xarakterik pozğunluqlar müşahidə olunur. Qusma meyli və narahatlıq kimi hisslər nadir deyil; aclıq simptomu tək başına və ya digərləri (qan axını) ilə birlikdə ilkin qorxu hücumunu təşkil edə bilər; kroniki dəyişiklik kimi, qorxulu gözləməyə bənzər şəkildə ishal meylli tapılır ki, bu da ən qəribə diaqnostik səhvlərə səbəb olmuşdur. Əgər mən yanılmıramsa, Möbius? bir müddət əvvəl kiçik məqaləsində diqqəti məhz bu ishalə yönəltmişdir. Mən eyni zamanda belə güman edirəm: Peyerin prostat xəstəliklərindən törədiyini iddia etdiyi reflektor ishal - heç də başqa şey deyil. Bu, qorxu nevrozunun ishalının özüdür.</w:t>
      </w:r>
    </w:p>
    <w:p>
      <w:r>
        <w:t>ı) Obsessiyalar və fobiyalar. Nevroloji jurnal, 1895. 2) Möbius: Nevropatoloji töhfələr, 1894, 2-ci hissə. Cildi. 3) Peyer: Bağırsağın sinir xəstəlikləri. Vyan klinikası, Yanvar 1893.</w:t>
      </w:r>
    </w:p>
    <w:p>
      <w:r>
        <w:t>Reflektor əlaqə elə bir illüziya yaradır ki, qorxu nevrozunun etiologiyasında prostat və s. affeksiyalarının yaranmasında iştirak edən eyni amillər rol oynayır.</w:t>
      </w:r>
    </w:p>
    <w:p>
      <w:r>
        <w:t>Qorxu nevrozunda mədə-bağırsaq fəaliyyətinin davranışı - neyrosteniyada həmin funksiyanın təsiri ilə kəskin ziddiyyət təşkil edir. Qarışıq hallarda tez-tez məlum „ishal və qəbizliyin növbələşməsi" müşahidə olunur. Qorxu nevrozunda idrara getmə ehtiyacı isə ishala bənzərdir.</w:t>
      </w:r>
    </w:p>
    <w:p>
      <w:r>
        <w:t>9) Paresteziyalar, kiçik qorxu və ya başgicəllənmə hücumlarını müşayiət edə bilər, maraqlıdır ki, onlar histerik auranın hissləri kimi sabit ardıcıllığa birləşirlər; lakin mən bu assosiasiya olunmuş hissləri histeriklərdən fərqli olaraq atipik və dəyişkən tapıram. Qorxu nevrozunda bədən hisslərinə qarşı konversiya baş verir. Bu, histriya ilə daha bir oxşarlıq yaradır. Həmin hissələr adətən istənilən halda nəzərə alınmır - məsələn, üz. B. revmatik əzələlərdə. Bir sıra xəstələr var - onlar adətən revmatik kimi tanınır. Həqiqətən də belə təsdiqlənmiş Anzahl xəstələr, əslində qorxu nevrozu ilə əziyyət çəkirlər. Ağrı həssaslığının bu artımından başqa, mən qorxu nevrozunun bir sıra hallarında halüsinasiyalara meyilli olduğunu müşahidə etmişəm. Bu halüsinasiyaları histriya kimi şərh etmək mümkün deyil.</w:t>
      </w:r>
    </w:p>
    <w:p>
      <w:r>
        <w:t>10) Qeyd olunan simptomların bir neçəsi, qorxu hücumunu müşayiət edən və ya əvəz edən, həmçinin kroniki şəkildə də rast gəlinir. Onda onlar daha az aydın olur. Çünki onları müşayiət edən qorxu hissi, panikadan daha bulanıq şəkildə ortaya çıxır. Bu xüsusilə Diarrhöe, başgicəllənmə və paresteziyalar üçün doğrudur. Başgicəllənmə hücumunun bayılma hücumu ilə əvəz olunduğu kimi, xroniki başgicəllənmə də böyük zəiflik, halsızlıq və s. hissələrin davamlı olması ilə əvəz edilə bilər.</w:t>
      </w:r>
    </w:p>
    <w:p>
      <w:r>
        <w:t>1) Freyd: Müdafiə nevropsixozları.</w:t>
      </w:r>
    </w:p>
    <w:p>
      <w:r>
        <w:t>Təlaş nevrozunun yayılması və etiologiyası</w:t>
      </w:r>
    </w:p>
    <w:p>
      <w:r>
        <w:t>Bəzi təlaş nevrozu hallarında etiologiyanı heç vaxt aşkar etmək mümkün olmur. Maraqlıdır ki, belə hallarda ağır irsi yüklənmənin mövcudluğunu sübut etmək - nadir hallarda çətinliklərlə qarşılaşır.</w:t>
      </w:r>
    </w:p>
    <w:p>
      <w:r>
        <w:t>Lakin nevrozu əldə edilmiş hesab etmək üçün əsas olduqda, diqqətli müayinə zamanı etioloji amillər tapılır. Bunlar cinsi həyatdan gələn bir sıra zərərli faktorlar və təsirlərdir. Bunlar ilkin olaraq müxtəlif təbiətli görünür. Lakin asanlıqla onların ortaq xarakteri üzə çıxa bilər - bu da sinir sistemində eyni təsir göstərməsini izah edir. Bunlar həmçinin ya təkbaşına, ya da digər adi zərərli faktorlarla yanaşı rast gəlinir - hansı ki, dəstəkleyici təsirə malik ola bilər. Təlaş nevrozunun bu cinsi etiologiyası o qədər üstün və tez-tez aşkar olunur ki, mən bu qısa məlumatın məqsədləri üçün şübhəli və ya fərqli etiologiyalı halları kənara qoyub keçmək cəsarətini özümə verirəm.</w:t>
      </w:r>
    </w:p>
    <w:p>
      <w:r>
        <w:t>Təlaş nevrozunun yaranma şərtlərini daha dəqiq təsvir etmək üçün - kişiləri və qadınları ayrı-ayrılıqda nəzərdən keçirmək məqsədəuyğun olar. Qorxu nevrozu qadın fərdlərdə - onların meyllərini nəzərə almasaq - aşağıdakı hallarda yaranır:</w:t>
      </w:r>
    </w:p>
    <w:p>
      <w:r>
        <w:t>a) yaşıllıq Angst və ya yeniyetməlik Angst kimi. Bir sıra qeyri-mübahisəli müşahidələr mənə göstərdi ki, cinsi problemlə ilk qarşılaşma, indiyə qədər gizli olanın nisbətən ani açılması, məsələn, cinsi aktın görülməsi, bir xəbərdarlıq və ya oxuma, yetkinləşən qızlarda tipik şəkildə histriya ilə birləşən təlaş nevrozunu yarada bilər; B. cinsiyyət aktının mənzərəsi, bir bildiriş və ya oxu vasitəsilə, yetkinləşən qızlarda təlaş neyrozası yarada bilər ki, bu da demək olar ki, xarakterik şəkildə histriya ilə birləşir;</w:t>
      </w:r>
    </w:p>
    <w:p>
      <w:r>
        <w:t>b) Neuvermählten qorxusu kimi. Çünki belə ilkin anesteziya zamanı ən çox gənc qadınlar sağ qalırlar, bu təlaşın yaranması üçün mən də göstərəcəyim şərtlər lazımdır; c) kişiləri erkak ejakulyasiyası və ya çox aşağılanmış potensial göstərən qadınların təlaşının formasında; və d) kişiləri Coitus interruptus və ya reservatus üsulunu tətbiq edən qadınların təlaşının formasında.</w:t>
      </w:r>
    </w:p>
    <w:p>
      <w:r>
        <w:t>Bu hallar birlikdədir, çünki böyük sayda nümunənin analizində asanlıqla inana bilərsiniz ki, məsələ yalnız qadının koitus zamanı ödənilməyə nail olub-olmamasından asılıdır. Bu Fälle bir-birinə aiddir, çünki böyük sayda nümunənin təhlili zamanı asanlıqla yoxlamaq olar ki, hər şey qadının koitus zamanı razılığa çatıb-çatmamasından asılıdır. Son halda qorxu nevrozunun Entstehung şərti mövcuddur. Əksinə, eyni zamanda erkək cinsiyyət üzvünün tez boşalması ilə əlaqədar olan kişi daha yaxşı nəticə ilə dərhal yenidən cinsi əlaqəyə girə bilirsə, qadın neyrozdan xilas olur. Prezervativ vasitəsilə saxlanılan cinsi əlaqə qadına zərər vermir, əgər o çox tez həyəcanlanır və kişi çox güclüdürsə; əks halda bu profilaktik cinsi əlaqə növü digərləri kimi zərərli sayılır. Yarımçıq cinsi əlaqə demək olar ki, həmişə zərərli olur; lakin qadın üçün yalnız o zaman zərərli olur ki, kişi bunu mərhəmətsiz şəkildə tətbiq etsin, yəni qadının həyəcanının axınına fikir vermədən, ejakulyasiyaya yaxınlaşdıqda cinsi əlaqəni kəsib dayandırsın. Əksinə, kişi qadının ödənilməsini gözləyirsə, belə bir cinsi əlaqə onun üçün normal hesab olunur; lakin bu halda kişi qorxu neyrozu ilə xəstələnir. Mən yuxarıdakı Sätze ifadələrini ortaya çıxaran çoxsaylı müşahidələri toplayıb təhlil etmişəm;</w:t>
      </w:r>
    </w:p>
    <w:p>
      <w:r>
        <w:t>e) Witwen və məqsədli şəkildə cinsi əlaqədən uzaq duranların qorxusu, adətən zorakı fikirlərlə kombinasiya olunmuş halda;</w:t>
      </w:r>
    </w:p>
    <w:p>
      <w:r>
        <w:t>f əgər cinsi ehtiyacın son böyük artım dövründə Klimakteriumda qorxu yaranarsa.</w:t>
      </w:r>
    </w:p>
    <w:p>
      <w:r>
        <w:t>c, d və e halları qadın cinsində ən çox və irsi meyllərdən asılı olmayaraq ən tez yaranan Bedingungen şərtlərini ehtiva edir. Bu müalicə olunan, qazanılmış Angstneurose hallarına əsaslanaraq göstərməyə çalışacağam ki, aşkar edilmiş cinsi zərərli amil həqiqətən də nevrozun etioloji momentidir. Ancaq bundan əvvəl kişilərdə qorxu neyrozunun cinsi şərtlərinə toxunmaq istəyirəm. Burada aşağıdakı qrupları təqdim etmək istəyirəm ki, bunların hamısı qadınlarda da öz analogiyasını tapır.</w:t>
      </w:r>
    </w:p>
    <w:p>
      <w:r>
        <w:t>a) Məqsədli abstinentlərin qorxusu, tez-tez müdafiə simptomları (zorakı düşüncələr, histriya) ilə kombinasiyalanır. Məqsədli abstinentliyi müəyyən edən motivlər onu göstərir ki, irsi meyilli, xüsusiyyətləri olan və s. şəxslərin bir qismi bu kateqoriyaya daxildir.</w:t>
      </w:r>
    </w:p>
    <w:p>
      <w:r>
        <w:t>Frustrasiya edilmiş həyəcan keçirən kişilərin qorxusu - bu, nişanlılıq dövründə olur. Onlar cinsi əlaqənin nəticələrindən qorxurlar. Buna görə də qadının toxunulmasına, ya da baxılmasına razılaşan şəxslərdir. Bu şərtlər qrupu (həmçinin başqa cinsə də dəyişməz şəkildə aid edilir - nişanlılıq, cinsi diqqətlə yanaşma ilə əlaqələr) neyrozun ən təmiz hallarını verir.</w:t>
      </w:r>
    </w:p>
    <w:p>
      <w:r>
        <w:t>c) Coitus interruptus tətbiq edən kişilərin qorxusu. Qeyd edildiyi kimi, coitus interruptus qadına zərər verir, əgər qadının ödənilməsinə fikir verilmədən tətbiq olunursa; lakin kişi qadının ödənilməsini əldə etmək üçün cinsi əlaqəni istədiyi kimi idarə edir və ejakulyasiyanı təxirə salırsa, bu kişi üçün zərərli olur. Beləliklə, coitus interruptusla yaşayan ər-arvad cütlüklərdən adətən yalnız bir hissəsi xəstələnir. Bu, başa düşüləndir. Kişilərdə coitus interruptus adətən yalnız nadir hallarda təmiz qorxu nevrozu yaradır, daha çox isə bu vəziyyət neyasteniya ilə qarışıq olur.</w:t>
      </w:r>
    </w:p>
    <w:p>
      <w:r>
        <w:t>d) Qocalmış kişilərdə təlaş. Belə kişilər var - onlar da qadınlar kimi klimakterik dövr keçirirlər. Azalan gücləri ilə birlikdə artan libido səbəbindən təlaş neyrozu yaradırlar.</w:t>
      </w:r>
    </w:p>
    <w:p>
      <w:r>
        <w:t>Nəhayət, hər iki cins üçün keçərli olan iki halı daha əlavə etməliyəm:</w:t>
      </w:r>
    </w:p>
    <w:p>
      <w:r>
        <w:t>Masturbsasiya nəticəsində neyrostalar yaranan neyasteniklər, cinsi ödənilmə üsulundan imtina etdikləri anda dərhal təlaş neyrozunun qurbanına çevrilirlər. Bu Personen özünü xüsusilə səbrsiz göstərmişlər.</w:t>
      </w:r>
    </w:p>
    <w:p>
      <w:r>
        <w:t>Burda təlaş neyrozunun anlaşılması üçün vacib olan bir məqamı qeyd edim: bu xəstəliyin heç bir dərəcədə inkişafı yalnız gücünü itirməmiş kişilərdə və anesteziyasız qadınlarda baş verir. Masturbsasiya yolu ilə potensialını artıq ciddi şəkildə zədələmiş neyasteniklərdə, abstinensiya zamanı təlaş neyrozu olduqca zəif ifadə olunur. Adətən xondriya və yüngül xroniki başgicəllənmə ilə məhdudlaşır. Qadınların əksəriyyəti „potent" (güclü) hesab edilməlidir; həqiqi impotent, yəni həqiqi anesteziyalı qadın da təlaş nevrozunun təsirinə çox az məruz qalır və göstərilən zərərli amilləri fərqli dərəcədə yaxşı dözür. Başqa hansısa hallarda tək-tək etioloji faktorlarla təlaş nevrozunun simptomlar kompleksindən seçilmiş simptomlar arasında sabit əlaqələr qurmağa nə dərəcədə haqqımız var, bunu burada müzakirə etmək istəmirəm.</w:t>
      </w:r>
    </w:p>
    <w:p>
      <w:r>
        <w:t>8) Sadalanan son etioloji şərtlərin ilkin olaraq heç də cinsiyyət təbiətli olmadığı görünür. Qorxu nevrozu hər iki cinsdə həddindən artıq işləmə, yorucu səylə nəticəsində yaranır. Məsələn, gecə növbələrindən, xəstə baxımından və hətta ağır xəstəliklərdən sonra.</w:t>
      </w:r>
    </w:p>
    <w:p>
      <w:r>
        <w:t>Təlaş neyrozunun cinsiyyət etiologiyası barədə mənim irəli sürdüyüm nəzəriyyəyə qarşı yönəldilən əsas etiraz belə olacaq: cinsi həyatdakı bu qeyri-adi şəraitlər o qədər tez-tez rast gəlinir ki, onları harada axtarsa da tapmaq mümkündür. Deməli, təlaş nevrozu hallarında onların mövcudluğu - tək başına nevrozun etiologiyasının aşkarlandığını sübut etmir. Üstəlik, Coitus interruptus və s. praktikadan istifadə edən şəxslərin sayı təlaş nevrozu olanların sayından qat-qat böyükdür və bu ilk qrupun üstün hissəsi həmin zərərli amilin təsiri altında olduqca yaxşıdır.</w:t>
      </w:r>
    </w:p>
    <w:p>
      <w:r>
        <w:t>Buna cavab olaraq deməliyəm ki, tanınmış həddindən artıq çoxlu neyroslar və təlaş neyrozu hallarında nadir rast gəlinən etioloji amili şübhəsiz gözləmək olmaz; bundan əlavə, etioloji araşdırma zamanı etioloji amilin onun təsirindən daha tez-tez aşkarlanarsa, bu patologiyanın bir postulatını tamamilə ödəmiş sayılır, çünki sonuncu üçün başqa şərtlər (meysillik, spesifik etiologiyanın cəmlənməsi, digər adi zərərlərin dəstəyi) tələb oluna bilər; həmçinin, təlaş nevrozunun uyğun hallarının detallı təhlili cinsiyyət momentinin əhəmiyyətini tam aydın şəkildə sübut edir. Lakin mən burada yalnız Coitus interruptusun etioloji faktoruna diqqət yetirəcəyəm. Həmçinin sübutedici bəzi təcrübələrin vurğulanması ilə kifayətlənəcəyəm.</w:t>
      </w:r>
    </w:p>
    <w:p>
      <w:r>
        <w:t>Gənc qadınlarda təlaş neyrozu hələ tam formalaşmamışdır. Lakin davamlı olaraq özünü göstərən, sonra spontan yox olan ilk addımlarla ortaya çıxır. Hər belə hücumun Koitus-a qayıtdığı sübut edilə bilər - bu, cinsi ödənilmənin olmaması ilə bağlıdır. Bu təsirdən iki gün sonra, az müqavimətli şəxslərdə ertəsi gün, adətən təlaş və ya başgicəllənmə hücumu başlayır, ona nevrozun digər simptomları qoşulur və - evlilikdə daha nadir cinsi əlaqə olduqda - bir-biri ilə birlikdə sakitləşir. Kişinin təsadüfi səfəri yaxşı nəticə verir. Ailəni ayrı-ayrı yerlərdə saxlayan dağlarda qalma da faydalıdır. Əsasən ilk növbədə aparılan gynäkoloji müalicə isə, bu müddətdə evlilik əlaqəsinin dayandırılması sayəsində fayda verir. Maraqlıdır ki, lokal müalicənin nəticəsi müvəqqətidir; neyroz dağda yenidən özünü göstərir, əgər kişi də tətilə çıxarsa və s. Əgər həkim həmin etiologiyadan xəbərdardırsa, formalaşmamış nevroz halında kəsik coitusu normal cinsi əlaqə ilə əvəz etsə, burada irəli sürülən iddianın terapevtik sınağı alınır. Təlaş aradan qalxır və yeni, oxşar səbəb olmadan təkrarlanmır.</w:t>
      </w:r>
    </w:p>
    <w:p>
      <w:r>
        <w:t>2) Qorxu nevrozunun çoxlu hallarının anamneziində kişilərdə də, qadınlarda da simptomların intensivliyində, hətta bütün halın gəlib-getməsində fərqli bir dalğalanma müşahidə olunur. Bu il demək olar ki, tamamilə yaxşı keçdi, növbəti il isə dəhşətli idi və s., bəzən müəyyən bir müalicənin xeyrinə yaxşılaşma baş verir, lakin növbəti hücumda bu müalicə tamamilə təkbaşına qalır və s. m. Uşaqların sayı və ardıcıllığı soruşulub. Bu, evlilik tarixi ilə müqayisə edildikdə - nevrozun qəribə gedişi ilə. Sadə həll yolu budur: yaxşılaşma və sağlamlıq dövrü qadının hamiləlikləri ilə üst-üstə düşür. Beləcə, kontraseptiv əlaqənin səbəbi təbii olaraq aradan qalxmış olur. Lakin kişi üçün həmin müalicə - istər Kneipp rahibdə, istərsə də hidroterapevtik müəssisədə olsun - faydalı oldu, ondan sonra o, arvadını hamilə tapdı.</w:t>
      </w:r>
    </w:p>
    <w:p>
      <w:r>
        <w:t>3) Xəstələrin anamnezindən tez-tez görünür ki, qorxu nevrozunun simptomları müəyyən vaxtda başqa bir nevrozun, məsələn, neyasteniyanın simptomlarını əvəz edib onların yerini tutublar. Sonra bunu tam nizami şəkildə sübut etmək olar. Xəstəlik təsvirinin dəyişməsindən bir az əvvəl, cinsi zərərin növündə uyğun bir dəyişiklik baş vermişdir.</w:t>
      </w:r>
    </w:p>
    <w:p>
      <w:r>
        <w:t>Bəzi hallarda cinsi etiologiya həkimə özünü birbaşa təqdim edir. Digər hallar isə bu açar vasitəsilə, ən azı ziddiyyətsiz şəkildə başa düşülür və yerləşdirilir. Bunlar çoxsaylı hallardır. Burada əvvəlki kateqoriyada tapdığımız hər şey mövcuddur: bir tərəfdən qorxu nevrozunun simptomları, digər tərəfdən kəsik coitusun spesifik momenti. Lakin ora başqa bir şey də daxil olur - güman edilən etiologiya ilə onun təsiri arasında uzun bir interval, bəzən isə cinsi olmayan etioloji momentlər. Burada z. Bu hal anlaşılmazdır, çünki kişi əvvəllər sinirli deyildi. Yüksək yaşlı atanın ölümü heç də xüsusi şəraitdə baş vermədi. İnsan qəbul etməlidir ki, yaşlı atanın normal gözlənilən vəfatı - sağlam böyüyən bir insanı xəstə edə biləcək hadisələr sırasında deyil. Bəlkə də bir faktı əlavə etsəm, etioloji analiz daha aydın olar. Bu adam on bir ildir arvadı üçün kəsik coitusu icra edir. Bəlkə, bu adamın on bir ildir arvadının nəzərə alınması ilə kəsik cinsi əlaqə tətbiq etməsi faktını da nəzərə alsaq, etioloji təhlil daha aydın olar. Görünüşlər ən azı digər şəxslərdə qısa müddətli belə cinsi zədələnmədən və başqa travmanın qarışığı olmadan yaranan görünüşlərlə eynidir. Uşaq itirdikdən sonra qorxu nevrozunun ortaya çıxması halı və ya son dövlət imtahana hazırlaşarkən qorxu nevrozu ilə pozulan tələbənin halı da oxşar şəkildə qiymətləndirilməlidir. Burada və orada təsir göstərən etiologiya ilə izah olunur. Əsasən isə gözləyərdim ki, tələbə artıq işləmə nəticəsində kefalasteniyaya, bizim nümunədəki ana isə histriyaya yoluxmalıdır. Xüsusilə, lakin mən gözləyirdim ki, tələbə Überarbeitung nəticəsində kefalasteniya, nümunəmizdəki ana isə histeriya qazanmalıdır. Onların hər ikisi qorxu nevrozu keçirir. Bu məni bəzi şeyləri vurğulamağa məcbur edir. Ana səkkiz ildir ki, nikahda kəsilməli cinsi əlaqədə yaşayır. Tələbə isə üç ildir ki, hamilə qoymağa icazəsi olmayan "namuslu" bir qızla isti sevgi münasibətləri saxlayır.</w:t>
      </w:r>
    </w:p>
    <w:p>
      <w:r>
        <w:t>Bu mülahizələr iddia edir ki, Coitus interruptus-un spesifik cinsi zərərliliyi təkbaşına qorxu nevrozunu yaratmağa qadir olmadığı yerdə belə, heç olmasa onun yaranmasına meyllilik yaradır. Qorxu nevrozu özünü göstərir - xüsusi anın latent təsirinə, başqa bir banal zərərli amilin təsiri qoşulduğu anda. Sonuncu kəmiyyət baxımından xüsusi anı əvəz edə bilər, lakin keyfiyyət baxımından deyil. Xüsusi an həmişə neyrozun formasını müəyyən edən amil olaraq qalır. Ümid edirəm ki, neyrosların etiologiyası üçün bu cümləni daha geniş miqyasda sübut edə biləcəyəm.</w:t>
      </w:r>
    </w:p>
    <w:p>
      <w:r>
        <w:t>Bundan əlavə, son müzakirələrdə Coitus interruptus kimi cinsi zərərli amilin toplanma yolu ilə özünü göstərməsi ehtimalının özü də az olmaması fikri yer alır. Fərdin predispozisiyasından asılıdır. Həmçinin, onun sinir sisteminin digər yüklənməsindən də asılıdır. Bu toplanmanın təsirinin görünməsi üçün daha qısa, ya da daha uzun müddət lazım ola bilər. Kəsilmiş cinsi əlaqəni görünüşdə zərərsiz dözən fərdlər həqiqətən də eyni yolla qorxu nevrozu pozğunluqlarına meylli olurlar ki, bu da istər öz-özünə, istərsə də adi, başqa halda uyğunsuz travma sonrası partlaya bilər; məhz kroniki spirt içkiçisi kimi, o da toplama yolu ilə nəhayət siroz və ya digər xəstəlik inkişaf etdirir və ya qızdırmanın təsiri altında deliriuma düşür.</w:t>
      </w:r>
    </w:p>
    <w:p>
      <w:r>
        <w:t>Qorxu neyrozu nəzəriyyəsinə dair ilk addımlar</w:t>
      </w:r>
    </w:p>
    <w:p>
      <w:r>
        <w:t>Aşağıdakı izahlar yalnız ilk, diqqətli sınaq kimi qiymətləndirməyə iddia edir; bunun qiymətləndirilməsi əvvəlki hissədə verilmiş faktların daxil edilməsinə mane olmamalıdır. Bu "qorxu neyrozu nəzəriyyəsi"nin qiymətləndirilməsi daha da çətinləşir ki, o, yalnız neyroslar haqqında daha geniş təsvirin bir hissəsinə uyğun gəlir.</w:t>
      </w:r>
    </w:p>
    <w:p>
      <w:r>
        <w:t>Qorxu neyrozu haqqında indiyə qədər deyilənlərdə artıq bəzi ipuçları var. Bu ipuçları neyrozun mexanizminə aiddir. Əvvəlcə, bu, həvəs hərəkətlərinin toplanması ilə bağlı şübhədir; bundan sonra isə çox vacib fakt var ki, nevroz hadisələrinin əsasını təşkil edən qorxu psixik ifadəyə icazə vermir. Buna bənzər bir şey olardı. B. mövcuddur, əgər Angstneurose-nin əsası kimi daha əvvəl yaranmış və ya təkrarlanan, haqlı qorxu tapılsa ki, bu da sonradan qorxuya hazır olmağın mənbəyinə çevrilir. Lakin bu, belə deyil. Bir dəfəlik qorxu ilə histriya, ya da travmatik nevroz əldə edilə bilər. Lakin heç vaxt qorxu neyrozu yaranmaz. Mən, qorxu nevrozunun səbəbləri arasında Coitus interruptus çox güclü şəkildə ön plana çıxdığı üçün, əvvəlcə davamlı qorxunun mənbəyinin hər akt zamanı texnikanın uğursuz olması və nəticədə hamiləliyin baş verməsi ehtimalı ilə bağlı qorxuda olduğunu düşünmüşdüm. Lakin mən gördüm ki, Coitus interruptus zamanı qadının və ya kişinin bu duyğu durumu - qorxu nevrozunun yaranması üçün əhəmiyyətsizdir. Hamiləliyin mümkün nəticələrinə laqeyd olan qadınlar da, bu ehtimaldan qorxanlar da eyni dərəcədə nevroza məruz qalırlar. Burada vacib olan yalnız budur - bu cinsi texnikada kimin doyumunu itirdiyidir.</w:t>
      </w:r>
    </w:p>
    <w:p>
      <w:r>
        <w:t>Neurastheniyadan "Qorxu nevrozu"nun ayrılmasına haqq qazanmaq - 325 EEE, er, ee, Te, er, A, te.</w:t>
      </w:r>
    </w:p>
    <w:p>
      <w:r>
        <w:t>Başqa bir ipucu, hələ qeyd edilməmiş müşahidədir ki, bir sıra hallarda qorxu nevrozu cinsi libidonun, psixik ləzzətin ən aydın şəkildə azalması ilə müşayiət olunur; buna görə də xəstələr, onların xəstəliyinin "yetərsiz doyum"dan irəli gəlməsi barədə açıqlama verdikdə, adətən cavab verirlər: bu mümkün deyil, indi bütün ehtiyaclar onlarda sönmüşdür. Bütün bu işarələrdən, yəni həvəs toplanması haqqında, belə bir toplanmış həvəsə uyğun gələn təlaşın somatik mənşəli olması, yəni somatik həvəsin toplanması; həmçinin bu somatik həvəsin cinsiyyət xarakterli olması və seksual proseslərdə psixik iştirakın azalması ilə yanaşması - deyərim ki, bütün bu işarələr qorxu neyrozasının mexanizminin somatik cinsiyyət həvəsinin psixikadan yayındırılması və bunun nəticəsində yaranan həvəsin qeyri-adi istifadəsində axtarılmalı olduğunu gözləntini gücləndirir.</w:t>
      </w:r>
    </w:p>
    <w:p>
      <w:r>
        <w:t>Qorxu neyrozasının mexanizmi haqqındakı bu təsəvvürü aydınlaşdırmaq üçün aşağıdakı cinsiyyət prosesi barədə düşüncəni qəbul etmək lazımdır ki, bu ilkin olaraq kişiyə aid edilir. Cinsi yetkinlik dövründəki kişilik orqanizmində - ehtimal ki, davamlı şəkildə - somatik cinsiyyət həvəsi istehsal olunur ki, bu da periodik olaraq psixik həyat üçün stimula çevrilir. Təsəvvürümüzü daha yaxşı fiksasiya etmək üçün bunu əlavə edək: bu somatik cinsiyyət həvəsi sinir ucları ilə təchiz edilmiş toxum baloncuklarının divarına təzyiq kimi özünü göstərir; beləliklə, bu visseral həvəs davamlı olaraq artacaq, lakin yalnız müəyyən bir hündürlüyə çatdıqdan sonra birləşdirilmiş keçidə qarşı duraraq beyin korteksə qədər ödənilməyə və psixik stimula çevrilməyə qadir olacaq. Sonra isə psixikada mövcud olan cinsiyyət təsəvvür qrupu enerji ilə təchiz olunur və libidinöz gərginlik adlanan psixiki hal yaranır ki, bu da həmin gərginliyin aradan qaldırılması üçün təkan verir. Psixik rahatlıq yalnız bir yolla mümkündür. Mən bunu spesifik, yaxud adekvat hərəkət adlandırıram. Bu adekvat Aktion, kişilik cinsi həvəsi üçün mürəkkəb bir spinal refleks aktından ibarətdir. Bu refleks, o sinir uclarının rahatlamasına səbəb olur. Həmçinin, onu həyata keçirmək üçün bütün psixoloji hazırlıqları əhatə edir. Adekvat hərəkətdən başqa heç nə fayda verməz, çünki somatik cinsiyyət həvəsi eşik səviyyəsinə çatdıqdan sonra davamlı olaraq psixik həvəsə çevrilir; mütləq olaraq sinir uclarını üzərinə düşən təzyiqdən azad edən, beləliklə də hazırkı bütün somatik həvəsi aradan qaldıran və subkortikal keçidə qarşı durmağa imkan verən şey baş verməlidir.</w:t>
      </w:r>
    </w:p>
    <w:p>
      <w:r>
        <w:t>Mən bu üsulla daha mürəkkəb halları təsvir etməkdən özümü çəkindirəcəyəm. Yəni, cinsi proseslərlə bağlı halları. Mən yalnız bu iddianı irəli sürmək istəyirəm ki, bu Schema əsasən qadına da şamil olunur. Baxmayaraq ki, qadın cinsi həvəsinin təzahürləri mövcuddur. Bu təzahürlər problemə qarışdırır və onu süni olaraq gecikdirir, ya da zəiflədir. Qadınlarda da somatik cinsiyyət həvəsi var. Bu həvəs psixik stimula çevrilir, libido və spesifik hərəkətə doğru təkan yaradır. Bu hal xoşbəxtlik hissi ilə bağlıdır - bunu qəbul etmək lazımdır. Lakin qadınlarda toxum baloncuklarının rahatlamasına uyğun gələn şeyin nə olduğunu göstərmək mümkün deyil.</w:t>
      </w:r>
    </w:p>
    <w:p>
      <w:r>
        <w:t>Bu Sexual prosesinin Darstellung çərçivəsinə həm həqiqi neyasteniyanın, həm də qorxu nevrozunun etiologiyası daxil edilə bilər. Neyrosteniya hər zaman adekvat (hərəkət) rahatlığının daha az adekvatla əvəz edildiyi zaman yaranır, yəni normal koitus ən əlverişli şəraitdə masturbasiya və ya spontan pollusiya ilə əvəz olunur; qorxu neyrozasına isə somatik cinsiyyət həvəsinin psixik işlənməsini maneə törədən bütün amillər səbəb olur. Qorxu nevrozunun simptomları belə yaranır: somatik cinsiyyət həvəsi psixikadan yayındırılır. Sonra bu, subkortikal səviyyədə özünü göstərir - tamamilə adekvat olmayan reaksiyalarda.</w:t>
      </w:r>
    </w:p>
    <w:p>
      <w:r>
        <w:t>İndi qorxu neyrozasının yuxarıda qeyd olunan etioloji şərtlərini yoxlamağa çalışacağam ki, onlar mənim irəli sürdüyüm ümumi xarakterləri nümayiş etdirib-etdirmədiyini görək. Birinci etioloji faktor olaraq kişilər üçün məqsədyönlü abstinensiyanı göstərdim. Abstinensiya, əks halda libidoya yönələn spesifik hərəkətin rədd edilməsindən ibarətdir. Belə bir rəddetmənin iki nəticəsi ola bilər: somatik həyəcanın toplanması və sonra onun psixikadan daha çox boşalmağa meylli olan digər yollara yönəldilməsi. Beləliklə, libido sonunda azalır və həvəs subkortikal səviyyədə qorxu kimi özünü göstərir. Libido azalmadığı və ya somatik həyəcan qısa yolla ifrazat yolu ilə xaric edildiyi və ya təzyiq nəticəsində həqiqətən tükəndiyi halda, anksiyete nevrozu əvəzinə başqa şeylər yaranır. Beləliklə, abstinensiya təlaş nevrozuna gətirib çıxarır. Lakin abstinensiya həm də ikinci etioloji qrupun - məyus edici həyəcanın - əsas təsirli amilidir. Üçüncü hal, yəni diqqətli coitus reservatus, cinsi proses üçün psixik hazırlığı pozaraq təsir göstərir; bu zaman seksual affektin idarə olunması ilə yanaşı, diqqəti yayındıran başqa bir psixik tapşırıq da daxil edilir. Hətta bu psixoloji Ablenkung sayəsində də libido tədricən azalır, sonrakı gediş isə abstinensiya halında olduğu kimidir. Seniumda (kişilərin klimakteriumunda) yaranan təlaş başqa izah tələb edir. Burada libido azalmır; lakin qadınların klimakteriumu zamanı olduğu kimi, somatik həyəcanın istehsalında elə bir artım baş verir ki, psixika bunu idarə etmək üçün nisbi şəkildə çatışmazlıq göstərir.</w:t>
      </w:r>
    </w:p>
    <w:p>
      <w:r>
        <w:t>Qadınlarda etioloji şərtləri qeyd olunan baxış nöqtəsi altında ümumiləşdirmək - heç bir böyük çətinlik yaratmır. Virginal təlaş halı xüsusilə aydındır. Burada təsəvvür qrupları hələ kifayət qədər inkişaf etməmişdir. Onlar somatik seksual həyəcanla birləşməlidir. Anesteziyalı yeni evlənəndə təlaş yaranır - yalnız ilk kohabitasiyalar kifayət qədər somatik həyəcan oyandırdıqda. Yerli həyəcan siqnalları (məsələn, spontan həssaslıq, sidik tutma ehtiyacı və s.) olduqda qorxu yaranır. Ejaculatio praecox və ya coitus interruptus halları kişilərdə olduğu kimi izah olunur: psixik olaraq doymayan akt zamanı tədricən libido azalır, eyni zamanda oyandırılan həyəcan subkortikal səviyyədə sərf olunur. Qadınlarda somatik və psixik arasında uzaqlaşma daha sürətli yaranır. Bu uzaqlaşmanı aradan qaldırmaq kişilərə nisbətən daha çətindir. Dul qalma və istənilən abstinensiya halları, habelə klimakterium halı qadınlarda kişilərdə olduğu kimi həll olunur; lakin abstinensiya halında mütləq olaraq cinsi təsəvvürlər dairəsinin məqsədli sıxışdırılması da əlavə olunur, buna cəhd edərkən abstinensiya qadını tez-tez razılaşmalı olur; Menopauza dövründə də yaşlanan qadının artıq böyümüş libidoya qarşı hiss etdiyi nifrət oxşar təsir göstərə bilər.</w:t>
      </w:r>
    </w:p>
    <w:p>
      <w:r>
        <w:t>Son iki sona qədər göstərilən etioloji Bedingungen də asanlıqla yerləşdirilə bilər.</w:t>
      </w:r>
    </w:p>
    <w:p>
      <w:r>
        <w:t>Neyrastenikləşmiş masturbantların təlaş meyli ondan irəli gəlir. Bu şəxslər uzun müddət hər kiçik somatik həyəcana - səhv yolla - boşalma yaratmağa adət edirlər. Sonra isə çox asanlıqla „abstinensiya" vəziyyətinə düşürlər. Nəhayət, sonuncu hal - ağır xəstəlik, həddindən artıq işləmək, yorucu xəstə qulluğu və s. nəticəsində təlaş nevrozunun yaranması - coitus interruptusunun təsir mexanizminə əsaslanaraq, psixikanın burada yayındırma yolu ilə somatik seksual həyəcanı idarə etmək üçün çatışmazlıq göstərməsi kimi rahat şəkildə izah olunur; bu isə onun daim üzərinə düşən vəzifədir. Məlumdur ki, belə şəraitdə libido nə qədər dərinə enə bilər. Burada cinsi etiologiyası olmayan, lakin cinsi mexanizmi aşkar edən gözəl bir nevroz nümunəsi var. a!</w:t>
      </w:r>
    </w:p>
    <w:p>
      <w:r>
        <w:t>Burada inkişaf etdirilmiş baxış, təlaş nevrozunun simptomlarını təqdim edir. Bu simptomlar, sanki somatik seksual həyəcana yönəlmiş xüsusi hərəkətin atlanmasının surroqatlarıdır. Həmin məsələnin daha da dəstəklənməsi üçün xatırladıram ki, normal cinsi əlaqədə belə qıcıqlanma nəfəs sürətlənməsi, ürək döyüntüsü, tər tökülməsi, qan axını və s. kimi özünü göstərir. Bizim neyrozumuzun uyğun təlaş hücumunda koitusun dispneyası, ürək döyüntüsü və s. izolyasiya olunub və artırılmış şəkildə qarşımızda durur.</w:t>
      </w:r>
    </w:p>
    <w:p>
      <w:r>
        <w:t>Sual verilə bilər: Niyə psixik çatışmazlıq zamanı cinsi qıcıqlanmanı idarə edə bilmədiyi halda, sinir sistemi bu şəraitdə təlaşın xüsusi affektiv vəziyyətinə düşür? Buna qismən cavab vermək lazımdır. Psixika xaricdən yaxınlaşan bir təhlükəni hiss etdikdə - onu uyğun reaksiya ilə qarşılaya bilmədikdə - təlaş affektinə düşür. Daxili yaranmış, məsələn cinsi qıcıqlanmanı tarazlaşdıra bilmədikdə isə təlaş nevrozuna düşür. Beləliklə, o, bu qıcıqlanmanı xaricə proyeksiya edirmiş kimi davranır. Affekt və ona uyğun gələn neyroz bir-biri ilə möhkəm əlaqədədir; birincisi ekzojen, ikincisi isə analoji endogen qıcıqlanmaya reaksiyadır. Affekt tez keçici bir vəziyyətdir, neyroz isə xroniki, çünki ekzojen qıcıqlanma tək bir zərbə kimi, endogen isə sabit bir qüvvə kimi təsir edir.</w:t>
      </w:r>
    </w:p>
    <w:p>
      <w:r>
        <w:t>Kraft təsir edir. Sinir sistemi neyrozdakı daxili qıcıqlanma mənbəyinə, uyğun affektdə olduğu kimi, analoji xarici bir şeyə qarşı reaksiya verir.</w:t>
      </w:r>
    </w:p>
    <w:p>
      <w:r>
        <w:t>Digər neyroslarla dördüncü əlaqə</w:t>
      </w:r>
    </w:p>
    <w:p>
      <w:r>
        <w:t>Təlaş neyroslarının digər neyroslarla rastgəlmə və daxili yaxınlıq baxımından əlaqələri haqqında bir sıra qeydlər hələ də qalır.</w:t>
      </w:r>
    </w:p>
    <w:p>
      <w:r>
        <w:t>Təlaş neyrozunun ən təmiz halları adətən ən ifadəli hallardır. Onlar güclü gənclərdə rast gəlinir - vahid etiologiya ilə. Həm də xəstəliyin çox uzun müddət davam etmədiyi hallarda.</w:t>
      </w:r>
    </w:p>
    <w:p>
      <w:r>
        <w:t>Lakin təlaş simptomları çox vaxt tək gəlmir. Onlar neyasteniya, histriya, zorlama fikirləri və melankoliya simptomları ilə eyni vaxtda - birlikdə baş verir. Əgər belə klinik qarışıqlıq sayəsində təlaş neyrozunun müstəqil vahid kimi tanınmasından imtina etmək istəsəydiniz, konsekvenc olaraq histriya və neyasteniyanın çətinliklə əldə edilmiş ayrılığından da imtina etməli olardınız.</w:t>
      </w:r>
    </w:p>
    <w:p>
      <w:r>
        <w:t>"Qarışıq neyroslar"ın təhlili üçün mən vacib bir fikri irəli sürə bilərəm: Qarışıq neyroz aşkar olunduğu yerdə, bir neçə spesifik etiologiyanın qarışdırılması sübut edilə bilər.</w:t>
      </w:r>
    </w:p>
    <w:p>
      <w:r>
        <w:t>Qarışıq nevrozu şərtləndirən bu qədər etioloji faktor yalnız təsadüfi olaraq yaranabilir, məsələn, yeni əlavə edilən zərərli amil öz təsirini əvvəlcədən mövcud olanlara əlavə edir; z. B. Hysterica olan bir qadın, evliliyinin müəyyən bir mərhələsində Coitus reservatus-a daxil olur. O, öz histeriyasına yeni bir qorxu nevrozu əlavə edir. Daha əvvəl mastürbasiya edən və nevrasteniya yaranan bir kişi gəlinlik alır. Gəlini qarşısında həyəcanlanır - indi nevrasteniyanın yanına təzə bir qorxu nevrozu qoşulur.</w:t>
      </w:r>
    </w:p>
    <w:p>
      <w:r>
        <w:t>Başqa hallarda etioloji faktorların çoxluğu təsadüfi deyil, onlardan biri digərini təsirə gətirib çıxarmışdır; məsələn B., əri tərəfindən onun doyması nəzərə alınmadan rezervləşdirilmiş koitus tətbiq edilən bir qadın, belə bir aktdan sonra acı verici qıcıqlanmanı masturbasiya ilə bitirməyə məcbur olur; nəticədə o, təmiz təlaş nevrozu göstərmir, əvəzində nevrasteniya simptomları da var; ikinci bir qadın eyni zərərli amil altında şəhvani görüntülərlə mübarizə aparmağa məcbur olur, onlardan qaçmaq istəyir və beləliklə, koitus interruptus vasitəsilə təlaş nevrozunun yanında zorlama fikirləri əldə edəcək; üçüncü bir qadın isə nəhayət, koitus interruptus nəticəsində ərinə olan meylini itirəcək, başqa bir meyil əldə edəcək, bunu diqqətlə gizli saxlayacaq və nəticədə təlaş nevrozu və isteriyanın qarışığını göstərəcək.</w:t>
      </w:r>
    </w:p>
    <w:p>
      <w:r>
        <w:t>Qarışıq nevrozların üçüncü kateqoriyasında simptomlar arasındakı əlaqə daha da sıxdır. Çünki eyni etioloji şərt qanunauyğun olaraq - və eyni zamanda - hər iki nevrozu yaradır. Beləliklə. Biz virginal təlaşda tapdığımız pisləşmiş cinsi aydınlanma, həmişə histriyanı da doğurur. Məqsədli abstinensiyanın ən çox halları, başdan-sona həqiqi zorlama düşüncələri ilə bağlıdır. Kişilərdə Coitus interruptus - cinsi əlaqənin kəsilməsi - mənə heç vaxt təmiz təlaş neyrozu yaratmaqda iştirak edə bilmir, əksinə onun Neurastheniya və s. ilə qarışması mütləqdir.</w:t>
      </w:r>
    </w:p>
    <w:p>
      <w:r>
        <w:t>Bu müzakirələrdən belə nəticə çıxır ki, neyrosların yaranmasının etioloji şərtlərini onların spesifik etioloji amillərindən ayırd etmək lazımdır. İlkə, y. B. der Coitus interruptus, die Masturbation, die Abstinenz, sind noch vieldeutig und können ein jedes verschiedene Neurosen produzieren; erst die aus ihnen abstrahierten ätiologischen Momente, wie inadäquate Entlastung, psychische Unzulänglichkeit Abwehr mit Substitution, haben eine unzweideutige und spezifische Beziehung zur Ätiologie der einzelnen großen Neurosen.</w:t>
      </w:r>
    </w:p>
    <w:p>
      <w:r>
        <w:t>Təlaş neyrozu, daxili mahiyyətinə görə, digər böyük neyroslarla maraqlı oxşarlıqlar və fərqlər göstərir - xüsusilə neyasteniya və histriya ilə müqayisədə. Neyrasteniya ilə histriya və zorla neyroslar arasında olduğu kimi, psixik sahədə deyil, somatik sahədə yerləşən həyəcan mənbəyi olan bir əsas xüsusiyyətə malikdir. Ümumiyyətlə, neyasteniyanın simptomları ilə təlaş neyrozasının simptomları arasında təxminən "qıcıqlanmanın toplanması - qıcıqlanmanın azalması" şüarlarında öz əksini tapan bir növ ziddiyyətlik aşkar etmək olar. Bu ziddiyyətli xarakter iki neyrosların bir-biri ilə qarışmasına mane olmur, lakin bununla belə göstərir ki, hər iki halda ən ekstremal formalar ən təmiz olanlardır.</w:t>
      </w:r>
    </w:p>
    <w:p>
      <w:r>
        <w:t>Histeriya ilə qorxu nevrozu simptomatologiyada bir sıra uyğunluqlar göstərir ki, bunların daha dəyərləndirilməsi hələ gözlənilir. Erscheinungen-nin daimi simptomlar və ya aura tipli qruplaşmış parasteziyalar, hiperesteziyalar və bəzi narahatlıq hücumu surroqatlarında, d Əgər bu iki neyrosların mexanizminə, indiyə qədər aydınlaşdırıla bilən dərəcədə, müraciət etsək, o zaman belə nəticələr alınır ki, təlaş neyrozu histriyanın tam somatik əvəzi kimi görünür. Burada da, orada da həvəs hərəkətinin toplanması - bəlkə də yuxarıda təsvir edilmiş simptomlar arasında olan oxşarlığın əsası budur; burada da, orada da psixik çatışmazlıq var ki, nəticədə anomaliya somatik proseslər baş verir. Buna görə də, histriya və təlaş neyrozunun "virginal təlaş" və ya "cinsi histriya"da olduğu kimi qanunauyğun şəkildə bir-biri ilə kombinasiya etməsi, histriyanın bir sıra simptomları sadəcə olaraq təlaş neyrozundan götürməsi və s. Bu səbəbdən histeriya ilə qorxu nevrozu tez-tez bir-biri ilə birləşir. Məsələn, "virginal qorxu" və ya "cinsi histeriya"da olduğu kimi. Həmçinin histeriyanın bir sıra simptomları sadəcə qorxu nevrozundan götürülür - bütün bunlar təəccüblü olmamalıdır. Qorxu neyrozu ilə histriya arasındakı bu qayğıkeş münasibətlər, həmçinin qorxu neyrozunun neyasteniadan ayrılmasını tələb etmək üçün yeni bir arqument təqdim edir; çünki bu ayrılıqdan imtina edilsə, neyroslar nəzəriyyəsi üçün bu qədər çətinliklə əldə edilmiş və həlledici olan neyasteniya ilə histriya arasındakı fərqi də artıq saxlamaq mümkün olmazdı.</w:t>
      </w:r>
    </w:p>
    <w:p>
      <w:pPr>
        <w:pStyle w:val="Heading1"/>
      </w:pPr>
      <w:r>
        <w:t>Obsessiyalar və fobiyalar | NEVROZ TƏLİMİNƏ DAİR İLK İŞLƏR</w:t>
      </w:r>
    </w:p>
    <w:p>
      <w:r>
        <w:t>Obsessiyalar və fobiyalar</w:t>
      </w:r>
    </w:p>
    <w:p>
      <w:r>
        <w:t>Onların psixik mexanizmi və etiologiyası</w:t>
      </w:r>
    </w:p>
    <w:p>
      <w:r>
        <w:t>İlk dəfə „Revue neurologique" jurnalında III (1895) cildində nəşr olunub.</w:t>
      </w:r>
    </w:p>
    <w:p>
      <w:r>
        <w:t>Mən iki iddiaya qarşı çıxmaqla işə başlayacağam ki, bunlar tez-tez 'obsessiyalar və fobiyalar' sindromları haqqında təkrarlanır. Düzünü desək; 1° onlar özünəməxsus neyrasteniya ilə əlaqəli deyillər, çünki bu simptomlardan əziyyət çəkən xəstələr həm də neyrastenikdir, həm də deyil; 2° onları psixi degenerasiyadan asılı etmək məntiqli deyil, çünki onlar ümumiyyətlə nevrozu olan insanların çoxundan daha az degenerasiyaya uğramış şəxslərdə də rast gəlinir, çünki onlar bəzən yaxşılaşır və hətta bəzən onları müalicə etməyə nail olunur.</w:t>
      </w:r>
    </w:p>
    <w:p>
      <w:r>
        <w:t>Obsessiyalar və fobiyalar xüsusi mexanizmi və etiologiyası olan ayrı-ayrı nevrozlardır; mən bir sıra hallarda işıqlandırmağı bacardım və ümid edirəm ki, yeni bir çox hallarda da eyni şəkildə ortaya çıxacaqlar.</w:t>
      </w:r>
    </w:p>
    <w:p>
      <w:r>
        <w:t>Mövzunun təsnifatına gəldikdə, mən əvvəlcə intensiv obsessiyaların bir sinfini kənara qoymağı təklif edirəm, ki bunlar başqa bir şey deyil, yalnız sou-</w:t>
      </w:r>
    </w:p>
    <w:p>
      <w:r>
        <w:t>ı) Mən mövzumuza dair ən son müəlliflərin mənim fikirlərimə yaxın fikirlər bildirdiklərini tapmaqla çox məmnunam. Bax: Gelineau, Xəstəlikli qorxular və ya fobiyalar, 1894, və Hack Tuke, Zorakı ideyalar haqqında, Brain, 1894.</w:t>
      </w:r>
    </w:p>
    <w:p>
      <w:r>
        <w:t>xatirələr, mühüm hadisələrin dəyişdirilməmiş təsvirləri. Məsələn, Paskalın obsessiyasını nümunə göstərəcəyəm: o həmişə sol tərəfində bir uçurum gördüyünə inanırdı, „o, karossesi ilə Sen çayına düşməkdən az qala xilas olduqdan sonra". Bu obsessiyalar və fobiyalar ki, travmatik adlandırıla bilər, histeriyanın simptomlarına aiddir.</w:t>
      </w:r>
    </w:p>
    <w:p>
      <w:r>
        <w:t>Bu ayrıca qrupda fərqləndirmək lazımdır: 4) həqiqi obsessiyalar; B) fobiyalar. Əsas fərq aşağıdakı kimidir.</w:t>
      </w:r>
    </w:p>
    <w:p>
      <w:r>
        <w:t>Hər bir obsessiyada iki şey var: 1° xəstəyə tətbiq olunan bir fikir; 2° əlaqəli emosional vəziyyət. Lakin fobiyalar sinfində bu emosional vəziyyət həmişə narahatlıqdır, halbuki həqiqi obsessiyalarda bu, narahatlıq kimi eyni səviyyədə başqa bir emosional vəziyyət ola bilər, məsələn, şübhə, vicdan azabı, qəzəb. Mən əvvəlcə həqiqi obsessiyaların psixoloji mexanizmini izah etməyə çalışacağam ki, bu da fobiyalarınkindən çox fərqlidir.</w:t>
      </w:r>
    </w:p>
    <w:p>
      <w:r>
        <w:t>Bir çox həqiqi obsessiyada aydındır ki, emosional vəziyyət əsas şeydir, çünki bu vəziyyət dəyişməz qalır, əlaqəli fikir isə dəyişir. Məsələn, I müşahidənin qızı hər şeydən bir qədər vicdan azabı yaşayırdı: oğurluq etmək, bacılarını döymək, saxta pul basmaq və s. Şübhə edən insanlar çox şeyi eyni anda və ya ardıcıl olaraq şübhə altına alırlar. Bu hallarda emosional vəziyyət eyni qalır: fikir dəyişir. Başqa hallarda fikir də sabit görünür, məsələn, IV müşahidənin qızında, o, evin xidmətçilərini anlaşılmaz nifrətlə təqib edirdi, lakin şəxsi dəyişirdi.</w:t>
      </w:r>
    </w:p>
    <w:p>
      <w:r>
        <w:t>Əlbəttə, bu halların diqqətli psixoloji təhlili göstərir ki, duyğu halı, özü kimi, həmişə əsaslandırılmışdır. I nömrəli qızda vicdan əzabı var, onun yaxşı səbəbləri mövcuddur; III müşahidədəki qadınlar isə cəhdlərə qarşı müqavimətlərində şübhə edirdilər, bunu niyə etdiklərini yaxşı bilirdilər; IV müşahidədəki qız xidmətçiləri nifrət edirdi, şikayət etmək haqqı tamamilə vardı, və s. Lakin yalnız, və məhz bu iki xüsusiyyətdə patoloji iz ibarətdir: 1) Duyğu halı əbədiyə çevrilib, 2) Assosiativ fikir artıq düzgün fikir deyil, ilkin fikir, obsessiyanın etiologiyası ilə əlaqədar olan; o, onun əvəzedicisi, substitusiyadır.</w:t>
      </w:r>
    </w:p>
    <w:p>
      <w:r>
        <w:t>Bunun sübutu ondadır ki, xəstənin keçmişində həmişə obsessiyanın mənşəyində ilkin fikri, əvəz edilmiş fikri tapmaq olar. Əvəz edilmiş fikrlərin ortaq xüsusiyyətləri vardır, onlar fərdin cinsi həyatının həqiqətən ağır təəssüratlarına uyğun gəlir ki, fərd bunları unutmağa çalışmışdır. O yalnız uyğunsuz fikri, duyğu halına uyğun gəlməyən başqa bir fikir ilə əvəz etməyi bacarmışdır, halbuki duyğu halı öz növbəsində eyni qalmışdır. Duyğu halı ilə assosiativ fikrin bu uyğunsuzluğu obsessiyalara xas olan absurd xarakterini izah edir. Müşahidələrimi təqdim etmək və nəticə kimi nəzəri izahat cəhdini irəli sürmək istəyirəm.</w:t>
      </w:r>
    </w:p>
    <w:p>
      <w:r>
        <w:t>Obsessiya I. - Özünü məntiqsiz olduğunu bildiyi günahlarla (oğurluq etmək, saxta pul hazırlamaq, and içmək və s.) günahlandıran bir qız; bu günahlar onun gündəlik oxumalarına əsaslanırdı.</w:t>
      </w:r>
    </w:p>
    <w:p>
      <w:r>
        <w:t>Substitusiyanın düzəldilməsi. - Gizlicə həyata keçirdiyi mastürbasiyaya görə özünü günahlandırırdı və bundan əl çəkməyə qadir deyildi.</w:t>
      </w:r>
    </w:p>
    <w:p>
      <w:r>
        <w:t>O, onu masturbasiya etməsinə mane olan diqqətli bir müşahidə ilə sağaldı.</w:t>
      </w:r>
    </w:p>
    <w:p>
      <w:r>
        <w:t>Müşahidə II. - Tibb tələbəsi olan gənc kişi, oxşar bir obsessiyadan əziyyət çəkirdi. O, bütün qeyri-əxlaqi hərəkətlərə görə özünü günahlandırırdı: kuzenini öldürməsi, bacısının virginliyini alması, bir evi yandırması və s. O, sonuncu keçib gedən adamı hələ də öldürmədiyini görmək üçün küçədə geri dönüb baxma zərurətinə qədər irəlilədi.</w:t>
      </w:r>
    </w:p>
    <w:p>
      <w:r>
        <w:t>İstinadın düzəldilməsi. - O, özünün məruz qaldığı mastürbasiyanın əxlaqı zədələdiyini göstərən yarıtibbi bir kitabda oxumuşdu və bundan təsirlənmişdi.</w:t>
      </w:r>
    </w:p>
    <w:p>
      <w:r>
        <w:t>Müşahidə II. - Pəncərədən atılmaq, uşaqlarını bıçaqla və ya qayçı ilə incitmək kimi ehtiraslardan şikayət edən bir neçə qadın.</w:t>
      </w:r>
    </w:p>
    <w:p>
      <w:r>
        <w:t>Düzəliş. - Tipik təsəvvür obsessiyaları. Bu, evlilikdən heç vaxt razı olmayan qadınlar idi ki, başqa kişilərə baxdıqda onları təqib edən arzu və cinsi zövq düşüncələrinə qarşı mübarizə aparırdılar.</w:t>
      </w:r>
    </w:p>
    <w:p>
      <w:r>
        <w:t>Obsessiya IV. - Ağılca tamamilə sağlam və çox ağıllı olan bir qız evin xidmətçilərinə qarşı dayandırılmaz nifrət göstərirdi; bu nifrət utanmaz bir xidmətçi münasibətilə oyandı və qızdan qıza keçərək ev həyatını imkansız hala gətirdi. Bu, nifrət və iyrənclik hisslərinin qarışığı idi. O, səbəb kimi bu qızların çirkabının onun sevgi ideyasını pozduğunu irəli sürürdü.</w:t>
      </w:r>
    </w:p>
    <w:p>
      <w:r>
        <w:t>Düzəliş. - Bu qız anasının sevgi görüşünə istər-istəməz şahid olmuşdu. Üzünü, ağzını və qulaqlarını gizlətdi və onu iyrəndirən, həm də onu çox sevdiyi anası ilə birlikdə qalmağa imkan verməyəcək səhnəni unutmaq üçün ən böyük əziyyət çəkdi. O, buna nail oldu, lakin sevgi imicinin ləkələnməsindən qaynaqlanan qəzəb onda saxlandı və bu emosional hal tezliklə ananın yerini tuta biləcək bir şəxs ideyası ilə birləşdi.</w:t>
      </w:r>
    </w:p>
    <w:p>
      <w:r>
        <w:t>Vəziyyət V. - İdrar tutmazlıqdan yaranan obsesif qorxu nəticəsində gənc bir qız özünü demək olar ki, tamamilə təcrid etmişdi. Artıq otağını tərk edə və ya ziyarət qəbul edə bilmirdi ki, bu zaman dəfələrlə sidik ifraz etsin.</w:t>
      </w:r>
    </w:p>
    <w:p>
      <w:r>
        <w:t>Onun halında və tam istirahət zamanı qorxu mövcud deyildi.</w:t>
      </w:r>
    </w:p>
    <w:p>
      <w:r>
        <w:t>Düzəliş. - Bu, cinsiyyət və ya etibarsızlıq obsessiyası idi. O, sidik kisəsindən deyil, sevgi impulslarına qarşı müqavimətindən şübhələnirdi. Obsessiyanın mənşəyi bunu aydın göstərirdi. Bir dəfə, teatrda, ona xoş gələn bir kişi görərkən, həmişə olduğu kimi, qadınların spontan ifrazatlarında olduğu kimi, sevgi ilə yanaşı sidik tutma ehtiyacı hiss etdi. Teatrı tərk etməyə məcbur oldu və o andan etibarən eyni hissi keçirmək qorxusu onu bürüdü, lakin sevgi ehtiyacı yerinə sidik tutma ehtiyacı keçdi. O, tamamilə sağaldı.</w:t>
      </w:r>
    </w:p>
    <w:p>
      <w:r>
        <w:t>Sadalanan müşahidələr, müxtəlif dərəcədə mürəkkəblik göstərsələr də, ortaq cəhətləri ondan ibarətdir ki, ilkin ideya (uyğunlaşdırıla bilməyən) başqa bir ideya, yəni əvəzedici ideya ilə əvəz olunur. Gələn müşahidələrdə isə ilkin ideya da əvəz olunur, lakin başqa bir ideya ilə deyil; o, əvvəllər rahatlıq və ya qoruyucu vasitə kimi xidmət etmiş hərəkətlər və ya təkanlarla əvəz olunur və indi onlara uyğun gəlməyən, lakin özündə dəyişməz qalmış və ilkin kimi haqlı sayılan duyğusal vəziyyətlə qəribə şəkildə assosiasiya olunurlar.</w:t>
      </w:r>
    </w:p>
    <w:p>
      <w:r>
        <w:t>Müşahidə VI. - Aritmomaniya obsessiyası. - Bir qadın parket taxtalarını, pilləkən basamaqlarını və s.-ni həmişə saymaq ehtiyacını formalaşdırmışdı; bunu o, gülünc bir narahatlıq halında yerinə yetirirdi.</w:t>
      </w:r>
    </w:p>
    <w:p>
      <w:r>
        <w:t>Düzəliş. - O, obsessiv fikirlərindən (təkid) yayındırmaq üçün hesablamağa başlamışdı. Buna nail olmuşdu, lakin hesablama təkanı ilkin obsessiyanın yerini almışdı.</w:t>
      </w:r>
    </w:p>
    <w:p>
      <w:r>
        <w:t>VII Müşahidə. - „Grübelsucht" (spekulasiya məcnunluğu) obsessiyası. Bir qadın bu obsessiyanın hücumlarından əziyyət çəkirdi; bunlar yalnız xəstəlik vaxtlarında dayanırdı və onların yerinə hipoxondriya qorxularını buraxırdı. Hücumun mövzusu bədən hissəsi və ya funksiyadan biri idi, məsələn, nəfəs alma: Niyə nəfəs almalıyıq? Əgər mən nəfəs almaq istəməsəm? və s.</w:t>
      </w:r>
    </w:p>
    <w:p>
      <w:r>
        <w:t>Düzəliş. - Əvvəlcə o, dəli olmaq qorxusundan əziyyət çəkirdi; bu, həyat yoldaşı tərəfindən razı edilməyən qadınlarda olduqca yayılmış hipokondriakal fobiyadır, onun da olduğu kimi. Dəli olmamağını, ağılının hələ də mövcud olduğunu təmin etmək üçün o, özünə suallar verməyə, ciddi məsələlərlə məşğul olmağa başladı. Bu, əvvəlcə onu sakitləşdirirdi, lakin zamanla bu spekulyasiya vərdişi fobiyanın yerini tutdu. On beş ildən artıqdır ki, onun içində qorxu (patofobiya) və spekulyasiya dəliliyi dövr-dövr ilə dəyişib.</w:t>
      </w:r>
    </w:p>
    <w:p>
      <w:r>
        <w:t>Qeyd VIII. - Şübhə dəliliyi. - Bir neçə hal, bu obsessiyasının tipik simptomlarını göstərirdi, lakin çox sadə şəkildə izah edilə bilirdi. Bu şəxslər müxtəlif obsessiyalardan əziyyət çəkmişdilər və ya hələ də çəkirdilər; obsessiyaların onların bütün hərəkətlərini pozduğu və düşüncə axınlarını dəfələrlə kəsdiyi şüuru, yaddaşlarının etibarlılığına qarşı legitim şübhə yaradırdı. Hər birimiz görəcəyik ki, diqqətimiz bir işin icrası zamanı bir neçə dəfə dağıldıqda, öz inamımız sarsılır və məktubu yenidən oxumağa və ya hesabı təkrar etməyə məcbur oluruq. Şübhə, obsessiyaların mövcudluğunun çox məntiqi nəticəsidir.</w:t>
      </w:r>
    </w:p>
    <w:p>
      <w:r>
        <w:t>Müşahidə IX. - Şübhə xəstəliyi (təxirəsalma). - IV müşahidənin qızı adi həyatın bütün hərəkətlərində son dərəcə yavaşlaşmışdı, xüsusilə də özünə qulluqda. Ayaqqabı bağlarını bağlamaq və ya əl dırnaqlarını təmizləmək üçün ona saatlar lazım gəlirdi. O, ver-</w:t>
      </w:r>
    </w:p>
    <w:p>
      <w:r>
        <w:t>İzah kimi ortaya çıxır ki, o, nə obsesiv fikirlər onu narahat edərkən, nə də hər obsesiv fikrin qayıdışından dərhal sonra özünü yuya bilmirdi.</w:t>
      </w:r>
    </w:p>
    <w:p>
      <w:r>
        <w:t>Müşahidə X. - Şübhə divanəsi, kağızlardan qorxu. - Məktub yazdıqdan sonra vicdan əzabları çəkən və eyni zamanda gördüyü bütün kağızları yığıran gənc qadın, bunu keçmişdə etiraf etmək istəmədiyi bir sevginin etirafı kimi izah edirdi.</w:t>
      </w:r>
    </w:p>
    <w:p>
      <w:r>
        <w:t>Sevgilisinin adını daima təkrarlayaraq, o, bu adın qələminə sızdığını, düşünən bir anda onu bəlkə də bir kağız parçasına çəkdiyini qorxuya düşdü.</w:t>
      </w:r>
    </w:p>
    <w:p>
      <w:r>
        <w:t>Obsessiya XI. - Misoqofobiya. - Gündə yüz dəfə əllərini yuyan və qapı tutacaqlarına yalnız dirəyi ilə toxunan bir qadın.</w:t>
      </w:r>
    </w:p>
    <w:p>
      <w:r>
        <w:t>Düzəliş. - Bu Lady Makbet halları idi. Yumalar simvolik idi və fiziki təmizliyi, onun itirdiyinə görə peşman olduğu mənəvi təmizliyin yerinə keçirmək üçün nəzərdə tutulmuşdu. O, nikah xəyanəti üçün vicdan azabları çəkirdi və bu xatirəni silmək qərarına gəlmişdi. O, həmçinin cinsiyyət üzvlərini də yuyurdu.</w:t>
      </w:r>
    </w:p>
    <w:p>
      <w:r>
        <w:t>Bu əvəzləmə nəzəriyyəsinə gəldikdə, mən burada irəli sürülən üç suala cavab verməklə kifayətlənəcəyəm:</w:t>
      </w:r>
    </w:p>
    <w:p>
      <w:r>
        <w:t>1° Bu əvəzləmə necə baş verə bilər?</w:t>
      </w:r>
    </w:p>
    <w:p>
      <w:r>
        <w:t>Görünür ki, bu xüsusi psixoloji vəziyyətin ifadəsidir. Ən azından obsessiyalarda da histeriyada olduğu kimi bənzər irsiyyət kifayət qədər tez-tez rast gəlinir. Məsələn, obsessiya xəstəsi. O mənə danışmışdı ki, atası oxşar simptomlardan əziyyət çəkib. Bir gün ona birinci dərəcəli qohumunu tanıtdırdı - obsessiyalar və konvulsiv tiklərlə; həmçinin bacısının 11 yaşlı qızını, ki artıq obsessiyalar nümayiş etdirirdi (ehtimal ki, vicdan əzabı ilə bağlı).</w:t>
      </w:r>
    </w:p>
    <w:p>
      <w:r>
        <w:t>2° Bu əvəzlənmənin səbəbi nədir?</w:t>
      </w:r>
    </w:p>
    <w:p>
      <w:r>
        <w:t>Mən hesab edirəm ki, bunu mənliyin uyğunsuz ideyaya qarşı müdafiə aktı (Abwehr) kimi nəzərdən keçirmək olar. Mənim xəstələrim arasında bu ideyanı və ya onu qovmaq üçün iradənin səyini xatırlayanlar var.</w:t>
      </w:r>
    </w:p>
    <w:p>
      <w:r>
        <w:t>ı) Həmçinin alman xalq mahnısına baxın:</w:t>
      </w:r>
    </w:p>
    <w:p>
      <w:r>
        <w:t>Hər ağ kağız vərəqinə yazmaq istəyirəm: Səndir mənim ürəyim və əbədi, əbədi qalmalıdır.</w:t>
      </w:r>
    </w:p>
    <w:p>
      <w:r>
        <w:t>Şüurun sahəsindəki ağrılı xatirə (Bax. Obsesiyalar II, IV, XD.). Başqa hallarda bu uzlaşmaz ideyanın qovulması şüursuz şəkildə baş verib ki, bu da xəstələrin yaddaşında iz buraxmayıb. Yu Dale</w:t>
      </w:r>
    </w:p>
    <w:p>
      <w:r>
        <w:t>3° Obsessiv ideyaya bağlı olan emosional hal niyə bizim özümüzün digər halları kimi yox olmaq əvəzinə davam etmişdir?</w:t>
      </w:r>
    </w:p>
    <w:p>
      <w:r>
        <w:t>Bu cavabı M. Breuer və mənim histerik simptomların yaranması üçün işləyib hazırladığımız nəzəriyyəyə müraciət etməklə vermək olar. Burada yalnız onu qeyd etmək istəyirəm ki, əvəzlənmənin özü ilə emosional halın yox olması mümkün olmur.</w:t>
      </w:r>
    </w:p>
    <w:p>
      <w:r>
        <w:t>Bu iki həqiqi obsessiya qrupuna indiki vaxtda nəzərdən keçirilməsi lazım olan „fobiyalar" sinfi də əlavə olunur. Mən artıq obsessiyalar və fobiyalar arasındakı böyük fərqi qeyd etmişdim; sonuncularda isə duyğu vəziyyəti həmişə narahatlıq, qorxudur. Qeyd edə bilərəm ki, obsessiyalar çoxsaylı və daha ixtisaslaşmışdır, fobiyalar isə daha çox monoton və tipikdir.</w:t>
      </w:r>
    </w:p>
    <w:p>
      <w:r>
        <w:t>Lakin bu əsas fərq deyil.</w:t>
      </w:r>
    </w:p>
    <w:p>
      <w:r>
        <w:t>Fobiyalar arasında da qorxunun obyekti ilə xarakterizə olunan iki qrupu ayırmaq mümkündür: 1° ümumi fobiyalar: hamının iyrəndiyi və ya azca qorxduğu şeylərin həddindən artıq qorxusu: gecə, tənhalıq, ölüm, xəstəliklər, ümumi təhlükələr, ilanlar və s.; 2° xüsusi şərait fobiyaları, sağlam insanda qorxu doğurmayan xüsusi şərtlərin qorxusu, məsələn, aqorafobiya və hərəkət fobiyalarının digər növləri. Qeyd etmək maraqlıdır ki, bu sonuncu fobiyalar həqiqi obsessiyalar və ümumi fobiyalar kimi obsesiv deyillər. Burada emosional vəziyyət yalnız xəstənin diqqətlə qaçdığı bu xüsusi şərtlər halında görünür.</w:t>
      </w:r>
    </w:p>
    <w:p>
      <w:r>
        <w:t>1) Neurologisches Zentralblatt, 1893, № 1 və 2.</w:t>
      </w:r>
    </w:p>
    <w:p>
      <w:r>
        <w:t>Fobiyaların mexanizmi obsessiyalarınkından tamamilə fərqlidir. Artıq əvəzolunma rejimi hökm sürmür. Burada psixik analiz vasitəsilə artıq bir-biri ilə uzlaşmaz, əvəzolunmuş bir fikir aşkar edilmir. Heç vaxt başqa bir şey tapılmır, yalnız emosional, narahatlıq hissiyyatı vardır ki, bu da bir növ seçmə yolu ilə bütün fobiyanın obyekti olmağa meylli olan fikirləri ön plana çıxarmışdır. Agorafobiya halında, və s., tez-tez narahatlıq hücumunun xatirəsi rast gəlinir və həqiqətən də xəstənin qorxduğu odur ki, o, özünü belə hücumdan qurtara bilməyəcəyi xüsusi şəraitdə belə bir hücumun baş verməsidir.</w:t>
      </w:r>
    </w:p>
    <w:p>
      <w:r>
        <w:t>Fobiyaların mahiyyətində duran bu emosional vəziyyətin narahatlığı hər hansı bir xatirədən törənmir; biz bu sinir sisteminin güclü halının mənbəyinin nə ola biləcəyini yaxşıca sual verməliyik.</w:t>
      </w:r>
    </w:p>
    <w:p>
      <w:r>
        <w:t>Bəs, ümid edirəm ki, bir daha göstərə biləcəyəm ki, xüsusi bir nevroz - anksiyete nevrozu - ayrılmalıdır; bu hal və motiv onun əsas simptomudur; onun müxtəlif simptomlarının siyahısını verəcəyəm və bu nevrozu indi neyasteniya ilə qarışdırıldığı üçün ondan ayırmaq vacib olduğunu vurğulayacağam. Beləliklə, fobiyalar anksiyete nevrozunun tərkib hissəsidir və demək olar ki, həmişə eyni seriyadan digər simptomlarla müşayiət olunur.</w:t>
      </w:r>
    </w:p>
    <w:p>
      <w:r>
        <w:t>Anksiyete nevrozu da, nəzərimdə olduğu qədər, cinsi mənşəlidir, lakin o, cinsi həyatdan götürülmüş fikirlərə bağlanmır: həqiqətən, psixik mexanizmi yoxdur. Onun spesifik etiologiyası cinsi gərginliyin toplanmasıdır; bu, abstinensiya və ya açıq-aşkar olmayan cinsi həyəcanlanma ilə şərtlənir (ümumi düstur vermək üçün qorunan cinsi əlaqənin təsirindən, kişinin nisbi impotensiyasından, nişanlıların doymamış həyəcanlarından, məcburi abstinensiyadan və s.).</w:t>
      </w:r>
    </w:p>
    <w:p>
      <w:r>
        <w:t>Belə son dərəcə tez-tez rast gəlinən şəraitdə, xüsusilə müasir cəmiyyətdə qadınlar üçün qorxu nevrozu inkişaf edir; fobiyalar isə bunun psixiki təzahürüdür.</w:t>
      </w:r>
    </w:p>
    <w:p>
      <w:r>
        <w:t>Nəticə olaraq qeyd edim ki, fobiya ilə xüsusi obsessiya arasında kombinasiya mümkündür, hətta bu son dərəcə tez-tez rast gəlinən bir hadisədir. Xəstəliyin başlanğıcında qorxu nevrozunun simptomu kimi formalaşmış bir fobiyanın olduğunu müşahidə etmək olar. Fobiyanı təşkil edən və ona qorxu ilə bağlı olan fikir, başqa bir fikir və ya daha çox qorxunu azaltmaq kimi görünən qoruyucu mexanizmlə əvəz edilə bilər. VI-çı müşahidə (Spekulasiya dəliyi) bu kateqoriya üçün gözəl nümunədir; fobiya əvəzlənmə yolu ilə həqiqi obsessiya ilə birləşmişdir.</w:t>
      </w:r>
    </w:p>
    <w:p>
      <w:pPr>
        <w:pStyle w:val="Heading1"/>
      </w:pPr>
      <w:r>
        <w:t>«Təlaş nevrozu»nun tənqidinə dair | NEVROZ TƏLİMİNƏ DAİR İLK İŞLƏR</w:t>
      </w:r>
    </w:p>
    <w:p>
      <w:r>
        <w:t>"Təlaş nevrozu"nun tənqidinə dair</w:t>
      </w:r>
    </w:p>
    <w:p>
      <w:r>
        <w:t>Əvvəlcə "Viyana Klinik Rəy" jurnalında, 1895-ci ildə nəşr olunub.</w:t>
      </w:r>
    </w:p>
    <w:p>
      <w:r>
        <w:t>1895-ci ildə "Neurologisches Zentralblatt" jurnalının 2-ci sayında Mendel kiçik bir məqalə dərc etdi. Mən orada bir sıra sinir hallarını nevrasteniyadan ayıraraq, onları "qorxu nevrozu" adı ilə müstəqil şəkildə təqdim etməyə çalışdım. Buna səbəb klinik və etioloji xüsusiyyətlərin daimi birləşməsi oldu - bu, ümumiyyətlə ayrılmalar üçün əsas sayıla bilər. Mən elə tapdım ki, E. Hecker" mənə qabaqçılıq etmişdi ki, söhbət gedən nevroloji simptomların hamısı təlaş ifadəsi ilə əlaqəli olaraq ümumiləşdirilə bilər və mən nevrozların etiologiyası üzərindəki səylərimdən əlavə edə bildim ki, „təlaş nevrozu" kompleksinin bu hissələrinin özünəməxsus etioloji şərtləri var ki, bunlar nevrasteniyanın etiologiyasına demək olar ki, ziddir. Təcrübələrim məni öyrətmişdi ki, neyrosların etiologiyasında cinsiyyət anları çox önəmli rol oynayır. Bu, əsasən qazanılmış hallarda və qazanıla bilən formalarda belədir. Amma bu rola çox az diqqət yetirilir.</w:t>
      </w:r>
    </w:p>
    <w:p>
      <w:r>
        <w:t>ı) Neurastheniyadan "qorxu nevrozu" adlanan müəyyən simptom kompleksini ayırmaq hüququ haqqında. (S. 306-cı sətir. bu cild.)</w:t>
      </w:r>
    </w:p>
    <w:p>
      <w:r>
        <w:t>2) E. Heker. Neyasteniya zamanı maskalanmış və abortiv təlaş halları haqqında. Nerve sağlamlığı üzrə mərkəzi jurnal. Dekabr. 1893.</w:t>
      </w:r>
    </w:p>
    <w:p>
      <w:r>
        <w:t>qiymətləndirilən rol oynayırdı ki, „neyrosların etiologiyası cinsiyyətdədir" iddiası, onun vacib yanlışlığına baxmayaraq, artıqlama və çatışmazlıq yoluyla həqiqətə digər hazırkı hakim nəzəriyyələrdən daha yaxındır. Təcrübə məni bir başqa fikrə yönəltdi ki, müxtəlif cinsi zərərlər bütün nevrozların etiologiyasında fərqsiz şəkildə tapılır, əksinə, bəzi zərərlərin bəzi nevrozlara xüsusi münasibətləri mövcuddur. Neurosenin fərdi xüsusi səbəblərini aşkar etmişəm deyə düşünməyə haqqım var idi. Sonra mən təlaş neyrozunun etiologiyasını təşkil edən cinsiyyət zərərlərinin xüsusiyyətini qısa düstura salmağa çalışdım və (cinsiyyət prosesinin mənim anlayışıma əsaslanaraq, 1. c. s. 61) həmin cümləyə: Angst-nevroz somatik cinsi gərginliyi hər şeyi yaradır. Psixikanı saxlaya, onun psixoloji işlənməsinə mane ola. Əgər bu anın özünü göstərdiyi konkret şərtlərə qayıtsaq, onda aşağıdakı nəticə alınır. İddia edirəm ki, könüllü və ya qeyri-könüllü cinsi təqaüd, tam doyum verməyən cinsi əlaqə, Coitus interruptus, psixi marağın cinsilikdən yayındırılması və s. mən tərəfindən qorxu nevrozu adlandırılan halların spesifik etioloji amilləridir.</w:t>
      </w:r>
    </w:p>
    <w:p>
      <w:r>
        <w:t>Mən burada qeyd olunan məlumatımı yayımladıqda, onun inandırıcı gücünü heç vaxt yanlış qiymətləndirmirdim. Əvvəlcə mən özümə deyə bilirdim ki, yalnız qısa, qeyri-komplet, bəzi yerlərdə hətta çətin başa düşülən bir təqdimat vermişəm, bəlkə də tam olaraq kifayət edəcək; oxucuların gözləntilərini hazırlamaq üçün. Başqa halda demək olar ki, heç bir nümunə gətirməmişdim və heç bir rəqəm qeyd etməmişdim, anamnez toplama texnikasına toxunmamışdım, yanlış anlaşılmalara qarşı heç bir tədbir görməmişdim, ən açıq-aydın olanlardan başqa etirazları nəzərə almamışdım və özümdən də...</w:t>
      </w:r>
    </w:p>
    <w:p>
      <w:r>
        <w:t>"Qorxu nevrozunun tənqidi" 348 yalnız əsas cümləni vurğulamış, məhdudiyyətləri isə yox. Buna görə də hər kəs öz fikrini formalaşdıra bilərdi - bu bütün təqdimatın bağlayıcılığı haqqında. Lakin razılığın alınmasının daha da çətinləşdirilməsi üçün də hesab edə bilirdim. Mən çox yaxşı bilirəm ki, neyrosların "cinsiyyət etiologiyası" ilə bağlı heç bir yeni şey irəli sürməmişəm. Tibbi ədəbiyyatda bu həqiqətləri nəzərə alan axınlar heç vaxt yox olmamışdır. Rəsmi məktəb tibbi də onları əslində bilirdi. Yalnız sonuncu bunu bilmədiyini göstərmiş, öz biliklərindən istifadə etmiş və ondan nəticə çıxarmışdır. Belə davranışın dərin bir əsası olmalıdır, məsələn, cinsi münasibətlərə diqqət yetirməkdən çəkinmə kimi bir şey və ya köhnə, artıq aşılma sayılan izah cəhdlərinə qarşı reaksiya ola bilər. Hər halda, başqalarına inanılmaz dərəcədə asanlıqla özləri də kəşf edə biləcəkləri bir şeyi inandırıcı şəkildə çatdırmaq cəhdi göstərmək istəyən şəxs müqavimətlə üzləşməyə hazır olmalı idi.</w:t>
      </w:r>
    </w:p>
    <w:p>
      <w:r>
        <w:t>Belə bir vəziyyətdə, bəlkə də daha məqsədəuyğun olardı ki, mən tənqidi etirazlara cavab verməyim. Bu mürəkkəb mövzu haqqında daha ətraflı ifadə verib, onu daha yaxşı başa düşülən hala gətirməmişdən əvvəl. Bununla belə, məni dərhal cavab verməyə vadar edən motivasiyalara tab gətirə bilmirəm. Söhbət son günlərdəki "Qorxu nevrozu" haqqındakı təlimimin tənqidindən gedir. Mən bunu müəllifin şəxsiyyəti, L. səbəbindən edirəm. Münxen Lövenfeldi, „Patologiya və..." əsərinin müəllifi. Həkim ictimaiyyəti "Neurasteniya və xisteriyanın müalicəsi" əsərini yüksək qiymətləndirir. Lövenfeldin təqdimatı məndə qeyri-müəyyən bir anlayış yaratdı. Ona görə də bu mövzuya toxunuram - ilk növbədə öz nəzəriyyəmin ən sadə, yan-yana gələn etirazlarla asanlıqla təkzib edilə biləcəyi təəssüratını aradan qaldırmaq istəyirəm.</w:t>
      </w:r>
    </w:p>
    <w:p>
      <w:r>
        <w:t>Löwenfeld, öz işimin əsasını təhlükəsiz baxışla müəyyən edərək, qorxu simptomları üçün cinsiyyət təbiətli spesifik və vahid etiologiya iddia etdiyimi ortaya qoyur. Bu bir fakt kimi qəbul edilmirsə, müstəqil qorxu nevrozunun nevrasteniyadan ayrılmasının əsas səbəbi də itir. Lakin bu, Löwenfeldin qərarı ilə bağlı bir çətinlik yaradır. Histriya və neyrosteniyanın ayrılmasına zərər verir. Təlaş simptomlarının histriyaya olan aydın əlaqəsi buna misaldır. Lakin bu çətinliyə sonradan qarşı çıxılır - bütün bu neyroslar üçün ümumi səbəb kimi irsiliyə veriləcək qiymət sayəsində.</w:t>
      </w:r>
    </w:p>
    <w:p>
      <w:r>
        <w:t>Qorxu ilə isteriya və ya travmatik nevroz yaranardı, amma Qorxu nevrozu yaranmazdı.</w:t>
      </w:r>
    </w:p>
    <w:p>
      <w:r>
        <w:t>Bu inkar, necə ki, asanlıqla görülür, mənim pozitiv məzmunlu iddiamın əksidir: mənim nevrozumun qorxusu somatik və psixikadan yayındırılmış cinsi gərginliyə uyğundur, bu başqa halda libido kimi özünü göstərmiş olardı. Qorxu ilə histriya və ya travmatik neyroz yaranardı, amma təlaş neyrozu yaranmazdı. Bu inkar, asanlıqla aydınlaşdırıldığı kimi, mənim müsbət məzmunlu iddiamın, yəni nevrozun qorxusunun somatik və psixikadan yayındırılmış cinsi gərginliyə uyğun gəldiyi, əks halda libido kimi özünü göstərmiş olacağı iddiamın Gegenstück-dür.</w:t>
      </w:r>
    </w:p>
    <w:p>
      <w:r>
        <w:t>Lakin Löwenfeld indi vurğulayır ki, bir sıra hallarda „təlaş vəziyyətləri dərhal və ya bir müddət sonra psixiki şokdan (yalnız qorxu və ya qorxuya səbəb olan qəza) yaranır və bəzən burada göstərilən cinsiyyət zərərlərinin iştirakı çox az ehtimal olunan şərait mövcuddur".</w:t>
      </w:r>
    </w:p>
    <w:p>
      <w:r>
        <w:t>1) L. Löwenfeld: Nevrasteniya və histriya simptomlarının hücum formasında birləşməsi haqqında, eləcə də Freydin təlaş nevrozu barədə qeydlər. München tibbi Həftəlik jurnal. № 13, 1895.</w:t>
      </w:r>
    </w:p>
    <w:p>
      <w:r>
        <w:t>„Angstneurose" 347 haqqında tənqiddə göstərilən cürümlər var. Bunların Mitwirkung-i çox az ehtimal olunan münasibətlərdir. O, bir çoxunun əvəzinə, xüsusilə vurğulu nümunə olaraq qısa şəkildə bir xəstə müşahidəsini paylaşır. Bu nümunədə dörd ildir evli olan, irsi yük altında olan otuz yaşlı qadından söhbət gedir; o, bir il əvvəl ilk çətin doğuş keçirmişdir. Doğuşdan bir neçə həftə sonra onun əri xəstələndikdə qorxdu, narahatlıqla köynəyində soyuq otaqda gəzdi. Bundan sonra xəstələndi: əvvəlcə axşam təlaş və ürək döyüntüsü, sonra konvulsiv titrəmə hücumları və nəticədə fobiyalar və s.: tam inkişaf etmiş təlaş nevrozunun mənzərəsi. „Burada təlaş vəziyyətləri", Löwenfeld belə nəticə çıxarır, „əlbəttə, psixoloji olaraq törədilmiş və tək bir qorxu ilə yaranmışdır".</w:t>
      </w:r>
    </w:p>
    <w:p>
      <w:r>
        <w:t>Mən ehtimal edirəm ki, hörmətli müəllifin çoxlu oxşar Fälle mövcuddur; çünki mən də özüm bir sıra analoji nümunələrlə çıxış edə bilərəm. Psixiki şokdan sonra qorxu nevrozu yaranır. Bu, çox tez-tez rast gəlinən bir haldır. Bunu görmüş kimsə qorxu nevrozu ilə bağlı danışa bilər. Yalnız qeyd etmək istəyirəm ki, bu cür halların etiologiyasında hər dəfə qorxu, yaxud gərgin gözləmə mütləq aşkarlanmamalıdır. İstənilən başqa bir duyğu hərəkəti də kifayətdir. Əgər yadımdakı bir neçə halı sürətlə nəzərdən keçirsəm, beş-on dörd yaşlı bir kişi yadıma düşür ki, o, qocalmış atasının ölümü xəbərini eşidərkən ilk təlaş hücumunu (ürək dayanması ilə) keçirmişdir; bundan sonra tam və tipik təlaş nevrozu aqorafobiya ilə inkişaf etmişdir; daha sonra gənc bir kişi var idi ki, o, gənc arvadı ilə anası arasındakı mübahisələr üzündən narahatlıq keçirərək həmin nevroza düşmüş və hər yeni ailə mübahisəsindən sonra yenidən aqorafob olmuşdur; bir tələbə var idi ki, o, bir qədər vaxtını itirmiş, ata qəzəbinin təzyiqi altında imtahan işləri dövründə ilk təlaş hücumlarını yaratmışdır; övladı olmayan bir qadın var idi ki, kiçik bacısının sağlamlığı üçün narahatlıq keçirərək xəstələnmışdir və s.</w:t>
      </w:r>
    </w:p>
    <w:p>
      <w:r>
        <w:t>Ata qəzəbinin təzyiqi altında imtahan işini yerinə yetirən; kiçik xalası sağlamlığından qorxuya düşərək xəstələnən, övladı olmayan bir qadın və s. Lakin onun şərhi haqqında.</w:t>
      </w:r>
    </w:p>
    <w:p>
      <w:r>
        <w:t>Lakin onların şərhi. Bəli, kifayət qədər nümunələr məlumdur. Son tetikleyici səbəb, tənqidi analizdən əvvəl effektiv səbəb kimi özünü doğruda bilmir. Həqiqətən də, kifayət qədər nümunələr məlumdur. Son tətikləyici səbəb, tənqidi təhlildən əvvəl səmərəli səbəb kimi özünü doğruda bilmir. Məsələn, travma və podqra arasındakı münasibəti nəzərdən keçirin! Burada travmanın rolu, travmadan zərər görmüş üzvdə podqra hücumunun provokasiyası zamanı, ehtimal ki, Tabes və Paralyse-nin etiologiyasında olduğu kimi başqa deyil; yalnız podqra nümunəsində hər bir düşüncə üçün absurd görünür ki, travma podqranı „səbəb" olub, yoxsa ki, onu provokasiya etməli idi. Əgər belə banal etioloji amilləri - onları belə adlandırmaq istəyirəm - müxtəlif xəstəlik hallarının etiologiyasında taparsaq, düşünməyə məcbur oluruq. Duyğu hərəkəti, qorxu da elə bir banal amildir; Xoreya, Apopleksiya, Paralysis agitans və s. digər nələr ki, qorxu nevrozu kimi qorxudan tamamilə yarana bilər. Lakin bu halda daha irəli getmək olmaz, çünki bu ümumilik (ubiquitet) səbəbindən banal səbəblər tələblərimizi ödəmir, əlavə olaraq spesifik səbəblər də olmalıdır. Bu, sübut etmək istədiyim fikri əvvəlcədən qəbul etmək deməkdir. Lakin aşağıdakı kimi nəticə çıxarmağa haqqım var: Əgər bütün və ya ən çox hallarda qorxu nevrozunun etiologiyasında eyni spesifik səbəb aşkarlanırsa, onda bizim anlayışımız xəstəliyin ilk növbədə bir və ya bir neçə banal anın (məsələn, duyğu hərəkəti kimi) təsiri ilə başlaması faktından heç də narahat olmamalıdır.</w:t>
      </w:r>
    </w:p>
    <w:p>
      <w:r>
        <w:t>„Qorxu nevrozu"nun tənqidi 349</w:t>
      </w:r>
    </w:p>
    <w:p>
      <w:r>
        <w:t>Belə oldu mənim qorxu nevrozu hallarımda. Atasının ölümü xəbərini eşidərək (bu şərhi verirəm, çünki bu ölüm gözlənilməz və ya adi olmayan, sarsıcı şəraitdə baş verməmişdi) xəstələşən kişi, arvadını adətən razı salmağa çalışaraq on il boyunca Coitus interruptus ilə yaşayırdı; gənc kişi, arvadı və anası arasındakı mübahisələrə tab gətirməyən, öz gənc arvadı ilə əvvəldən geri çəkilməyi təcrübə edirdi ki, nəsil yükündən qaçsın; həddindən artıq işləyərək gözlənilən Cerebrastheniya yerinə qorxu nevrozu alan tələbə, üç ildir ki, hamilə qoymamaq lazım olan bir qızla münasibətdədir; uşağı olmayan, xalasının qorxu nevrozu xəstəliyindən əziyyət çəkən qadın isə impotent kişilə evlənmişdi və cinsi baxımdan heç vaxt razı salınmamışdı və s. Bunların hamısı eyni dərəcədə aydın və ya mənim tezim üçün eyni dərəcədə yaxşı sübut deyil; lakin onları çox böyük sayda hallara əlavə etsəm ki, onların etiologiyasında başqa heç nə yoxdur, yalnız spesifik an mövcuddur, onlar mənim tərəfimdən irəli sürülən nəzəriyyəyə heç bir münaqişəsiz daxil olur və bizə etioloji anlayışımızı indiyə qədər mövcud olan sərhədlərdən kənara genişləndirməyə imkan verir.</w:t>
      </w:r>
    </w:p>
    <w:p>
      <w:r>
        <w:t>Əgər kimisə göstərmək istəyirsə ki, yuxarıdakı təhlildə banal etioloji anların əhəmiyyətini düzgünsüz şəkildə azaldmışam, o, mənim spesifik anımı itirdiyi müşahidələri qarşıya qoymalıdır, yəni psixik şokdan sonra qorxu nevrozunun yaranması hallarında (ümumiyyətlə) normal vita sexualis ilə. Löwenfeld-in halının bu şərti ödədiyini qiymətləndirin. Mənim hörmətli rəqibim bu tələbi açıqca aydınlaşdırmayıb, əks halda o, xəstəsinin vita sexualisi barədə bizə bu qədər tamamilə qeyri-müəyyən buraxmazdı. Otuz yaşlı xanımın halının açıqca histriya ilə mürəkkəbləşdiyini, onun psixik çıxarılmasına ən azı şübhə etdiyimi yanına qoyacağam; bu histriyanın yanında qorxu nevrozunu təbii olaraq heç bir münaqişəsiz qəbul edirəm. Lakin neyrosların cinsiyyət etiologiyası haqqında nəzəriyyəni ya dəstəkləmək, ya da təkzib etmək üçün xəstənin cinsi davranışını daha ətraflı öyrənməliyəm. Lövenfeldin burada tədqiq etdiyindən də ətraflı. Xanım psixiki şok zamanı doğuşdan qısa müddət əvvəl idi. Ona görə də son bir ildə kəsilmə üsulunun rolu olmamalıdır. Beləliklə, cinsi zərərlər burada istisna edilməlidir. Mən illik təkrarlanan gravidlik zamanı qorxu nevrozu olan halları bilirəm, çünki (inanılmaz dərəcədə) mayalanma koitusundan başlayaraq hər növ əlaqə dayandırılıb, beləliklə, çox uşaqlı qadın bütün illər boyu əzab çəkib. Heç bir həkimə məlum deyil ki, çox az güclü kişilər tərəfindən hamilə qalan qadınlar onlara ödənilmə təmin edə bilməyən kişilərlədir və nəhayət, irsi etiologiya nümayəndələrinin hesab etməli olduğu kimi, kifayət qədər qadın var ki, onlar doğuşdan gələn təlaş neyrozu ilə əziyyət çəkirlər, yəni belə bir cinsiyyət həyatını daşıyırlar və ya başqa cür Coitus interruptus və oxşar zərərlər yolu ilə əldə edilən aşkar xarici pozğunluq olmadan inkişaf etdirirlər. Bu qadınların bir çoxunda gənclik dövründə histrik xəstəlik aşkar edilə bilər. Bundan sonra vita sexualis pozulmuş, seksual gərginliyin psixikadan yayılması təmin edilmişdir. Belə cinsiyyətə malik qadınlar normal koitusla belə həqiqi ödənilməyə qadir deyillər və ya öz-özünə, ya da başqa təsirli amillərin əlavə olunması nəticəsində təlaş neyrozu inkişaf etdirirlər. Löwenfeldin halında bunlardan hansı mövcud ola bilərdi? Mən bunu bilmirəm, lakin təkrar edirəm - bu hal yalnız sübut kimi qəbul edilə bilər. Bir dəfəlik qorxu ilə təlaş nevrozuna cavab verən xanım, bundan əvvəl normal cinsi həyatdan zövq alıb.</w:t>
      </w:r>
    </w:p>
    <w:p>
      <w:r>
        <w:t>„Təlaş nevrozu"na tənqid 351</w:t>
      </w:r>
    </w:p>
    <w:p>
      <w:r>
        <w:t>Anamnezi xəstənin verdiyi kimi qəbul etsək, etioloji araşdırmalar aparmaq mümkün deyil. Onun bizə açmaq istədiyi şeylərlə kifayətlənsək də, bu araşdırmaları apara bilmərik. Əgər sifilisoloqlar genital orqanlardakı ilkin affektin cinsi əlaqəyə aid edilməsini hələ də xəstənin ifadəsindən asılı qoysalardı, onlar şübhəsiz olaraq bakirə hesab olunan şəxslərdə çoxlu sayda şankrın soyuqdəymədən yaranmasını iddia edə bilərdilər; ginekoloqlar isə evsiz qalmış müştərilərində parthenogenez möcüzəsini təsdiq etmək üçün demək olar ki, heç bir çətinliklə qarşılaşmazdılar. Ümid edirəm, bu bir gün başa düşüləcək. Böyük nevrozların anamnezi toplanarkən - nevropatoloqlar da eyni etioloji qərəzlərdən yola çıxmağa haqqı var.</w:t>
      </w:r>
    </w:p>
    <w:p>
      <w:r>
        <w:t>Ferner Löwenfeld deyir ki, cinsi həyatda dəyişiklik mütləq baş vermir. Digər amillərin rol oynadığı hallarda isə, narahatlıq hisslərinin yaranıb getdiyini bir neçə dəfə müşahidə etmişdir.</w:t>
      </w:r>
    </w:p>
    <w:p>
      <w:r>
        <w:t>Mən də eyni təcrübəni yaşamışam, lakin bu məni çaşdırmayıb. Mən də təlaş hücumlarını psixoloji müalicə, ümumi yaxşılaşma və s. vasitəsilə yoxa çıxarmışam. Mən, əlbəttə ki, müalicənin olmamasının təlaş hücumlarının səbəbi olduğu nəticəsinə gəlməmişəm. Yəni, mən Lövenfeldə belə bir nəticə yükləmək istəmirdim; yuxarıdakı zarafatlı qeydimlə yalnız onu göstərmək istəyirəm ki, vəziyyət o qədər də asanlıqla mürəkkəbləşə bilər ki, bu da Lövenfeldin etirazını tamamilə əhəmiyyətsiz edir. Burada irəli sürülən faktı təlaş nevrozunun spesifik etiologiyası haqqındakı iddia ilə uzlaşdırmaq mənə çətin olmadı. Sizinlə razılaşacağam ki, etioloji cəhətdən təsirli amillər var ki, öz təsirini göstərmək üçün müəyyən intensivlikdə (və ya miqdarda) və müəyyən bir müddət ərzində təsir etməlidirlər, yəni toplanmalıdırlar; spirtli içkilərin təsiri belə bir səbəblənmə nümunəsidir.</w:t>
      </w:r>
    </w:p>
    <w:p>
      <w:r>
        <w:t>Cəm. Buna görə də, spesifik etiologiyanın iş prosesində olduğu, lakin onun təsiri hələ görünmədiyi bir müddət olmalıdır. Bu müddət ərzində şəxs hələ xəstə deyil, lakin o, müəyyən xəstəliyə, bizim halımızda təlaş nevrozuna meyllidir; indi adi bir nöqtə nevrozu tetikləyə bilər, eynilə spesifik nöqtənin təsirinin daha da artırılması kimi. Bunu belə də ifadə etmək olar: spesifik etioloji momentin mövcud olması kifayət deyil. Onun müəyyən miqdarı tamamlanmalıdır. Bu həddə çatanda, spesifik noxanın miqdarı adi zərərlilik miqdarı ilə əvəz edilə bilər. Sonuncu götürülərsə, biz bir eşikdən aşağıda oluruq; xəstəlik əlamətləri yenidən geri çəkilir. Neyrosların bütün terapiyası ondan ibarətdir ki, etioloji qarışığın çox müxtəlif təsirləri ilə sinir sistemi yüklənir. Bu ümumi yükləmə həddən aşağı salına bilər. Bu şəraitdən heç bir nəticə çıxarmaq olmaz - nə xüsusi bir etiologiyanın mövcudluğu, nə də olmaması haqqında.</w:t>
      </w:r>
    </w:p>
    <w:p>
      <w:r>
        <w:t>Bunlar şübhəsiz ki, tənqidə layiq olmayan və möhkəm əsaslandırılmış fikirlərdir. Onlar hələ də kifayət etmir. Kimsə aşağıdakı arqumenti özünə təsir göstərməyə razı olsun. Löwenfeldin və digər çoxsaylı alimlərin fikrincə, qorxu nevrozunun etiologiyası irsiyyətdə axtarılmalıdır. İrsiyyət isə şübhəsiz ki, dəyişməzdir; əgər qorxu nevrozu müalicə ilə sağaldılırsa, Löwenfeldlə birlikdə irsiyyətin etiologiya ehtiva edə bilməyəcəyi nəticəsinə gəlmək lazımdır.</w:t>
      </w:r>
    </w:p>
    <w:p>
      <w:r>
        <w:t>Üstəlik, hörmətli rəqibim mənim işimə daha böyük diqqət yetirsəydi, özümü azad edə bilərdim. Löwenfeldin irəli sürdüyü iki etiraz qarşısında müdafiə aparmaqdan. Mənim işimdə bu iki etiraz nəzərdə tutulub və cavablandırılıb (s. 68 və sonrakılar); mən</w:t>
      </w:r>
    </w:p>
    <w:p>
      <w:r>
        <w:t>"Qorxu nevrozu"na dair tənqidlər 353 səhifəsindəki izahları burada yalnız təkrarlamaq olardı, lakin mən məqsədli olaraq həmin xəstəlik hallarını yenidən təhlil etmişəm. Əvvəlki etioloji formullarımı qeyd etmişdim. Onlar tədqiqatımın mətnində yer alır. Mən onları burada yenidən təkrarlamaq istəyirəm. İddia edirəm ki, qorxu nevrozu üçün xüsusi etioloji an mövcuddur; bu anın təsiri adi zərərlərdən kmiyyətcə fərqlənir, lakin keyfiyyətcə onla Bundan başqa: Bu xüsusi faktor əsasən nevrozun formasını müəyyən edir; nevrozlu xəstəliyin ümumiyyətlə yaranması sinir sisteminin ümumi yüklənməsindən (onun daşıma qabiliyyəti ilə nisbət) asılıdır. Adətən neyroslar çoxtəyirlidir, yəni onların etiologiyasında bir neçə faktor birlikdə təsir göstərir.</w:t>
      </w:r>
    </w:p>
    <w:p>
      <w:r>
        <w:t>3) Löwenfeldin növbəti qeydlərinin təkzibi üçün mən daha az səy göstərməliyəm, çünki bu qeydlər bir tərəfdən mənim nəzəriyyəmin az təsirinə malikdir, digər tərəfdən isə mən mövcud olduğunu etiraf etdiyim çətinlikləri ortaya qoyur. Löwenfeld deyir: „Freudun nəzəriyyəsi qorxu hücumlarının yaranması və olmamasını tək-tək izah etmək üçün tamamilə yetərsizdir. Əgər qorxu halları, yəni qorxu nevrozunun əlamətləri, yalnız subkortikal somatik cinsiyyət həyəcanının toplanması və onun qeyri-normal istifadəsi nəticəsində yaranacaqdısa, hər bir qorxu hallarından əziyyət çəkən şəxs, cinsi həyatında heç bir dəyişiklik baş vermədiyi müddətcə, epileptik kimi böyük və kiçik krizislərinə sahib olduğu kimi, vaxtaşırı qorxu hücumu keçirməli idi. Lakin gündəlik təcrübə göstərir ki, bu, belədir. Qorxu hücumları yalnız müəyyən səbəblərdən yaranır. Xəstə bunlardan qaçarsa, ya da təsirini neytrallaşdıra bilirsə, qorxu hücumlarından sığortalanmış qalır. Bu, qeyri-müntəzəm cinsi əlaqəyə, abstinensiyaya davamlı riayət etməsindən, ya da normal cinsi həyatdan zövq almasından asılı olmayaraq belədir.</w:t>
      </w:r>
    </w:p>
    <w:p>
      <w:r>
        <w:t>Bunun haqqında çox şey söyləmək olar. Əvvəlcə Löwenfeld mənim nəzəriyyəmə - onu qəbul etməyə ehtiyac olmayan - bir nəticəni zorla qəbul etdirməyə çalışır. Somatik cinsi həyəcanın toplanması zamanı təhrik yığılır - bu, epileptik krampa səbəb olur. Bu, çox ətraflı bir quruluşdur. Və bu, yalnız mümkün olan variantlardan biridir. Mən yalnız nəzəriyyəmi belə qurmalıyam ki, sinir sistemi, həmin həyəcan məqsəddən yayındırılmış olsa belə, müəyyən miqdarda somatik cinsiyyət həyəcanını idarə edə bilər; pozğunluqlar isə yalnız həmin həyəcanın kəskin artımı baş verdikdə yaranar və Löwenfeldin tələbi ləğv edilmiş olardı. Mən öz nəzəriyyəmni bu istiqamətdə inkişaf etdirməyə cəsarət etmədim, əsasən də, bu yolda etibarlı dayaq nöqtələri tapa bilməyəcəyimə ümid etmədiyim üçün. Sadəcə bunu işarə etmək istəyirəm. Biz cinsiyyət gərginliyinin yaradılmasını, onun istehlakından asılı olmayaraq təsəvvür edə bilmərik. Normal cinsiyyət həyatında bu yaratma prosesi, cinsiyyət obyekti tərəfindən oyandıqda, psixiki sakitlik və s. hallardan köklü şəkildə fərqli formalaşır.</w:t>
      </w:r>
    </w:p>
    <w:p>
      <w:r>
        <w:t>Qəbul edilməlidir ki, burada şərait epileptik kramp meylinə nisbətən fərqli ola bilər. Bu şərait somatik cinsiyyət həyəcanının yığılması nəzəriyyəsindən tamamlanmış şəkildə çıxarıla bilməz.</w:t>
      </w:r>
    </w:p>
    <w:p>
      <w:r>
        <w:t>Löwenfeldin daha qabağa sürdüyü iddiaya qarşı bir məqamı qeyd etmək lazımdır. Bu iddiaya görə, həmin şəxsin cinsi həyatı nə olursa olsun, qorxu halları yalnız müəyyən şərtlərdə yaranır - və onların qaçırılması ilə aradan qalxır. Löwenfeld bu halda açıq şəkildə yalnız fobik qorxuları nəzərdə tutub. Sitat edilən yerə əlavə olunmuş nümunələr də bunu təsdiqləyir. Öz-özünə başlayan təlaş hücumlarından, onların tərkibində başgicəllənmə, ürək döyüntüsü, tənəffüs çətinliyi, titrəmə, tər və s. barədə o, heç danışmır. Bu təlaş hücumlarının yaranması, olmaması - bunları izah etmək, mənim nəzəriyyəmin heç də uyğunsuz olduğunu göstərmir. Belə çox qorxu nevrozu hallarında, qorxu halının yaranmasında dövriyyəlik görünüşü alınır. Bu, həqiqətən də epilepsiyada müşahidə olunduğu kimidir. Lakin burada bu dövriyyəliyin mexanizmi daha aydın olur. Daha dərindən öyrənildikdə isə, böyük nizamlılıqla, somatik cinsiyyət gərginliyini azad edə bilən (yəni) həyəcanverici cinsiyyət hadisəsi aşkar edilir, ona sonra müəyyən, tez-tez tam sabit olan vaxt intervalı saxlanılmaqla təlaş hücumu qoşulur. Abstinensiyada olan qadınlarda bu rolu menstrual həyəcan, həmçinin periodik olaraq təkrarlanan gecə pollutsiyaları, xüsusilə də (tam olmaması baxımından zərərli olan) cinsi əlaqənin özü oynayır; bu əlaqə öz təsirini, yəni təlaş hücumlarını, özünəməxsus periodikliyi ilə ötürür. Əgər adətə çevrilmiş periodikliyi pozan təlaş hücumları baş verərsə, adətən onları nadir və qeyri-nizamlı hallarda rast gəlinən imkanlı səbəblərə - tək-tək cinsiyyət təcrübələrinə, oxumağa, tamaşaya və s.-ə aid etmək mümkündür. Qeyd etdiyim interval bir neçə saatdan iki günədəkdir. Bu, digər şəxslərdə eyni səbəblərə görə baş verən məşhur seksual miqrandır. Və narahatlıq nevrozu simptom kimi onunla əlaqəli olur.</w:t>
      </w:r>
    </w:p>
    <w:p>
      <w:r>
        <w:t>Bundan əlavə, tək-tək təlaş hallarının adi anların, istənilən növ həyəcanın əlavə olunması ilə təhrik olunduğu kifayət qədər hallar var. Deməli, tək-tək təlaş hücumunun etiologiyası üçün eyni əvəzləmə qaydası keçərlidir. Bu qayda bütün nevrozun yaranması üçün də keçərlidir. Fobiyaların təlaşının başqa şərtlərə tabe olması çox da təəccüblü deyil; fobiyalar sadəcə somatik təlaş hücumlarından daha mürəkkəb quruluşa malikdirlər. Onlarda təlaş müəyyən sifət</w:t>
      </w:r>
    </w:p>
    <w:p>
      <w:r>
        <w:t>Təsvir və ya Wahrnehmungsinhalt ilə əlaqələndirilir. Bu psixiki məzmunun oyadılması, bu qorxunun yaranması üçün əsas şərt hesab olunur. Təlaş o zaman „azad olunur", məsələn, z. B. libidinöz təsəvvürlərin oyadılması yolu ilə cinsi gərginliyin azalması kimi; lakin bu prosesin təlaş nevrozu nəzəriyyəsi ilə əlaqəsi hələ aydınlaşdırılmayıb.</w:t>
      </w:r>
    </w:p>
    <w:p>
      <w:r>
        <w:t>Mən başa düşmürəm ki, nə üçün öz nəzəriyyəmin çatışmazlıqlarını və zəifliklərini gizlətməyə çalışmalıyam. Fobiyalar problemi ilə bağlı mənim fikrimcə əsas odur ki, normal cinsi həyat şəraitində - yəni somatikin psixikdən ayrılma istiqamətində cinsi həyatın pozulmasının xüsusi şərtinin yerinə yetirilmədiyi halda - fobiyalar ümumiyyətlə yaranmır. Fobiyaların mexanizmində başqa nə qədər qarışıqlıq olsa da, mənim öyrənməm yalnız o zaman təkzib edilmiş sayılır. Mənə normal cinsi həyatda, ya da hətta onun spesifik şəkildə pozulmadığı hallarda fobiyalar sübut edilsin.</w:t>
      </w:r>
    </w:p>
    <w:p>
      <w:r>
        <w:t>4) İndi isə hörmətli tənqidçimə qarşı mübahisəsiz buraxa bilməyəcəyim bir qeydə keçirəm.</w:t>
      </w:r>
    </w:p>
    <w:p>
      <w:r>
        <w:t>Angstneurose haqqında məlumatımda (l. c.) S. 316) yazılı:</w:t>
      </w:r>
    </w:p>
    <w:p>
      <w:r>
        <w:t>„Bəzi təlaş nevrozu hallarında etiologiya ümumiyyətlə aşkarlanmır. Maraqlıdır ki, belə hallarda ağır irsi yüklənmənin mövcudluğunu sübut etmək - nadir hallarda çətinlik yaradır.</w:t>
      </w:r>
    </w:p>
    <w:p>
      <w:r>
        <w:t>„Lakin nevrozun əldə edilmiş hesab edilməsi üçün əsas olduqda, diqqətlə və hədəfə yönəlmiş yoxlama zamanı cinsi həyatdan gələn bir sıra zərərli amillər və təsirlər etioloji faktor kimi tapılır..." Löwenfeld bu yeri çap edir və ona aşağıdakı qeyd əlavə edir: „Beləliklə, F. nevrozu hər zaman əldə edilmiş hesab edir, əgər onun yaranmasına imkan verən səbəblər tapıla bilirsə."</w:t>
      </w:r>
    </w:p>
    <w:p>
      <w:r>
        <w:t>Əgər bu məna mənim mətnimdən asanlıqla çıxarıla bilirsə, onda mətn öz fikrini çox təhrif edilmiş şəkildə ifadə edir.</w:t>
      </w:r>
    </w:p>
    <w:p>
      <w:r>
        <w:t>„Təlaş nevrozu"nın tənqidi 357</w:t>
      </w:r>
    </w:p>
    <w:p>
      <w:r>
        <w:t>Qeyd etmək istəyirəm ki, mən əvvəlki sözlərimdə imkan verən səbəblərin qiymətləndirilməsində Löwenfeldən daha sərt olmuşam. Əgər öz fikirlərimi izah etməli olsaydım, bunu edərdim: „Nevrozun əldə edilmiş hesab edilməsi üçün əsas olduqda..." şərtini əlavə edərək: „çünki (əvvəlki cümlədə qeyd olunan) irsi yüklənmənin mövcudluğu sübut edilmir." Məna budur: Mən irsi yükün sübut edilə bilmədiyi halı əldə edilmiş hesab edirəm. Mən də digər insanlar kimi davranıram, bəlkə kiçik Unterschiede ilə ki, başqalar irsiyyət mövcud olmadığı hallarda da bu halı irsi hesab edirlər, beləliklə bütün qazanılmış nevrozlar kateqoriyasını nəzərdən qaçırlar. Lakin bu fərq mənim xeyrime işləyir. Lakin etiraf etməliyəm - ilk cümlədəki ifadə ilə özüm bu yanlış anlaşılmanın səbəbkarı olmuşam. Həmin ifadə belə idi: „etiologiyanın ümumiyyətlə aşkarlanmaması". Mən mütləq başqa tərəflərdən də eşidəcəyəm ki, nevrozların xüsusi səbəblərini Suche etməklə özümə lazımsız əziyyət çəkirəm. Qorxu neyroslarının və ümumiyyətlə neyrosların həqiqi etiologiyası məlumdur. Bu, irsiyyətdir. İki həqiqi səbəb bir-biri ilə yanaşı mövcud ola bilməz. İrsiliyin etioloji rolunu mən inkar etməmişəm? Onda digər bütün etiologiyalar - təsadüfi səbəblər - bir-birinə bərabər və ya eyni dərəcədə aşağı qiymətləndirilə bilər.</w:t>
      </w:r>
    </w:p>
    <w:p>
      <w:r>
        <w:t>Mən irsiyyətin rolu haqqında bu baxışı paylaşmıram və nəzərə alsaq ki, qısa məlumatımda qorxu nevrozu mövzusuna ən az diqqət yetirmişəm, burda atlanmış işləri tamamlamağa və işimi yazarkən bütün bağlı tapmacalı suallarla məşğul olmamağım izlenimini silməyə çalışacağam.</w:t>
      </w:r>
    </w:p>
    <w:p>
      <w:r>
        <w:t>Ehtimal ki, çox mürəkkəb olan etioloji şəraitin təsvirini mümkün etmək üçün,</w:t>
      </w:r>
    </w:p>
    <w:p>
      <w:r>
        <w:t>Əgər aşağıdakı etioloji anlayışları qəbul etsək, neyrosların patalogiyası hökmranlıq edir:</w:t>
      </w:r>
    </w:p>
    <w:p>
      <w:r>
        <w:t>a) şərt, 5) xüsusi səbəb, c) rəqabət aparan səbəb və əvvəlki terminlərin bərabər olmayanı olan d) təşəbbüskar və ya tetikleyici səbəb.</w:t>
      </w:r>
    </w:p>
    <w:p>
      <w:r>
        <w:t>Fərz edək ki, söhbət miqdarca dəyişə bilən etioloji anlardan gedir. Yəni onları artırmaq və ya azaltmaq mümkündür. Bu, bütün imkanları nəzərə almağa imkan verir.</w:t>
      </w:r>
    </w:p>
    <w:p>
      <w:r>
        <w:t>Əgər effektin yaranması üçün çoxhissəli etioloji tənlik təsəvvürünü qəbul etsək, onda sonuncu olaraq tənliyə daxil olan şey səbəb kimi xarakterizə olunur. Bu şey effektin görünməsinə birbaşa əvvəl gəlir və tetikləyici səbəb adlanır. Yalnız bu zamanlı an səbəbin mahiyyətini təşkil edir; hər hansı başqa səbəb konkret halda da səbəb rolunu oynaya bilər; eyni etioloji toplanmada bu rol dəyişə bilər.</w:t>
      </w:r>
    </w:p>
    <w:p>
      <w:r>
        <w:t>Şərtlər kimi, onların iştirakı olmadan heç vaxt effektin yaranmayacağı, lakin özləri təkbaşına da effekti yaratmağa qadir olmayan anlar adlandırılır; onlar istənilən dərəcədə mövcud ola bilərlər. Bunun üçün hələ də spesifik səbəb çatışmır.</w:t>
      </w:r>
    </w:p>
    <w:p>
      <w:r>
        <w:t>Spesifik səbəb - effektin reallaşmasında heç vaxt itirilməyən bir şeydir. Yalnız şərtlər yerinə yetirildikdə, uyğun miqdar və ya intensivlikdə effekti əldə etməyə kifayət edir.</w:t>
      </w:r>
    </w:p>
    <w:p>
      <w:r>
        <w:t>Rəqabət aparan səbəblər kimi, hər zaman mövcud olmalı olmayan anlar qəbul edilə bilər. Bu anlar təkbaşına istənilən dərəcədə təsir göstərərək effekti yaratmağa qadir deyil. Lakin şərtlər və spesifik səbəb ilə yanaşı, etioloji tənliyin yerinə yetirilməsinə kömək edir.</w:t>
      </w:r>
    </w:p>
    <w:p>
      <w:r>
        <w:t>Rəqabət aparan və ya köməkçi səbəblərin xüsusiyyəti aydındır; lakin şərtlər və spesifik səbəblər necə fərqləndirilir, onlar hər ikisi vacibdir, lakin heç biri təkbaşına səbəb olmaq üçün kifayət deyil?</w:t>
      </w:r>
    </w:p>
    <w:p>
      <w:r>
        <w:t>Burada aşağıdakı davranışın qərar verməyə imkan verəcəyi görünür. "Zəruri səbəblər" arasında çoxsaylı səbəblər var. Onlar digər effektlərin etioloji tənliklərində də təkrarlanır - buna görə də konkret effektə xüsusi əlaqə göstərmirlər. Lakin bu səbəblərdən biri digərlərinə qarşı belə çıxış edir: o, heç bir başqa, ya da çox az sayda etioloji düsturda tapıla bilmir - və bu səbəb həmin effektin spesifik səbəbi adlanmaq hüququna malikdir. Bundan əlavə, şərtlər və xüsusi səbəb belə hallarda daha aydın şəkildə ayrılır. Şərtlər uzun müddət davam edən, az dəyişən vəziyyətlərin xarakterini daşıyır. Xüsusi səbəb isə sonradan təsir göstərən amilə uyğun gəlir.</w:t>
      </w:r>
    </w:p>
    <w:p>
      <w:r>
        <w:t>Bu tam etioloji sxem üçün bir nümunə verməyə çalışıram:</w:t>
      </w:r>
    </w:p>
    <w:p>
      <w:r>
        <w:t>Nəticə: Ağciyər tüberkülozu.</w:t>
      </w:r>
    </w:p>
    <w:p>
      <w:r>
        <w:t>Şərt: Davamlılıq, adətən orqanların quruluşu vasitəsilə irsi olaraq verilir.</w:t>
      </w:r>
    </w:p>
    <w:p>
      <w:r>
        <w:t>Xüsusi səbəb: Koch bazili.</w:t>
      </w:r>
    </w:p>
    <w:p>
      <w:r>
        <w:t>Köməkçi səbəblər: Bütün zəiflədirici amillər: duyğu hərəkətləri, məsələn, iltihablar və ya soyuqlama.</w:t>
      </w:r>
    </w:p>
    <w:p>
      <w:r>
        <w:t>Qorxu nevrozunun etiologiyası üçün sxem mənə oxşar şəkildə səslənir:</w:t>
      </w:r>
    </w:p>
    <w:p>
      <w:r>
        <w:t>Xüsusi səbəb: Seksual an, cinsi gərginliyin psixikadan yayındırılması mənasında.</w:t>
      </w:r>
    </w:p>
    <w:p>
      <w:r>
        <w:t>Köməkçi səbəblər: Bütün adi zədələnmələr: duyğu hərəkəti, qorxu, həmçinin xəstəlik və ya həddindən artıq işləmədən yaranan fiziki yorğunluq.</w:t>
      </w:r>
    </w:p>
    <w:p>
      <w:r>
        <w:t>Qorxu nevrozunun etioloji düsturunu fərdi şəkildə müzakirə etsəm, aşağıdakı qeydləri əlavə edə bilərəm. Mən dəqiq bilmirəm - qorxu nevrozu üçün xüsusi şəxsi keyfiyyət mütləq tələb olunurmu? Bu keyfiyyətin irsi olaraq sübut olunması lazım deyil. Yaxud hər hansı normal insan - xüsusi anın kəmiyyət artırılmasından - qorxu nevrozuna düşə bilərmi? İkinci fikrə çox meylliyəm. İrsi davamlılıq qorxu nevrozunun ən vacib şərtidir, lakin ayrılmaz deyil - bir sıra sərhəd hallarda ondan imtina edilir. Xüsusi seksual an halların böyük əksəriyyətində etibarlı şəkildə sübut olunur. Bir sıra hallarda (doğma) o, irsi şərtindən ayrılmır - əksinə, onunla birlikdə yerinə yetirilir. Yəni xəstələr həmin "vita sexualis" xüsusiyyətini stigma kimi gətirirlər - somatik cinsi gərginliyi idarə etmək üçün psixik çatışmazlıq. Digər halda isə nevrozun əldə edilməsi yolu ilə gedir. Başqa bir sıra sərhəd hallarında xüsusi səbəb rəqabət edən amildə gizlənir - əgər həmin psixik çatışmazlıq yorğunluq və s. nəticəsində yaranırsa. Bütün bu hallar axıcı ardıcıllıqlar təşkil edir - ayrı-ayrı kateqoriyalar deyil. Hamısında cinsi gərginliyin taleyində oxşar davranış keçir. Əksəriyyəti üçün şərt, xüsusi və köməkçi səbəblərin ayrılması isə yuxarıda verilmiş etioloji tənliyin həlli ilə uyğun gəlir.</w:t>
      </w:r>
    </w:p>
    <w:p>
      <w:r>
        <w:t>Mən öz təcrübələrimi buna görə soruşsaq, qorxu nevrozu üçün irsi davamlılıq və xüsusi seksual an arasında ziddiyyətli davranışı tapa bilmirəm. Əksinə, iki etioloji faktor bir-birini dəstəkləyir və tamamlayır. Seksual zərər adətən yalnız irsi yüklənmə ilə birlikdə təsir göstərir. İrsiyyat təkbaşına qorxu nevrozu yaratmaq qabiliyyətində deyil. Lakin kifayət qədər miqdarda xüsusi seksual zərərlərin gəlməsini gözləyir. Müəyyən etmə</w:t>
      </w:r>
    </w:p>
    <w:p>
      <w:r>
        <w:t>Qorxu nevrozunun tənqidi 361-ci səhifədə irsiyyatın axtarışından xilas olmur, çünki xüsusi anın tapılmasına yönəldilmişdir, hansının tapılmasına terapiya marağı da bağlıdır. Çünki terapiya baxımından irsiyyəti etiologiya kimi necə istifadə etmək olar? O, həmişə xəstədə mövcud olub və onun ölümünə qədər də mövcud olacaq. O, heç vaxt uyğun gəlmir - öz-özünə nevrozun epizodik yaranmasını, ya da müalicə ilə dayandırılmasını başa düşməyə. O, Neurose-nin bir şərtidir, müalicə və nəzəri anlayış üçün ziyanlı olsa da, həqiqətən çox vacibdir. Faktların ziddiyyəti ilə inandırmaq üçün yalnız ailəvi sinir xəstəlikləri (xroniki xoreya, Tomson xəstəliyi və s.) hallarını xatırlayın ki, burada irsiyyət bütün etioloji şərtləri özündə birləşdirir.</w:t>
      </w:r>
    </w:p>
    <w:p>
      <w:r>
        <w:t>Yekunda, müxtəlif etioloji amillərin qarşılıqlı əlaqəsini ilk təxminlə ifadə etməyimə kömək edən cümlələri təkrarlamaq istəyirəm:</w:t>
      </w:r>
    </w:p>
    <w:p>
      <w:r>
        <w:t>1) Neurotik xəstəliyin ümumiyyətlə baş verməsi miqdarca faktor - sinir sisteminin ümumi yüklənməsinin onun müqavimət qabiliyyətinə nisbətindən asılıdır. Bu faktoru müəyyən hədd səviyyəsində saxlayan hər şey terapevtik təsir göstərir. Onu həmin həddə qaytaran hər şey də eyni təsiri edir. Çünki etioloji tənliyi yerinə yetirilməmiş buraxır.</w:t>
      </w:r>
    </w:p>
    <w:p>
      <w:r>
        <w:t>Sinir sisteminin "ümumi yüklənməsi" və ya "müqavimət qabiliyyəti" altında nəyi başa düşməli olduğumuzu sinir funksiyası haqqında müəyyən fərziyyələr əsasında daha aydın şəkildə izah etmək olardı.</w:t>
      </w:r>
    </w:p>
    <w:p>
      <w:r>
        <w:t>2) Neurozun hansı həcmə çatması birinci növbədə irsi yüklənmənin dərəcəsindən asılıdır. İrsiyyət elektrik dövrəsinə daxil edilmiş vurğulayıcı kimi işləyir ki, bu da iynənin sapmasını çoxluq dəfə artırır.</w:t>
      </w:r>
    </w:p>
    <w:p>
      <w:r>
        <w:t>3) Lakin neurozun hansı formasını alması - sapmanın mənası - yalnız cinsi həyatdan gələn spesifik etioloji amil tərəfindən təyin olunur.</w:t>
      </w:r>
    </w:p>
    <w:p>
      <w:r>
        <w:t>Ümid edirəm ki, mövzunun hələ də çoxsaylı həll edilməmiş çətinliklərindən xəbərdar olsam da, ümumiyyətlə, neyrosların tədqiqi üçün mənim qorxu nevrozu haqqındakı qoyuluşum Lövenfeldin eyni faktları nəzərə almaq cəhdindən daha məhsuldar olacaq; o isə „nevrasteniya və histriya simptomlarının hücum formasında birləşməsi"ni qeyd etməklə bunu etmişdir.</w:t>
      </w:r>
    </w:p>
    <w:p>
      <w:pPr>
        <w:pStyle w:val="Heading1"/>
      </w:pPr>
      <w:r>
        <w:t>Müdafiə nevropsixozları haqqında əlavə qeydlər | NEVROZ TƏLİMİNƏ DAİR İLK İŞLƏR</w:t>
      </w:r>
    </w:p>
    <w:p>
      <w:r>
        <w:t>Müdafiə nevropsixozları haqqında əlavə qeydlər</w:t>
      </w:r>
    </w:p>
    <w:p>
      <w:r>
        <w:t>İlk dəfə "Neurologisches Zentralblatt" jurnalında, 1896-cı il, № 1 10.</w:t>
      </w:r>
    </w:p>
    <w:p>
      <w:r>
        <w:t>Mən 1894-cü ildə kiçik bir məqalədə (Neurologisches Zentralblatt, № 10 və 11-ci nömrələr - mən isteriyanı, obsesif düşüncələri, həmçinin kəskin hallüsinator qarışıqlığın bəzi hallarını "müdafiə nevropsixozları" adı altında birləşdirdim. Çünki bu pozğunluqlar üçün ümumi bir baxış formalaşmışdı: onların simptomları sıxışdırma prosesindən - şüursuz psixi mexanizmdən yaranır. Yəni insan öz Mənində ağrılı ziddiyyət yaradan təsəvvürü yatırmağa çalışdıqda. Daha sonra nəşr olunmuş "Histriya üzrə tədqiqatlar" kitabının bəzi yerlərində Dr. J. Eyni yerdə psixoanalizin bu araşdırmalarda istifadə etdiyim, eyni zamanda terapiya təmsil edən, çətin, lakin tam etibarlı metodunun təsviri də verilmişdir. Həmin yerdə həmçinin psixoanalizin bu araşdırmalarda, eyni zamanda terapiya təmsil edən tətbiq etdiyim çətin, lakin tam etibarlı üsulu haqqında məlumatlar da mövcuddur.</w:t>
      </w:r>
    </w:p>
    <w:p>
      <w:r>
        <w:t>Son iki iş ilindəki təcrübə mənim meylimi gücləndirdi. Bu meyl - nevrozların psixoloji mexanizmində müdafiəni əsas nöqtəyə çevirməkdir. Digər tərəfdən, bu təcrübə mənə psixoloji nəzəriyyəyə klinik əsas verməyə imkan yaratdı. Öz təəccübümə qarşı, neyroslar problemlərinin sadə, lakin çox dəqiq müəyyən edilmiş həll yollarına rast gəlmişəm. Bunlar haqqında növbəti səhifələrdə qısa və müvəqqəti şəkildə hesabat vermək istəyirəm. Bu üsulla bildiriş etməklə, iddialara onların ehtiyac duyduğu sübutları əlavə etmək fikrini birləşdirə bilmirəm, lakin bu öhdəliyi geniş bir təsvirdə yerinə yetirməyə ümid edirəm.</w:t>
      </w:r>
    </w:p>
    <w:p>
      <w:r>
        <w:t>Histriyanın "spesifik" etiologiyası</w:t>
      </w:r>
    </w:p>
    <w:p>
      <w:r>
        <w:t>Histriya simptomlarını yalnız "travmatik" hadisələrə qayıtmaqla başa düşmək olar. Bu psixi travmalar isə cinsiyyət həyatına aiddir. Bu barədə məlumatı Breuer və mən daha əvvəlki nəşrlərimizdə ifadə etmişik. Bu gün 13 histriya halında apardığım analizlərin monoton nəticəsi kimi əlavə edə biləcəyim şey, bir tərəfdən bu cinsi travmaların təbiətinə, digər tərəfdən isə onların baş verdiyi həyat dövrünə aiddir. Histriyanın yaranması üçün bir hadisənin olması kifayət etmir. Bu hadisə həyatın istənilən zamanı baş verə bilər, cinsiyyəti hər hansı şəkildə toxuyar. Narahat edici affektin boşaldılması və yatırılması yolu ilə patogen hala gələr. Əksinə, bu cinsi travmalar erkən uşaqlıq dövrünə aid olmalıdır - yəni pubertetdən əvvəlki həyat dövrünə. Onların məzmunu isə genital orqanların real həyəcanlanması şəklində olmalıdır - cinsi əlaqəyə bənzər proseslər kimi.</w:t>
      </w:r>
    </w:p>
    <w:p>
      <w:r>
        <w:t>Histriyanın bu spesifik şərti - sexuell dövründən əvvəlki dövrlərdə cinsi passivlik - mən tərəfindən bütün analiz edilmiş</w:t>
      </w:r>
    </w:p>
    <w:p>
      <w:r>
        <w:t>Hysterie halları (onların arasında iki kişi) müşahidə edilmişdir. Hadisəvi etioloji anların belə şərtliliyi irsi meyllilik tələbini nə qədər azaldır, bunu yalnız işarə etmək kifayətdir; bundan əlavə, qadınlarda histriyanın kişilərə nisbətən qat-qat daha tez-tez baş verməsinin anlaşılması açılır, çünki qadınlar uşaqlıq dövründə də cinsi hücumlara daha çox meyilli olurlar.</w:t>
      </w:r>
    </w:p>
    <w:p>
      <w:r>
        <w:t>Bu nəticəyə qarşı ən yaxın tənqidlər aşağıdakılar ola bilər. Kiçik uşaqlara yönəlmiş cinsi hücumlar çox tez-tez baş verir - onların qeydə alınmasının etioloji qiyməti olsun deyə. Ya da belə hadisələr tamamilə təsirsiz qalmalıdır, çünki onlar cinsi inkişaf etməmiş varlıqlara aiddir. Həmçinin, xəstələrə eksaminasiya yoluyla bu cür iddia olunan xatirələri dayandırmaqdan, ya da onların uydurduğu romanlara inanmaqdan çəkinmək lazımdır. Sonuncu tənqidlərə qarşı bu xahişlə cavab vermək lazımdır ki, heç kim hələ bu qaranlıq sahədə yalnız bir metodla (psixoanaliz vasitəsilə indiyə qədər şüursuzluqda olanı şüura çıxarmaq) işləməmişdən əvvəl çox əminliklə hökm verməməlidir. İlk şübhələrin əsas hissəsi bu qeydlə aradan qalxır: hadisələr özləri deyil, onların yenidən canlandırılması xatirə kimi, fərd cinsi yetişkənliyə çatdıqdan sonra travmatik təsir göstərir.</w:t>
      </w:r>
    </w:p>
    <w:p>
      <w:r>
        <w:t>Mənim 13 histriya halım hamısı ağır növ idi, hamısında uzun illər davam edən xəstəlik müşahidə olunurdu, bəziləri uzun müddətli və uğursuz xəstəxana müalicəsindən sonra idi. Bu ağır hallar üçün aparılan Analyse, uşaqlıq yuxularını üzə çıxardı. Hamısı ağır cinsi zərərlər kimi təsnif edilməli idi. Bəzən bunlar hətta iyrənc şeylər idi. Per-</w:t>
      </w:r>
    </w:p>
    <w:p>
      <w:r>
        <w:t>Hər halda proses təxminən eyni olurdu, bəzi hallarda bunu dəqiq izləmək mümkündür: oğlan uşağı qadın cinsli bir şəxs tərəfindən sui-istifadə edilirdi, bunun nəticəsində onun içində vaxtından əvvəl libido oyandı və bir neçə il sonra bacısına qarşı cinsi aqressiya ilə özünə qarşı edilən eyni prosedurları təkrarlayırdı. Hər halda proses eyni idi. Oğlan qadın tərəfindən təhqir edilmişdi, bu da onun cinsi istəyini vaxtından əvvəl oyatmışdı. Bir neçə il sonra isə bacısına qarşı seksual aqressiya göstərərək, özünə tətbiq olunan eyni prosedurları təkrarlamışdı.</w:t>
      </w:r>
    </w:p>
    <w:p>
      <w:r>
        <w:t>Aktiv mastürbasiya erkən uşaq yaşlarında histeriyaya səbəb olan cinsi zərərlər siyahısından çıxarılmalıdır. Əgər bu, Hysterie ilə belə tez-tez müşahidə olunursa, bunun bir səbəbi var. Mastürbasiya özü də gözləniləndən çox daha tez-tez baş verir - ya sui-istifadə, ya da aldadılma nəticəsində. Çox nadir hallarda deyil ki, uşaq cütlüyünün hər iki üzvü gələcəkdə müdafiə neyrosları ilə xəstələnir: qardaq zorakı fikirlərə, bacısı isə histriyaya tutulur; bu, təbii olaraq ailəvi nevroz meylliliyinin görünüşünü yaradır. Lakin bu yalanı irsiyyət bəzən gözlənilməz şəkildə aradan qalxır; mənim müşahidələrimdən birində qardaş, bacı və bir qədər böyük əmi oğlu xəstə idi. Qardaşla apardığım təhlildən öyrəndim ki, o, bacısının xəstəliyini öz üzərinə götürdüyü üçün günahkarlıq hissi keçirirdi; onu isə əmi oğlu aldadıb, ailədə isə məlum idi ki, o, uşaq baxıcısının qurbanı olub.</w:t>
      </w:r>
    </w:p>
    <w:p>
      <w:r>
        <w:t>Histriyanın etiologiyasına cinsi zərər də daxildir. Amma onun yuxarı yaş həddini dəqiq deyə bilmirəm.</w:t>
      </w:r>
    </w:p>
    <w:p>
      <w:r>
        <w:t>Lakin şübhə edirəm ki, səkkizinci və ya onuncu yaşdan sonra cinsi passivlik əvvəlki təcrübələrlə bu qabiliyyətə malik olmadıqda unudulmanı mümkün edə bilər. Aşağı hədd isə xatırlamağın ümumiyyətlə başladığı vaxta qədər, yəni bir yarım və ya iki illik nazik yaşa qədər uzanır! (İki hal.) Mənim hallarımın bir çoxunda cinsi travma (və ya travmalar silsiləsi) üçüncü və dördüncü həyat ilində baş verir. Mən bu qəribə tapıntılara Glauben etibar etməzdim, əgər onlar sonradan yaranan nevrozun formalaşması ilə tam etibarlılıq qazanmasaydılar. Hər halda, xəstəlik simptomları, adətlər və fobiyaların cəmi yalnız həmin uşaq təcrübələrinə qayıtmaqla izah edilə bilər və nevrozun ifadələrinin məntiqi quruluşu uşaq həyatından çıxan, dəqiq saxlanılan xatirələrin rədd edilməsini qeyri-mümkün edir. Əlbəttə, bu uşaq travmalarını histrik şəxsdən psixoanalizdən kənarda soruşmaq boşuna olardı; onların izi heç vaxt ayıq xatırlamada deyil, yalnız xəstəlik simptomlarında tapıla bilər.</w:t>
      </w:r>
    </w:p>
    <w:p>
      <w:r>
        <w:t>Pubertətdən sonrakı həyatda nevrozun başlanğıcını hazırlayan bütün təcrübələr, qıcıqlanmalar yalnız uşaqlıq travmatik xatirələrin yaddaş izini oyadır. Bu isə sonradan affektin ifadəsi və təzyiq altında qalması ilə nəticələnir. Sonrakı travmalar bu rola yaxşı uyğunlaşır. Onlar uşaq travmalarının ciddi şərtliliyinə tabe deyillər. Əksinə, intensivlik və təbiət baxımından dəyişə bilirlər - həqiqi cinsi üstünlükdən sadəcə cinsi yaxınlaşmalara, başqalarda cinsi aktların duyğu qavrayışına, ya da cinsi proseslər haqqında məlumatların alınmasına qədər.</w:t>
      </w:r>
    </w:p>
    <w:p>
      <w:r>
        <w:t>ı) Qorxu nevrozu haqqında məqalədə (Neurologisches Zentralblatt, 1895, № 2) [S. 306 bu cild] qeyd etmişəm ki, "yetkinləşən qızlarda cinsi məsələ ilə ilk Zusammentreffen qorxu nevrozu yaradır"</w:t>
      </w:r>
    </w:p>
    <w:p>
      <w:r>
        <w:t>Mənim neyroslar haqqında ilk məlumatımda hələ də şüursuzluqda qalmışdı ki, nə üçün həmin vaxta qədər sağlam olanların belə travmatik hadisəni unutmaq istəyi niyə hədəfə yönəlmiş sıxışdırmanı həqiqətən əldə etməyə və bununla da müdafiə neyrozu üçün qapını açmağa nail ola bilər. Deməli, histriya yalnız travmanın təsiri ilə tam izah edilə bilməzdi; insan qəbul etməli idi ki, histrik reaksiyaya qabiliyyət travmadan əvvəl mövcud olub. Beləliklə, histriya yalnız travmanın təsiri ilə tam izah edilə bilmirdi; insan qəbul etməli idi ki, histriyaya reaksiya göstərmək qabiliyyəti travmadan əvvəl mövcud olmuşdur.</w:t>
      </w:r>
    </w:p>
    <w:p>
      <w:r>
        <w:t>Bu qeyri-müəyyən histerik meyllər yerinə, cinsi uşaq travmasının ölümündən sonrakı təsiri tam keçə bilər - ya da qismən. Yetkinlik illərinin utandırıcı cinsi təcrübəsinin xatirəsi yalnız müəyyən şəxslərdə "sıxışdırıla" bilər. Bu, o halda mümkündür ki, həmin təcrübə uşaq travmasının yaddaş izini həyata keçirə bilsin. Bu da, demək olar ki, tipik şəkildə histriya ilə kombinasiya olunur. Mən bu gün bilirəm ki, belə virginallıq təlaşının baş verdiyi vaxt, həmin ilk cinsiyyət ilə qarşılaşma deyil. Əksinə, bu şəxslərin uşaqlıq illərində cinsi passivliklə bağlı bir hadisə baş verir. Və onun xatirəsi "ilk qarşılaşma" zamanı oyadılır.</w:t>
      </w:r>
    </w:p>
    <w:p>
      <w:r>
        <w:t>Psixoloji sıxışdırma nəzəriyyəsi bunu da izah etməlidir - niyə yalnız cinsiyyət məzmunlu təsəvvürlər sıxışdırıla bilir. O, aşağıdakı işarələrdən yola çıxmalıdır: Cinsi məzmunun təsəvvürü, əlbəttə ki, cinsi həyatın özü kimi genital orqanlarda oxşar qıcıqlanma prosesləri yaradır. Fərz etmək olar ki, bu somatik qıcıqlanma psixikaya çevrilir. Adətən, bu baxımdan təcrübədəki təsir xatirəyə nisbətən daha güclüdür. Lakin cinsi təcrübə cinsi yetkinlik dövrünə düşəndə, ona aid xatirə yetkinlik dövründə və ya sonra oyanır. Bu zaman xatirə o vaxtkı təcrübədən qat-qat güclü qıcıqlandırıcı rol oynayır. Çünki pubertat dövrü ərzində cinsi aparatın reaksiya qabiliyyəti müqayisəsiz dərəcədə artmışdır. Real təcrübə ilə xatirə arasında belə bir əks münasibət</w:t>
      </w:r>
    </w:p>
    <w:p>
      <w:r>
        <w:t>Lakin təcrübə və xatirə bir məcburiyyətin psixoloji şərtini ehtiva edir. Cinsi həyat - pubertat yetkinliyin psixiki funksiyalara nəzərən gecikməsi sayəsində - nisbi effektivliyin bu çevrilməsi üçün yeganə mövcud imkan təqdim edir. Uşaqlıq yuxuları sonradan taze təcrübələr kimi təsir göstərir, lakin sonra şüursuz şəkildə. Daha irəli gedən psixoloji müzakirələri başqa vaxta ertələmək məcburiyyətindəyəm. Qeyd edim ki, burada nəzərə alınan "cinsi yetişmə" dövrü pubertatla üst-üstə düşmür, əksinə, ondan əvvəl gəlir (səkkizinci-onuncu yaşlar).</w:t>
      </w:r>
    </w:p>
    <w:p>
      <w:r>
        <w:t>Məcburi fikirlər də cinsi uşaqlıq təcrübəsini (histriyada olduğu kimi başqa təbiətdə) zəruri şərt kimi qəbul edir. Hər iki Abwehr-Neuropsychosenin etiologiyası - Neurasthenie və Angstneurosenin etiologiyası ilə aşağıdakı əlaqəni təqdim edir. Bunlar sadə nevrozlardır. Bu iki son affeksiya cinsi noxenlərin birbaşa Wirkungen-dır, necə ki, mən 1895-ci ildə qorxu nevrozu haqqında məqaləmdə göstərmişəm; iki müdafiə nevrozu isə cinsi yetkinlik dövründən əvvəl təsir etmiş cinsi zərərlərin dolayı nəticələridir, yəni bu noxenlərə aid psixiki xatirə izlərinin nəticələridir. Hazırda neyroslar və qorxu neyrozu yaradan səbəblər, tez-tez müqavimət neyrosları üçün oyadıcı rolunu daşıyır. Digər tərəfdən, müqavimət neyrozunun xüsusi səbəbləri olan uşaq travmaları, gələcəkdə inkişaf edəcək neyroasteniyanın əsasını qoya bilər. Nəhayət, nevrosteniya və ya qorxu nevrozunun cari cinsi zərərverici amillər deyil, yalnız uşaqlıq travmalarına aid davamlı xatirələr hesabına mövcudluğunu qoruyub saxlaması da nadir hallardan deyil.</w:t>
      </w:r>
    </w:p>
    <w:p>
      <w:r>
        <w:t>II Məcburi nevrozun mahiyyəti və mexanizmi</w:t>
      </w:r>
    </w:p>
    <w:p>
      <w:r>
        <w:t>Məcburi nevrozun etiologiyasında erkən uşaqlıq dövrünün cinsi təcrübələri, histriyada olduğu kimi, eyni əhəmiyyətə malikdir. Lakin burada artıq cinsi passivlikdən deyil, üz</w:t>
      </w:r>
    </w:p>
    <w:p>
      <w:r>
        <w:t>[1924-cü il əlavəsi:] Bu Abschnitt bir səhv hökmranlığı altında qalır. Mən onu daha sonra təkrarən açıqlamışam - və düzəltmişəm. Mən o zaman hələ də Analysierten-in uşaqlıq illərinə aid fantaziyalarını real xatirələrdən ayırmağı başa düşmürdüm. Ona görə də mən zorlama faktının etioloji anına - layiq olmadığı qədər - əhəmiyyət və ümumilik verirdim. Bu səhvə son qoyulduqdan sonra, uşaqların cinsiyyətinin spontan ifadələrinə yeni baxış açısı yaranmışdır. Mən bunları "Cinsiyyət nəzəriyyəsi haqqında üç məqalə" (1905) əsərində təsvir etmişəm. Lakin yuxarıdakı mətnin hamısını rədd etmək olmaz. Təbliğatın etiologiyada müəyyən əhəmiyyəti qorunub saxlanılır. Bəzi psixoloji izahları isə mən bu gün də düzgün hesab edirəm.</w:t>
      </w:r>
    </w:p>
    <w:p>
      <w:r>
        <w:t>Zövqlə yerinə yetirilən aqressiv hərəkətlər və cinsi aktlarda zövqlə iştirak, yəni cinsi fəaliyyət haqqında. Etioloji şəraitlərin bu fərqi ilə əlaqədardır ki, zorakılıq nevrozunda kişilərin üstünlük təşkil etməsi müşahidə olunur.</w:t>
      </w:r>
    </w:p>
    <w:p>
      <w:r>
        <w:t>Üstəlik, bütün zorakılıq nevrozu hallarımda histriya simptomlarının bir alt qatını tapmışam ki, onlar da zövq hərəkətindən əvvəl baş vermiş passiv cinsi səhnəyə aid edilə bilər. Fərz edirəm ki, bu toqquşma qanunauyğunluğa malikdir. Vaxtından əvvəlki cinsi aqressiya isə həmişə təbliğat təcrübəsini tələb edir. Lakin məhz zorakılıq nevrozunun etiologiyası barədə tamamlanmış təsvir verə bilmirəm. Yalnız elə görünür ki, uşaqlıq travmalarına əsasən histriya, ya da zorakılıq nevrozunun yaranması - libidonun inkişaf zamanı şərtləri ilə bağlıdır.</w:t>
      </w:r>
    </w:p>
    <w:p>
      <w:r>
        <w:t>Zorakılıq nevrozunun mahiyyəti sadə bir düsturla ifadə oluna bilər: zorakılıq düşüncələri hər zaman sıxışdırılmışdan yenidən qayıdan, uşaqlıq dövründə zövqlə yerinə yetirilən hər hansı cinsi hərəkətə aid olan ittihamlardır. Bu cümləni izah etmək üçün, zorlu nevrozun xarakterik gedişatını təsvir etmək lazımdır.</w:t>
      </w:r>
    </w:p>
    <w:p>
      <w:r>
        <w:t>İlk dövr - uşaq qeyri-moralizmi dövrü - nevrozun toxumunu ehtiva edən hadisələrin baş verdiyi Periode-dur. Əvvəlcə ən erkən uşaqlıqda sonradan sıxışdırılmanı mümkün edən cinsi təbliğat təcrübələri, sonra isə digər cinsə qarşı yönələn cinsi aqressiv hərəkətlər, ki sonradan ittiham hərəkətləri kimi görünür.</w:t>
      </w:r>
    </w:p>
    <w:p>
      <w:r>
        <w:t>Bu Periode cinsi "yetkinliyə" çatma - tez-tez öz-özünə vaxtından əvvəl baş verən - ilə sona çatır. İndi həmin zövq hərəkətlərinin xatirəsinə ittiham bağlanır. İlkin passiv təcrübə ilə əlaqənin mövcudluğu - çox vaxt bilincdə və xatirədə səylərdən sonra - bunu sıxışdırmağa imkan verir. Və birinci dərəcəli müdafiə simtomu ilə əvəzləməyə yol açır. Vəzifəgərlik, utanc və özünəşübhə kimi simptomlarla görünən sağlamlıq dövrü, yəni uğurlu müdafiə dövrü başlayır.</w:t>
      </w:r>
    </w:p>
    <w:p>
      <w:r>
        <w:t>Növbəti dövr, xəstəlik dövrü, sıxışdırılmış xatirələrin yenidən qayıtması ilə xarakterizə olunur, yəni müdafiənin uğursuzluğu, burada onların oyadılmasının daha çox təsadüfi və spontan olaraq və ya cari cinsi pozğunluqlar nəticəsində yan təsir kimi baş verməsi mübahisəli qalır. Yenidən dirildilmiş xatirələr heç vaxt dəyişilməmiş şəkildə bilincə daxil olmur. Əksinə, onlar sıxışdırılmış və sıxışdıran düşüncələr arasında kompromis formalarıdır. Bu formalar zorakılıq düşüncəsi və zorakılıq hissi kimi bilincə keçir - bilinən həyat üçün patogen xatirəni əvəz edir.</w:t>
      </w:r>
    </w:p>
    <w:p>
      <w:r>
        <w:t>Sıxışdırılma proseslərini, sıxışdırılmışın yenidən qayıtmasını və patoloji kompromis düşüncələrinin yaranmasını aydın və ehtimal olunan şəkildə təsvir etmək üçün psixiki hadisələrin və şüurun substratı haqqında çox konkret fərziyyələrə getmək lazımdır. Bunu qaçırmaq istədikcə, aşağıdakı, daha çox metaforik şəkildə başa düşülən fikirlərlə kifayətlənmək lazımdır: iki növ zorakılıq nevrozu var, ona görə ki, ya ittiham hərəkətinin xatirə məzmunu təkbaşına şüura yol açır, ya da ona bağlı ittiham hissi də. Birinci hal tipik zorakılıq düşüncələridir, burada məzmun xəstənin diqqətini özünə çəkir, hiss kimi isə qeyri-müəyyən narahatlıq duyulur, halbuki zorakılıq düşüncəsinin məzmununa yalnız ittiham hissi uyğun gələrdi. Zorakılıq düşüncəsinin məzmunu uşaqlıqdakı zorakılıq hərəkətinin məzmunundan iki cür təhrif olunmuşdur: birincisi, indiki bir şeyin keçmişin yerinə qoyulması, ikincisi, cinsi olanın analoji, lakin üz</w:t>
      </w:r>
    </w:p>
    <w:p>
      <w:r>
        <w:t>Cinsi olmayanla əvəz olunması. Bu iki dəyişiklik hələ də qüvvədədir. Bu, sıxışdırılma meylinin nəticəsidir - biz onu "Mən"ə aid etmək istəyirik. Yenidən canlanan patogen xatirənin təsiri budur: məcburi fikrin məzmunu hələ də parça-parça sıxışdırılmışla eynidir. Ya da düzgün düşüncə ardıcıllığı ilə ondan çıxarıla bilər. Psixoanalitik üsulla tək bir məcburi fikrin necə yarandığını yenidən quraq. Görərik ki, cari təəssüratdan iki fərqli düşüncə yolu həyəcanlanıb. Onlardan biri sıxışdırılmış xatirədən keçib - digəri isə loqik cəhətdən düzgün qurulmuşdur, amma şüursuzdur və düzəldilə bilməz. Əgər bu iki psixiki əməliyyatın nəticələri üst-üstə düşmürsə, onda iki arasında olan ziddiyyətin loqik balanslaşdırılması baş vermir, əksinə, normal düşüncə nəticəsinin yanında müqavimət və patoloji düşüncə nəticəsi arasında kompromis kimi absurd görünən məcburi fikir şüura daxil olur. Əgər bu iki düşüncə yolu eyni nəticəni versə, onlar bir-birini gücləndirirlər, belə ki, normal yolla əldə edilmiş düşüncə nəticəsi indi psixoloji cəhətdən məcburi fikrə bənzəyir. Neurotik məcburiyyət psixikada harada yaranırsa, o da təzyiqdən qaynaqlanır. Məcburi fikirlər öz etibarlılıqları üçün deyil. Əksinə, onların psixoloji məcburiyyət kursu var - bu, gəldiyi mənbəyə, ya da etibarlılığına töhfə verən mənbəyə görədir.</w:t>
      </w:r>
    </w:p>
    <w:p>
      <w:r>
        <w:t>Məcburi nevrozun ikinci forması o zaman yaranır ki, sıxışdırılmış xatirə məzmunu deyil, həmçinin sıxışdırılmış ittiham şüurlu psixiki həyatda nümayəndəlik tələb edir. İttiham hissi psixiki əlavə vasitəsilə istənilən başqa bir narahatlıq hissəsinə çevrilə bilər; bu baş verdikdə, əvəzedici hissin şüurlaşmasına heç nə mane olmur. Beləliklə, ittiham (uşaqlıq dövründə cinsi hərəkət etmə) asanlıqla utancaqlığa (başqasının bundan xəbərdar olması halında), hipoxondriyalı təlaşa (o ittiham hərəkətinin bədəni zədələyici nəticələrindən qorxu), sosial təlaşa (cəmiyyətin həmin cinayətə görə cəzasından qorxu), dini təlaşa, diqqət deliryumuna (başqalarına həmin hərəkəti açıqlamaqdan qorxu), təklif təlaşına (öz mənəvi müqavimət qabiliyyətinə haqlı şübhə) və s.-ə çevrilir. Bu zaman ittiham hərəkətinin Erinnerungsinhalt şüurda iştirak edə bilər. Ya da tamamilə geri plana keçə bilər. Bu da diaqnostik aşkarlamını çox çətinləşdirir. Üstəlik araşdırmada adi (nevrastenik) ipoxondriya hesab edilən çoxlu hallar məcburi hisslər qrupuna aiddir, xüsusilə "periodik nevrasteniya" və ya "periodik melanxoliya" gözlənilməz tez-tez məcburi hisslərə və məcburi fikirlərə ayrılır, bu tanı terapevtik cəhətdən əhəmiyyətsiz deyil.</w:t>
      </w:r>
    </w:p>
    <w:p>
      <w:r>
        <w:t>Bu Kompromißsymptomen, itirilmişin qayıdışını və nəticədə ilkin olaraq əldə edilmiş müdafiənin uğursuzluğunu ifadə edən bu simptomlardan başqa, zorakı nevroz tamamilə fərqli mənşəli bir sıra digər simptomlar təşkil edir. Çünki Mən ilkin sıxışdırılmış xatirənin törəmələrindən qurtulmağa çalışır. Bu müdafiə mübarizəsində isə "sekundar müdafiə" olaraq toplanıla biləcək simptomlar yaradır. Bunlar "qoruyucu tədbirlər"dir. Onlar məcburi fikirlər və məcburi hisslərlə mübarizədə yaxşı xidmətlər göstərmişdir. Əgər bu köməkçilər müdafiə mübarizəsində Mənə zorla qoyulan simptomları yenidən sıxışdırmaqda həqiqətən bacarırsa, məcburiyyət qoruyucu tədbirlərə özü də keçir və "məcburi nevrozun" üçüncü formasını - məcburi hərəkətləri yaradır. Heç vaxt bunlar primar deyillər, heç vaxt onlarda müdafiədən başqa bir şey yoxdur, heç vaxt aqressiya deyil; psixiki analiz onlardan göstərir ki, onlar - öz qeyri-adi olmalarına baxmayaraq - onlarla mübarizə aparan məcburi xatirəyə qaytarılmaqla hər dəfə tam aydınlaşdırıla bilirlər.</w:t>
      </w:r>
    </w:p>
    <w:p>
      <w:r>
        <w:t>Məcburi fikrin ikinci dərəcəli müdafiəsi belə baş verir - diqqət zorla başqa fikirlərə yönəldilir. Bu fikirlər mümkün qədər əks məzmunlu olur. Uğurlu olduqda isə düşünmə məcburiyyəti yaranır - adətən abstrakt, duyğudan kənar şeylər üzərində. Çünki sıxışdırılmış fikirlər həmişə duyğularla məşğul olurdu. Və ya Kranke hər bir zorlama fikrini məntiqi işə, özünün aydın xatirələrinə istinad edərək nəzarət etməyə çalışır. Bu, düşüncə və yoxlama zoruna, şübhəçiliyə gətirib çıxarır. Wahr qavşısı xatirədən üstündür. Bu, xəstəni əvvəlcə təmasda olduğu bütün obyektləri toplamağa vadar edir - sonra isə bunu məcbur edir. Zorlayıcı hisslərə qarşı ikincili müqavimət, zorlayıcı hərəkətlərə çevrilə bilən daha geniş bir qoruma tədbirləri silsiləsi yaradır. Onları öz xüsusiyyətlərinə görə</w:t>
      </w:r>
    </w:p>
    <w:p>
      <w:r>
        <w:t>ı) Bir nümunə çoxluğun yerinə: On bir yaşlı oğlan yatmazdan əvvəl aşağıdakı mərasimi zorla qurmuşdu: O, anasına günün bütün hadisələrini dərindən-dərinə danışana qədər yatmırdı; yuxu otağındakı xalçada axşam heç bir kağız parçası və ya başqa çirkinlik tapılmamalı idi; yataq divara tam yapışdırılmalı, onun qarşısında üç stul durmalı, yastıqlar isə tamamilə müəyyən edilmiş şəkildə yerləşdirilməli idi. O, yatmaq üçün əvvəlcə ayaqları ilə bir neçə dəfə itələməli idi. Sonra isə yanına uzanmalı idi. Məsələ belə aydınlaşdı: bir neçə il əvvəl xidmətçi qız, gözəl oğlanı yatağa salmaq üçün gətiriləndə, fürsətdən istifadə etmişdi. O, özünü onun üzərinə ataraq onu cinsi istismar etmişdi. Malen. Sonra bu xatirə yeni bir hadisə ilə oyadıldı. O, şüura yuxarıda qeyd olunan mərasimin zoruna verərək bildirdi. Bunun mənasını asanlıqla fərz etmək olardı - psixoanaliz vasitəsilə ayrı-ayrılıqda müəyyən edildi: stulların yatağın qarşısında olması və yatağın divara yaxınlaşdırılması - heç kimin artıq yatağa çıxmasına icazə verməmək üçün; yastıqların müəyyən bir şəkildə düzülməsi - onlar həmin axşam olduğu kimi düzülməsinlər deyə; ayaqlarla hərəkətlər - üzərindəki şəxsə itələnməsi; yan tərəfdə yatmaq - səhnədə arxa tərəfdə yatdığı üçün; anaya uzun-uzadı etiraf - çünki o, bu və digər cinsi təcrübələri istismarçı qızın qadağası səbəbindən ona gizlətmişdi; nəhayət, yuxu otağının yerinin təmiz saxlanması - çünki bu, o vaxta qədər anasından eşitməli olduğu əsas ittiham idi.</w:t>
      </w:r>
    </w:p>
    <w:p>
      <w:r>
        <w:t>Tendensiyalar qruplaşdırılır: Cəza tədbirləri (narahat edici mərasim, rəqəmlərin müşahidəsi), qarşısının alınması (müxtəlif fobiyalar, batil inanclar, pedantizm, vicdanlılığın ilkin simptomunun güclənməsi), xəyanət qorxusu (kağız toplama, insanlardan qaçma), huşsuzlaşdırma (alkolizm). Fobiyalar ən böyük rol oynayır. Bu, məcburi hərəkətlər və impulslar arasında - xəstənin varlıq məhdudiyyətləri kimi - özünü göstərir.</w:t>
      </w:r>
    </w:p>
    <w:p>
      <w:r>
        <w:t>Belə hallar var ki, onlarda məcburiyyətin təsəvvürdən və ya hissiyyatdan tədbirə keçdiyini müşahidə etmək olar; başqaları isə periodik olaraq qayıdış simptomu ilə ikincili müdafiə simptomu arasında osilyasiya edir; lakin bunların yanında heç bir məcburi təsəvvür formalaşmayan, əksinə sıxışdırılmış xatirənin dərhal görünüşdəki ilkin müdafiə tədbiri ilə əvəz olunduğu hallar da mövcuddur. Burada tullanma ilə - adətən müqavimət mübarizəsindən sonra - zorlayıcı nevrozun gedişatını tamamlayan həmin mərhələ əldə edilir. Bu xəstəliyin ağır halları mərasim hərəkətlərinin fiksasiyası ilə sona çatır. Ümumi şübhəçilik və ya fobiyalarla şərtlənmiş qəribə mövcudluq da yarana bilər.</w:t>
      </w:r>
    </w:p>
    <w:p>
      <w:r>
        <w:t>Zorlayıcı təsəvvürün və ondan törəyən hər şeyin inandırıcı olmaması, ilk sıxışdırma zamanı vicdanlılığın müqavimət simtomunun formalaşdırıldığına, eyni zamanda zorlayıcı hüquq qazanmış olduğuna bağlı ola bilər. Uğurlu müqavimət dövrünün bütün müddətində mənəvi şəkildə yaşadığına dair təhlükəsizlik, zorlayıcı təsəvvürün daxil etdiyi ittihama inanmağı mümkün etmir. Yalnız yeni bir zorlayıcı təsəvvür yarananda - və bəzən Mənim melankolik tükənmə hallarında - geri dönüşün patoloji simptomları da inamı zorla qəbul etdirir. Burada təsvir edilən psixik formaların „zorluğu" ümumiyyətlə inamla tanınma ilə heç bir əlaqəyə malik deyil. Həmçinin, bu anlayış təsəvvürün „güc" və ya „intensivliyi" adlandırılan şeylə qarışdırılmamalıdır. Onun əsas xarakteri əksinə, şüurlu psixik fəaliyyət tərəfindən həll olunmazlıqdır və bu xarakter, zorun yapışdığı təsəvvürün daha güclü və ya zəif, daha intensiv və ya az „ işıqlandırılması", „enerji ilə yüklənməsi" və s. halda dəyişmir.</w:t>
      </w:r>
    </w:p>
    <w:p>
      <w:r>
        <w:t>Lakin zorlayıcı təsəvvürün və ya onun törəmələrinin bu hücumedilməzliyinin səbəbi yalnız erkən uşaqlıqdan gələn sıxışdırılmış xatirə ilə əlaqəsidir, çünki bu, şüurlu hala gətirmək mümkündür, hansı ki, psixoterapiya metodları buna kifayət etməlidir, onda da zor aradan qalxır.</w:t>
      </w:r>
    </w:p>
    <w:p>
      <w:r>
        <w:t>Xroniki paranoianın bir halının analizi</w:t>
      </w:r>
    </w:p>
    <w:p>
      <w:r>
        <w:t>Artıq daha uzun müddətdir ki, paranoyanın müdafiə psixozu olduğunu fərz edirəm. Bura həm də paranoyaya aid olan xəstəlik qrupları daxildir. Histeriya və obsesif düşüncələr kimi, utandırıcı xatirələrin sıxışdırılmasından doğur. Simptomlar da sıxışdırılanın məzmunu tərəfindən formalaşdırılır. Paranoyaya sıxışdırmanın xüsusi bir yolu və ya mexanizmi xas olmalıdır, məsələn, histriya bədən innervasiyasına konversiya yolu ilə, zorlayıcı nevroz isə əvəzləmə (müəyyən assosiativ kateqoriyalar boyunca sürüşdürmə) ilə həyata keçirir. Mən bu şərhlərə uyğun bir neçə hal müşahidə etdim, lakin onları sübut edən heç birini tapmadım, ta ki, cənab Dr.-nın xeyir-duası ilə... J. Breuer bir neçə ay əvvəl terapiyaya başladı. O, otuz iki yaşlı ağıllı bir qadını psixoanalizə cəlb etdi. Bu qadına kroniki paranoik demək mümkün deyildi. Mən artıq hesabat verirəm</w:t>
      </w:r>
    </w:p>
    <w:p>
      <w:r>
        <w:t>ı) [Əlavə 1924: Daha düzgün Dementia paranoides.] bu işdə əldə edilmiş bəzi aydınlıqlar haqqında danışmaq istəyirəm, çünki paranoyanı çox nadir hallarda başqa cür öyrənmək ümidim yoxdur və bu qeydlərin bu sahədə daha yaxşı şəraitdə olan psixiatrı paranoyanın təbiəti və psixoloji mexanizmi haqqında indiki qızğın müzakirələrdə „müqavimət" (Abwehr) faktorunu öz hüquqlarına çatdırmağa həvəsləndirə biləcəyinə inanıram. Təbii ki, aşağıdakı tək müşahidə ilə mən başqa nə demək istəmirəm. Sadəcə: bu hal müqavimət psixozudur. Və „paranoia" qrupunda buna bənzər başqa hallar da ola bilər.</w:t>
      </w:r>
    </w:p>
    <w:p>
      <w:r>
        <w:t>P. xanım, otuz iki yaşında, üç ildir evli, iki yaşlı uşağın anasıdır; o, nevrozlu olmayan valideynlərdən gəlir, lakin onun iki qardaşı da Jahre tərəfindən nevrozlu kimi tanınır. Şübhəsizdir ki, iyirmi yaşlarının ortalarında müvəqqəti olaraq depressiyada olub və qərarlarında çaşqınlıq yaşamışdır; son illərdə isə o, sağlam və işgüzar idi, lakin doğumundan yarım il sonra hazırkı xəstəliyinin ilk əlamətlərini göstərməyə başladı. O, qapalı və şübhəli oldu, Ver- əlaqəsindən nifrət etdi və kiçik şəhərdəki qonşuların keçmişdən fərqli olaraq ona qarşı kobud və məsuliyyətsiz davranmasını şikayət etdi. Klagenin intensivliyi, eyni zamanda dəqiqliyi artmadıqca, onlara qarşı bir şey olduğu halda, bunun nə ola biləcəyini bilmədikləri üçün tədricən artdı. Lakin şübhəsizdir ki, hamısı - qohumlar kimi dostlar da - ona hörmət göstərmirdi, onu incitmək üçün hər şeyi edirdilər. O, bunun haradan gəldiyini başa düşmək üçün başını qırxdı, amma bilmirdi. Bir müddət sonra o, Zeit adlı qurum tərəfindən müşahidə olunduğunu, fikirlərinin oxunduğunu və evində baş verən hər şeyin bilindiyini iddia etdi. Bir gün Nachmittags ona birdən fikr gəldi ki, onu axşamüstü çıxarkən müşahidə edirlər. Bundan sonra o, soyunarkən ən mürəkkəb tədbirlər görür, qaranlıqda yatağa girir və yalnız yuxarıdan soyunurdu. Çünki o, hər cür nəqliyyatdan qaçır, pis qidalanırdı və çox narahat idi, 1895-ci ilin yazında onu Sommer su müalicə müəssisəsinə göndərdilər. Orada yeni simptomlar ortaya çıxdı və mövcud olanlar gücləndi. Artıq baharda bir gün otaq qızı ilə tək qaldı. O, birdən-birə quyruğunda hissiyyat hiss etdi. Və o zaman qızın naməhrəm bir fikrə sahib olduğunu düşündü. Bu Empfindung yayda daha tez-tez, demək olar ki, davamlı olaraq hiss olunurdu; o, cinsiyyət orqanlarını "ağır bir əli hiss etmək kimi" hiss edirdi. Sonra o, özünü qorxudan görüntüləri görməyə başladı: qadınların çılpaqlığına aid hallüsinasiyalar, xüsusilə də tüklü açıq qadın quyruğu; bəzən kişilərin cinsiyyət orqanları da görünürdü. Tükürüklü qıfın təsviri və qıfda orqan hissi adətən birlikdə gəlirdi. Şəkillər onun üçün çox əzabverici idi. Çünki o, qadınla birlikdə olduqda həmin şəkilləri daima alırdı. Buna belə bir şərh də əlavə olunurdu: o, indi qadını ən namuslu açıqlıqda görür, lakin eyni anda həmin qadın da ondan eyni şəkli (!) görürdü. Bu vizual xəyallarla eyni vaxtda - ilk dəfə peyda olduqdan sonra müalicəxanada bir neçə ay üçün yox olan - səslər onu narahat etməyə başladı; onları tanıya bilmirdi və izah edə bilmirdi. Əgər o, Straße-da olardı, deyilərdi: Bu P. xanımdır - O gedir. "O hara gedir?" - Onun hər hərəkətini və hərəkətini şərh edirdilər; bəzən təhdidlər və ittihamlar eşidirdi. Bütün bu simptomlar o, cəmiyyətdə və ya hətta küçədə olduqda daha da ağırlaşırdı; ona görə də evdən çıxmaqdan imtina edirdi, sonra yeməkdən iyrənməsini bildirirdi və tezliklə zəifləyirdi.</w:t>
      </w:r>
    </w:p>
    <w:p>
      <w:r>
        <w:t>Mən bunu 1895-ci ilin qışında Vyanaya mənim müalicəmə gələndə ondan öyrəndim. Mən bunu ətraflı təqdim etmişəm. Bu, xroniki paranoianın çox yayılmış forması olduğu izlenimini yaratsın. Simptomların və davranışın sonrakı detalları da bu qənaətlə uyğun gələcək. Xəyalların şərhi üçün olan xəyal dünyalarını mənə o zaman gizlədirdi. Ya da həqiqətən hələ baş verməmişdi. Onun intellekti azalmamışdı. Yalnız diqqətçilik olaraq ona qeyd edilirdi ki, qonşuda yaşayan qardaşına dübarə görüşlər verib. Ona bir şeyi etibar etmək istəyib, lakin heç vaxt bir şey bildirməyib. O, heç vaxt xəyalları haqqında danışmırdı və axırda artıq çox az şey də yaşandığı təhqirlər və təqiblər haqqında danışmırdı.</w:t>
      </w:r>
    </w:p>
    <w:p>
      <w:r>
        <w:t>İndi bu xəstə haqqında nəyi hesabat verməli olduğum, halın etiologiyası və xəyalların mexanizmi ilə bağlıdır.</w:t>
      </w:r>
    </w:p>
    <w:p>
      <w:r>
        <w:t>Etiologiyanı tapdım. Çünki Breuer metodunu ilkin olaraq histriya kimi tətbiq etdim - xəyalların araşdırılması və aradan qaldırılması üçün. Mən bu fərziyyədən yola düşdüm ki, bu paranoiyada da mənim tanıdığım digər iki neyroslarda olduğu kimi şüursuzluqda olan fikirlər və sıxışdırılmış xatirələr olmalıdır; onlar oradakı kimi müəyyən müqavimətin öhdəsindən gəlməklə şüura çıxarılmalı idi. Xəstə dərhal bu gözləntimi təsdiqlədi: analiz zamanı o, məsələn, bir histriya xəstəsi kimi davranaraq, əlimin basdırılmasına diqqət yetirərək ("Histriya üzrə tədqiqatlar"a baxın) özündə olduğunu xatırlamadığı, əvvəlcə başa düşmədiyi və onun gözləntilərinə zidd olan fikirləri irəli sürdü. Beləliklə, paraniya halında da mühüm şüursuz təsəvvürlərin mövcudluğu sübut edildi. Mən paraniyanın zorakılığını sıxışdırmağa qaytarmağa ümid edə bilirdim. Yalnız maraqlı olan odur ki, o, şüursuzluqdan gələn məlumatları adətən səslər kimi içəridən eşidirdi - ya da xəyal edirdi.</w:t>
      </w:r>
    </w:p>
    <w:p>
      <w:r>
        <w:t>Vizual xəyalların, ya da ən azı canlı təsvirlərin mənşəyi haqqında bunları öyrəndim. Qadın qıfının təsviri, demək olar ki, həmişə qıfda orqan hissi ilə birlikdə gəlirdi. Lakin sonuncu daha sabit idi - və çox vaxt təsvirsiz olurdu.</w:t>
      </w:r>
    </w:p>
    <w:p>
      <w:r>
        <w:t>Qadın qıflarının ilk təsvirləri su müalicəxanasında peyda olmuşdu, bir neçə saat sonra o, həqiqətən də bir neçə qadını hamam otağında çılpaq görmüşdü, buna görə də bunlar sadəcə real təsirə bənzər təkrarlama idi. İndi fərz etmək olardı ki, bu təsirlər yalnız böyük maraq bağlandığı üçün təkrarlanmışdır. O, o zaman həmin qadınlar üçün utandığını bildirdi; o, özünü çılpaq görünməkdən utandığını, bunu xatırladığından bəri söylədi. Mən bu utancaqlığı bir Zwanghaftes kimi qəbul etməli olduğum üçün, müdafiə mexanizminə əsaslanaraq burada onun utanmadığı bir təcrübənin basdırıldığını nəzərə alıb, utanc mövzusuna aid xatirələri üzə çıxarmağı ona tapşırdım. O, Szenen adından yeddinci ildən səkkizinci ilə qədər olan bir sıra sahnələri mənə təkrar etdi; bu sahnələr anası, bacısı və həkiminin qarşısında çılpaq qaldığı zaman utanmışdı; lakin bu sıra altı yaşında baş verən bir sahnə ilə sona çatdı ki, o, yatmaq üçün uşaq otağında geyimini çıxarmışdı, amma orada iştirak edən qardaşının qarşısında utanmamışdı. Mənim sorğumdan belə çıxdı ki, belə səhnələr çox olub. Qardaş-bacılar illər boyu yatmazdan əvvəl bir-birinə çılpaq göstərmək adətini yerinə yetiriblər. Mən indi başa düşdüm ki, bu pisləşmiş fikrin mənası ondan ibarət idi: onları Schlafengehen zamanı müşahidə edirdilər. Bu, köhnə ittiham xatirəsinin dəyişdirilməmiş hissəsi idi və o, indi uşaqlıqda qaçırdığı utanc hissini bərpa etməyə çalışırdı.</w:t>
      </w:r>
    </w:p>
    <w:p>
      <w:r>
        <w:t>Burada uşaq münasibətləri haqqında olan fərziyyə, histriyanın etiologiyasında olduğu kimi çox rast gəlinən haldır; psixoanalizin irəliləyişi bunu təsdiqlədi və eyni zamanda paranoianın xəstəlik təsvirində tez-tez təkrarlanan detallar üçün həll yolları tapıldı. Onun ruh halının pozulması, ərinin və qardaşının arasında baş verən mübahisə ilə üst-üstə düşdü; nəticədə qardaşı onun evinə daha daxil olmamağa başladı. O, həmişə bu qardaşını çox sevmişdi və Zeit zamanlarda onu çox itirirdi. Lakin o, xəstəlik tarixinin bir anından da danışdı. Onda ilk dəfə "hər şey aydın oldu". Yəni laqeydliklə qarşılanacağına və məqsədli incitiləcəyinə dair fərziyyəsinin həqiqət olduğuna inandı. Bu inamı o, qaynana qızının ziyarəti ilə qazandı; söhbət zamanı qaynana qızı bunları dedi: "Mənim kimi bir şey baş versə, onu asanlıqla qəbul edirəm!" Xanım P. bu ifadəni ilkin olaraq sadəlövhcə qəbul etdi; lakin qonaq getdikdən sonra ona elə gəldi ki, bu sözlərdə ona qarşı bir ittiham var, sanki o, ciddi şeyləri asanlıqla qəbul etməyə alışmışdır və bu saatdan etibarən o, ümumi rəyə görə qurban olduğunu tamamilə inandı. Mən onu imtahan edərkən, bununla özünü bu sözləri özünə aid etmək hüququ verdiyini bildirdi; cavab verdi ki, qaynana qızının danışdığı ton - əlbəttə ki, gecikmiş şəkildə - onu buna inandırdı, bu isə paranoia üçün xarakterik bir detaldır. Mən onu ittiham olunan ifadədən əvvəl Schwägerin-in dediklərini xatırlamağa məcbur etdim. Ortaya çıxdı ki, bu qadın ailə evində qardaşlarla müxtəlif çətinliklərin olduğunu söyləmişdi. Sonra isə ağıllı bir şərhlə əlavə etmişdi: "Hər ailədə bir-birindən fərqli şeylər baş verir ki, bunlar haqqında pərdə örtmək istəyirlər." "Lakin sizə belə bir şey baş versə, onu asanlıqla qəbul edin" - Xanım P. artıq etiraf etməli oldu ki, onun ruh halının pozulması bu cümlələrdən sonra baş vermişdir. O, qardaşı ilə münasibətini xatırladan iki cümləni sıxışdırmışdı. Yalnız mənasız son cümləni saxlamışdı. Ona görə də qaynana qızının ona ittiham etdiyini hiss etməli olmuşdu. Lakin bu cümlənin məzmunu buna əsas vermirdi - o, sözün məzmunundan danışıldığı tona keçdi. Paranoianın yanlış təfsirlərinin sıxışdırma əsasında dayandığını göstərən ehtimal olunmuş tipik nümunə.</w:t>
      </w:r>
    </w:p>
    <w:p>
      <w:r>
        <w:t>Qəribə davranışı da, yəni qardaşını görüşlərə çağırması, heç bir şey deməli olmadığı halda, gözlənilməz şəkildə həll edildi. Onun izahı belə idi: "O, mənim əzabımı başa düşməlidir, çünki o, onun səbəbini bilir, mən isə onu sadəcə baxaraq." Çünki bu qardaş həqiqətən də xəstəliyinin etiologiyasını bilən yeganə şəxs idi, ortaya çıxdı ki, o, özünün dərk etmədiyi bir motivasiya ilə hərəkət etmişdi, lakin bu motivasiya şüursuzluqdan məna yükləndikdə tamamilə əsaslandırılmış görünürdü.</w:t>
      </w:r>
    </w:p>
    <w:p>
      <w:r>
        <w:t>Mən ona müxtəlif Szenenlərin bərpa olunmasına nail oldum, bu səhnələrdə qardaşla cinsi əlaqə (ən azı altıncı ildən onuncu ilə qədər) zirvədə idi. Bu Reproduktionsarbeit zamanı, nevrozlu xatirələrin təhlili zamanı adi hallarda müşahidə olunduğu kimi, orqan hissiyyatı qarnın içində danışdı. Çılpaq qadın cinsiyyət orqanının təsviri (indi uşaq mütənasibliyinə endirilmiş və tüklü olmayan) işıqlı mühitdə baş verən səhnələr üçün yaranmışdır. Hətta iştəhəsizlik də bu proseslərin təhqir edici bir detallında izah tapdı. Bu səhnələr silsiləsini keçdikdən sonra, halüsinativ hisslər və təsvirlər yox oldu (və ən azı bu günə qədər) geri dönmədi.*</w:t>
      </w:r>
    </w:p>
    <w:p>
      <w:r>
        <w:t>Beləliklə, mən öyrəndim ki, bu halüsinasiyalar məhz sıxışdırılmış uşaq xatirələrinin məzmunundan parçadan ibarət idi; sıxışdırılanın qayıdışının simptomları idi.</w:t>
      </w:r>
    </w:p>
    <w:p>
      <w:r>
        <w:t>İndi mən səslerin analizinə yönəldim. Burada əsasən belə izah etmək lazımdır. Nə qədər laqeyd məzmun - məsələn, "Burada P. xanım gedir", "O indi mənzil axtarır" kimi ifadələr - onun tərəfindən bu qədər narahatlıqla qəbul edilə bilərdi. Daha sonra isə, necə oldu ki, məhz bu zərərsiz cümlələr hallüsinativ gücləndirmə ilə seçilməyə nail oldular. Əvvəldən aydın idi ki, bu „səslər" hallüsinativ şəkildə bərpa olunmuş xatirələr ola bilməzdi, şəkillər və hisslər kimi, əksinə, „səslənmiş" fikirlər idi.</w:t>
      </w:r>
    </w:p>
    <w:p>
      <w:r>
        <w:t>O ilk dəfə səs eşitdiyi zaman, aşağıdakı şəraitdə baş verdi: O böyük gərginliklə gözəl O.</w:t>
      </w:r>
    </w:p>
    <w:p>
      <w:r>
        <w:t>1) Daha sonra müalicənin artıq da az olan uğurlarını ləğv edən kəskinləşmə baş verdikdə, o, başqalarının cinsiyyət orqanlarının təhqir edici şəkillərini yenidən görmədi, əksinə, öz arxasında olduqları anda onların öz cinsiyyət orqanlarını gördüyü ideyasına malik oldu.</w:t>
      </w:r>
    </w:p>
    <w:p>
      <w:r>
        <w:t>O-nun sayı. Dərhal bundan sonra o, kənd yolunda gəzməyə başladı və indi, bir kənd evinin yanından keçərkən, birdən-birə ona səs dedi: „Heiterethei-nin evi elə görünürdü! Dərhal sonra o, kənd yolunda gəzirdi. Birdən-birə bir kənd evinin yanından keçərkən səslər ona dedilər: "Bu, Şadlıq Evinin göründüyü kimi idi!" Burada çeşmə, burada isə koldur! Lakin tapmacanın həlli çətin deyildi. O zamanlar mürəkkəb bir tapmacanın həlli çətin deyildi. Təhlil göstərdi ki, o, lektüre zamanı başqa fikirlər də keçirmiş. Kitabın tamamilə fərqli yerlərindən təsirlənmişdir. Bu materiala qarşı - şeirin cütlüyü ilə onun və əri arasındakı oxşarlıqlar, evlilik həyatının intim anlarına və ailə sirrlərinə dair xatirələrə qarşı - bu hər şeyə bir təxirəsalma müqaviməti yaranmışdı, çünki bu, asanlıqla izlənə bilən düşüncə yolları ilə onun cinsi utancaqlığına bağlı idi və nəticədə qədim uşaqlıq təcrübələrinin canlanmasına gətirib çıxarırdı. Bu itələmə senzura tətbiq etdi. Nəticədə, şikayət edilən yerlərlə əlaqəli səhnələr gücləndi. Bu səhnələr təhlükəsiz və idillik idi - kontrast və yaxınlıq vasitəsilə bağlanmışdı. Onlara verilən gücləndirmə, özünü ifadə etməyə imkan yaratdı. Öz şəxsiyyəti ilə analogiya onu asanlıqla tapdı. B. qonşular tərəfindən tək yaşayan Heldinə qarşı yönəlmiş şayiələrə. Öz şəxsiyyəti ilə əlaqəli analogiya onun üçün asanlıqla tapıldı. O da kiçik bir yaşayış məntəqəsində yaşayırdı, heç kimlə əlaqə saxlamırdı və qonşular tərəfindən alçaldıldığını düşünürdü. Qonşulara qarşı bu şübhənin əsl səbəbi başqa idi. O, əvvəlcə cüzi bir mənzildə kifayətlənməyə məcbur olmuşdu. Gənc cütlüyün yataq otağının divarı qonşuların otağına bitişirdi - ev yataqları da elə orada dayanırdı. Evliliyinin başlanğıcında, onun - görünür ki, uşaq münasibətlərində kişi və qadın rollarını oynadığı bilinməyən bir oyatma ilə - böyük cinsi utancaqlıq oyanmışdı; o, daim qonşuların ayırıcı divardan keçən sözləri və səsleri eşidəcəklərindən narahat olurdu və bu utanc onda qonşulara qarşı şübhəyə çevrilirdi.</w:t>
      </w:r>
    </w:p>
    <w:p>
      <w:r>
        <w:t>Beləliklə, səslərin yaranması son təhlildə əslində uşaqlıq travmasına bərabər olan bir hadisə münasibətilə yönəldilmiş ittihamları ifadə edən fikirlərin sıxışdırılmasından irəli gəlirdi; onlar beləliklə sıxışdırılanların qayıdışının simptomları idilər, lakin eyni zamanda Mənim müqavimətimin gücü ilə qayıdan şeyin gücü arasında yaranan bir kompromisin nəticəsi idilər; bu halda bu kompromis onu tanımağa layiq olmayan dərəcədə təhrif etmişdi. Başqa hallarda isə P. xanımda səsləri analiz etmək fürsətim oldu. Bu zaman təhrif daha az idi. Lakin eşidilən sözlər həmişə diplomatik qeyri-müəyyənlik xarakteri daşıyırdı. İncitən işarə adətən dərin gizlənmişdi, tək-tək cümlələrin əlaqəsi isə qəribə ifadələr, qeyri-adi dil formaları və s. ilə örtülmüşdü. Bunlar paranoiklərin eşitmə xəyalları üçün ümumi xarakterik xüsusiyyətlərdir. Mən burada kompromis təhrifinin izini görürəm. Danışma: „P. xanım gedir, o, küçədə mənzəl axtarır", bu, z. demək idi. B. onun heç vaxt sağalmayacağı haqqında təhdid demək idi, çünki mən ona söz vermişdim ki, müalicədən sonra kiçik şəhərə, harada ki onun əri çalışırdı, qayıda biləcək; o, bir neçə ay Viyenada müvəqqəti mənzil kirayə almışdı.</w:t>
      </w:r>
    </w:p>
    <w:p>
      <w:r>
        <w:t>Tək-tək hallarda P. xanım daha aydın təhdidləri də eşidirdi, z. B. Mannes, nəinki ərinin qohumları haqqında. Lakin onun bu ifadəsi, hələ də ona belə səslər tərəfindən verilən əzabla ziddiyyət təşkil edirdi. Paranoiklər haqqında başqa bilgilərə əsasən, mən ittihamları yumşaldan müqavimətin tədricən zəiflədiyini fərz etməyə meylliyəm, belə ki, nəhayət, müdafiə tamamilə uğursuz olur və ilkin ittiham, yəni özünü qorumaq üçün istənilən lənətli söz, dəyişilməz formada qayıdır. Lakin bilirəm ki, bu sabit bir prosesdirmi? İttiham nitqlərinin senzurası əvvəldən olmaya bilərmi? Yaxud sona qədər davam edə bilərmi?</w:t>
      </w:r>
    </w:p>
    <w:p>
      <w:r>
        <w:t>Paranoyadan çıxardığım aydınlıqları yalnız bir şey üçün istifadə edirəm. Paranoyanı zorakı nevrozla müqayisə edirəm. Sıxışdırma psixoloji mexanizmin mərkəzi kimi burada da orada da sübut edilmişdir; sıxışdırılan hər iki halda cinsi uşaqlıq təcrübəsidir. Hər bir Zwang bu paranoiyada da məcburiyyətdən qaynaqlanır; paranoid simptomlar, zorakı nevroz üçün əsaslı olduğu kimi, oxşar təsnifata imkan verir. Simptomların bir hissəsi yenidən ilkin müdafiədən yaranır. Yəni güman, şəkk və başqalar tərəfindən təqib olunma haqqında bütün xəyal düşüncələri. Zorakı nevrozda ilkin ittiham ilkin müdafiə simptomunun yaranması ilə sıxışdırılmışdır: özünə şübhə. Bununla belə, "Vorwurf" ittihamı haqlı olaraq tanınmışdır. Sağlam intervallarda qazanılmış vicdanlılığın etibarlılığı - bu, ittihamın zorlama düşüncəsi kimi təkrarlanmasına inanmaqdan qoruyur. Paranoyada ittiham proyeksiya adlandırıla bilən bir yol ilə sıxışdırılır. Digərlərinə qarşı şübhənin müdafiə simtomu qurulur. Bu zaman ittihamdan tanınma alınır - buna görə də xəyal düşüncələrində qayıdan ittihamlara qarşı qorunma çatışmazlığı yaranır.</w:t>
      </w:r>
    </w:p>
    <w:p>
      <w:r>
        <w:t>Paraniya halımın başqa simptomları, sıxışdırılanların qayıdışının simptomları kimi təyin edilir. Zorakı nevrozun simptomları kimi, onlarda da kompromisin izini daşıyırlar. Yalnız bu, onlara şüura daxil olmağa imkan verir.</w:t>
      </w:r>
    </w:p>
    <w:p>
      <w:r>
        <w:t>Məsələn, soyunarkən müşahidə olunduğu haqqında xəyal düşüncəsi, vizual, hissiyat xəyalları və səslərin eşidilməsi. Yuxarıda qeyd olunan dəli fikirində demək olar ki, dəyişilməmiş, yalnız atılma yolu ilə qeyri-müəyyənləşdirilmiş xatirə məzmunu tapılır. Görüntülərdə itirilmişin qayıdışı daha çox histeriyanın, nevrozun xarakterinə yaxındır; lakin histeriya yaddaş simvollarını dəyişmədən təkrarlayır, paranoid yaddaş halüsinasiyası isə nevroza aid olan təhrifə uğrayır; müasir bir analogik görüntü itirilmişin yerini alır (yetkin qadının qucağı uşağın qucağı əvəzinə; bu hətta tüklü olmaqla da aydın şəkildə ifadə olunur, çünki ilkin təəssüratda belə bir xüsusiyyət mövcud deyildi). Paranoyaya xas və bu müqayisədə daha da işıqlandırılmayan həqiqət odur ki, sıxışdırılmış ittihamlar səsli fikirlər kimi yenidən yaranır və burada ikiqat təhrifə tabe olmalıdırlar: biri digər assosiativ fikirlərlə əvəzlənməyə və ya qeyri-müəyyən ifadələrlə ört-basdır edilməyə səbəb olan senzura, digəri isə köhnə hadisələrlə yalnız analogiya əsasında bağlı olan sonradan baş vermiş təcrübələrə münasibətdir.</w:t>
      </w:r>
    </w:p>
    <w:p>
      <w:r>
        <w:t>Zəhərli neyrozda aşkarlanan simptomların üçüncü qrupu olan ikincili müdafiə simptomları paranoidada belə mövcud ola bilməz, çünki inam qazanan və yenidən yaranan simptomlara qarşı heç bir müdafiə tətbiq olunmur. Bunun əvəzinə paranoidada simptom yaratmaq üçün başqa bir mənbə tapılır; kompromis nəticəsində şüura gələn dəli fikirlər (yenidən yaranma simptomları) Mənin düşüncə fəaliyyətinə tələblər irəli sürür, nəticədə onlar ziddiyyətsiz şəkildə qəbul edilənə qədər davam edir. Onlar özləri təsirə məruz qalmadıqları üçün Mən onlara uyğunlaşmalıdır və beləliklə, zəhərli neyrozdakı ikincili müdafiə simptomlarına burada kombinasiyalı dəli fikir yaradılması, şərh dəlili və Mənin dəyişməsi ilə nəticələnən şey cavab verir. Mənim halım bu baxımdan tamamlanmamış idi; o zaman şərh cəhdlərindən heç bir iz göstərmirdi, bunlar yalnız sonra ortaya çıxdı. Lakin mən əminəm ki, psixoanalizi paraniyanın bu mərhələsinə də tətbiq etsək, daha vacib nəticələrə gəlmək olar. Belə çıxır ki, paranoidalılar üçün adətən "xatirə zəifliyi" adlandırılan şey də tendensiyalıdır, yəni sıxışdırma əsasında dayanır və onların məqsədlərinə xidmət edir. Sonradan Mənin dəyişməsi ilə ziddiyyət təşkil edən və yenidən yaranma simptomlarının tələb etdiyi heç bir patogen olmayan xatirələr sıxışdırılır və əvəz olunur.</w:t>
      </w:r>
    </w:p>
    <w:p>
      <w:pPr>
        <w:pStyle w:val="Heading1"/>
      </w:pPr>
      <w:r>
        <w:t>İrsiyyət və nevrozların etiologiyası | NEVROZ TƏLİMİNƏ DAİR İLK İŞLƏR</w:t>
      </w:r>
    </w:p>
    <w:p>
      <w:r>
        <w:t>İrsiyyət və nevrozların etiologiyası</w:t>
      </w:r>
    </w:p>
    <w:p>
      <w:r>
        <w:t>İlk dəfə „Revue neurologique" jurnalında dərc edilmişdir</w:t>
      </w:r>
    </w:p>
    <w:p>
      <w:r>
        <w:t>Mən xüsusilə J.-M. Charcot-un şagirdlərinə müraciət edirəm ki, bizə öz ustamız tərəfindən ötürülmüş nevrozların etioloji nəzəriyyəsinə qarşı bəzi etirazları irəli sürüm.</w:t>
      </w:r>
    </w:p>
    <w:p>
      <w:r>
        <w:t>Bu nəzəriyyədə sinir irsiyyətinin rolu məlumdur. Nevrotik xəstəliklər üçün o, yeganə həqiqi və zəruri səbəbdir; digər etioloji təsirlər yalnız tetikleyici amillər adını daşıyırlar.</w:t>
      </w:r>
    </w:p>
    <w:p>
      <w:r>
        <w:t>Beləliklə, öz müəllimi və onun şagirdləri - cənablar Qinion, Gilles de la Tourette, Janet və başqaları bunu böyük nevroz olan histeriya üçün bildirmişlər. Mənim fikrimcə, Fransa və bir çox yerlərdə digər nevrozlarda da eyni fikir dəstəklənir, lakin histeriyaya bənzər bu hallar üçün bu qədər rəsmi və qəti şəkildə ifadə edilməyib.</w:t>
      </w:r>
    </w:p>
    <w:p>
      <w:r>
        <w:t>Bu məsələdə uzun müddətdən bəri bəzi şübhələr bəsləyirəm, lakin həkimin gündəlik təcrübəsində dəstək olacaq faktları tapmaq üçün gözləməli oldum. İndi mənim etirazlarım iki xarakter daşıyır: fakt arqumentləri və spekulativ fikirlərdən çıxarılan arqumentlər. Mən ilk növbədə birincilərlə başlayacağam, onları onlara verdiyim əhəmiyyətə görə sıralayaraq.</w:t>
      </w:r>
    </w:p>
    <w:p>
      <w:r>
        <w:t>a) Bəzən irsi nevropatik tendensiyanın göstəricisi kimi sinirli və nümayişkaranə hesab edilən bəzi xəstəliklər var ki, bunlar çox vaxtı nevroloji patologiyanın sahəsinə aid deyil və zəruri olaraq sinir sisteminin xəstəliyindən asılı deyil. Məsələn, üzün həqiqi nevralliyaları və sayca çox olan baş ağrıları ki, onları sinirli hesab edirdilər, amma bunlar daha çox infeksiyadan sonrakı patoloji dəyişikliklərdən və farinqo-nazal boşluq sistemindəki irinləşmələrdən yaranır. Mən əminəm ki, bu xəstəliklərin müalicəsini tez-tez rinoloqlara tapşırarsaq, xəstələr bundan faydalanardılar.</w:t>
      </w:r>
    </w:p>
    <w:p>
      <w:r>
        <w:t>b) Həmin xəstə üçün irsi sinir zəifliyinin yükünü təşkil edən kimi ailəsində tapılan bütün sinir xəstəlikləri qəbul edilmişdir, onların tezliyi və şiddəti nəzərə alınmadan. Belə deyilmi ki, bu baxış tərzi hər hansı bir sinir meylliliyindən tamamilə azad ailələr ilə sərhədsiz və məhdudiyyətsiz olaraq buna məruz qalan ailələr arasında kəskin bir ayrılıq ehtiva edir? Və faktlar daha çox əks fikri dəstəkləmir mi, yəni sinir meylinin keçidləri və dərəcələri olduğu və heç bir ailənin bundan tamamilə qaça bilmədiyi haqqında?</w:t>
      </w:r>
    </w:p>
    <w:p>
      <w:r>
        <w:t>c) Əlbəttə ki, sinir xəstəliklərində irsiyyətin etioloji rolu barədə bizim fikrimiz ədalətli statistik araşdırmanın nəticəsi olmalı və „petitio principii"-dən yox. Bu araşdırma aparılmadığı müddətcə, əldə olunmuş nevrozların mövcudluğunu irsi nevrozlar qədər mümkün hesab etmək lazımdır. Lakin əgər meylli olmayan insanlarda əldə olunmuş nevrozlar ola bilirsə, o zaman bizim xəstənin valideynlərində rast gəlinən sinir xəstəliklərinin bir hissəsinin bu mənşəyə aid olduğunu inkar etmək mümkün olmayacaq. Onda onları irsi meylin sübutu kimi istifadə etmək mümkün olmayacaq, ki bu, ailə tarixinə görə xəstəyə yüklənir, çünki ailənin əcdadlarının və ya iştirak etməyən üzvlərinin xəstəliklərinin geriye dönük diaqnozu yalnız çox nadir hallarda uğurlu olur.</w:t>
      </w:r>
    </w:p>
    <w:p>
      <w:r>
        <w:t>d) Onlar ki, tabes dorsalis və progressiv iflicdə sifilisin etioloji roluna dair M. Fournier və M. Erb-ə bağlanıblar, onlar öyrəniblər ki, bəzi xəstəliklərin patogenezi üçün yalnız irsliyin özünün yaratmaya biləcəyi güclü etioloji təsirləri tanımaq lazımdır. Lakin M. Şarko, Ustaddan aldığım şəxsi məktubdan bildiyim kimi, son anına qədər Fournier nəzəriyyəsinə qarşı sərt müqavimət göstərməyə davam etdi; halbuki bu nəzəriyyə gündən-günə daha çox ərazi qazanır.</w:t>
      </w:r>
    </w:p>
    <w:p>
      <w:r>
        <w:t>e) Şübhəsizdir ki, bəzi nevrozlar mükəmməl sağlam və nüksüz ailədən olan insanlarda da inkişaf edə bilər. Bu, Beard nevrastheniyası üçün hər gün müşahidə edilən haldır; əgər nevrastheniya yalnız predispozisiyalı insanlar ilə məhdudlaşsaydı, heç vaxt indiki əhəmiyyətini və genişliyini qazana bilməzdi.</w:t>
      </w:r>
    </w:p>
    <w:p>
      <w:r>
        <w:t>J) Sinir patologiyasında oxşar irsiyyət və eləcə də "dissimilyar" irsiyyət mövcuddur. Birincisi üçün heç bir şübhə yoxdur; hətta çox maraqlıdır ki, oxşar irsiyyətdən asılı olan xəstəliklərdə (Tomson xəstəliyi, Fridrih xəstəliyi; miopatiyalar, Hantinqton xoreyası və s.) başqa əlavə etioloji təsirin izi heç vaxt rast gəlinmir. Lakin digərindən daha vacib olan dissimilyar irsiyyət, etioloji problemlərin məmnunedici həlli üçün doldurulmalı olan boşluqlar buraxır. Bu, eyni ailənin üzvlərinin funksional və organik ən müxtəlif nevropatiyalara tutulması faktından ibarətdir, lakin bir xəstəliyin digəri ilə əvəz olunmasını və ya onların nəsil boyu ardıcıllığını idarə edən qanun aşkar etmək mümkün deyil. Xəstə şəxslərin yanında bu ailələrdə sağlam insanlar da var və dissimilyar irsiyyət nəzəriyyəsi bizə demir ki, niyə bu şəxs eyni irsi yükü daşıyaraq ona tab gətirmir, niyə isə başqa xəstə şəxs böyük nevropatik ailəni təşkil edən xəstəliklər arasında belə bir sinir xəstəliyini seçir, digərini seçmək əvəzinə, məsələn, epilepsiya və ya vesaniya yerinə histeriyanı. Çünki sinir patogenezində başqa yerlərdə olduğu kimi təsadüfi heç nə yoxdur, meyletmiş ailənin üzvündə inkişaf edəcək nevropatiyanın seçilməsində irsiyyətin hökumran olmadığını, əksinə, daha az anlaşılmaz təbiətə malik başqa etioloji təsirlərin mövcudluğundan şübhələnmək lazım olduğunu, bunların da belə və ya digər sinir xəstəliyinin spesifik etiologiyası adını almağa layiq olduğunu qəbul etməliyik. Bu xüsusi etioloji faktorun mövcudluğu istisna olmaqla, irsiyyət heç nə edə bilməzdi; əgər sözügedən spesifik etiologiya başqa bir təsir ilə əvəz olsaydı, o, başqa bir nevropatiyanın yaranmasına kömək edə bilərdi.</w:t>
      </w:r>
    </w:p>
    <w:p>
      <w:r>
        <w:t>Nevropatiyalara aid bu xüsusi və müəyyinedici səbəblər çox az tədqiq olunub; həkimlərin diqqəti irsi etioloji halın görkəmli perspektivi qarşısında heyran qalmışdır.</w:t>
      </w:r>
    </w:p>
    <w:p>
      <w:r>
        <w:t>Bununla belə, onlar daimi öyrənilməyə layiqdirlər; onların patogenik gücü ümumiyyətlə irsi gücün yanında yalnız köməkçi olsa da, bu xüsusi etiologiyanın bilinməsi bizim terapevtik işimizə yol açan böyük praktiki əhəmiyyət kəsb edir, halbuki irsi meyillilik xəstə üçün doğuşdan əvvəlcədən müəyyən edilib və çatılmaz gücü ilə səylərimizi dayandırır.</w:t>
      </w:r>
    </w:p>
    <w:p>
      <w:r>
        <w:t>Mən illərdir böyük nevrozların (histeriyaya bənzər funksional sinir halları) etiologiyasını araşdırmaqla məşğul olmuşam və gələn sətirlərdə bu tədqiqatların nəticələrini izah edəcəyəm. Hər hansı mümkün yanlış anlaşılmanı aradan qaldırmaq üçün mən əvvəlcə nevrozların nosografisi və ümumiyyətlə nevrozların etiologiyası haqqında iki qeyd irəli sürəcəyəm.</w:t>
      </w:r>
    </w:p>
    <w:p>
      <w:r>
        <w:t>İşimi bir nosoloji yeniliklə başlamalı oldum. Histeriya ilə yanaşı, obsessiv nevrozu (Zwangsneurose) müstəqil və avtonom bir xəstəlik kimi yerləşdirməyə əsas tapdım, baxmayaraq ki, çoxsaylı müəlliflər obsessiyaları ruhi degenerasiya sindromları sırasına daxil edirlər və ya onları nevrosteniya ilə qarışdırırlar. Mən isə onların psixik mexanizmini araşdırmaqla öyrəndim ki, obsessiyalar histeriya ilə düşünüləndən daha sıx bağlıdır.</w:t>
      </w:r>
    </w:p>
    <w:p>
      <w:r>
        <w:t>Histeriya və obsessiya nevrozu öyrəndiyim böyük nevrozların ilk qrupunu təşkil edir. İkinci qrupda Beard tərəfindən təsvir edilmiş nevrasteniya yer alır ki, mən onu etiologiyası və simptomatik görünüşü baxımından ayrılan iki funksional halda ayırmışam: öz nevrasteniya və qorxu nevrozu (Angstneurose). Bu adlandırma, arada qeyd edək, mənə uyğun gəlmir. Mən bu ayrılığın zəruri olduğunu hesab edirəm və bunun səbəblərini 1895-ci ildə nəşr olunmuş bir məqalədə ətraflı izah etmişəm ('Neurologisches Zentralblatt', № 10-11).</w:t>
      </w:r>
    </w:p>
    <w:p>
      <w:r>
        <w:t>Nevrozların etiologiyasına gəldikdə, mən nəzəri olaraq etioloji təsirlərin bir-birindən əhəmiyyətinə və yaratdıqları effekt ilə əlaqə formasına görə fərqləndiyini və üç sinfə bölündüyünü qəbul etmək lazımdır: 1) Şərtlər ki, həmin xəstəliyin yaranması üçün vacibdir, lakin onlar 'universal xarakter daşıyır və çoxlu digər xəstəliklərin etiologiyasında da rast gəlinir; 2) Konkurrent səbəblər ki, şərtlərin xarakterini paylaşır, lakin yalnız həmin xəstəliyin yaranmasında deyil, digər xəstəliklərin səbəbkarlığında da iştirak edir, lakin sonuncunun yaranması üçün vacib deyil; 3) Spesifik səbəblər ki, şərtlər qədər vacibdir, lakin dar xarakter daşıyır və...</w:t>
      </w:r>
    </w:p>
    <w:p>
      <w:r>
        <w:t>...yalnız həmin xəstəliyin etiologiyasında iştirak edirlər və onlar ona xasdır.</w:t>
      </w:r>
    </w:p>
    <w:p>
      <w:r>
        <w:t>Bəs, böyük nevrozlarda patogenezdə irsiyyət bir şərt rolunu oynayır; bu, bütün hallarda güclü və hətta əksər hallarda vacibdir. O, spesifik səbəblərin köməyindən kənarda qala bilməz, lakin irsi meylin əhəmiyyəti bu faktla isbat olunur ki, eyni spesifik səbəblər sağlam bir fərd üzərində təsir göstərsə belə, heç bir açıq patoloji nəticə verməzdi, halbuki meylli bir insanda onların təsiri nevrozu doğuracaq və onun intensivlik və genişlik baxımından inkişafı bu irsi şərtin dərəcəsinə uyğun olacaqdır.</w:t>
      </w:r>
    </w:p>
    <w:p>
      <w:r>
        <w:t>İrsiyyətin təsiri beləliklə, elektrik dövrəsindəki çoxaldıcı telin təsirinə bənzədilə bilər; bu tel görünən iynənin kənara sapmasını şişirdir, lakin onun istiqamətini müəyyən edə bilməz.</w:t>
      </w:r>
    </w:p>
    <w:p>
      <w:r>
        <w:t>Nevrozların irsi vəziyyəti ilə spesifik səbəbləri arasında mövcud olan əlaqələrdə qeyd edilməli başqa bir şey daha var. Təcrübə göstərir ki, bu etioloji suallarda etioloji təsirlərin nisbi miqdarlarını nəzərə almamaq olmaz (bunu əvvəlcədən də fərz etmək olardı). Lakin aşağıdakı həqiqəti heç kim gözləmirdi, bu da mənim müşahidələrimdən çıxır ki, irsiyyət və spesifik səbəblər kəmiyyət baxımından bir-birini əvəz edə bilirlər; çünki eyni patoloji təsir ya ciddi spesifik etiologiyanın zəif meyilliklə birləşməsi, ya da ağır sinir irsiyyətinin yüngül spesifik təsiri ilə birləşməsi ilə yaradılır. Beləliklə, bu silsilənin olduqca mümkün olan bir ucu odur ki, biz nevroz hallarına rast gəlirik ki, burada irsi meyilliyin ölçülə bilən dərəcəsi boşuna axtarılacaq, əgər bu çatışmazlıq güclü spesifik təsir tərəfindən təzmin edilməzsə.</w:t>
      </w:r>
    </w:p>
    <w:p>
      <w:r>
        <w:t>Nevrozların eyni zamanda və ya köməkçi səbəbləri kimi, başqa yerlərdə rast gəlinən bütün adi amilləri sadalamaq olar: mənəvi emosiyalar, somatik tükənmə, kəskin xəstəliklər, zəhərlənmələr, travmatik hadisələr, zehni həddindən artıq işlətmə və s. Mən bu fikirdədirəm ki, onlardan heç biri, hətta sonuncusu belə, nevrozların etiologiyasına nizamlı və ya mütləq şəkildə daxil olmur. Və mən yaxşı bilirəm ki, bu fikri söyləmək, universal və təqsirsiz hesab edilən nəzəriyyə ilə birbaşa ziddiyyət yaratmaqdır. Beard nevrasteniyanı bizim müasir mədəniyyətimizin məhsulu elan etdiyi gündən bəri, yalnız inanclılar tapdı; amma mən üçün bu fikri qəbul etmək mümkün deyil. Nevrozların yormuş tədqiqatı mənə göstərdi ki, nevrozların spesifik etiologiyası Beard'ın biliklərindən qaçmışdır.</w:t>
      </w:r>
    </w:p>
    <w:p>
      <w:r>
        <w:t>Mən bu adi amillərin etioloji əhəmiyyətini azaltmaq istəmirəm. Onlar çox müxtəlifdir, tez-tez rast gəlinir və ən çox xəstələr tərəfindən irəli sürülür; onlar nevrozların spesifik səbəblərindən daha aydındırlar, çünki etiologiya ya gizli, ya da naməlum olur. Onlar olduqca tez-tez həmin amillərin funksiyasını yerinə yetirirlər ki, bu da hələ latent olan nevrozu aşkar edir və onlara bağlı praktiki maraq var, çünki bu adi səbəblərin nəzərə alınması radikal müalicəyə yönəlməyən və xəstəliyi əvvəlki latent vəziyyətinə geri itən terapiyaya dayaq nöqtələri təmin edə bilər.</w:t>
      </w:r>
    </w:p>
    <w:p>
      <w:r>
        <w:t>Lakin bu cür adi səbəblərdən birinin belə və ya digər sinir xəstəliyi ilə sabit və sıx əlaqəni qeydə almaq mümkün deyil; məsələn, mənəvi təsir həm histeriyanın, obsessiyaların, nevrasteniyanın etiologiyasında, həm də epilepsiyanın, Parkinson xəstəliyinin, diabetin və s. çoxsaylı digər xəstəliklərin etiologiyasında eyni dərəcədə rast gəlinir.</w:t>
      </w:r>
    </w:p>
    <w:p>
      <w:r>
        <w:t>Rəqabət aparan adi səbəblər miqdar baxımından spesifik etiologiyanı əvəz edə bilər, lakin onu heç vaxt tamamilə əvəzləyə bilməz. Bir çox hallarda bütün etioloji təsirlər irsi vəziyyət və spesifik səbəb tərəfindən təmsil olunur, adi səbəblər isə çatışmır. Digər hallarda isə zəruri olan etioloji faktorlar miqdarca kifayət etmir.</w:t>
      </w:r>
    </w:p>
    <w:p>
      <w:r>
        <w:t>Onlar üçün nevrozu açığa çıxartmaq məqsədilə, görünən sağlamlıq halı uzun müddət qoruna bilər ki, bu da əslində nevrozə meyilli bir haldır; yalnız adi bir səbəb öz təsirini əlavə etsə, nevroz aşkar olur. Lakin belə şəraitdə yaxşı diqqət yetirmək lazımdır ki, yaranan adi faktorun təbiəti tamamilə fərqi yoxdur: duyğu, travma, infeksiyalı xəstəlik və ya digər; patoloji təsir bu dəyişikliyə görə dəyişməyəcək, nevrozun təbiəti həmişə mövcud olan spesifik səbəbdən idarə olunacaq.</w:t>
      </w:r>
    </w:p>
    <w:p>
      <w:r>
        <w:t>Deməli, nevrozların bu spesifik səbəbləri hansılardır? Yalnız biri varmı, yoxsa daha çoxdur? Və elə bir səbəb ilə elə bir nevroziki effekt arasında sabit etioloji əlaqəni müşahidə etmək olarmı, belə ki, hər bir böyük nevroz xüsusi bir etiologiyaya gətirilə bilsin?</w:t>
      </w:r>
    </w:p>
    <w:p>
      <w:r>
        <w:t>Faktların yorucu bir araşdırmasına əsaslanaraq, bu son fərziyyənin həqiqətə tam uyğun gəldiyini, sadalanan böyük nevrozlardan hər birinin dərhal səbəbinin sinir iqtisadiyyatının xüsusi bir pozğunluğu olduğunu və bu funksional patoloji dəyişikliklərin ümumi mənbə kimi insanın cinsi həyatını tanıdığını iddia edirəm; bu, ya cari cinsi həyatdakı pozğunluq, ya da keçmiş həyatda baş verən vacib hadisələr şəklində ola bilər.</w:t>
      </w:r>
    </w:p>
    <w:p>
      <w:r>
        <w:t>Doğrusu, bu yeni, eşidilməmiş bir təklif deyil. Həmişə cinsi pozğunluqları nevrozluğun səbəbləri arasında qəbul edilib, lakin onlar irsiyyətə tabe edilib, digər tətikleyici amillərlə koordinasiya olunub; onların etioloji təsiri müşahidə olunan halların sayı ilə məhdudlaşdırılıb. Həkimlər hətta xəstə özü onları ittiham etmədikdə onları axtarmağı adət halına gətirmişdilər. Mənim baxışımın fərqləndirici xüsusiyyətləri ondan ibarətdir ki, mən bu cinsi təsirləri xüsusi səbəblər səviyyəsinə qaldırıram, nevrozun bütün hallarında onların təsirini tanıyıram, nəhayət, cinsi təsirin təbiəti ilə nevrozun xəstəlik növü arasında xüsusi etioloji əlaqənin sübutu olan nizamlı paralellik tapıram.</w:t>
      </w:r>
    </w:p>
    <w:p>
      <w:r>
        <w:t>Mən tam əmindirəm ki, bu nəzəriyyə müasir həkimlər tərəfindən ziddiyyətli fikirlər fırtınası doğuracaq. Lakin burada öz inamımı formalaşdıran sənədləri və təcrübələri vermək, həmçinin „sinir iqtisadiyyatının pozğunluqları" ifadəsinin bir qədər bulanıq olan həqiqi mənasını izah etmək üçün yer deyil. Bu işi, ümid edirəm ki, ən geniş şəkildə, mövzu üzrə hazırladığım əsərimdə həyata keçirəcəyəm. Hazırkı xatirədə mən yalnız nəticələrimi bildirməklə kifayətlənirəm.</w:t>
      </w:r>
    </w:p>
    <w:p>
      <w:r>
        <w:t>Özünəməxsus nevrasteniya, qorxu nevrozu (yorğunluq, kask hissi, qazlı dispepsiya, kabızlıq, spinal paresteziyalar, cinsi zəiflik və s.) istisna edildikdə, klinik görünüşü olduqca monoton olur və yalnız həddindən artıq masturbasiya və ya spontan boşalmaları spesifik etiologiya kimi tanıyır.</w:t>
      </w:r>
    </w:p>
    <w:p>
      <w:r>
        <w:t>Bu zərərli cinsi məmnuniyyətin uzunmüddətli və intensiv təsiri, təkbaşına nevrasteniya nevrozunu yaratmağa kifayətdir və ya bu mövzuya xüsusi nevrasteniya damğasını qoyur ki, sonradan əlavə təsadüfi səbəbin təsiri altında özünü göstərir. Mən həmçinin nevrasteniya konstitusiyasının əlamətlərini göstərən şəxslərlə qarşılaşmışam, lakin mən adı çəkilən etiologiyanı aşkar edə bilməmişəm; amma ən azından qeyd etmişəm ki, bu xəstələrdə cinsi funksiya heç vaxt normal səviyyədə inkişaf etməyib; onlar irsdən gələn bir cinsi konstitusiyaya malik görünürdülər ki, bu da nevrasteniya halında onanizmin nəticəsində yarananla eynidir.</w:t>
      </w:r>
    </w:p>
    <w:p>
      <w:r>
        <w:t>Klinik tablosu çox daha zəngin olan (həssaslıq, narahatlıq gözləməsi, fobiyalar, tam və ya ilkin formada narahatlıq hücumları, qorxu, başgicəllənmə, titrəmə, tərləmə, konqestiya, dispne, taşikardiya və s.; xroniki ishal, hərəkətdən yaranan xroniki başgicəllənmə, hiperesteziya, yuxusuzluq və s.) narahatlıq nevrozu, ümumi xarakter daşıyan müxtəlif cinsi həyat pozğunluqlarının spesifik effekti kimi asanlıqla üzə çıxarılır.</w:t>
      </w:r>
    </w:p>
    <w:p>
      <w:r>
        <w:t>1) Qorxu nevrozunun simptomatologiyası və etiologiyası üçün yuxarıda adı çəkilən mənim işimə baxın. Neurologisches Zentralblatt, 1895, № 10-11.</w:t>
      </w:r>
    </w:p>
    <w:p>
      <w:r>
        <w:t>Nevrozların irsi və etiologiyası 397 - bunların hamısı. Məcburi abstinensiya, açıq ifadə olunmamış cinsi həyəcanlanma (bu cinsi akt vasitəsilə doymur), tamamlanmamış və ya kəsik cinsi əlaqə (bu zövqə gətirmir), psixiki tutumu aşan cinsi səylər və s., müasir həyatda çox tez-tez rast gəlinən bütün bu amillər, psixi və somatik funksiyaların cinsi aktlardakı tarazlığını pozduqları və sinir iqtisadiyyatını cinsi gərginlikdən azad etmək üçün zəruri olan psixi iştirəkin qarşısını aldıqları üçün uyğun gəlirlər.</w:t>
      </w:r>
    </w:p>
    <w:p>
      <w:r>
        <w:t>Bu qeydlər, bəlkə də həmin nevrozun funksional mexanizminin nəzəri izahının toxumunu özündə daşıyır və artıq şübhə doğurur ki, mövzunun tam və həqiqətən elmi izahı hazırda mümkün deyil; əvvəlcə cinsi həyatın fizioloji problemini yeni bir baxış bucağından araşdırmaq lazımdır.</w:t>
      </w:r>
    </w:p>
    <w:p>
      <w:r>
        <w:t>Mən belə yekunlaşdırıram ki, nevrasteniyanın və qorxu nevrozunun patogenezi irsi meyilliyin iştirakına ehtiyac duymaya bilər. Bu, gündəlik müşahidələrin nəticəsidir; lakin irsiyyət mövcud olduqda, nevrozun inkişafı onun güclü təsirinə məruz qalacaq.</w:t>
      </w:r>
    </w:p>
    <w:p>
      <w:r>
        <w:t>Böyük nevrozların ikinci qrupu olan histeriya və obsessiya nevrozu üçün etioloji məsələnin həlli çox təəccüblü sadəlik və vahidlik göstərir. Mənim nəticələrimi yeni psixoanaliz metodunun, J. Breuer-in kəşfiyyat üsulunun tətbiqinə borcluduram; bu üsul bir qədər nazikdir, lakin onu əvəzləmək mümkün deyil, çünki o, şüursuz ideasiyanın qaranlıq yollarını aydınlaşdırmaqda son dərəcə məhsuldar olduğunu sübut etdi. Bu üsul vasitəsilə - ki, burada onu təsvir etmək vacib deyil - histerik simptomlar onların kökünə qədər izlənir; biz bunu hər dəfə xəstənin cinsi həyatında acıverici bir duyğu yaratmaq üçün uyğun gələn bir hadisədə tapırıq. Xəstənin keçmişinə geri dönərək, addım-addım,</w:t>
      </w:r>
    </w:p>
    <w:p>
      <w:r>
        <w:t>ı) Bax: J. Breuer və Sigm. Freud. Histeriya üzrə Tədqiqatlar. Vyana, 1895.</w:t>
      </w:r>
    </w:p>
    <w:p>
      <w:r>
        <w:t>Simptomların, xatirələrin və oyanmış fikirlərin orqanik zənciri ilə həmişə idarə olunmayan, mən nəhayət patoloji prosesin başlanğıc nöqtəsinə çatdım və görmək məcburiyyətində qaldım ki, analizə tabe edilmiş bütün hallarda əsasən eyni şey var idi: bir agentin təsiri, ki bu da histeriyanın spesifik səbəbi kimi qəbul edilməlidir.</w:t>
      </w:r>
    </w:p>
    <w:p>
      <w:r>
        <w:t>Bu, cinsi həyata aid olan bir xatirədir, lakin iki son dərəcə vacib xüsusiyyətə malikdir. Subyektin şüursuz xatirəsini saxladığı hadisə, başqa bir şəxs tərəfindən həyata keçirilən cinsi sui-qəsd nəticəsində cinsiyyət orqanlarında həqiqi irritasiya ilə müşayiət olunan erkən cinsi əlaqə təcrübəsidir və bu fəlakətli hadisəni özündə birləşdirən həyat dövrü ilk gənclikdir, səkkizdən on yaşa qədər olan illərdir, uşaq cinsi yetkinliyə çatana qədər.</w:t>
      </w:r>
    </w:p>
    <w:p>
      <w:r>
        <w:t>Pubertadan əvvəl cinsi passivlik təcrübəsi: məhz budur histeriyanın xüsusi etiologiyası.</w:t>
      </w:r>
    </w:p>
    <w:p>
      <w:r>
        <w:t>Mən gözlədiyim şübhəni aradan qaldırmaq üçün irəli sürdüyüm nəticəyə dərhal bəzi fakt detalları və şərh qeydləri əlavə edəcəyəm. Mən histeriyanın 13 halında tam psixoanalizi həyata keçirə bilmişəm; bu saydan üçü histeriya ilə obsessiv nevrozun həqiqi kombinasiyalarıdır (demirəm: histeriya ilə obsesiya). Bu hallardan heç birində yuxarıda xarakterizə edilmiş hadisə çatışmırdı; o ya yetkin bir şəxs tərəfindən törədilmiş zorakılıqla, ya da daha az sürətli və daha az iyrənc, lakin eyni nəticəyə aparan cəlbedilmə ilə təmsil olunurdu. On üçdən yeddisində hər iki tərəfdən uşaq münasibəti, kiçik bir qız və bir qədər yaşlı bir oğlan arasında cinsi əlaqələr idi, ən çoxu onun qardaşı, və o da öz növbəsində əvvəlki cəlbedilmənin qurbanı idi. Bu münasibətlər bəzən kiçik günahkarların pubertliyinə qədər illərlə davam edirdi, oğlan kiçik qıza üzərində həmişə yenilik olmadan eyni praktikaları təkrarlayırdı, onları özü də xidmətçi və ya tərbiyəçi tərəfindən yaşamışdı və bu səbəbdən onların təbiəti tez-tez de-</w:t>
      </w:r>
    </w:p>
    <w:p>
      <w:r>
        <w:t>Təsirli. Bəzi hallarda təcavüz və uşaq dövründəki əlaqə arasında rəqabət, yaxud təkrarlanan brutal suiistifadə müşahidə edilirdi.</w:t>
      </w:r>
    </w:p>
    <w:p>
      <w:r>
        <w:t>Erkən təcrübənin tarixi dəyişkən idi: iki halda sıra uşağın ikinci ilində (?) başlayırdı; üstünlük verilən yaş mənim müşahidələrimdə dördüncü və ya beşinci ildir. Bu bəlkə də bir az təsadüfdür, lakin mən buradan belə təəssürat almışam ki, səkkizdən onadək yaşdan sonra baş verən seksual passivlik hadisəsi artıq nevrozun təməlini qoya bilməz.</w:t>
      </w:r>
    </w:p>
    <w:p>
      <w:r>
        <w:t>Bu analiz etiraflarının ilk uşaqlıqdan bəri qorunub saxlanılan xatirələr olduğunu iddia etməsinə necə inanmaq olar və histeriklərə aid edilən yalan danışma meylinə və ixtiraçılıq asanlığına qarşı necə özünü qorumaq olar? Mən özümü günahkar bir inanclıqla ittiham edərdim, əgər mən daha qənaətbəxş sübutlara malik olmasaydım. Lakin odur ki, xəstələr heç vaxt bu hekayələri özbaşına danışmırlar, həmçinin müalicə gedişində həkimə birdən-birə belə bir səhnənin tam xatirəsini təqdim etmirlər. Erkən cinsi hadisənin psixik izini oyatmaq yalnız ən güclü analitik üsulun təzyiqi altında və böyük bir müqavimətə qarşı mümkün olur; buna görə də xatirəni parça-parça onlardan qoparmaq lazımdır və o, onların şüurunda oyandıqca, onlar saxtalaşdırılması çətin olan bir duyğunun qurbanına çevrilirlər.</w:t>
      </w:r>
    </w:p>
    <w:p>
      <w:r>
        <w:t>Nəhayət, xəstələrin davranışı ilə təsirə məruz qalmamaq şərti ilə, histeriyanın psixoanalizinin gedişini detallı şəkildə istinadən izləyə bilsəniz, hətta özünüzü də inandırıb qoyacaqsınız.</w:t>
      </w:r>
    </w:p>
    <w:p>
      <w:r>
        <w:t>Məsələ olan erkən hadisə halın tarixində silinməz bir iz buraxmışdır; o, burada çoxsaylı simptomlar və xüsusi əlamətlər vasitəsilə təmsil olunmuşdur ki, bunları başqa cür izah etmək mümkün deyil; nevrozun daxili quruluşunun nazik, lakin möhkəm zənciri tərəfindən bu, qəti şəkildə tələb olunur; analizin terapevtik təsiri gecikmiş olur, əgər biz bu qədər dərinə nüfuz etməmişiksə; onda başqa seçim qalmır ki, hamısını inkar edək və ya hamısına inanmaq.</w:t>
      </w:r>
    </w:p>
    <w:p>
      <w:r>
        <w:t>Belə bir erkən cinsi təcrübənin, cinsi fərqlənmə hələ az müəyyən edilmiş bir fərd tərəfindən yaşandığı, davamlı psixiki anomaliyaya, məsələn histeriyaya səbəb ola biləcəyini anlamaq olarmı? Və bu fərziyyə bizim bu nevrozun psixik mexanizmi haqqındakı cari fikirlərimizlə necə uyğunlaşardı? Birinci suala razılıq verə biləcək cavab vermək olar: Elə budur ki, subyekt uşaq olduğu üçün erkən cinsi həyəcanlanma onun zamanında heç bir və ya az təsir göstərir, lakin psixik izi saxlanılır. Daha sonra, pubertətdə cinsi orqanların reaksiyalılığı uşaq vəziyyəti ilə ölçülə bilməyəcək səviyyədə inkişaf etdikdə, bu şüursuz psixik iz bir yolla və ya başqa yolla oyana bilər. Pubertətdən irəli gələn dəyişiklik sayəsində xatirə özündə tamamilə çatışmayan bir güc nümayiş etdirəcək; xatirə sanki hazırkı bir hadisə kimi hərəkət edəcək. Demək olar ki, cinsi travmanın ölümündən sonrakı təsiri var.</w:t>
      </w:r>
    </w:p>
    <w:p>
      <w:r>
        <w:t>Gördüyüm qədər, yetkinlik yaşına çatdıqdan sonra yaranan bu cinsi xatirənin oyanışı, hətta hadisə həmin dövrün çox gerisində baş versə belə, bir xatirənin indiki hadisədən daha dərhal psixoloji təsir göstərməsi üçün yeganə psixoloji ehtimaldır. Lakin bu, psixi mexanizmin zəif tərəfinə çatan və mütləq olaraq patoloji psixoloji təsir yaradan anormal bir konstellasiyadır.</w:t>
      </w:r>
    </w:p>
    <w:p>
      <w:r>
        <w:t>Mən başa düşürəm ki, xatirənin psixoloji təsiri ilə hadisənin psixoloji təsiri arasındakı bu tərs münasibət, niyə xatirənin şüursuz qalmasının səbəbini ehtiva edir.</w:t>
      </w:r>
    </w:p>
    <w:p>
      <w:r>
        <w:t>Beləliklə, biz çox mürəkkəb bir psixik problemə gəlib çıxırıq, lakin bu, düzgün qiymətləndirildikdə, psixik həyatın ən həssas məsələlərinə gələcəkdə parlaq işıq saçmağa söz verir.</w:t>
      </w:r>
    </w:p>
    <w:p>
      <w:r>
        <w:t>Burada ifadə olunan fikirlər, psixoanalizin nəticəsini - histeriyanın xüsusi səbəbi kimi həmişə erkən cinsi təcrübə xatirəsinin tapıldığını - başlanğıc nöqtəsi götürərək, nevrozun psixoloji nəzəriyyəsi ilə uyğun gəlmir...</w:t>
      </w:r>
    </w:p>
    <w:p>
      <w:r>
        <w:t>M. Janet ilə deyil, digəri ilə də deyil, lakin onlar mənim başqa yerdə işlədiyim və „Abwehrneurosen" mövzusunda olan öz spekulasiyalarımla mükəmməl şəkildə uyğunlaşır.</w:t>
      </w:r>
    </w:p>
    <w:p>
      <w:r>
        <w:t>Pubertetdən sonra baş verən bütün hadisələr, ki, histerik nevrozun inkişafına və onun simptomlarının formalaşmasına təsir etməli olanlar, həqiqətən yalnız köməkçi səbəblərdir, Charcotun dediyi kimi „provokasiya edici agentlər", onun üçün sinir irsiyyəti mənim erkən cinsi təcrübə üçün iddia etdiyim yeri tuturdu. Bu köməkçi agentlər sərt şərtlərə tabe deyillər ki, spesifik səbəblər üzərinə düşür; analiz inkarolunmaz şəkildə göstərir ki, onlar histeriya üçün patojen təsirə malik deyillər, yalnız uşaqlıq hadisəsinin şüursuz psixik izini oyatmaq qabiliyyətləri sayəsində. Onların birincili patojen iz ilə əlaqəsi və onun tərəfindən cəzb olunması sayəsində də onların xatirələri öz növbəsində şüursuz olacaq və şüuri funksiyaların gücündən kənar olan psixik fəaliyyətin artmasına kömək edə biləcəklər.</w:t>
      </w:r>
    </w:p>
    <w:p>
      <w:r>
        <w:t>Obsessiv nevroz (Zwangsneurose) xüsusi bir səbəbdən yaranır ki, bu səbəb histeriyanınkına çox bənzəyir. Burada da pubertət yaşından əvvəl baş vermiş erkən cinsi hadisə tapılır, hansı haqqında xatirə həmin dövr ərzində və ya bundan sonra aktivləşir; və histeriya münasibətilə izah edilmiş eyni qeydlər və düşüncələr digər nevrozun müşahidələrinə də tətbiq oluna bilər (altı hal, ondan üçü təmiz). Yalnız bir fərq var ki, bu fərq əsaslı görünür. Biz histeriyanın etiologiyasının kökündə passiv cinsi hadisə tapmışıq, bu, laqeydliklə və ya azca narazılıq və ya qorxu ilə keçirilən bir təcrübədir. Obsessiv nevrozda əksinə, zövq verən bir hadisədən söhbət gedir, istəklə ilhamlanmış cinsi hücumdan (oğlan halında) və ya cinsi əlaqədə zövqlə iştirakdan (kiçik qız halında). Analiz tərəfindən öz daxili mənasında tanınan və demək olar ki, ən sadə ifadəsinə endirilmiş obsessiv fikirlər, bu erkən cinsi zövq səbəbindən subyektin özünə ünvanladığı təqsirləndirmələrdir, lakin psixik şüursuzluqli çevrilmə və əvəzləmə işi tərəfindən deformasiya olunmuş təqsirləndirmələrdir.</w:t>
      </w:r>
    </w:p>
    <w:p>
      <w:r>
        <w:t>Hətta belə cinsi hücumların bu qədər gənc yaşda baş verməsi faktı belə, əvvəlki bir cəzbetmənin təsirini göstərir, hansı ki, cinsi arzunun vaxtından əvvəlliyi onun nəticəsidir. Analiz bunu təsdiqləyir, mənim analiz etdiyim hallarda. Bu şəkildə obsessiv hallarda həmişə mövcud olan maraqlı bir fakt izah olunur: simptomatik çərçivənin müəyyən sayda sadəcə histerik simptomlarla nizamlı şəkildə mürəkkəbləşməsi.</w:t>
      </w:r>
    </w:p>
    <w:p>
      <w:r>
        <w:t>Cinsi həyatın aktiv elementinin obsessiyaların yaranmasında oynadığı rolun, eləcə də cinsi passivliyin histeriyanın patogenezi üçün əhəmiyyətinin, hətta histeriyanın qadın cinsi ilə daha sıx əlaqəsinin və kişilərin obsessiya nevrozuna meylinin səbəbini belə aydınlaşdırması görünür. Bəzən nevrozlu xəstə cütlüklərə rast gəlinir ki, ilk gənclik illərində sevgili cütlük olmuşlar; kişi obsessiyadan, qadın isə histeriyadan əziyyət çəkirdi. Əgər bunlar qardaş və bacıdırsa, bunu sinir irsiyyətinin təsiri kimi səhv düşmək olar, halbuki bu gerçəkdə erkən cinsi təcrübələrdən qaynaqlanır.</w:t>
      </w:r>
    </w:p>
    <w:p>
      <w:r>
        <w:t>Şübhəsiz ki, saf və tək-tək histeriya və ya obsessiya halları mövcuddur ki, nevrasteniya və ya qorxu nevrozundan müstəqildir; amma bu qayda deyil. Daha tez-tez psixo-nevroz nevrasteniya nevrozlarına əlavə kimi təzahür edir, onlar tərəfindən oyadılır və onların axarını izləyir. Bu ona görədir ki, sonuncuların spesifik səbəbləri, yəni cinsi həyatın cari pozğunluqları, həm də psixo-nevrozların əlavə səbəbləri kimi fəaliyyət göstərir; onlar isə psixo-nevrozun spesifik səbəbini - erkən cinsi təcrübənin xatirəsini oyadır və canlandırır.</w:t>
      </w:r>
    </w:p>
    <w:p>
      <w:r>
        <w:t>Sinir irsiyyəti məsələsinə gəldikdə, mən psixonevrozların etiologiyasında onun təsirini dəqiq qiymətləndirməkdən çox uzağam. Ağır hallarda onun mövcudluğunun vacib olduğunu qəbul edirəm, şübhə edirəm.</w:t>
      </w:r>
    </w:p>
    <w:p>
      <w:r>
        <w:t>...o, yüngül hallar üçün zəruri olsa da, mən əminəm ki, yalnız sinir irsiyyəti psixonevrozları yarada bilməz, əgər onların spesifik etiologiyası olan erkən cinsi həyəcanlanma çatışmırsa. Mən hətta görürəm ki, verilmiş bir halda hansı nevrozun - histerya və ya obsesiyanın - inkişaf edəcəyi sualı irsiyyət tərəfindən deyil, ilk gənclik dövründə baş verən bu cinsi hadisənin xüsusi xarakterinə görə müəyyən edilir.</w:t>
      </w:r>
    </w:p>
    <w:p>
      <w:pPr>
        <w:pStyle w:val="Heading1"/>
      </w:pPr>
      <w:r>
        <w:t>Histeriyanın etiologiyası haqqında | NEVROZ TƏLİMİNƏ DAİR İLK İŞLƏR</w:t>
      </w:r>
    </w:p>
    <w:p>
      <w:r>
        <w:t>Histeriyanın etiologiyası haqqında</w:t>
      </w:r>
    </w:p>
    <w:p>
      <w:r>
        <w:t>Əvvəlcə 1896-cı ildə "Viyana Klinik Rundşau" jurnalında, № [Mən] 22-26-da dərc olunub. (Viyana şəhərində 2 may 1896-cı ildə "Psixiatriya və Nevrologiya Cəmiyyətində" verilən mühazirə əsasında hazırlanıb.) [Mən] May 1896.)</w:t>
      </w:r>
    </w:p>
    <w:p>
      <w:r>
        <w:t>Hörmətli cənablar! Əgər biz Histeriya kimi xəstəlik halının səbəbləri haqqında Meinung formalaşdırmağa başlaysaq, əvvəlcə anamnestik tədqiqat yoluna düşürük. Sonra xəstəni və ya onun ətrafını sorğu-sual edirik. Hansı zərərli təsirlərin həmin nevroz simptomlarına səbəb olduğunu öyrənirik. Bizim beləliklə öyrəndiyimiz hər şey, əlbəttə ki, təhrif olunur. Bunu xəstənin öz vəziyyətini gizlətməyə meylli olan bütün amillər edir: elmi anlayışın olmaması etioloji təsirlərə qarşı, post hoc ergo propter hoc yanlış nəticəsi, müəyyən noxenlər və travmaları xatırlamaqdan imtina etməsi - ya da onlardan danışmaqdan qaçması. Buna görə, anamnestik tədqiqat zamanı belə bir şeyə yol vermək qərarına gəlirik. Xəstələrin inancını ətraflı tənqidi yoxlama olmadan özümüzün etibarlı saymaq olmaz. Həmçinin nevrozun etiologiyası haqqında elmi fikrimizi xəstələrə mənimsətmək də olmaz. Bir tərəfdən histriya halını tanıyırıq. Bu, bir dəfə baş vermiş duyğu hərəkətinin uzun müddət davam edən nəticəsidir - sabit, təkrarlanan ifadələr kimi. Digər tərəfdən isə histriyanın etiologiyasına bir amil daxil etmişik: valideynlərdən gələn irsi meyillilik. Xəstə bunu heç vaxt irəli sürmür, yalnız nifrətlə qəbul edir. Siz bilirsiniz ki, Şarkonun nüfuzlu məktəbinin fikrincə, irsiyyət yalnız histriyanın həqiqi səbəbi kimi tanınmağa layiqdir, digər bütün zərərli faktorlar isə müxtəlif təbiət və intensivlikdə yalnız imkanverici səbəblər, "agents provocateurs" rolunu oynayır. [Mən]</w:t>
      </w:r>
    </w:p>
    <w:p>
      <w:r>
        <w:t>Siz əminliklə qəbul edəcəksiniz ki, histeriyanın Ätiologiyasına çatmaq üçün ikinci bir yolun mövcud olması arzuolunan olardı. Bu yol xəstələrin ifadələrindən daha az asılı olardı. Dermatoloq. Həkim-inqilabçı zərərvericinin verdiyi məlumatlardan imtina etməli olsa belə, zədələnmənin səbəbini aydınlaşdırmağı bacarır. Artıq histriya üçün də bir yol mövcuddur. Simptomlardan başlayaraq səbəbləri öyrənmək mümkündür. Artıq simtomlardan səbəbləri öyrənmək üçün, hətta nevrozlar üçün də belə bir imkan mövcuddur. Təsəvvür edin ki, bir tədqiqatçı az tanınan bir bölgəyə səyahət edir. Orada dağıntı sahəsi onun marağını oyadır. Bu sahədə divar qalıqları, sütun parçaları, silinmiş və oxuna bilməyən yazı simvolları olan lövhələr yerləşir.</w:t>
      </w:r>
    </w:p>
    <w:p>
      <w:r>
        <w:t>Təsəvvür edin ki, az tanınan bir bölgəyə səyahət edən Forscher, dağıntılar sahəsi ilə maraqlanır. Burada divar qalıqları, sütun parçaları var. Yazı işarələri isə silinmiş və oxuna bilməyən haldadır. Lakin o, fərqli hərəkət edə bilər; o, çəkiclər, kürekler və qazma alətlərini gətirmiş ola bilər, yerli sakinləri bu alətlərlə işə cəlb edə bilər, onlarla birlikdə dağıntı sahəsinə girişə bilər, tullantıları təmizləyərək görünən qalıqlardan başlayaraq basdırılmışları üzə çıxara bilər. O, lakin fərqli yolla da hərəkət edə bilər; o, çəngəl, qazma və kürek gətirib yerli sakinləri bu alətlərlə işləməyə təyin edə, onlarla birlikdə dağıntı sahəsinə hücum edib, xarabaları uzaqlaşdıra və görünən qalıqlardan başlayaraq basdırılanları üzə çıxara bilər. Saxa loquuntur! Saxa danışır!</w:t>
      </w:r>
    </w:p>
    <w:p>
      <w:r>
        <w:t>Əgər bir insan histeriyanın simptomlarını xəstəliyin yaranma tarixinin şahidləri kimi demək istəsə, o zaman J. tərəfindən edilmiş əhəmiyyətli kəşfə müraciət etməlidir. Breuerin qeyd etdiyi kimi, histriyanın simptomları müəyyənləşməyə malikdir. Bu simptomlar - stigmatlar kənara qoyulmaqla - xəstənin psixoloji həyatında xatirə simvolları kimi bərpa olunur. Onlar müəyyən travmatik təsirli hadisələrdən gəlir. Xəstənin diqqətini simptomdan, onun yaranması səbəb olduğu və ya baş verdiyi mənzərəyə qaytarmaq üçün öz üsulunu - və ya mahiyyətcə eyni olan birini - tətbiq etməli, sonra isə travmatik mənzərəni bərpa edərkən o vaxtkı psixoloji prosesin sonradan düzəldilməsini təmin edərək xəstənin göstərişi ilə bu simtomu aradan qaldırmaq lazımdır.</w:t>
      </w:r>
    </w:p>
    <w:p>
      <w:r>
        <w:t>Əgər biz bu analizi çoxsaylı şəxslərdəki bir sıra simptomlara tətbiq etsək, onda uyğun olaraq çoxsaylı travmatik təsir göstərən səhnələrə yönəlməliyik. Mən yalnız bu yerdə əlaqə qurmalı idim. Breuer tərəfindən aparılan təhlillər eyni zamanda nevrozun səbəblərinə giriş açırdı. Bunu göstərmək üçün əlaqə qurmalı idim. Əgər bu təhlilə çoxsaylı şəxslərdə daha böyük bir simptomlar silsiləsini daxil etsək, biz müvafiq olaraq travmatik təsir göstərən səhnələrin böyük bir silsiləsi ilə tanış olacağıq. Lakin simptomlardan etiologiyaya keçid yolu daha uzun sürür. Bu yol, başqalarının təsəvvür etdiyindən fərqli əlaqələr vasitəsilə gedir.</w:t>
      </w:r>
    </w:p>
    <w:p>
      <w:r>
        <w:t>Bu gözlənti doğrudur. Çünki Breuerin sözləri, yoxlanış zamanı, daha çox hallarda düzgün olduğu sübut olunur. Lakin histriyanın simptomlarından onun etiologiyasına aparan yol daha uzundur. Bu yol insanın təsəvvür etdiyindən başqa əlaqələr vasitəsilə keçir.</w:t>
      </w:r>
    </w:p>
    <w:p>
      <w:r>
        <w:t>Biz, əslində, aydınlaşdırmalıyıq ki, histriya simptomunun travmatik səhnəyə qaytarılması yalnız o zaman bizim anlayışımız üçün fayda gətirir ki, həmin səhnə iki şərti ödəsin: birincisi, müvafiq təyin edici xüsusiyyətə malik olsun; ikincisi, ona lazımi travmatik güc verilməlidir. Hər bir Worterklärung! yerinə bir nümunə! Məsələn, histriyalı qusma simptomundan danışsaq, biz onun yaranmasını (müəyyən bir hissə istisna olmaqla) başa düşə biləcəyimizi düşünürük, əgər analiz bu simptomu elə bir hadisəyə qaytarsa ki, o, haqlı olaraq yüksək dərəcədə iyrənc hissi yaratmış olsun - məsələn, çürüyən insan cəsədini görmək kimi. Analiz bunun əvəzinə qusmanın böyük qorxu nəticəsində baş verdiyini göstərir, z. onda insanlar razılaşmazlıqla soruşmalı olacaqlar: niyə qorxu məhz qusmaya səbəb oldu? Bu çıxışda təyin etməyə uyğunluq çatışmır. Başqa bir halda da kifayət qədər aydınlaşdırma yoxdur, əgər qusma, məsələn, çürümüş yerləri olan meyvənin istifadəsindən yaranırsa deyilsə. Onda qusma iyrənclik tərəfindən təyin olunur, lakin başa düşülmür ki, bu halda iyrənclik necə belə güclü ola bilər və histriya simtomu ilə əbədiləşə bilər; bu hadisə travmatik gücdən məhrumdur.</w:t>
      </w:r>
    </w:p>
    <w:p>
      <w:r>
        <w:t>Gəlin indi nəzər salaq ki, psixoanaliz vasitəsilə aşkar edilmiş histriyanın travmatik səhnələri daha böyük sayda simptomlar və hallarda həmin iki tələbi nə dərəcədə ödəyir. Burada ilk böyük məyusluqla qarşılaşıırıq! Bəzən doğrudan da olur ki, simptomun yarandığı travmatik səhnə hər ikisinə malikdir. Yəni həm təyin edici xüsusiyyətə, həm də simptomu başa düşmək üçün ehtiyac duyduğumuz travmatik gücə. Lakin çox daha tez-tez, müqayisəolunmaz dərəcədə tez-tez, başa düşməyə belə zərərli olan üç digər variantdan birinin reallaşdığını görürük: analiz vasitəsilə yönəldildiyimiz səhnə, burada simptom ilk dəfə yaranıb, ya simptomun təyini üçün uyğunsuz görünür, çünki onun məzmunu simptomun təbiəti ilə heç bir əlaqə göstərmir; ya da iddia edilən travmatik hadisə, məzmunca əlaqədən məhrum olmayan, normal olaraq zərərsiz, adətən təsir etmirsiz təsir göstərir; ya da nəhayət, „travmatik səhnə" hər iki yöndə yanıltıcı olur: o, həm zərərsiz, həm də histriya simptomunun xüsusiyyətləri ilə əlaqəsiz görünür.</w:t>
      </w:r>
    </w:p>
    <w:p>
      <w:r>
        <w:t>Burada qeyd edim ki, Breuerin bir düşüncəsi var idi. O, histerik simptomların yaranmasını - tramatik səhnələrin tapılması yoluyla - izah edirdi. Bu düşüncə özündə əhəmiyyətsiz təsir bağışlayırdı. Çünki Breuer Charcot-a əsaslanaraq qəbul edirdi ki, hətta zərərsiz bir hadisə də xüsusi psixi vəziyyətdə, yəni elə adlandırılan hipnoid vəziyyətdə olan şəxsi təsir etdiyi təqdirdə, travmaya çevrilə və təyin edici gücünü ortaya qoya bilər. Lakin mən hesab edirəm ki, belə hipnoid vəziyyətlərin mövcudluğu üçün - çox vaxt hər hansı bir əsas çatışmır. Həlledici odur ki, hipnoid vəziyyətlər haqqında təlimat digər çətinliklərin həllinə heç bir kömək etmir, yəni travmatik səhnələrə çox tez-tez təyin edici xüsusiyyət çatışmır.)</w:t>
      </w:r>
    </w:p>
    <w:p>
      <w:r>
        <w:t>Əlavə edin, əziz cənablar, ki, Breuer metodunun izlənilməsi zamanı bu ilk məyusluq dərhal başqa bir məyusluqla əvəzlənir ki, onu xüsusilə həkim kimi acı şəkildə hiss etmək lazımdır. Bizim təsvir etdiyimiz belə qaytarmalar, yəni təyin və travmatik təsir baxımından bizim anlayışımıza kifayət etməyən qaytarmalar, həmçinin heç bir terapevtik fayda gətirmir; xəstə ilk nəticəni bizə təqdim edən analizin nəticəsinə baxmayaraq, simptomlarını dəyişməz saxlayıb. Anlayacaqsınız ki, artıq çətin işin davamından imtina etmək üçün nə qədər böyük təşviq yaranır.</w:t>
      </w:r>
    </w:p>
    <w:p>
      <w:r>
        <w:t>Bəlkə də bizi bu darıxdırıcı vəziyyətdən xilas edib qiymətli nəticələrə aparmaq üçün yalnız yeni bir fikir lazımdır! Düşüncə belədir: Biz Breuer vasitəsilə artıq bilirik ki, histerik simptomlar yalnız o zaman aradan qalxır ki, biz onlardan travmatik hadisənin xatirəsinə aparan yolu tapa bilək. Bəlkə tapılan xatirə gözləntilərimizə cavab vermir. O zaman həmin yol daha uzağa davam etdirilməlidir. Bəlkə ilk travmatik səhnənin arxasında ikinci bir xatirə gizlənir - bizim tələblərimizə daha çox cavab verən bir xatirə. Onun reproduksiyası daha güclü terapevtik təsir göstərir. Beləliklə, ilk tapılan səhnə yalnız assosiativ zəncirdə əlaqələndirici rol oynayır. Və bəlkə bu münasibət bir neçə dəfə təkrarlanır: effektiv olmayan səhnələr reproduksiya zamanı vacib keçidlər kimi daxil edilir. Nəhayət, histerik simptomdan hər cəhətdən doyumlu olan həqiqi travmatik təsirli səhnəyə çatılır - həm terapevtik, həm də analitik baxımdan. Bəli, cənablar, bu fərziyyə doğrudur. İlk tapılan səhnə doyumlu olmadıqda, xəstəyə deyirik ki, bu hadisə heç nəyi izah etmir, lakin onun arxasında daha vacib, köhnə bir hadisə gizlənir və diqqətini həmin texnika ilə iki xatirəni - tapılanı və tapılmalı olanı birləşdirən assosiativ ipə yönəldirik. Analizin davamı hər dəfə gözlənilən xarakterli yeni səhnələrin təkrarlanmasına gətirib çıxarır. Əgər mən... B. əgər daha əvvəl seçilmiş histerik Erbrechen halını yenidən nəzərdən keçirirsə, təhlil ilkin olaraq bunu dəqiqləşdirici uyğunluqdan məhrum olan dəmiryol qəzasında baş vermiş bir şokla əlaqələndiribsə, daha geniş təhlildən aydın olur ki, bu qəza xəstənin özünün yaşamadığı, lakin ona bir cəsəd mənzərəsi qarşısında qorxu və iyrənmə hissi yaratmış daha əvvəl baş vermiş başqa bir hadisəni xatırladıb. Bu, sanki hər iki səhnənin birgə təsiri bizim postulatlarımızın yerinə yetirilməsini mümkün edir: biri qorxu ilə travmatik gücü, digəri isə öz məzmunu ilə müəyyenedici təsiri təmin edir. Digər halda, çürük alma yeməkdən yaranan Erbrechen təxminən belə analiz olunur. Çürüyən alma əvvəlki bir xatirəni - bağda tökülmüş almaların toplanmasını xatırladır. Bu zaman xəstə təsadüfən iyrənc heyvan cəsədini tapır.</w:t>
      </w:r>
    </w:p>
    <w:p>
      <w:r>
        <w:t>Mən bu nümunələrə artıq qayıtmayacağam, çünki etiraf etməliyəm ki, onlar mənim təcrübəmdəki heç bir haldan gəlmirlər; onları mən uydurmuşam; çox güman ki, onlar pis uydurulubdur; belə histriya simptomlarının həllini mən özümdə də mümkün hesab etmirəm. Lakin nümunələri uydurmaq məcburiyyəti mənə bir neçə səbəbdən qaynaqlanır.</w:t>
      </w:r>
    </w:p>
    <w:p>
      <w:r>
        <w:t>i) Bu məsələdə bilərəkdən nəzərdən qaçırılır ki, bu iki xatirənin assosiasiyasının hansı dərəcəsi (eyni vaxtlılıq, səbəb-nəticə əlaqəsi, məzmun baxımından oxşarlıq və s.) var və hər bir "xatirə"nin (fərqli və ya qeyri-fərqli) hansı psixoloji xarakteristikaya iddia etdiyi.</w:t>
      </w:r>
    </w:p>
    <w:p>
      <w:r>
        <w:t>Məhz onlar ki, dərhal istinad edə bilərəm. Assosiativ zənci həmişə iki elementdən daha çoxdur; travmatik səhnələr sadə, sıradaşlıq kimi ardıcıllıqlar deyil, əksinə, yeni bir hadisə zamanı iki və ya daha çox köhnə xatirənin təsirə girməsi ilə yaranan, ağac kökü kimi budaqlanan əlaqələrdir; qısacası, tək bir simtomun həllini bildirmək, əslində, xəstəlik tarixinin tam təsvirini vermək vəzifəsi ilə üst-üstə düşür. Lakin biz bir cümləni vurğulamağı atlamamalıyıq. Bu cümlə, analitik işin gözlənilmədən verdiyi bir cümlədir - xatirə zəncirləri boyunca.</w:t>
      </w:r>
    </w:p>
    <w:p>
      <w:r>
        <w:t>Öyrəndik ki, heç bir histerik simptom təkbaşına real hadisədən yaranmaya bilər, əksinə, hər dəfə assosiativ şəkildə oyadılan köhnə hadisələrin xatirəsi simptomun yaranmasında iştirak edir. Əgər bu cümlə - mənim fikrimcə - istisnasız olaraq doğrudursa, onda o, həmçinin histeriyanın psixoloji nəzəriyyəsinin qurulması üçün əsas təşkil edir. Əgər bu cümlə - mənim fikrimcə - istisnasız olaraq doğrudursa, o, həmçinin histeriyanın psixoloji nəzəriyyəsinin əsasını təşkil edən zəminə də işarə edir.</w:t>
      </w:r>
    </w:p>
    <w:p>
      <w:r>
        <w:t>Siz düşünə bilərsiniz ki, bu cür güclü etirazlar var. Bunlar yuxarıdakı ümumi ifadənin bütün hallarda keçərli olmasına qarşıdır. Məsələn, Anna O.-nun xəstəlik tarixində təsvir olunduğu kimi - ana- Breuer analizin simptomunu dərhal aradan qaldırırdı. O, simptomu travmatik səhnəyə qaytarırdı - bu səhnə yaxşı determinasiya qabiliyyətinə və travmatik gücə malik idi. Mənim fikrimcə, həqiqətən də təəccüblüdür ki, histerik simptomlar yalnız xatirələrin iştirakı ilə yaranır, xüsusilə də nəzərə alsaq ki, xəstələrin bütün ifadələrinə görə, bu xatirələr simptom ilk dəfə ortaya çıxdığı anda onların şüuruna gəlməmişdir.</w:t>
      </w:r>
    </w:p>
    <w:p>
      <w:r>
        <w:t>Mən nəzərdə tuturam ki, histerik simptomlar yalnız xatirələrin Mitwirkung-i ilə yaranır. Xüsusilə də xəstələrin bütün ifadələrinə əsasən, bu xatirələr simptom ilk dəfə ortaya çıxdığı anda onlara şüura gəlməmişdir. Burada çoxlu düşünməyə əsas verilir, lakin bu problemlər bizi hələlik histriyanın etiologiyası istiqamətindən uzaqlaşdırmaq üçün cəlb etməməlidir. Əksinə, biz özümüzə belə sual verməliyik: Analizin bizə açdığı assosiativ xatirələr zəncirinə əməl etsək, hara gələcəyik? Onlar nə qədər uzanır? Onların harada təbii sonu var? Bəlkə də onlar bizləri bir-birinə bənzər təcrübələrə aparır. Bu təcrübələr məzmunu və ya həyat dövrü baxımından oxşardır. Biz də bu ümumi amillərdə histriyanın axtarılan etiologiyasını görə bilək?</w:t>
      </w:r>
    </w:p>
    <w:p>
      <w:r>
        <w:t>Mənim indiyədək olan təcrübəm, artıq bu suallara cavab verməyə imkan verir. Əgər bir neçə simptom təqdim edən Falle fərziyyəsi qəbul edilərsə, hər bir simtomun analizi vasitəsilə bir-biri ilə assosiasiya yolu ilə əlaqələndirilmiş xatirələrə malik olan bir sıra təcrübələrə gəlinir. Fərdi xatirə zəncirləri əvvəlcə bir-birindən fərqli olaraq geri doğru axır, lakin artıq qeyd olunduğu kimi, budaqlanmışdır; bir səhnədən eyni zamanda iki və ya daha çox xatirəyə nail olunur, bunlardan isə yan zəncirlər başlayır ki, onların ayrı-ayrı üzvləri yenə də əsas zəncirin üzvləri ilə assosiativ şəkildə bağlı ola bilər. Burada həqiqətən də yaxşı uyğun gələn bir şey var - bir-biri arasında evlənmiş ailə üzvlərinin soy ağacı ilə müqayisə. Zəncirlənmənin başqa bir mürəkkəbliyi var. Eyni zəncirdəki bir səhnə bir neçə dəfə oyadıla bilər. Beləliklə, o səhnə sonrakı səhnə ilə həm birbaşa, həm də aralıq vasitələrlə əlaqəyə malik olur. Qısacası, əlaqə heç də sadə deyil. Səhnələrin tarixi ardıcıllığının tərsinə aşkarlanması - bu da qat-qat dağıntı sahəsinin qazılmasına müqayisəni əsaslandırır - prosesin daha sürətli anlaşılmasına şübhəsiz ki, kömək etmir.</w:t>
      </w:r>
    </w:p>
    <w:p>
      <w:r>
        <w:t>Analiz davam etdirildikdə yeni çətinliklər yaranır. Fərdi simptomlar üçün assosiasiya zəncirləri bir-biri ilə əlaqəyə girir; soy ağacları bir-birinə dolaşır. Bəzi xatirə zənciri təcrübəsində, yəni. B. qusma üçün bu zəncirin geri gedən Gliedern hissələrindən başqa, digər bir simptomu, məsələn, baş ağrısını əsaslandıran başqa bir zəncirdən x Onun klinik korrelyatı təxminən belə ola bilər ki, müəyyən bir vaxtdan etibarən bu iki simptom birlikdə, simbiotik şəkildə, əslində bir-biri arasında daxili asılılıq olmadan ortaya çıxır. Onun klinik korrelyasi təxminən bundan ibarət ola bilər ki, müəyyən bir vaxtdan etibarən bu iki simptom birlikdə, simbiotik şəkildə, əslində bir-birindən daxili asılılıq olmadan yaranır. Başqa növ düyünləri daha geridə tapmaq olar. Dörd yerdə ayrı-ayrı assosiativ zəncirlər toplanır. İki və ya daha çox simptomun mənbəyi olan təcrübələr tapılır. Səhnənin bir detallına bir zəncir, digər detallına isə ikinci zəncir bağlanmışdır.</w:t>
      </w:r>
    </w:p>
    <w:p>
      <w:r>
        <w:t>Belə qətiyyətli bir təhlil aparanda ən vacib nəticə budur. Hansı hal və ya simptomdan başlasanız da, nəhayət, "şüursuz" cinsiyyət təcrübəsi sahəsinə çatırsınız. Beləliklə, ilk növbədə histriya simptomlarının etioloji şərti aşkar edilmiş olur.</w:t>
      </w:r>
    </w:p>
    <w:p>
      <w:r>
        <w:t>Əvvəlki təcrübələrimə əsasən deyə bilərəm. Sizin müqavimətiniz, cənablar, məhz bu cümləyə yönəldiləcək - ya da bu cümlənin ümumilikdə etibarlılığına qarşı. Bəlkə daha düzgün deyərək desəm: sizin müqavimət meyliniz. Çünki sizdən heç kimin yanında eyni metodla aparılmış, başqa nəticə vermiş araşdırmalar mövcud deyil.</w:t>
      </w:r>
    </w:p>
    <w:p>
      <w:r>
        <w:t>Mübahisənin özünə gəldikdə, yalnız bir şeyi qeyd etmək istəyirəm. Histriyanın etiologiyasında cinsiyyət faktorunun vurğulanması, mənim tərəfimdən ən azından əvvəlcədən formalaşmış fikirdən irəli gəlmir. Histeriya üzrə tədqiqatlarıma Charcot və Breuer adlı iki alim, onların şagirdi kimi başladığım bu araşdırmaların müəllifləri, belə bir fərziyyədən uzaq idilər; hətta onlar buna şəxsi nifrət hissi ilə yanaşırdılar ki, mən də əvvəlcə onun bir hissəsini özümə aid edirdim. Yalnız ən çətin detallı araşdırmalar məni inandırdı - və olduqca yavaş-yavaş - bu gün dəstəklədiyim fikrə. Əgər mənim iddiamı ən sərt yoxlamaya tabe etsəniz, o zaman göstərilir ki, bu iddia müdafiə oluna bilər. İddiam budur ki, histriyanın da etiologiyası cinsiyyət həyatındadır. Mən təxminən on səkkiz histriya halında, hər bir simptom üçün bu əlaqəni tanıya bildim - və şərait icazə verdikdə, terapiya uğuru ilə təsdiqlədim. Siz onda mütləq irad bildirə bilərsiniz ki, doqquzuncu və iyirminci təhlillər bəlkə də histerik simptomların digər mənbələrdən də Ableitung olduğunu göstərə bilər və bu da cinsi etiologiyanın etibarlılığını ümumilikdə səkkiz faizə endirə bilər. Biz bunu gözləməyə razıyıq, lakin o on səkkiz hal eyni zamanda mənim analiz işini apara bildiyim yeganə hallardır və heç kim bu halları mənim xoşuma gəlməsi üçün seçməyib, ona görə də bu gözləntini bölüşmədiyimi və indiyə qədər olan təcrübələrimin sübut gücünə olan inamımı genişləndirməyə hazır olduğumu anlayacaqsınız. Bundan başqa, məni daha bir motivasiya hərəkətə gətirir. Bu motivasiya hələlik yalnız subyektiv əhəmiyyət kəsb edir. Histriyanın fizioloji və psixoloji mexanizmini izah etməyə yönəlmiş yeganə cəhd, yəni müşahidələrimi ümumiləşdirə bildiyim tək izahatda, mənim üçün cinsiyyət həvəslərinin qarışdırılması vacib şərtə çevrildi.</w:t>
      </w:r>
    </w:p>
    <w:p>
      <w:r>
        <w:t>Beləliklə, xatirə zəncirləri konvergentləşdikdən sonra nəhayət, cinsiyyət sahəsinə və bir neçə az sayda təcrübəyə çatılır; bunların əksəriyyəti həmin həyat dövrünə, yəni pubertet yaşına düşür. Bu təcrübələrdən histeriyanın Ätiologiyasını çıxarmalısınız. Onun vasitəsilə histerik simptomların yaranmasını başa düşməyi öyrənməlisiniz. Lakin burada yeni və ağır bir təəssüf hissi yaşanır! Bu qədər çətinliklə tapılan, bütün Erinnerungsmaterial-dan çıxarılmış görünüşdə son travmatik təcrübələr iki xarakter: cinsilik və pubertət dövrü ortaq olsa da, başqa cür çox fərqli və bərabərsizdir. Bəzi hallarda biz ağır travma hesab etməli olduğumuz təcrübələrlə bağlıdır: yetkin olmayan qıza bir anda cinsiyyət həvəsinin bütün brutalığını açan zorlama cəhdi, valideynlərin cinsi aktlarına təsadüfi şahidlik, bu da uşaqlıq və mənəvi hissləri incidən gözlənilməz bir şeyi ortaya çıxarır və s. Digər hallarda isə bu təcrübələr inanılmaz dərəcədə önəmsizdir. Bir xəstəmdə nevrozunun altında belə bir hadisə yatırdı. Dost olduğu bir oğlan sevgi dolu şəkildə əlini ovuşdurmuşdu. Başqa bir dəfə isə ayağını paltarına sıxmışdı - ikisi yan-yana masada oturduğu vaxt. Onun ifadəsi də bunun qadağan olunmuş bir şey olduğunu sezdirirdi. Başqa bir gənc xanımda isə, bir zarafat sualı eşitmək ilk təlaş hücumunu yaratdı. Bu sual obsen bir cavabı təxmin etdirirdi. Bununla da xəstəliyi başlamışdır. Belə nəticələr açıq şəkildə histerik simptomların səbəblərinin başa düşülməsi üçün əlverişlidir. Əgər həm ağır, həm də cüzi hadisələr histriyanın sonuncu travmatik xatirələri kimi tanına bilirsə, onda belə bir şərh cəhdi mümkündür. Histriyalılar xüsusi təbiətli insan uşaqlarıdır - ehtimal ki, irsi meyllilik və ya degenerativ zəiflik nəticəsində. Onların cinsiyyətə qarşı olan təşvişi, adətən pubertət dövründə müəyyən rol oynayan, patoloji həddə qədər güclənib daimi şəkildə saxlanılır. Deməli, bu, cinsiyyət tələblərinə psixoloji cəhətdən kifayət edə bilməyən şəxslərdir. Lakin bu qoyuluşda kişilərdəki histriya nəzərə alınmır; hətta bu cür kəskin etirazlar olmasaydı belə, bu həll yolunda dayanmaq üçün heç də çox böyük istək yaranmazdı. Burada intellektual hissiyat çox aydın hiss olunur. Bu hissiyat yalnız yarımbaşarılmış, aydın olmayan və yetərli olmayan şeylərə aiddir.</w:t>
      </w:r>
    </w:p>
    <w:p>
      <w:r>
        <w:t>Bizim aydınlanmamız üçün xoşbəxtlikdən, cinsi pubertət hadisələrinin bəziləri daha bir çatışmazlıq göstərir ki, bu da analitik işin davamını təşviq etməyə imkan verir. Elə hallar olur ki, bu hadisələr müəyyən edici uyğunluqdan məhrum olur. Lakin bu, çox daha nadirdir - həyatda sonra baş verən travmatik səhnələrə nisbətən. Beləliklə. Mən əvvəl iki xəstədən bəhs etmişdim. Onlarda "əslində qolun olmadığı pubertət hadisələri" var idi. Bu hadisələr nəticəsində cinsi orqanlarda özünəməxsus ağrılı hisslər yaranmışdı - nevrozun əsas simptomları kimi möhkəmlənmişdi. Onların müəyyən edilməsi nə pubertət səhnələrindən, nə də daha sonrakı dövrlərdən çıxarıla bilərdi. Lakin bu hisslər normal orqan hisslərinə, ya da cinsi həyəcan əlamətlərinə aid deyildi. İndi öz-özünüzə deməyə nə qədər yaxın idiniz. Bu simptomların səbəbini daha əvvəlki hadisələrdə axtarmaq lazımdır. İlk travmatik səhnələrdən başlayıb, onların arxasındakı xatirə zəncirlərinə yönəlməliyik - bu xilas edici fikrə ikinci dəfə tabe olmalıyıq. Man kommt damit freilich in die Zeit der ersten Kindheit, die Zeit vor der Entwicklung des sexuellen Lebens, womit ein Verzicht auf die sexuelle Ätiologie verbunden scheint. Amma uşaqlıq dövründə də sakit cinsi həyəcanların olmaması haqqında hüququmuz yoxdurmu? Bəlkə də sonradan cinsi inkişaf, uşaqlıq hadisələri tərəfindən həlledici şəkildə təsir olunur?</w:t>
      </w:r>
    </w:p>
    <w:p>
      <w:r>
        <w:t>Uşaqlıq təcrübələri həlledici şəkildə necə təsir göstərir? Bəlkə də pubertət dövründə bizi təəccübləndirən cinsi təəssüratlara qarşı anormal reaksiyanın altında ümumiyyətlə belə uşaqlıq dövrünün cinsi hadisələri durur ki, bunlar bərabər və əhəmiyyətli xarakter daşımalıdırlar? Beləliklə, biz bir şans əldə edərik. İrsən başa düşülməyən predispozisiyanı günahlandırmaqda olduğumuz şeyi - erkən qazanılmış kimi aydınlaşdıra bilərik. Bu baxışdan nə qazanıram? Əvvəlcədən aydınlaşdıra bilək - Heredität vasitəsilə başa düşülməyən bir meylliyi, bizə günah kimi yükləmək lazım idi. Və uşaq yaşlarında baş verən cinsiyyət məzmunlu təcrübələr yalnız xatirə izləri vasitəsilə psixik təsir göstərə biləcəkləri üçün, bu, histriya simptomlarının həmişə xatirələrin iştiraki ilə yaranması nəticəsini təhlil edən bir nəticəyə gözəl əlavə olmurmu?</w:t>
      </w:r>
    </w:p>
    <w:p>
      <w:r>
        <w:t>Çünki biz həqiqətən uzun və çətin analitik işimizin sonunda dayanırıq. Burada indiyə qədər saxlanılan bütün tələbləri və gözləntiləri yerinə yetirilmiş tapırıq. Biz uzun və əziyyətli analitik işimizin sonuna çatmışıq. Burada indiyə qədər qeydə alınmış bütün tələb və gözləntiləri ödənilmiş tapırıq. Əgər səbrimiz varsa, erkən uşaqlıq dövrünə qədər analiz apara bilərik. Bu, insanın xatirəsinin çatdığı ən geri nöqtədir. Belə olduqda, xəstəni müəyyən təcrübələri yenidən ifadə etməyə məcbur edirik - bu təcrübələr, sonradan yaranan nevroz simptomları ilə əlaqəsi və özünəməxsusluğu baxımından, nevrozun axtarılan etiologiyası hesab edilməlidir. Bu uşaq yaşlı təcrübələr yenidən cinsi məzmunludur, lakin son tapılan pubertət səhnələrindən daha bərabər xarakter daşıyır; onlarda artıq istənilən duyğu hissi ilə cinsi mövzunun oyadılması deyil, öz bədəndə cinsi təcrübələr və (geniş mənada) cinsi əlaqədən söhbət gedir. Sizə etiraf edirsiniz ki, belə səhnələrin əhəmiyyəti heç bir əlavə izahat tələb etmir; indi isə bunu da əlavə edin ki, həmin səhnələrin detallarında hər dəfə o müəyyənedici amilləri tapa bilərsiniz ki, onları başqa, daha sonra baş vermiş və əvvəl bərpa olunmuş səhnələrdə axtarıb tapmamış olardınız.</w:t>
      </w:r>
    </w:p>
    <w:p>
      <w:r>
        <w:t>Mən beləliklə iddia irəli sürürəm ki, hər bir histriya halının əsasında - analitik iş vasitəsilə təkrarolunan, onilliklərə yayılan zaman intervalına baxmayaraq - erkən cinsi təcrübənin ən gənclik dövrünə aid olan bir və ya bir neçə hadisəsi dayanır. Mən bunu neyropatologiyanın Nil çayının mənbəyinin tapılması kimi vacib kəşf hesab edirəm, lakin bu münasibətlərin müzakirəsini davam etdirmək üçün haradan başlamaq lazım olduğunu demək olar ki, bilmirəm. Sizin qarşınızda analizlərdən əldə etdiyim faktiki materialı yaymalıyam, yoxsa daha yaxşı olmazmı ki, əvvəlcə sizin diqqətinizi tutmuş kütləvi etirazlar və şübhələrə cavab verməyə çalışım? Bunu haqlı olaraq fərz edə bilərəm. Mən ikinci variantı seçirəm; bəlkə də bu halda faktiki mövzuda daha sakitləşə bilərik:</w:t>
      </w:r>
    </w:p>
    <w:p>
      <w:r>
        <w:t>a) Əgər kiminsə histriyanın psixoloji təsvirinə ümumiyyətlə düşmən münasibət bəsləməsi, onun simptomlarının "dəqiq anatomik dəyişikliklərə" aid edilməsi ümidini tamamilə itirməməsi və histriyanın dəyişikliklərinin maddi əsaslarının bizim normal ruhi proseslərimizin əsaslarından fərqli ola bilməyəcəyi anlayışını rədd etməsi varsa, onda bu şəxs təbii olaraq bizim analiz nəticələrinə inam saxlamayacaq; onun fərziyyələrinin bizimkilərdən prinsipial fərqli olması bizə onu tək-tək sualda inandırmaq yükünü də götürür.</w:t>
      </w:r>
    </w:p>
    <w:p>
      <w:r>
        <w:t>1) [Əlavə 1924:] Baxın S. 419.</w:t>
      </w:r>
    </w:p>
    <w:p>
      <w:r>
        <w:t>Lakin psixoloji nəzəriyyələrə qarşı daha az rəddedici münasibət göstərən başqa bir şəxs də bizim analitik nəticələrimiz qarşısında psixoanalizin tətbiqi ilə hansı təhlükəsizlik gətirdiyini, yoxsa həkimin bu səhnələri xəstənin xoşgələnliyinə uyğun olaraq saxta xatirə kimi ona dayatmamasını və ya xəstənin isə onun üçün əsl sayılan məqsədli ixtira və sərbəst fantaziyaları təqdim etməməsi ehtimalının çox güclü olub-olmadığını soruşmağa meylli olacaq. Bax, buna cavab vermək lazımdır ki, psixoanalitik üsulun etibarlılığına qarşı olan ümumi şübhələr yalnız onun texnikasının və nəticələrinin tam təsviri hazır olduqda qiymətləndirilə və aradan qaldırıla bilər; lakin uşaqlıq dövründəki cinsi səhnələrin əsliliyinə qarşı olan şübhələri artıq bu gün bir neçə arqumentlə zəiflətmək mümkündür. Əvvəlcə xəstələr bu uşaqlıq hadisələrini bərpa edərkən davranışları bütün istiqamətlərdə uyğunsuzdur. Səhnələr peşmanlıqla xatırlanan, çox istənməyən reallıqdan başqa bir şey deyil - bunu fərz etmək lazımdır. Xəstələr analizin tətbiqindən əvvəl bu səhnələr haqqında heç nə bilmirlər; onlara bu səhnələrin yaranacağı bildirildikdə adətən qəzəblənirlər; onları yalnız müalicənin ən güclü məcburiyyəti ilə bu bərpana razı salmaq mümkündür; onlar bu uşaqlıq hadisələrini şüura çağırarkən və onları yenidən keçirdikdə ən şiddətli hisslər yaşayırlar ki, bunlardan utanırlar və gizlətməyə çalışırlar; hətta onları bu qədər inandırıcı şəkildə yenidən keçirdikdən sonra da, bunun üçün başqa unudulan şeylərdə olduğu kimi xatirə hissinin yaranmadığını vurğulayaraq, onlara inanmaqdan imtina etməyə çalışırlar.</w:t>
      </w:r>
    </w:p>
    <w:p>
      <w:r>
        <w:t>1) [Əlavə 1924:] Bunların hamısı doğrudur. Lakin o vaxt mən həqiqətin həddindən artıq qiymətləndirilməsindən - və fantaziyanın aşağı qiymətləndirilməsindən tam azad olmamışdım.</w:t>
      </w:r>
    </w:p>
    <w:p>
      <w:r>
        <w:t>Sonuncu davranış növü indiki halda tam sübutlu görünür. Əgər xəstələr istənilən motivə görə istədikləri şeyləri özləri icad etsələr, niyə mənimə inanmadıqlarını bu qədər qəti şəkildə təsdiqləyirlər?</w:t>
      </w:r>
    </w:p>
    <w:p>
      <w:r>
        <w:t>Həkim xəstənin bu cür xatirələrini dayandırır. Onları təsəvvür etmək və ifadə etmək üçün xəstəni suqestiyaya məruz qoyur. Bunu təkzib etmək daha rahat olmasa da, mənə elə gəlir ki, bu da eyni dərəcədə saxta görünür. Mənə heç vaxt xəstəyə gözlədiyim səhnəni elə dayandıra bilməmişəm ki, o, ona aid bütün hisslərlə birlikdə onu yaşamağa başlayıb; bəlkə də başqaları bunu daha yaxşı bacarır.</w:t>
      </w:r>
    </w:p>
    <w:p>
      <w:r>
        <w:t>Lakin uşaqlıq cinsi səhnələrinin reallığı üçün başqa bir sıra zəmanətlər də var. Əvvəlcə bu hadisələrin eyni təkrarlanan fərziyyələrindən çıxan bəzi detallarda onların vahidliyi, əks halda isə ayrı-ayrı xəstələr arasında gizli razılıq olduğunu inandırıcı saymaq lazım gələrdi. Sonra xəstələr bəzən mənasını başa düşmədikləri zərərsiz hadisələri təsvir edir. Əgər başa düşsələr, qorxuya düşməli olurlar. Həmçinin, yalnız həyat təcrübəsi olanların bildiyi detallara önəm vermədən toxunur - bunlar reallığın incə xüsusiyyətləri kimi qiymətləndirilə bilər.</w:t>
      </w:r>
    </w:p>
    <w:p>
      <w:r>
        <w:t>Belə hallar xəstələrin həqiqətən analiz məcburiyyəti altında uşaqlıq səhnəsi kimi bərpa etdikləri şeyləri yaşamış olmalarını təsdiqləyirsə, bu barədə başqa və daha güclü bir sübut uşaqlıq səhnələrinin bütün digər xəstəlik tarixinin məzmunu ilə əlaqəsindən gəlir. Uşaqların toplayıcı şəkillərində çoxsaylı sınaqlardan sonra nəhayət, boşluğa hansı parçanın aid olduğunu mütləq təhlükəsizliklə müəyyən etmək kimi - çünki yalnız bu parça eyni zamanda şəkli tamamlayır və digərlərinin qeyri-müntəzəm dişləri arasına elə uyğunlaşır ki, heç bir boş yer qalmır və üst-üstə düşmək lazım gəlmir - uşaqlıq səhnələri də nevrozun assosiativ və məntiqi quruluşu üçün inkarolunmaz tamamlamalar kimi ortaya çıxır; onların daxil edilməsindən sonra yalnız proses anlaşılan olur - tez-tez deyilə bilər ki, öz-özünə aydın olur.</w:t>
      </w:r>
    </w:p>
    <w:p>
      <w:r>
        <w:t>İnfantil səhnələrin həqiqiliyi üçün terapevtik sübut, bir sıra hallarda təqdim edilməlidir. Bunu da əlavə edirəm. Lakin bunu ön plana çıxarmaq niyyətində deyiləm. Bəzi hallarda tam və ya qismən sağalma əldə etmək mümkündür. Bu zaman infantill təcrübələrə enmək lazım gəlmir. Digər hallarda isə ən erkən travmaların açılmasına qədər, analizinin təbii sonuna çatana qədər hər hansı bir uğur əldə olunmur. Mənim fikrimcə, birinci halda nəsildən qorxmaq mümkün deyil; mən hesab edirəm ki, tam psixoanaliz histriyanın radikal şəkildə müalicəsi deməkdir. Lakin burada təcrübənin öyrətmələrinə öncədən toxunma!</w:t>
      </w:r>
    </w:p>
    <w:p>
      <w:r>
        <w:t>Cinsi uşaqlıq təcrübələrinin həqiqiliyi üçün həqiqətən də sarsılmaz bir sübut daha mövcud ola bilər: əgər analizdəki bir şəxs haqqında verilən məlumatlar başqa bir şəxs tərəfindən müalicə daxilində və ya xaricində təsdiqlənsəydi. Bu iki şəxs uşaqlıq dövründə eyni təcrübədə iştirak etməli, yəni bir-biri ilə cinsi əlaqədə olmalı idilər. Belə uşaqlıq əlaqələri, necə ki, tezliklə eşidəcəksiniz, heç də nadir deyil; həmçinin çox vaxt olur ki, hər iki tərəf sonradan neyroslara tutulur, lakin mən hesab edirəm ki, on səkkiz halda belə obyektiv təsdiqi yalnız iki dəfə əldə edə bilməyim böyük şansdır. Bir dəfə sağ qalmış Bruder mənə bəzi şeyləri təsdiqlədi. O, öz xəstə bacısı ilə ən erkən cinsi təcrübələrini istənilmədən təsdiqləməsə də, sonrakı uşaqlığından bəzi səhnələri təsdiqlədi. Həmçinin daha əvvəlki cinsi əlaqələrin faktını da təsdiqlədi. Başqa bir hadisə də oldu. Müalicə altında olan iki qadın, uşaqlıqda eyni kişi ilə cinsi əlaqədə olmuşdular. Bəzi hallarda üçlü səhnələr yaranmışdı. Uşaqlıq təcrübələrindən törəyən müəyyən bir simptom, bu icmanın şahidi olaraq hər iki halda formalaşmışdı.</w:t>
      </w:r>
    </w:p>
    <w:p>
      <w:r>
        <w:t>b) Uşaqlıq dövründə cinsi orqanların həyəcanlanması, koitusabəti hərəkətlər və s. şəklində olan cinsi təcrübələr, nəhayət, psixoanalizdə pubertat təcrübələrə qarşı histriya reaksiyasının və histriya simptomlarının inkişafının mənbəyi olan həmin travmalar kimi tanınmalıdır. Bu Aussprucha qarşı müxtəlif tərəflər tərəfindən əlbəttə ki, bir-birinə zidd olan iki etiraz irəli sürüləcək. Bəziləri deyəcəklər ki, uşaqlar üzərində və ya uşaqlar arasında edilən belə cinsi sui-istifadələr o qədər nadirdir ki, histriya kimi çox yayılmış neyrozun şərtlənməsini izah etmək üçün onlara əsaslanmaq olmaz; digərləri isə bəlkə də bunun əksinə, belə təcrübələrin çox tez-tez, hətta çox tez-tez baş verdiyini, buna görə də onların etioloji əhəmiyyət kəsb etməsinə inanmaq mümkün olmadığını iddia edəcəklər. Onlar həmçinin qeyd edəcəklər ki, uşaqlıq illərində cinsi aldadılma və cinsi sui-istifadə səhnələrini xatırlayan, lakin heç vaxt histrik olmayan şəxsləri tapmaq asandır. Nəhayət, bizə ağır bir arqument deyəcəklər. Sosialın aşağı təbəqələrində histriya, ən yüksək təbəqələrdə olduğu qədər tez-tez rast gəlinmir. Halbuki bütün işarələr göstərir ki, uşaqlıq dövründə cinsi saxlanma qaydası proletar uşaqlarında çox daha tez-tez pozulur.</w:t>
      </w:r>
    </w:p>
    <w:p>
      <w:r>
        <w:t>Müdafiəmizi tapşırığın daha asan hissəsindən başlayaq. Məncə, uşaqlarımız cinsi hücumlarla gözləniləndən çox daha tez-tez üzləşirlər. Buna səbəb isə valideynlərin burada göstərdiyi az qayğıdır. İlk sorğularımda kolleqlərimdən eşitdim ki, uşaq həkimlərinin bir neçə nəşri mövcuddur. Bu nəşrlərdə körpələrdə cinsi praktikaların tezliyi pislənir - bunu körpə, ana və ya körpə qulluqçuları edir. Son həftələrdə isə əlimə Dr. Stekelin araşdırması düşdü: "Uşaqlıq dövründə koitus" - Viyanalı Dr. Stekel tərəfindən yazılıb, Viyana Tibbi Qəzeti, 18. Viyenada Stekel tərəfindən yazılan bir tədqiqata rast gəlmək olar. Bu tədqiqat "uşaqlıq dövründə cinsi əlaqə" mövzusu ilə məşğul olur - Viyana Tibb Qəzeti, 18. Aprel 1896). Başqa ədəbi sübutları toplamaq üçün vaxtım olmamışdı, lakin hətta bu sübutlar tək-tək də tapılsa belə, bu mövzuya diqqətin artması ilə uşaqlıq dövründə cinsi təcrübələrin və cinsi fəaliyyətin çox tezliklə geniş yayıldığı təsdiqlənəcəyi gözlənilməlidir.</w:t>
      </w:r>
    </w:p>
    <w:p>
      <w:r>
        <w:t>Nəhayət, mənim analizimin nəticələri öz-özünə danışa biləcək qədər kifayətdir. Qeyd etdiyim kimi, bütün on səkkiz halda mən bunu müəyyən edə bilmişəm. Bu hallar saf histriya, həmçinin zorakılıq düşüncələri ilə birləşmiş histriyadır. Altı kişi və on iki qadın olmaqla, onların hamısında uşaqlıq dövrünün bu cinsi təcrübələri mövcud idi. Mənim hallarımı cinsi həyəcanlanmanın mənbəyinə görə üç qrupa bölmək olar. Birinci qrupda söhbət yetkin, xarici şəxslərin hücumlarından gedir. Bu hücumlar əsasən qız uşaqlarına qarşı olub, bir dəfəlik və ya tək-tək baş verib. Uşaqlar kobud, mexaniki zərbədən qaçmağı bacarıblar. Burada uşaqların razılığı sual altına alınmır. Təcrübənin ən yaxın nəticəsi olaraq qorxu üstünlük təşkil edir. İkinci qrupu daha da sayca çox olan o hallar təşkil edir ki, burada uşağa qulluq edən yetkin şəxs - körpə baxıcısı, ana nənəsi, guberant, müəllim, təəssüf ki, çox tez-tez yaxın qohum - uşağı cinsi əlaqəyə daxil edir və onu uzun illər boyu saxlayaraq ruhi istiqamətdə də inkişaf etmiş rəsmi sevgi münasibəti qurur. Üçüncü qrupa isə sonuncu olaraq, iki fərqli cinsli uşaq arasında, əsasən qardaş-qardaşlar arasında olan həqiqi uşaq münasibətləri, yəni cinsi əlaqələr daxildir ki, bunlar pubertet dövründən sonra da davam edir və həmin cüt üçün ən davamlı nəticələrə yol açır. Hallarımın əksəriyyətində iki və ya daha çox belə etiologiyanın birləşmiş təsiri müşahidə olunmuşdur.</w:t>
      </w:r>
    </w:p>
    <w:p>
      <w:r>
        <w:t>Etiologiyalar - bəzi hallarda cinsi təcrübələrin müxtəlif tərəflərdən gələn toplanması, həqiqətən də heyrətamiz idi. Lakin siz mənim müşahidələrimin bu xüsusiyyətini asanlıqla anlayacaqsınız. Bunu nəzərə alın ki, mən həmişə ağır neyroz xəstəlikləri olan halları müalicə etməli olmuşam - yaşamaq qabiliyyətini itirməklə hədələnən halları.</w:t>
      </w:r>
    </w:p>
    <w:p>
      <w:r>
        <w:t>İki uşaq arasında münasibət olduqda, bir neçə dəfə sübut edilmişdir ki, oğlan uşağı (burada da aqressiv rol oynayır) əvvəlcə yetkin qadın tərəfindən aldadılmışdır və sonra vaxtından əvvəl oyatdığı libido təzyiqi altında və kiçik qıza aid xatirə zorakılığı nəticəsində yetkin şəxsdə öyrəndiyi eyni praktikaları təkrarlamağa çalışmışdır, lakin o, özbaşına cinsi fəaliyyətin növündə heç bir modifikasiya aparmamışdır.</w:t>
      </w:r>
    </w:p>
    <w:p>
      <w:r>
        <w:t>Ona görə də mən belə güman edirəm: uşaqlar əvvəlcədən aldatma olmadan cinsi aqressiya aktlarına gedən yolu tapa bilməyəcəklər. Beləliklə, nevrozun səbəbi uşaqlıq dövründə həmişə yetkinlər tərəfindən qoyulur. Uşaqlar isə bir-birinə gələcəkdə histeriyadan əziyyət çəkmək meyilliliyini ötürürlər. Xahiş edirəm, uşaqlıq dövründə qardaşlar və əmisi-oğlanlar arasında tez-tez birlikdə olmaq imkanı nəticəsində cinsi münasibətlərin xüsusilə tez-tez baş verməsinə bir anlıq daha diqqət yetirin; təsəvvür edin ki, on və ya on beş il sonra bu ailədə gənc nəslin bir neçə üzvü xəstə tapılacaq və özünüzə sual verin: nevrozun bu ailəvi görünüşü irsi meyillilik qəbuluna yönəltməyə uyğun deyilmi? Halbuki yalnız psevdo-irsilik mövcuddur və həqiqətdə uşaqlıq dövründə ötürülmə, infeksiya baş vermişdir.</w:t>
      </w:r>
    </w:p>
    <w:p>
      <w:r>
        <w:t>İndi isə digər etirazlara keçək. Bu etiraz tanınan infantil cinsi təcrübələrin tezliyinə əsaslanır. Bir çox şəxs belə səhnələri xatırlayır, lakin histriya halına düşmür. Bunun əvəzinə, biz ilk növbədə deyirik ki, etioloji moment həddindən artıq tez-tez olur. Bu isə onun etioloji əhəmiyyətinə qarşı ittiham kimi istifadə edilə bilməz. Tüberküloz basili hər yerdə mövcud deyilmi? Və tüberküloza tutulanlardan çox daha çox insan onu udurmu? Onun etioloji əhəmiyyəti zəiflədilirmi? Tüberküloz, spesifik effektini yaratmaq üçün başqa faktorların iştirakına ehtiyac duyur. Onun iştirakı olmadan tüberküloz mümkün deyil. Bu, onu spesifik etiologiya kimi qiymətləndirmək üçün kifayətdir. Eyni şey bizim problemimiz üçün də doğrudur. Bir çox insanın histeriyaya düşmədən uşaq cinsi səhnələrini yaşaması mane deyil; yalnız histeriyaya düşənlərin hamısının belə səhnələrlə qarşılaşması kifayətdir. Bir etioloji faktörün yayılma dairəsi, onun təsir dairəsindən daha geniş ola bilər. Lakin daha dar olmamalıdır. Vərəmli xəstə ilə təmasda olan hər kəs xəstələnmir. Amma xəstəliyin bizə məlum olan tək səbəbi - vərəmli xəstədən yoluxmadır.</w:t>
      </w:r>
    </w:p>
    <w:p>
      <w:r>
        <w:t>Əlbəttə ki, əgər cinsiyyətin uşaq dövründə ifadəsi demək olar ki, ümumi bir hadisə olsaydı, onun aşkarlanması hallarda heç bir əhəmiyyət daşımazdı. Lakin birincisi, belə bir iddia şübhəsiz ki, böyük bir həddən artıq irad olardı; ikincisi isə, uşaq səhnələrinin etioloji iddiası yalnız histriyalıların anamnezində onların davamlılığına yox, əsasən də onlarla histriya simptomları arasında mövcud olan assosiativ və məntiqi əlaqələrin sübutuna əsaslanır; bu əlaqələr tamamilə verilmiş xəstəlik tarixinə baxanda gün kimi aydın görünərdi.</w:t>
      </w:r>
    </w:p>
    <w:p>
      <w:r>
        <w:t>Histeriyanın "xüsusi etiologiyası" neyrozu həqiqətən yaratmaq üçün başqa hansı anları tələb edir? Bu, əslində öz mövzusu olan bir məsələdir. Mən onu müzakirə etməyi nəzərdə tuturam. Bu gün yalnız iki hissənin - spesifik və köməkçi etio arasında qovuşma nöqtəsini göstərmək kifayətdir. Mütləq olaraq nəzərə alınacaq bir çox faktor olacaq: irsi və fərdi konstitusiyalar, uşaq cinsi təcrübələrinin daxili əhəmiyyəti, xüsusilə onların toplanması; xarici, sonradan qeyri-mühüm bir oğlanla qısa münasibət öz qardaşı ilə illərlə davam edən, sıx və cinsi münasibətlərə nisbətən az təsirli olacaqdır. Neyrosların etiologiyasında kəmiyyət şərtləri keyfiyyət şərtləri qədər də əhəmiyyətlidir; xəstəliyin özünü göstərməsi üçün müəyyən hədləri keçmək lazımdır. Mən yuxarıda qeyd olunan etioloji ardıcıllığı, əlbəttə ki, tam saylı hesab etmirəm və histriyanın aşağı təbəqələrdə niyə daha az rast gəlinməsi məsələsinin hələ də bu ardıcıllıqla tam aydınlaşdırılmadığını vurğulayıram. (Xatırlayın ki, Şarko işçi təbəqəsində kişilərdə histriyanın gözlənilmədən geniş yayıldığını iddia edirdi.) Lakin mən sizi həmçinin xatırlatmaq istəyirəm ki, bir neçə il əvvəl mən indiyə qədər az qiymətləndirilən bir amilə diqqət yetirmişəm və pubertet dövründən sonra histriyanın yaranmasında onun əsas rol oynadığını iddia edirəm. O zamanlar qeyd etmişdim ki, histriyanın baş verməsi demək olar ki, həmişə psixoloji konfliktə əsaslanır; bu zaman uyğunsuz təsəvvür Mənin müqavimətini oyadır və sıxışdırmağa səbəb olur. Bu müdafiə meyli hansı şəraitdə Mənə narahatlıq verən xatirəni həqiqətən Şüursuzluğa itələyir və onun yerinə histriya simtomu yaradır - bunu mən o zaman deyə bilmirdim. Mən bunu bu gün tamamlayıram. Müdafiə öz məqsədinə çatır - uyğun gəlməyən təsəvvürü Şüurdan itələyir. Bu, o halda baş verir ki, hələ sağlamlığını qoruyan şəxsdə uşaq cinsi səhnələrinin şüursuz xatirələri olsun. Və sıxışdırılmalı olan təsəvvür, bu uşaq təcrübəsi ilə məntiqi və ya assosiativ əlaqəyə gətirilə bilsin.</w:t>
      </w:r>
    </w:p>
    <w:p>
      <w:r>
        <w:t>Çünki Mənin müqavimət cəhdi insanın bütün mənəvi və intellektual tərbiyəsi asılıdır, indi artıq histriyanın aşağı təbəqədə onun spesifik etiologiyasının icazə verəcəyindən çox daha az rast gəlinməsi faktını başa düşməkdə tamamilə aciz deyilik.</w:t>
      </w:r>
    </w:p>
    <w:p>
      <w:r>
        <w:t>Hörmətli cənablar, gəlin yenidən o son qrup etirazlara qayıdaq, cavablandırılması bizi bu qədər irəlilətməyə məcbur etdi. Biz eşitdik və tanıdıq ki, çoxsaylı şəxslər uşaq yaşlarında baş verən Sexualerlebnisse hadisələrini çox aydın xatırlayırlar. Bunlar histerik deyillər. Bu Einwand tamamilə əhəmiyyətsizdir, lakin bizə qiymətli bir qeyd üçün səbəb olacaq. Bizim nevroz anlayışımıza görə, bu cür şəxslər histerik olmamalıdır. Ən azı, xatırladıqları səhnələr nəticəsində histerik olmamalıdırlar. Bizim xəstələrimdə bu xatirələr heç vaxt şüurlu olmur; lakin biz onları uşaqlıq səhnələrinin şüursuzluq xatirələrini şüurluya çevirməklə histriyadan sağaldırıq. Onlar belə təcrübələr yaşayıblar. Bu fakta biz heç nə dəyişməyə ehtiyac duymuruq. Bundan görürsünüz ki, yalnız uşaq yaşlarında cinsi təcrübələrin mövcudluğu deyil, həm də psixoloji bir şərtin də orada olması vacibdir. Bu Szenen bilinçaltı xatirələr kimi mövcud olmalıdır; yalnız onlar bilinçaltı olduqda və bu qədər olduqda, onlar histerik simptomları yarada və dəstəkləyə bilirlər. Lakin bu təcrübələrin şüurlu və ya şüursuz xatirələrə çevrilib-çevrilməməsi - onların məzmunundan, baş verdiyi vaxtdan, yaxud sonrakı təsirlərdən asılıdır. Bu, yeni bir məsələdir. Biz bunu diqqətli şəkildə yan keçmək istəyirik. Yalnız bunu xatırlayın ki, analiz bizə ilk nəticə olaraq belə bir ifadə gətirdi: Histriya simptomları şüursuz işləyən xatirələrin törəmələridir.</w:t>
      </w:r>
    </w:p>
    <w:p>
      <w:r>
        <w:t>c) Əgər biz uşaq yaşlarında cinsi təcrübələrin nevrozun əsas şərti, yəni disposisiyası olduğunu qəbul etsək və bu təcrübələrin nevroz simptomlarını birbaşa yaratmadığını, əvvəlcə təsirsiz qaldığını və yalnız pubertət dövründən sonra bilinçaltı xatirələr kimi oyandıqda sonradan patojen təsir göstərdiyini iddia etsək, o zaman uşaq yaşlarında və pubertətə qədər nevrozun baş verməsini sübut edən çoxsaylı müşahidələrlə üzləşməliyik. Lakin uşaq yaşlarında cinsi təcrübələrin zamanı haqqında analizlərdən alınan məlumatlara daha yaxşı baxdıqda, bu çətinlik yenidən aradan qalxır. Onda məlum olur ki, bizim ağır hallarımızda histriya simptomlarının formalaşması istisna deyil. Əksinə, daha çox səkkizinci ildə başlayır. Birbaşa təsir göstərməyən cinsi təcrübələr isə hər dəfə üçüncü, dördüncü, hətta ikinci həyat ilinə qədər geri gedir. Effektiv təcrübələrin zənciri səkkizinci ildə heç bir halda kəsilmir. Ona görə fərz etməliyəm ki, bu həyat dövrü histriya üçün bir hədd təşkil edir. Bu dövrdə ikinci dişlənmənin sürətli artım dövrü baş verir - bu həddən sonra onun yaranması mümkün olmur. Daha əvvəl cinsi təcrübəsi olmayan biri, bundan sonra histriyaya meylli ola bilməz. Belə təcrübəsi olan isə, artıq histriya simptomları inkişaf etdirə bilər. Hysterie-nin bu yaş həddindən kənarda (səkkiz il əvvəl) tək-tək hallarının müşahidəsi erkən yetkinlik kimi şərh edilə bilər. Bu Grenze-nin mövcudluğu çox güman ki, cinsi sistemdəki inkişaf prosesləri ilə əlaqədardır. Somatik cinsi inkişaf çox vaxt vaxtından əvvəl başlayır. Hətta düşünmək olar ki, bunu vaxtından əvvəl cinsi stimullaşma təşviq edə bilər.</w:t>
      </w:r>
    </w:p>
    <w:p>
      <w:r>
        <w:t>Beləliklə, bizdə belə bir fikir yaranır. Bu dövrə düşən cinsi təcrübənin sonradan patojen təsir göstərməsi üçün - psixiki funksiyaların və cinsi sistemin müəyyən uşaq vəziyyətinə ehtiyac var. Lakin mən hələ də cəsarət edə bilmirəm. Bu psixiki infantilizmin təbiəti haqqında daha ətraflı danışmağa - və onun zamanla məhdudiyyəti barədə.</w:t>
      </w:r>
    </w:p>
    <w:p>
      <w:r>
        <w:t>Başqa bir itiraz da var. Uşaq yaşlarında cinsi təcrübələrin xatirəsi böyük patojen təsir göstərə bilər. Halbuki bu təcrübələrin özü təsir göstərməmiş qalmışdır. Biz həqiqətən də xatirə görüntüsündən real təəssüratda olmayan qüvvələrin çıxmasına alışmamışıq. Burada qeyd etmək lazımdır ki, Hysterie-də bu prinsip nəticəli şəkildə həyata keçirilib: simptomlar yalnız xatirələrdən yaranır. Sonradan simptomların yarandığı bütün səhnələr effektiv deyil. Əslində effektiv olan təcrübələr isə əvvəlcə heç bir effekt yaratmır. Lakin biz burada mövzumuzdan düzgün şəkildə ayıra biləcəyimiz bir problem qarşısındayıq. Bəli, bizə gəlib çatdığımız bir sıra diqqət çəkən şərtləri nəzərdən keçirdikdə sintezə çağırılmaq hissi yaranır: histriya simptomu yaratmaq üçün narahat edici bir təsəvvürə qarşı müqavimət göstərmək lazımdır; bu təsəvvür az və ya çox sayda vasitəçi vasitəsilə o anda da şüursuz qalan şüursuz xatirə ilə lojik və ya assosiativ əlaqə yaratmalıdır; bu şüursuz xatirə yalnız cinsi məzmunlu ola bilər; onun məzmunu müəyyən uşaq həyat dövründə baş vermiş bir təcrübədir; və bu xatirənin özündə şüursuz qaldığı halda, o zaman zərərsiz olmuş bir təcrübəyə aid xatirənin posthum olaraq anormal təsir göstərməsi, psixiki bir proses olan müqaviməti patoloji nəticəyə yönəltməsi necə baş verir?</w:t>
      </w:r>
    </w:p>
    <w:p>
      <w:r>
        <w:t>Lakin deməli olmalıyıq ki, bu təmamilə psixoloji məsələdir; onun həlli bəlkə də normal psixiki proseslər və bununla əlaqədar olaraq şüurun rolu haqqında müəyyən fərziyyələri zəruri edir, lakin indiyədək həll olunmamış qala bilər, bizə histerik fenomenlərin etiologiyası haqqında əldə edilmiş biliklərimizi dəyərsizləşdirmədən.</w:t>
      </w:r>
    </w:p>
    <w:p>
      <w:r>
        <w:t>Cənablar, bir az əvvəl formulyasiya etdiyim məsələ - histerik simptomların yaranma mexanizminə aiddir. Lakin bu simptomların yaranmasını təqdim etməyə məcburuq. Bu mexanizmi nəzərə almadan edirik. Bu da müzakirəmizin tamamlanması və aydınlığına mane olur. Gəlin uşaq yaşındakı cinsi səhnələrə qayıdaq; qorxuram ki, onların simptom yaratmaq gücünü artıq qiymətləndirməyə yönəltmişəm. Buna görə də yenə bir daha vurğulayıram ki, hər bir histriya halı uşaqlıqdan deyil, sonraların, çox vaxt da müasir təcrübələrdən qaynaqlanan simptomlara malikdir. Simptomların digər hissəsi isə həqiqətən ən erkən dövrlərə gedib çıxır, sanki ən qədim nəsildən olanlardır. Bunların arasında xüsusilə genital orqanlarda, bədəninin digər yerlərində çox sayda və müxtəlif hisslər, paresteziyalar var. Bunlar sadəcə uşaq səhnələrinin hissi məzmununun hallüsinativ təkrarıdır. Çox vaxt da ağrılı gücləndirmə ilə uyğun gəlir.</w:t>
      </w:r>
    </w:p>
    <w:p>
      <w:r>
        <w:t>Histerik fenomenlərin başqa bir çox aşağı səviyyəli silsiləsi var. Bunlara ağrılı sidik tutması, defekasiya zamanı hiss, bağırsaq fəaliyyətinin pozulması, boğulma və qusma, mədə problemləri və iştahanın itməsi daxildir. Mənim analizlərimdə bunlar eyni şəkildə - və təəccüblü dərəcədə nizamlı şəkildə - həmin uşaq təcrübələrinin törəməsi kimi özünü göstərdi. Onlardan sabit xüsusiyyətlər asanlıqla izah edildi. Uşaq yaşındakı cinsi səhnələr - normal insan hissi üçün böyük tələblərdir. Onlarda küfrkarlar və impotentlər tərəfindən tanınan bütün aşırı hərəkətlər var. Burada ağız boşluğu və bağırsaq çıxışı seksual istifadə üçün sui-istifadə olunur. Bunu eşidəndə heyrət həkimdə tezliklə tam anlayışa çevrilir. Uşaqlarda cinsi ehtiyaclarını ödəməkdən çəkinməyən şəxslərdən gözləmək olmaz ki, onlar bu ödənişin incə detallarına qarşı narazılıq bildirsinlər; uşaq yaşına xas olan cinsi impotensiya isə qaçılmaz olaraq yetkin adamın əldə edilmiş impotensiyası halında özünü aşağı saldığı eyni əvəzedici hərəkətlərə yönəldir. Yetişkinin cinsi münasibətdən yaranan qarşılıqlı asılılıqdan qaça bilmədiyi, lakin buna baxmayaraq bütün səlahiyyət və cəza hüququ ilə təchiz olunduğu, istəklərini məhdudiyyətsiz ödəmək üçün rolları bir-biri ilə dəyişdiyi; uşağın isə bu ixtiyara qarşı köməksizlik halında qaldığı, vaxtından əvvəl bütün həssaslıqlar oyadıldığı və ümidsizliklərlə üzləşdirildiyi, tez-tez özünə aid edilən cinsi xidmətləri yerinə yetirərkən təbii ehtiyaclarını tam idarə edə bilməməsi səbəbindən kəsildiyi - bu qeyri-bərabər Paar cütlüyünün sevgi münasibətini davam etdirdiyi qəribə şərtlər: bu qəribə və faciəli uyğunsuzluqlar fərdin sonrakı inkişafında və onun nevrozunda izlənilməyə layiq sayısız daimi effektlər kimi özünü göstərir. İki uşaq arasında baş verən münasibətlər olsa belə, cinsi səhnələrin xarakteri hələ də eyni qədər iyrəncdir. Çünki hər bir Kindern münasibəti, bir uşağın yetkin tərəfindən əvvəlcədən aldadılmasını tələb edir. Belə bir uşaq münasibətinin psixoloji nəticələri çox xüsusi dərəcədə dərin olur; iki şəxs həyatlarının bütün dövrü görünməz bir bağla bir-birinə bağlı qalırlar.</w:t>
      </w:r>
    </w:p>
    <w:p>
      <w:r>
        <w:t>Bəzən bu uşaq yaşındakı cinsi səhnələrin yan amilləri, daha sonra nevrozun simptomları üçün müəyyən edici gücə çevrilir. Məsələn, mənim hallarımdan birində uşağın ayağı ilə yetkinlərin genital orqanlarını həyəcanlandırmaq üçün tərbiyə olunması illərlə nevrotik diqqəti ayaqlara və onların funksiyasına yönəltmək və nəhayət, histerik paraplegiya yaratmaq üçün kifayət etdi. Başqa bir halda, xəstənin qorxu hücumları zamanı (hansı ki onlar müəyyən saatları üstün tuturdular) yalnız öz çoxsaylı bacılarından birini sakitləşdirmək üçün yanından ayırmaq istəməməsi, əgər təhlil göstərməsəydi ki, hücuma cəhd edən şəxs hər ziyarətində həmin bacının evdə olub-olmadığını soruşurdu və o, bu bacıdan pozğunluq gözləyirdi, sirli qalardı.</w:t>
      </w:r>
    </w:p>
    <w:p>
      <w:r>
        <w:t>Olur ki, uşaq səhnələrinin müəyyən edici gücü elə gizlənir ki, səthi analizdə onlar nəzərdən qaçır. Sonra belə düşünülür: müəyyən bir simptomun izahı sonrakı səhnələrin məzmununda tapılıb. İşin gedişində eyni məzmun uşaq səhnələrindən birində rast gəlinir. Beləliklə, nəhayət deməli olmalıdır ki, sonrakı səhnə simptomları müəyyən etmək gücünü yalnız əvvəlki ilə uyğunluğuna borcludur. Buna görə də mən sonrakı səhnəyi əhəmiyyətsiz hesab etmirəm; əgər mənim vəzifəm sizin qarşınızda histerik simptomların yaranma qaydalarını müzakirə etmək olsaydı, bu qaydalardan biri kimi tanımalı olardım ki, simtom üçün o təsəvvür seçilir ki, onun yüksəlməsi üçün müxtəlif tərəflərdən eyni anda oyadılan bir neçə faktor birlikdə çalışır, bunu mən başqa yerdə belə ifadə etməyə çalışmışam: histerik simptomlar artıq müəyyən edilmişdir.</w:t>
      </w:r>
    </w:p>
    <w:p>
      <w:r>
        <w:t>Bir daha, əziz cənablar. Mən bu günün etiologiyası ilə uşaq yaşındakı arasında olan münasibəti - ayrıca mövzu kimi - bir kənara qoymuşam. Lakin bu məqsədimi, ən azından bir qeydlə pozmadan, mövzunu tərk edə bilmərəm.</w:t>
      </w:r>
    </w:p>
    <w:p>
      <w:r>
        <w:t>Mövzunu kənara qoyuram. Lakin bu niyyəti pozmadan, ən azı bir qeydlə mövzunu tərk edə bilmərəm. Sizə etiraf edirik ki, bu əsasən histerik fenomenlərin psixoloji anlayışında bizi çaşdıran və histeriklərdə və normalarda psixi aktları eyni ölçü ilə ölçməyə qarşı bizə xəbərdarlıq edən bir faktadır. Lakin fenomonun əsas hissəsi, yəni psixiki təsirlərə qarşı qeyri-normal, həddindən artıq nevrozlu reaksiya, başqa bir izaha imkan verir ki, bu da analizin sayısız nümunələri ilə dəstəklənir. Və bu izah belədir: Nevrozlu şəxslərin reaksiyası yalnız görünüşdə həddindən artıqdır; o, bizim üçün belə görünməlidir, çünki biz onun hansı motivlərlə baş verdiyinin yalnız kiçik bir hissəsini bilirik. Əslində bu reaksiya həyəcanlandıran təsirə nisbətdədir, yəni normaldır və psixoloji cəhətdən başa düşülüdür.</w:t>
      </w:r>
    </w:p>
    <w:p>
      <w:r>
        <w:t>Bunu dərhal anlayırıq, əgər analiz xəstənin aydın, ona məlum olan motivlərə digər motivləri əlavə edibsə. Xəstənin bunlardan xəbəri olmayan, ona görə də bizə bildirmədiyi, lakin təsir göstərmiş motivlər əlavə olunarsa. Motive əlavə olunub ki, xəstənin onlardan xəbərsiz təsir göstərdiyi, ona görə də bizə bildirmədiyi.</w:t>
      </w:r>
    </w:p>
    <w:p>
      <w:r>
        <w:t>Siz nevrozlu şəxslərin çox tez-tez rast gəlinən ruhi "həssaslığını" xatırlayırsınız ki, onlar ən zəif bir aşağılama işarəsinə belə, sanki ölümə qədər təhqir edilmişlər kimi reaksiya verirlər. İndi siz nə düşünərdiniz, əgər iki sağlam insan arasında, məsələn, evli cütlük arasında, kiçik bir hadisəyə qarşı belə yüksək dərəcədə həssaslıq müşahidə etsəydiniz? Anlässen adətən iki sağlam insan arasında, məsələn, həyat yoldaşları arasında belə yüksək dərəcəli zəiflik müşahidə etsəniz, nə düşünərdiniz? Siz mütləq düşünəcəksiniz ki, şahid olduğunuz evli səhnə yalnız son kiçik hadisənin nəticəsi deyil. Əksinə, uzun müddət ziddiyyətlər yığılıb - son təkanla partlaya biləcək qədər toplanmışdı.</w:t>
      </w:r>
    </w:p>
    <w:p>
      <w:r>
        <w:t>Zəhmət olmasa, eyni düşüncə ardıcıllığını histeriklərə də tətbiq edin. Və ya belə bir tapmaca: gənc bir qız özünü dəhşətli ittihamlara məruz qoyur. Çünki bir oğlanın gizlicə onun əlindən sevgiylə keçməsinə icazə verib, sonra da nevroza tutulub. Siz buna "bu qeyri-normal, ekssentrik istedadlı, hiperhəssas bir şəxsdir" deyə cavab verə bilərsiniz. Lakin analiz göstərsə ki, həmin toxunuş çox erkən yaşda baş vermiş, oxşar və xatırlanan başqa bir toxunuşa aiddir - bu, daha az təhlükəsiz bir bütövün bir hissəsi idi - deməli, ittihamlar əslində köhnə səbəbə aiddir. Və ya: əgər gənc bir qız özünə ən dəhşətli ittihamlar edir, çünki o, bir oğlanın gizlicə onun əlini sevgiylə toxunmasına icazə verib və bundan sonra nevroza tutulubsa, siz bu tapmacaya "bu, anormal, eksentrik təbiətli, həssaslaşmış bir şəxsdir" hökmü ilə cavab verə bilərsiniz; lakin analiz göstərsə ki, həmin toxunuş uşaqlıq dövründə baş vermiş, daha az zərərsiz bir bütövün bir hissəsi olan digər oxşar xatirəyə aiddirsə, siz başqa cür düşünəcəksiniz, çünki əslində ittihamlar həmin köhnə səbəbə yönəlir. Xəstələr də eyni cür cahillik içindədirlər və buna görə də son bilincli səbəblə çoxsaylı vasitələrdən asılı olan effekt arasında daim "yalnız bağlanmalar" yaradırlar. Lakin həkim üçün nevrozlu reaksiyanı izah etmək üçün bilincli və bilinməyən motivləri birləşdirmək mümkün olduqda, o, bu görünüşdə həddindən artıq reaksiyanı demək olar ki, həmişə uyğun, yalnız formada qeyri-normal olaraq tanımalıdır. Lakin həkimə histerik reaksiyanı izah etmək üçün şüurlu və şüursuz motivləri birləşdirmək mümkün olduqda, o, bu görünüşdə həddindən artıq reaksiyanı demək olar ki, hər zaman uyğun, yalnız formada anomaliya olan kimi tanımalıdır.</w:t>
      </w:r>
    </w:p>
    <w:p>
      <w:r>
        <w:t>İndi siz haqlı olaraq etiraz edəcəksiniz. Bu histriyanın psixoloji təsirlərə reaksiyası normal deyil. Niyə sağlam insanlar başqa cür davranır? Niyə onların üzərində artıq keçmiş olan bütün həyəcanlanmalar, yeni bir həyəcanlanma aktualaşdıqda yenidən təsir göstərmir? Histeriklərdə köhnə təcrübələrin hələ də güclü təsir göstərməsi, onlara daha əvvəl çoxsaylı və şiddətli reaksiyalar verildiyi halda belə, bu şəxslərin psixoloji stimulları həll edə bilmədikləri izlenimini yaradır. Doğrudur, cənablar, belə bir şeyi həqiqət kimi qəbul etmək lazımdır. Unutmayın ki, histriyalıların köhnə təcrübələri cari səbəblər zamanı öz təsirini göstərirlər. Bu təsir şüursuz xatirələr kimi ortaya çıxır. Görünür ki, Erledigung-nin çətinliyi, mövcud təəssüratı qüvvəsiz xatirəyə çevirmək qeyri-mümkünlüyü məhz psixik şüursuzun xarakterindən asılıdır. Görürsünüz, problemin qalan hissəsi yenidən psixologiyadır və elə bir psixologiya ki, fəlsəfəçilər bizə bunun üçün az ön iş görmüşlər.</w:t>
      </w:r>
    </w:p>
    <w:p>
      <w:r>
        <w:t>Bu psixologiyaya, bizim Bedürfnisse üçün hələ yaradılmalı olan - gələcək nevroz psixologiyasına - mən sizə son olaraq bir məlumat verməliyəm ki, bu da sizin başlanğıcda histeriyanın etiologiyası haqqında anlayışınızda narahatlıq yaratmağa bilər. Məncə, infantil cinsi təcrübələrin etioloji rolu yalnız histriyaya məhdudlaşmır. Əksinə, eyni dərəcədə zorakı fikirlər nevrozu adlanan maraqlı nevroz üçün də keçərlidir. Hətta bəlkə də kroniki paranoianın formaları və digər funksional psixozlar üçün. Mən burada daha az qəti ifadə edirəm. Çünki mənim zorla nevrozlar üzrə Analysen sayım, histeriyalardan hələ də çox geridə qalır. Paranoiya haqqında isə yalnız bir tam, bir neçə də parçalı analizim var. Lakin tapdıqlarım etibarlı görünürdü. Bu, məni digər hallar üçün əmin gözləntilərlə doldurdu. Bəlkə xatırlayırsınız ki, mən Histeriya və Zorakılıq fikirlərini „Müqavimət neyrosları" adı altında birləşdirmək üçün uşaqlıq etiologiyasının ortaq olduğunu hələ bilməzdən əvvəl artıq çıxış etmişəm. İndi əlavə etməliyəm - bunu ümumiyyətlə gözləmək lazım deyil - ki, zorakı fikir hallarımın hamısı histriya simptomlarının, adətən hissiyyat və ağrıların, ən qədim uşaqlıq təcrübələrinə aid edildiyini göstərir. İndi sual budur: şüursuz qalmış infantil cinsi səhnələrdən sonra, digər patogen anlar əlavə olunduqda, histriya, zorakı nevroz və ya hətta paraniya hansı halda yaranmalıdır? Bilgimizin bu artımı, etioloji münasibətin spesifikliyini ləğv edərək, bu səhnələrin etioloji qiymətinə zərbə vurur.</w:t>
      </w:r>
    </w:p>
    <w:p>
      <w:r>
        <w:t>Cənablar, mən hələ bu suala etibarlı cavab vermək imkanına malik deyiləm. Təhlil etdiyim halların sayı və onlardakı şərtlərin müxtəlifliyi bunun üçün kifayət qədər böyükdür; hələlik müşahidə edirəm ki, məcburi təsəvvürlər analiz zamanı uşaqlıq dövründə cinsi aqressiya ilə bağlı gizli və çevrilmiş ittihamlar kimi üzə çıxır, buna görə də kişilərdə qadınlara nisbətən daha tez-tez rast gəlinir və nevrozdan daha tez inkişaf edir. Bundan nəticə çıxara bilərəm ki, uşaq səhnələrinin xarakteri, onlar zövqlə və ya yalnız passiv şəkildə yaşansa belə, sonradan yaranan nevrozun seçilməsində təyinedici rol oynayır, lakin bu uşaq hərəkətlərinin baş verdiyi yaşı və digər amilləri də qiymətləndirməməliyəm. Bunun haqqında daha çox analizlərin müzakirəsi aydınlıq gətirməlidir; lakin aydın olacaq ki, hansı anlar müdafiə-nevroz psixozlarının mümkün formaları arasında qərarı idarə edir, o zaman bu təkrarən təmiz psixoloji problem olacaq, hansı mexanizm vasitəsilə tək-formanın formalaşdığı.</w:t>
      </w:r>
    </w:p>
    <w:p>
      <w:r>
        <w:t>İndi bu günkü Erörterungen-ımın sonuna gəldim. Müqavimət və inanmazlığa hazır olaraq, işimin yalnız bir tərəfdarlığını yola vermək istəyirəm. Nəticələrimi necə qəbul etməyinizdən asılı olmayaraq, sizi onları ucuz spekulasiyanın məhsulu hesab etməməyə xahiş edirəm. Onlar ən çox hallarda müştərilərin yorucu tək-tək araşdırması üzərində dayanır. Bu araşdırma yüz iş saatı - və daha çox vaxt tələb edir. Mənim üçün nəticələrinizin qiymətləndirilməsindən daha vacib olan, sizin həyata keçirdiyim üsula diqqətinizdir. Bu üsul yenidir, idarə etmək çətindir. Lakin elmi və terapevtik məqsədlər üçün əvəzolunmazdır. Görürsünüz ki, bu modifikasiya edilmiş Breuer metodundan alınan nəticələrə qarşı çıxmaq çətindir, əgər metodu kənara qoyub yalnız adət olunmuş xəstə müayinəsi metodundan istifadə etsək. Bu, makroskopik araşdırma ilə histoloji teknikasının tapıntılarına istinad edib, onları təkzib etmək istəməyə bərabər olardı. Yeni tədqiqat metodu psixik hadisələrin yeni bir elementinə, yəni Breerin ifadəsi ilə desək, "şüursuz qalmış" və ya "şüur qabiliyyəti olmayan" düşüncə proseslərinə yol açaraq bizi bütün funksional psixik pozğunluqları daha yaxşı başa düşmək ümidi ilə qarşılayır. Psixiatriyanın bu yeni kəşf yolundan uzun müddət istifadə etməyəcəyinə inanmaq çətindir.</w:t>
      </w:r>
    </w:p>
    <w:p>
      <w:pPr>
        <w:pStyle w:val="Heading1"/>
      </w:pPr>
      <w:r>
        <w:t>Seksuallıq nevrozların etiologiyasında | NEVROZ TƏLİMİNƏ DAİR İLK İŞLƏR</w:t>
      </w:r>
    </w:p>
    <w:p>
      <w:r>
        <w:t>Seksuallıq nevrozların etiologiyasında</w:t>
      </w:r>
    </w:p>
    <w:p>
      <w:r>
        <w:t>Əvvəlcə "Wiener Klinischen Rundschau" jurnalında, 1898-ci il, № 1 2, 4, 5 və 7.</w:t>
      </w:r>
    </w:p>
    <w:p>
      <w:r>
        <w:t>Dərin araşdırmalar nəticəsində son illərdə belə bir nəticəyə gəlmişəm. Hər bir nevroz halının ən yaxın, praktiki cəhətdən əhəmiyyətli səbəbləri cinsi həyatdan qaynaqlanan amillərdir. Untersuchungen. Bu təlim tamamilə yeni deyil; neyrosların etiologiyasında cinsiyyət anlarının əhəmiyyəti hər zaman və bütün müəlliflər tərəfindən tanınmışdır; tibbin bəzi alt axımları üçün "cinsiyyət şikayətləri"nin və "sinir zəifliyinin" müalicəsi həmişə tək bir vədədlə birləşdirilmişdir. Beləliklə, bu öyrənmənin etibarlılığını inkar etməkdən imtina edildikdən sonra, onun orijinallığını təkzib etmək çətin olmayacaq.</w:t>
      </w:r>
    </w:p>
    <w:p>
      <w:r>
        <w:t>Son illərdə "Neurologiya Mərkəzi Qəzeti", "Nevroloji Rəvü" və "Vyana Klinik Tədqiqatı" jurnallarında dərc olunmuş bir neçə qısa məqalədə mən "neyrosların cinsi etiologiyası" nəzəriyyəsinə elmi əsas verən materialları və baxış nöqtələrini göstərməyə çalışmışam. Daha ətraflı təqdimat hələ gözlənilir. Faktiki olaraq aşkar edilmiş əlaqəni aydınlaşdırmaq cəhdləri zamanı, həll üçün ilkin işlər mövcud olmayan yeni problemlərə tez-tez rast gəlinir. Lakin praktik həkimini irəli sürdüyüm şərtlərə yönəltmək cəhdi vaxtsız görünmür. Belə ki, o, bu iddiaların düzgünlüyünə əmin olmalıdır. Həmçinin onlardan alınacaq faydaları öz tibbi fəaliyyətində görməlidir.</w:t>
      </w:r>
    </w:p>
    <w:p>
      <w:r>
        <w:t>Bilirəm ki, səylər az olmayacaq. Həkimin bu mövzunu təqib etməsinə əxqi rəngli arqumentlərlə mane olmağa çalışacaqlar. Öz xəstələrində neyrosların həqiqətən də onların cinsiyyəti ilə əlaqəli olub-olmadığını yoxlamaq istəyən şəxs, onlardan cinsi həyatları barədə məlumat almaqdan və bu haqda dürüst aydınlanma tələb etməkdən çəkinməz. Lakin burada həm fərd, həm də cəmiyyət üçün təhlükə yatmalıdır. Həkim, eşidirsəm ki, xəstələrinin cinsi sirrlərinə daxil olmaq hüququna malik deyil, onların utancaqlığını - xüsusilə qadınların - belə müayinə ilə kobudcasına pozmamalıdır. Onun bacarıqsız əli yalnız ailə xoşbəxtliyini dağıda bilər. Gənclərin təmizliyini incitə, valideynlərin səlahiyyətinə qarşı çıxar. Yetkinlərdə isə narahat edici ortaq biliklər əldə edərək, öz xəstələri ilə olan münasibətlərini məhv edəcək. Beləliklə, onun əxlaqi vəzifəsi bütün cinsi məsələlərdən uzaq durmaq olmalıdır.</w:t>
      </w:r>
    </w:p>
    <w:p>
      <w:r>
        <w:t>Cavab vermək olar: bu, həkim üçün layiq olmayan puritanlığın ifadəsidir ki, zəif arqumentlər ilə öz çılpaqlığını qeyri-kafi şəkildə ört-basdır edir. Əgər cinsi həyatdan olan anlar həqiqətən xəstəlik səbəbi kimi aşkarlanırsa, onda bu anların araşdırılması və müzakirəsi birbaşa həkimin vəzifələr dairəsinə düşür. O zaman etdiyi namus pozuntusu, yəqin ki, o qədər də böyük deyil. Ya da daha pis deyil. Məsələn, qadının cinsiyyət orqanlarının müayinəsinə təkid etməsi - yerli bir xəstəliyi müalicə etmək üçün. Buna təhsil sistemi özü onu məcbur edir. Gənclik illərini kənddə keçirmiş köhnə qadınlardan tez-tez eşidilir ki, onlar artıq cinsi qan axınına görə tamamilə tükənmişdilər, çünki həkimə çılpaq baxışına icazə verməyə qərar verə bilmirdilər. Həkimlərin ictimaiyyət üzərində tərbiyəvi təsiri nəticəsində bir nəsil ərzində gənc qadınlarımızda belə müqavimət yalnız çox nadir hallarda baş verir. Əgər belə bir hal qarşılaşılsa, o, ağılsız puritanlıq və ya yanlış yerdə utanclıq kimi pislənəcəkdi. Biz Türkiyədə yaşayırıqmı? - deyə ərlər soruşardı, burada xəstə qadın həkimə divardakı dəlikdən yalnız əlini göstərməyə icazə verilirmi?</w:t>
      </w:r>
    </w:p>
    <w:p>
      <w:r>
        <w:t>İmtahan və cinsi məsələlərdəki bilik həkimə xəstələrinə qarşı təhlükəli güc verir. Eyni etiraz, vaxtilə narkozun tətbiqinə daha əsaslı şəkildə yönəlmişdir; bu zaman xəstə öz şüurundan və iradəsindən məhrum edilir və ona kimin və nə vaxt bunu bərpa edəcəyinə həkimin əlində qoyulur. Lakin bu gün narkoz bizə vacib olmuşdur. Çünki o, tibb sahəsində kömək etmək istəyinin ən faydalı vasitəsidir. Həkim narkoz üçün məsuliyyəti digər ciddi vəzifələrinə daxil etmişdir.</w:t>
      </w:r>
    </w:p>
    <w:p>
      <w:r>
        <w:t>Həkim hər hansı halda, əgər bacarıqsız və ya vicdansızdırsa, ziyan vura bilər; başqa hallarda isə xəstələrinin cinsi həyatını araşdırmaqda olduğu qədər ziyan vura bilər. Kim özünü tanımaq üçün qiymətli bir cəhddə takt hissi, ciddiyyət və sirləri saxlamaq qabiliyyətinə malik deyilsə, o, neyrosların etiologiyası mövzusundan uzaq durmalıdır. Eyni şey, bu keyfiyyətlərə sahib olmadığını bilənlərə də aiddir. Həmçinin, cinsi həyatdan ifşa olunanlar onun əvəzinə elmi marağa yox, lüstənliklə dolu bir həyəcan yaradacaqsa, bu mövzudan uzaq durmaq lazımdır. Biz yalnız ondan tələb edirik ki, o da Nervösen müalicəsindən uzaq dursun.</w:t>
      </w:r>
    </w:p>
    <w:p>
      <w:r>
        <w:t>Xəstələrin cinsi həyatlarını araşdırmağa qalxmaz maneələr yaratdıqları da doğru deyil. Yetkin insanlar qısa bir tərəddüddən sonra öz-özünə belə deyirlər: Mən həkimdəyəm, ona hər şeyi demək olar. Cinsi hisslərini gizlətmək yükünü uzun illər daşıyan çoxsaylı qadınlar, həkimdə onların sağlamlığından başqa heç bir diqqətin olmadığını görürlər və bu, onları rahatladır; onlar həkimə minnətdar olurlar ki, onlara cinsi məsələlərdə insan kimi davranmağa imkan verilir. Nöroziyin yaranmasında cinsi anların üstün roluna dair qaranlıq bir anlayış, mən bunun elm üçün yenidən qazanmağa çalışdığım kimi, adi insanların şüurunda heç vaxt tamamilə itməmiş görünür. Necə tez-tez aşağıdakı səhnələri müşahidə edirik: qarşımızda nevrozdan əziyyət çəkən bir cüt var. Çoxlu girişlər və bağışlanmalardan sonra bildirirlər ki, xəstəliyin səbəbini son doğuşdan bəri seçdikləri qeyri-təbii, zərərli cinsi əlaqə növündə fərz edirlər. Belə hallarda kömək etmək istəyən həkim üçün konvensiyalı sərhədlər yoxdur. Həkimlər adətən bu hallarla maraqlanmırlar; yalnız bu, xəstələrin də bundan eşitmək istəməməsi halında məzəmmətə layiqdir və s. Sonra bir qismi digərini itələyib deyir: Görürsən, mən səninə demişdim ki, bu məni xəstə edəcək. Digəri isə cavab verir: Mən də elə düşünmüşdüm, amma nə etmək olar?</w:t>
      </w:r>
    </w:p>
    <w:p>
      <w:r>
        <w:t>Bəzi başqa hallarda, məsələn, gənc qızlarda ki, onlar sistemli şəkildə cinsi həyatlarını gizlətməyə tərbiyə olunurlar, dürüst yanaşmanın kifayət qədər müxtəsər miqdarı ilə kifayətlənmək lazım gələcək. Lakin burada vacib olan odur ki, bilikli həkim xəstələrini hazırlıqsız qarşılamır və adətən onlardan aydınlıq tələb etmir, əksinə, yalnız öz fərziyyələrinin təsdiqini gözləyir. Mənim göstərişlərimi izləmək istəyən şəxs üçün xəstələrin az etiraf etməsi kifayətdir. Bu, morfologiyanı qavramaq və etiolojiyə tərcümə etmək üçündür. Xəstəlik simptomlarının çox tez-tez verilən təsvirində, onlar adətən arxasında gizlənən cinsi faktorların mövcudluğunu da aşkar edirlər.</w:t>
      </w:r>
    </w:p>
    <w:p>
      <w:r>
        <w:t>Kranken üçün böyük fayda olardı ki, onlar daha yaxşı bilsinlər. Həkimə nevrozlu şikayətlərin təfsiri - və onlardan effektiv cinsi etiologiyaya doğru nəticə çıxarmaq - artıq hansı dərəcədə etibarlıdır? Əlbəttə ki, bu onlar üçün motivasiya olardı. Ağrı-əzabları üçün kömək istəməyə qərar verdikləri andan etibarən, gizliliyi tərk edərdilər. Lakin biz hamımız cinsi məsələlərdə insanların arasında indiyə qədər tələb olunan səviyyədən daha yüksək dərəcədə dürüstlüyün borc olması üçün maraqlıyıq. Cinsi əxlaq buna görə yalnız qazancla çıxacaq. Hazırda cinsiyyət məsələlərində hamımız, xəstə olsun, sağlam olsun, yalançıyıq. Bizim üçün yalnız ümumi dürüstlük nəticəsində xeyirli olacaq - cinsi məsələlərdə müəyyən dərəcədə dözümlülük qüvvəyə minəcək.</w:t>
      </w:r>
    </w:p>
    <w:p>
      <w:r>
        <w:t>Həkimin nevroloqlar arasında nevrozlarla bağlı müzakirə edilən suallardan, məsələn, histriya və nevrasteniyanı ciddi şəkildə ayırmaq hüququ var mı, yanına histero-nevrasteniya ayırmaq olarmı, zorlama düşüncələrini nevrasteniya hesab etmək və ya ayrı nevroz kimi tanımaq lazımdır və s. kimi suallara çox az maraq göstərməsi adi haldır. Əgər alınan qərardan sonra heç bir şey bağlanmasa, dərin anlayış və terapiya üçün işarə olmasa, belə fərqləndirmələr həkim üçün eyni dərəcədə önəmsiz ola bilər; çünki xəstə bütün hallarda...</w:t>
      </w:r>
    </w:p>
    <w:p>
      <w:r>
        <w:t>Su müalicə müəssisəsinə göndərilir və ya ona deyilir ki, onun heç nəsi çatışmır. Lakin başqa cürdür, əgər biz cinsiyyət və neyroslar arasındakı səbəb-nəticə əlaqələrinə dair baxışlarımızı qəbul etsək. Onda hər bir nevrozlu halın simptomatologiyasına yeni maraq yaranır. Bu, praktik əhəmiyyət kəsb edir. Mürəkkəb şəkil düzgün komponentlərə bölünməlidir və bunlar düzgün adlandırılmalıdır. Neurosenin morfolojiyası, əlbəttə ki, az səy ilə etiologiyaya tərcümə olunur. Bu anlayışdan yeni müalicə tövsiyələri öz-özünə nəticələnir.</w:t>
      </w:r>
    </w:p>
    <w:p>
      <w:r>
        <w:t>Bu vacib qərar, hər dəfə simptomların diqqətli qiymətləndirilməsi ilə müəyyən edilir ki, hal nevrasteniya və ya psixonevrozun (histeriya, obsesiv fikirlər) xarakterini daşıyır. (Çox tez-tez nevrasteniya və psixonevroz əlamətlərinin birləşdiyi qarışıq hallar müşahidə olunur; lakin onların qiymətləndirilməsini sonraya saxlayırıq.) Yalnız nevrasteniya hallarında xəstələrin müayinəsi cinsi həyatdan gələn etioloji amilləri aşkarlamağa imkan verir; bu amillər təbii olaraq xəstəyə məlumdur və hazırkı dövrə, daha doğrusu yetkinlik yaşından etibarən keçən həyat dövrünə aiddir (bu sərhədləmənin bütün halları əhatə etməsi mümkün olmasa belə). Psixonevrozlarda belə bir müayinə az işləyir; o, bizə cinsi həyatla əlaqəli və ya olmayan, lakin təşviq kimi qəbul edilməli olan anların biliklərini verir. Lakin hər halda psixonevrosların etiologiyası da yenə cinsiyyətdədir. Qeyri-adi bir yol ilə, haqqında daha sonra danışılacaq, bu etiologiyanı öyrənmək mümkündür və xəstənin bundan bizə heç nə deyə bilməməsinin təbiətini başa düşmək olar. Çünki hər hansı bir psixonevrozun əsasında duran hadisələr və təsirlər hazırkı dövrə aid deyil, uzaq keçmişə, demək olar ki, prahistorik həyat dövrünə, erkən uşaqlığa aiddir və buna görə də xəstə üçün də məlum deyillər. Onları - müəyyən mənada yalnız - unutmuşdur.</w:t>
      </w:r>
    </w:p>
    <w:p>
      <w:r>
        <w:t>Beləliklə, cinsiyyət etiologiyası neyrosların bütün hallarında mövcuddur; lakin neyasteniyalarda bu, cari xarakter daşıyan, psixonevrozlarda isə uşaq yaşına aid olan amillərdir; neyrosların etiologiyasındakı ilk böyük ziddiyyət budur. İkincisi, neyrosteniyanın simptomatikasında olan fərqlərə diqqət yetirdikdə ortaya çıxır. Burada bəzi hallarda neyrosteniya üçün xarakterik olan şikayətlər ön plana çıxır. Baş ağrısı, yorğunluq, dispepsiya, bağırsaq tıxanması, spinal irritasiya və s. Digər hallarda bu əlamətlər geri çəkilir. Xəstəlik təsviri digər simptomlardan ibarət olur. Bunların hamısı əsas simptom olan "təlaş" ilə əlaqə göstərir - azad təlaşlılıq, narahatlıq, gözlənti təlaşı, tam, rudimentar və supplementar təlaş hücumları, lokomotor başgicəllənməsi, agorafobiya, yuxusuzluq, ağrının artması və s. Birinci neyroza növünə onun adını qoyub saxladım, ikinci isə "təlaş neyrozu" kimi işarələdim və bu ayrılıq başqa yerdə əsaslandırdım; orada həmçinin adətən hər iki neyrozun birgə rast gəlməsi faktına da diqqət yetirilir. Bizim məqsədlərimiz üçün kifayətdir ki, hər iki formanın simptomatik fərqliliyinə etiologiyada fərq paralel getdiyini vurğulayaq. Neyrosteniyanı hər zaman sinir sisteminin vəziyyətinə endirmək olar. Bu vəziyyət aşırı mastürbasiya yolu ilə əldə edilir, ya da tez-tez spontan pollüsiyalarla yaranır. Təlaş nevrozunda isə adi olaraq cinsi təsirlər tapılır - onlarda saxlanma və ya qismən ödənilmə momenti ortaqdır. Məsələn: kəsik cinsi əlaqə, canlı libido zamanı abstinensiya, eləcə də frustre edilmiş həvəs və s. Kiçik məqalədə, təlaş nevrozunu təqdim etməyə çalışdı, ifadə etdim ki, təlaş ümumiyyətlə istifadədən yayındırılmış libidodur.</w:t>
      </w:r>
    </w:p>
    <w:p>
      <w:r>
        <w:t>Nevrasteniya və qorxu nevrozu simptomları birləşəndə - yəni qarışıq hal varsa - burada empirik bir qanuna əsaslanılır. Bu qanun Symptome adlanır. Nevrozların qarışması bir neçə etioloji amilin birgə təsirinə uyğundur - və gözləntiniz hər dəfə təsdiqlənəcəkdir. Bu etioloji anlar cinsi proseslərlə nə qədər sıx bağlıdır - üzvi şəkildə. Məsələn, z. B. Qismən cinsi əlaqə və ya kişidə yetersiz potensialın mastürbasiya ilə əlaqəsi, bu mövzunun tək-tək izahı üçün layiqdir.</w:t>
      </w:r>
    </w:p>
    <w:p>
      <w:r>
        <w:t>Əgər mövcud nevrastenik nevrozu düzgün diaqnoz qoysanız - və onun simptomlarını düzgün qruplaşdırsanız - onda simptomatikanı etiologiyaya çevirə bilərsiniz. Sonra isə xəstələrdən öz ehtimallarını təsdiqləmələrini tələb etmək olar. İlkin müqavimət sizi çaşdırmamalıdır; siz özünüzün nəticələndirdiyiniz şeyə möhkəm dayanmalı və nəhayət, inancınızın sarsılmazlığını vurğulamaqla hər bir müqaviməti məğlub etməlisiniz. Menschen, cinsi həyatından müxtəlif şeylər öyrənirsən ki, bu da faydalı və tədris kitabı ilə doldurmaq olar; həmçinin hər istiqamətdə peşman olursan ki, cins elmi bu günə qədər namərd hesab olunur. Normal cinsiyyət həyatından kiçik kənarlaşmalar çox tez-tez baş verir ki, onların aşkarlanmasına dəyər vermək olmaz; buna görə də nevrozlu xəstələrimizdə yalnız ağır və uzun müddət davam edən cinsi həyatın normadan kənar olması aydınlaşdırıcı faktor kimi qəbul edilir; lakin psixiki cəhətdən normal olan bir xəstəni təzyiq yolu ilə özünü səhvən cinsi cinayətlərdə ittiham etməyə vadar etmək ehtimalı - bu, təsəvvüri təhlükədir və onu rahatlıqla nəzərə almamaq olar.</w:t>
      </w:r>
    </w:p>
    <w:p>
      <w:r>
        <w:t>Xəstələrimizlə belə rəftar edəndə, mən bir şeyi də sübut edirəm. Neyasteniyanın cinsi etiologiyası haqqında öyrənilən nəzəriyyədə mənfi hallar yoxdur. Mənə gəlincə, bu inanc o qədər möhkəmlənib ki, mən imtahanın mənfi nəticəsini diaqnostik məqsədlə istifadə edirəm: belə halların neyasteniya ola bilməyəcəyini özümə xatırladır. Beləliklə, bir neçə dəfə neyasteniya əvəzinə progressiv paralizi fərz etdim, çünki mənim nəzəriyyəmə uyğun olaraq kifayət qədər mastürbasiyanı sübut edə bilməmişdim; bu halların gedişi isə sonradan mənim haqqımı verdi. Başqa bir halda, xəstənin üzərində açıq orqanik dəyişikliklər olmamasına baxmayaraq, baş ağrısı, baş basması və dispepsiya şikayətləri ilə müraciət etdiyi və cinsi şübhələrimə dürüstlüklə və üstün etibarlılıqla cavab verdiyi zaman, burun yan boşluqlarının birində gizli irinli iltihab olduğunu güman etdim; cinsi imtahandan çıxarılmış bu nəticəni təsdiqləyən ixtisaslı həmkarım xəstəni Highmor boşluğundan pis iyli irinin boşaldılması ilə şikayətlərindən azad etdi.</w:t>
      </w:r>
    </w:p>
    <w:p>
      <w:r>
        <w:t>Buna baxmayaraq, "mənfi hallar" varmış kimi görünüş başqa yolla da yarana bilər. Bəzən imtahan, nevroz nevrasteniya və ya qorxu nevrozu kimi səthi müşahidə üçün kifayət qədər oxşar göründüyü şəxslərdə normal cinsi həyatı göstərir. Lakin daha dərin araşdırma adətən həqiqi vəziyyəti açır. Neyasteniya hesab edilən bu cür halların arxasında psixonevroz, isteriya və ya zorakılıq nevrozu gizlənir. Xüsusilə histriya, o qədər çox orqanik xəstəlikləri təqlid edir ki, onun simptomlarını histriyalı şəkildə yüksəldərək, cari neyroslardan birini asanlıqla təqlid edə bilər. Neyasteniya formasında olan belə isterikalar hətta çox nadir deyil. Lakin cinsi cəhətdən mənfi nəticə verən neyasteniya hallarını psixonevrozlara istinad etmək sadə bir yol deyil; bunu sübut etmək üçün yalnız histriyanı etibarlı şəkildə ifşa edən yoldan - yəni daha sonra qeyd olunacaq psixoanalizdən istifadə etmək lazımdır.</w:t>
      </w:r>
    </w:p>
    <w:p>
      <w:r>
        <w:t>Bəlkə də, nevrozlu xəstələrində cinsi etiologiyanı nəzərə almağa hazır olanlar, nevrasteniyanın səbəbləri kimi müəlliflər tərəfindən ümumiyyətlə qeyd olunan digər amillərə də diqqət yetirməyə çağırılmadıqları təqdirdə, bunu təkboyutluq kimi tənqid edə bilərlər. İndi başqaların nevrozlarında cinsi etiologiyanı əvəzləmək fikrində deyiləm, belə ki, onların təsirini ləğv etmiş sayaram. Bu, yanlış anlaşılma olardı. Əksinə, neyasteniyanın yaranmasında bütün məlum etioloji amillərə - müəlliflər tərəfindən tanınmış və ehtimal ki, düzgün qiymətləndirilən amillərə - indiyə qədər kifayət qədər qiymət verilməmiş cinsi amillər də əlavə olunur. Lakin mənim qiymətləndirməmə görə, onlar etioloji sıralarda xüsusi yer tutmağa layiqdirlər. Çünki onlar nevrasteniyanın heç bir halında çatışmaz deyil, onlar yalnız nevrozu başqa kömək olmadan yarada bilirlər; buna görə də digər amillər köməkçi və əlavə etiologiya rolu ilə aşağı salınmış görünür; onlar yalnız həkimə bu amillərin müxtəlifliyi ilə xəstəlik təsvirlərinin çoxluğu arasında etibarlı əlaqələri tanımağa imkan verir. Əksinə, artıq işləmə, duyğu gərginliyi, tifusdan sonra və s. kimi səbəblərdən neyasteniya olmuş halları toplayanda, mən simptomlarda heç bir ortaq xüsusiyyət görmürəm; etiologiyanın növünə görə simptomlar barədə gözlənti yaratmaq mümkün deyil, əksinə, xəstəlik təsvirindən təsir edən etiologiyaya nəticə çıxarmaq da mümkün deyil.</w:t>
      </w:r>
    </w:p>
    <w:p>
      <w:r>
        <w:t>Cinsi səbəblər həmçinin həkimə terapiyasal fəaliyyəti üçün ən çox əsas verən səbəblərdir. Bu</w:t>
      </w:r>
    </w:p>
    <w:p>
      <w:r>
        <w:t>İrsiyyət şübhəsiz ki, mövcud olduğu yerdə əhəmiyyətli bir amildir; o, başqa halda yalnız çox az nəticə verərdi, burada isə böyük xəstəlik təsiri yaradır. Lakin irsiyyət həkimin təsirindən kənarda qalır; hər kəs özündə irsi xəstəlik meylləri ilə gəlir; biz bunda artıq heç nəyi dəyişə bilmirik. Həmçinin, neyrosteniyaların etiologiyasında irsiyyətə ilk yer vermək məcburiyyətində qalmalı olduğumuzu da unutmamalıyıq. Neyrosteniyanın hər iki forması - asanlıqla əldə edilə bilən affeksiyalara aiddir. Bu, hər bir irsi cəhətdən təmizlənmiş şəxs üçün belədir. Əgər belə olmasaydı, bütün müəlliflərin şikayət etdiyi neyrosteniyanın bu qədər kütləvi artımı düşündürücü olmazdı. Sivilizasiya məsələsinə gəldikdə, onun günahlar siyahısına tez-tez neyrosteniyanın səbəbkarı kimi yazılmasına baxmayaraq, müəlliflər burada da haqlı ola bilərlər (baxmayaraq ki, ehtimal olunur ki, tamamilə fərqli yollarla, onların düşünüləndən); lakin bizim sivilizasiyamızın vəziyyəti də hər bir fərd üçün dəyişdirilməz bir şeydir; üstəlik, bu faktorun ümumi tətbiqi həmin cəmiyyətin üzvləri arasında xəstəlik zamanı seçimin faktını heç vaxt izah edə bilməz. Neyrostenikli olmayan həkim də, müalicə etməli olduğu neyrostenikli xəstə kimi, nəzərə alınan zərərverici sivilizasiyadan eyni təsirdədir. - Yuxarıda verilən məhdudiyyətlə birlikdə yorucu təsirlərin əhəmiyyəti qalır. Lakin həkimlər tərəfindən xəstələrinə nevrozun səbəbi kimi çox sevdikləri "həddindən artıq iş" anlayışı ilə çoxlu sui-istifadə edilir. Cinsi zərərlər sayəsində neyrosteniyaya meylli olan hər kəs - intellektual işi və həyatın psixiki çətinliklərini pis dözə bilər. Bu düzgündür. Lakin heç kim yalnız iş və ya həyəcanla nevrozlu olmamışdır. Zehni iş neyrostenik xəstəlikdən daha çox qoruyucu vasitədir; xüsusilə ən davamlı intellektual işçilər neyrosteniyadan uzaq qalırlar və neyrosteniklər tərəfindən "xəstəlik törədən həddindən artıq iş" kimi ittiham olunan şey, adət olaraq, keyfiyyətinə və miqyasına görə "zehni iş" kimi tanınmağa layiq deyil. Həkimlər bürosunda bəzi şəxslərə aydınlatma verməyi öyrənməlidirlər. Bu şəxslər "həddindən artıq yorulmuş" olur, ya da ev işləri onlara ağır gəlir. Onlar xəstə deyillər - sadəcə sivilizasiyanın beyin üçün yüngül olan vəzifələrini yerinə yetirməyə çalışıblar. Əksinə, kobud şəkildə laqeydlik edib, öz cinsi həyatlarını pozublar.</w:t>
      </w:r>
    </w:p>
    <w:p>
      <w:r>
        <w:t>Yalnız cinsi etiologiya bizə neyrosteniklərdə xəstəlik tarixinin bütün detallarını, xəstəlik gedişatının ortasında gizəmli yaxşılaşmaları və həkimlər və xəstələr tərəfindən adətən seçilmiş terapiya ilə əlaqələndirilən eyni qeyri-mümkün pisləşmələri anlamağa imkan verir. İki yüzü keçən haldan ibarət toplusumda z. B. bir kişinin tarixini qeydə alır ki, ailə həkiminin müalicəsi ona fayda vermədikdən sonra Pfarrer Kneipp-ə müraciət etmiş və bu müalicə ilə əzabları arasında bir il ərzində xüsusi yaxşılaşma qeyd etmişdir. Bu xəstənin ailə tarixinə baxmaq ikiqat tapmacanı həll edir: birinci Wörishofen qayıdışından altı ay yarım sonra xəstənin arvadından uşaq dünyaya gəlmişdir; o, deməli, hələ aşkarlanmamış hamiləliyin başlanğıcında onu tərk etmiş və qayıtdıqdan sonra təbii əlaqə saxlamışdır. Onun üçün faydalı olan bu müddət bitdikdən sonra, yeni cinsi əlaqə ilə nevroz yenidən alovlandı. İkinci müalicənin uğursuz olması lazım idi, çünki yuxarıda qeyd olunan hamiləlik sonuncu olmuşdur. Bu müalicəvi dövrün bitməsindən sonra onun nevrozu yeni cinsi əlaqə ilə yenidən alevlənmişdi və ikinci kurs uğursuz olmuşdu, çünki yuxarıda qeyd olunan hamiləlik sonuncu olmuşdu.</w:t>
      </w:r>
    </w:p>
    <w:p>
      <w:r>
        <w:t>Terapiyanın gözlənilməz təsiri ilə də izah edilən oxşar hal daha da tədrisli oldu, çünki o, neyrozun simptomlarında sirli bir növbələnmə ehtiva edirdi. Orada onun vəziyyəti əvvəlcə getdikcə daha da yaxşılaşdı, belə ki, xəstəni hidroterapiyanın minnətdar tərəfdarı kimi buraxmaq üçün bütün imkanlar var idi. Onun vəziyyəti əvvəlcə dərhal daha da yaxşılaşdı, elə ki, xəstəni hidroterapiyanın minnətli tərəfdarı kimi evə buraxmaq üçün bütün imkanlar mövcud idi. Altıncı həftədə vəziyyət kəskin şəkildə dəyişdi; xəstə „suyu artıq dözə bilmirdi", getdikcə daha çox narahat olurdu və nəhayət, iki həftə sonra sağalmadan və narazı halda müəssisəni tərk etdi. O, bu Therapie aldadıcılığından şikayətlənəndə, onu kurun ortasında bürüyən simptomlar haqqında bir az soruşdum. Maraqlıdır ki, bunda bir dəyişiklik baş vermişdi. O, baş ağrısı, Müdigkeit və dispepsiya ilə müəssisəyə daxil olmuşdu; onu müalicədə narahat edən isə: həyəcan, boğulma hücumları, gəzərkən baş dönmesi və yuxusuzluq olmuşdur. İndi mən xəstəyə deyə bilərəm: „Siz hidroterapiyaya haqsızlıq edirsiniz. Siz, özünüz də çox yaxşı bilirdiniz ki, uzun müddət davam edən masturbasiya nəticəsində xəstələnmisiniz. Müəssisədə siz bu növ ödənilməni tərk etdiniz. Buna görə də tez sağaldınız. Lakin özünüzü yaxşı hiss etdiyiniz zaman, yalnız qıcıqlanma yaradan və normal doyum verməyən bir xanımla, məsələn, digər xəstələrlə əlaqələr yaratmaqda ağılsızlıq etdiniz. Müəssisənin yaxınlığındakı gözəl gəzintilər sizə bunun üçün yaxşı fürsət verdi. Sizin yenidən xəstələnməyin səbəbi bu münasibət olub, hidroterapiyaya qarşı pisləşmə deyil. Hazırki vəziyyətinizdən çıxış edərək, demək istəyirəm ki, eyni münasibəti şəhərdə də davam etdirirsiniz". Mən zəmanət verirəm ki, xəstə sonra hər bir nöqtəni təsdiqlədi.</w:t>
      </w:r>
    </w:p>
    <w:p>
      <w:r>
        <w:t>Neyrosların hazırkı terapiyası, ən uyğun şəkildə su müalicə müəssisələrində tətbiq olunur, aşağıdakı iki amilin köməyi ilə nevrozlu vəziyyətin yaxşılaşmasını hədəfləyir:</w:t>
      </w:r>
    </w:p>
    <w:p>
      <w:r>
        <w:t>Xəstənin qorunması və gücləndirilməsi. Bu terapiyaya qarşı söyləmək istədiyim başqa heç nə yoxdur, yalnız ondan ibarətdir ki, o, hadisənin cinsi şərtlərinə hesab tutmur. Təcrübəmə əsasən, belə müəssisələrin tibbi rəhbərlərinin kifayət qədər aydınlaşdırmaları çox vacibdir ki, onlar sivilizasiya və ya irsiyyətin qurbanları ilə deyil, - sözün hörməti ilə desək - cinsiyyət krüppelləri ilə iş görürlər. Bu halda həm uğurlarını, həm də uğursuzluqlarını daha asan izah edə biləcəklər. Digər tərəfdən isə yeni uğurlara nail olacaqlar - indiyə qədər bunlar təsadüfə, ya da xəstənin müdaxiləsiz davranışına bağlı idi. Əgər qorxulu-nevrotik bir qadını evindən çıxarıb su müalicə müəssisəsinə göndərsələr, orada bütün vəzifələrdən azad olar. Ona çimməyə, gimnastika etməyə və bol-bol yeməyə icazə verərlər. Bir neçə həftə və ya ay ərzində parlaq yaxşılaşma əldə edilər - və çox vaxt bunu xəstənin sakitliyinə, hidroterapiyanın gətirdiyi güclənməyə aid etmək meyli yaranar. Bu elə ola bilər. Lakin burada o nəzərə alınmır ki, evdən uzaqlaşmaq xəstə üçün nikah əlaqəsinin kəsilməsi deməkdir. Məhz bu müvəqqəti xəstəlik törədən səbəbin aradan qaldırılması, ona məqsədəuyğun terapiya ilə sağalmağa imkan verir. Bu etiolojik Gesichtspunktes ihmal edilirse, sonradan intikamını alır. Görünüşdə qaneedici olan müalicə uğuru çox keçici olur. Xəstə öz həyat şəraitinə qayıtdıqdan qısa müddət sonra xəstəliyin simptomları yenidən özünü göstərir və onu ya hər zaman öz varlığını bəzi müəssisələrdə məhsulsuz keçirməyə, ya da sağalma ümidlərini başqa yerə yönəltməyə məcbur edir. Deməli, aydındır ki, neyrosteniada müalicəvi vəzifələr su müalicəxanalarında deyil, xəstələrin həyat şəraitinin daxilində həyata keçirilməlidir.</w:t>
      </w:r>
    </w:p>
    <w:p>
      <w:r>
        <w:t>Digər hallarda isə etioloji nəzəriyyəmiz müalicəxana həkminə kömək edə bilər. Bu nəzəriyyə müalicəxananın özündə baş verən uğursuzluqların mənbəyini aydınlaşdırar. Həm də onlardan necə qaçmaq lazım olduğunu tövsiyə edər. Yetim qızlarda və yetkin kişilərdə mastürbasiya gözləniləndən çox daha geniş yayılmışdır və bu, nevrasteniya simptomlarının yaranması ilə yanaşı, həm də xəstələri namuslu hesab edilən bir sirrin təzyiqi altında saxlayaraq zərərli təsir göstərir. Neurasteniyanı masturbasiyaya çevirməyə adət olmayan həkim, xəstəlik halını izah etməyə çalışır. O, anemiyaya, yetersiz qidalanmaya, həddindən artıq işləməyə və s. kimi şüar sözlərə istinad edir. Buna qarşı hazırlanmış terapiyanın tətbiqi ilə xəstəsinin sağalmasını gözləyir. Lakin onun təəccübünə qarşı, xəstədə yaxşılaşma dövrləri digər dövrlərlə növbələşir; bu dövrlərdə ağır ruhi pozğunluq zamanı bütün simptomlar pisləşir. Belə bir müalicənin nəticəsi ümumiyyətlə şübhəlidir. Əgər həkim bilsəydi ki, xəstə bütün müddət ərzində cinsi vərdişinə qarşı mübarizə aparıb - və ona yenidən tabe olmalı olduğu üçün ümidini itirib. O zaman həkim xəstənin sirrini öyrənə, onun gözündəki ağırlığı azalda bilərdi. Həm də onu vərdişdən imtina etmək mübarizəsində dəstəkləyərdi. Bu halda müalicəvi səylərin uğuru təmin edilərdi.</w:t>
      </w:r>
    </w:p>
    <w:p>
      <w:r>
        <w:t>Masturbasiyadan imtina yalnız yeni müalicəvi vəzifələrdən biridir ki, bu da həkimə cinsi etiologiyanın nəzərə alınmasından irəli gəlir və bu vəzifə, hər hansı bir vərdişdən imtina kimi, yalnız xəstəxanada və həkimin daimi nəzarəti altında həll edilə bilən görünür. Özünə buraxılanda, masturbant rahatlıq hissi üçün geri dönür. Bu, hər bir ruhi pozğunluq yaradan təsirin altında baş verir. Həkim burada başqa heç bir məqsəd qoymağa haqqı yoxdur, yalnız yenidən güclənmiş neyrosteniki normal cinsi əlaqəyə yönəltməkdir; çünki bir dəfə oyadılmış və uzun müddət doyum tapmış cinsi ehtiyat susdurula bilməz, yalnız başqa bir yola yönləndirilə bilər. Ümumiyyətlə, bu qeyd digər bütün aclıq kursları üçün də doğrudur; bunlar yalnız o qədər uğurlu görünəcək ki, həkim xəstəni narkotik vasitədən məhrum etməklə kifayətlənib, belə bir imperativ ehtiyacın mənbəyinə diqqət yetirməyəcəkdir. "Adət" - aydınlaşdırıcı dəyəri olmayan sadəcə bir ifadədir; hər kəs, müəyyən müddət morfium, kokain, xloralhidrat və s. maddələri qəbul etmək fürsətinə malik olsa da, bununla bu maddələrə "asılılıq" qazanmır. Daha dəqiq araşdırma adətən göstərir ki, bu narkotiklər çatışmayan cinsi zövqün yerini tutmaq üçün - birbaşa və ya dolayı yolla - nəzərdə tutulmuşdur və normal cinsi həyat bərpa edilə bilmədiyi yerdə, asılılıqdan azad edilmiş şəxsdə geri dönüşü təhlükəsiz gözləmək olar.</w:t>
      </w:r>
    </w:p>
    <w:p>
      <w:r>
        <w:t>İkinci vəzifə həkimə qorxu nevrozunun etiologiyası tərəfindən qoyulur. Bu vəzifə xəstəni cinsi əlaqənin bütün zərərli növlərindən imtina etməyə, normal cinsi əlaqələrə keçməyə vadar etməkdən ibarətdir. Bu vəzifə, əsasən, xəstənin həkim etibarlı nümayəndəsi olan Hausarzte tərəfindən yerinə yetirilir; çünki o, öz müştərilərini ciddi şəkildə zərərə uğradır, əgər bu sahədə müdaxilə etməkdən uzaq durarsa.</w:t>
      </w:r>
    </w:p>
    <w:p>
      <w:r>
        <w:t>Burada əsasən cütlüklər söz mövzusu olduğundan, həkimin səyi dərhal nikahda hamiləlik sayını azaltmaq istəyən maltusiyan tendensiyalarla toqquşur. Mənim üçün şübhəsizdir ki, bu qərarlar bizim orta təbəqədə getdikcə daha geniş yayılır; mən ilk uşağından sonra hamiləliyin qarşısını almağa başlayan cütlüklərlə, digərləri isə toy gecəsindən başlayaraq bu qərara uyğun davranan cütlüklərlə rastlaşmışam. Maltuzianizm məsələsi geniş və mürəkkəbdir. Mən burada onu tam şəkildə araşdırmaq niyyətində deyiləm - neyrosların terapiyası üçün əslində tələb olunduğu kimi. Mən yalnız həmin problemi qəbul edən həkimin, yəni neyrosların cinsiyyət etiologiyasını tanıyan həkimin bu məsələyə necə yanaşması lazım olduğunu müzakirə etməyi nəzərdə tuturam.</w:t>
      </w:r>
    </w:p>
    <w:p>
      <w:r>
        <w:t>Ən yanlış olanı, əlbəttə ki, onun bu problemi - hansısa bəhanə ilə olsun - nəzərə almamaqdır. Lazım olan şey həkimin nüfuzuna zidd ola bilməz. Uşaq dünyaya gətirməyi məhdudlaşdırmaq istəyən cütlüyə tibbi məsləhət vermək lazımdır. Əks halda nevrozun bir hissəsini, ya da hər ikisini riskə atmaq olmaz. Maltusian tədbirləri bir gün evlilikdə zərurətə çevrilə bilər. Nəzəri cəhətdən bu, insanlığın ən böyük qələbələrindən biri olardı - çünki bu, bizə tabe olduğumuz təbiət zorakılığından ən hiss edilən azadlıq olardı. Uşaq doğma məsuliyyətli aktını istənilən və niyyətli hərəkətə yüksəltmək, onu təbii ehtiyacın mütləq ödənişi ilə qarışdırmaqdan azad etmək mümkün olsaydı.</w:t>
      </w:r>
    </w:p>
    <w:p>
      <w:r>
        <w:t>Beləliklə, ağıllı həkim bir qərar verməlidir. O, konsepsiyanın qarşısını almaq üçün tədbirlərin hansı şəraitdə əsaslandırıldığını müəyyən edəcək. Həm də zərərli vasitələri zərərsizlərdən ayırmağa məcbur olacaq. Zərərli olan hər şey, doymuşluğun yaranmasına mane olur; lakin biz hazırda bütün əsas tələblərə cavab verən, yəni etibarlı və rahat olan, cinsi əlaqə zamanı zövq hissini pozmayan və qadının həssaslığını incitməyən bir qoruyucu vasitəyə malik deyilik. Burada həkimlərə praktiki bir vəzifə qoyulub ki, onlar bu vəzifənin həlli üçün səylərini minnətlə istifadə edə bilərlər. Bizim tibbi texnikamızdakı bu boşluğu dolduran şəxs minlərlə insana həyat zövqünü saxlayıb sağlamlığı qoruyub, əlbəttə ki, bununla birlikdə cəmiyyətimizin vəziyyətində dərin kəsik yaradan bir dəyişiklikə başlanğıc verib.</w:t>
      </w:r>
    </w:p>
    <w:p>
      <w:r>
        <w:t>Bu, nevrozların cinsi etiologiyası anlayışından irəli gələn müddəalarla məhdudlaşmır. Nevrasteniya xəstələri üçün bizim edə biləcəyimiz əsas iş profilaktikaya düşür. Əgər masturbasiya gənclik dövründə nevrasteniyanın səbəbi olarsa və sonra onun yaratdığı potensialın azalması sayəsində qorxu nevrozu üçün də etioloji əhəmiyyət kəsb edəcəksə, o halda hər iki cins üçün masturbasiyanın qarşısının alınması daha çox diqqətə layiqdir, indiyə qədər tapdığından daha çox. Nəzərdən keçirdikdə, daima genişlənən nevrasteniyanın vurduğu bütün incə və kobud zərərləri görürük. Kişilərin tam potensialla cinsi əlaqəyə daxil olmasında birbaşa milli maraq var. Lakin profilaktika məsələsində fərd olduqca gücsüzdür. Cəmiyyət mövzuya maraq göstərməlidir. O, ümumi qaydalara malik müəssisələrin yaradılmasına razılığını verməlidir. Hal-hazırda biz belə bir vəziyyətdən, yəni kömək edəcək bir vəziyyətdən hələ çox uzaqdayıq və buna görə də nevrasteniyanın yayılmasından mədəniyyətimizi haqlı olaraq məsuliyyətli hesab etmək olar. Bir çox şey dəyişməlidir. Həkimlərin nəsillərinin müqaviməti sındırılmalıdır - onlar öz gəncliyini artıq xatırlaya bilmir. Övladlarının qarşısında insanlıq səviyyəsinə enmək istəməyən ataların qüruru aşılmalıdır. Anaların cahilliklə dolu utancaqlığı ilə mübarizə aparılmalıdır - onlar "xüsusi uşaqlarının sinirli olması"nı ağlasığmaz, amma haqsız taleyin qərarı kimi görür. Lakin əsasən, ictimai rəydə Raum yaradılmalıdır. Bu Raum cinsi həyatın problemlərinin müzakirəsi üçün olmalıdır. Bu barədə danışmaq lazımdır ki, insan sakitliyi pozan və ya aşağı səviyyəli spekulyant kimi qəbul edilməsin.</w:t>
      </w:r>
    </w:p>
    <w:p>
      <w:r>
        <w:t>Instinktlər kimi. Və beləliklə, bu yerdə də gələn əsr üçün kifayət qədər iş qalır ki, bizim sivilizasiya cinsiyyət tələblərimizlə barışa bilsin!</w:t>
      </w:r>
    </w:p>
    <w:p>
      <w:r>
        <w:t>Psixonevrosların neyrosteniyadan düzgün diaqnostik ayrılması qiymətinin dəqiq olması da ondan ibarətdir. Birincilər başqa praktiki qiymət və xüsusi terapiya tədbirləri tələb edir. Psixonevroslar iki cür şəraitdə yaranır: ya müstəqil, ya da aktual neyrosların (nevrasteniya və təlaş nevrozu) ardınca gəlir. Son halda isə biz qarışıq nevrozların yeni, əslində çox yayılmış bir Typus ilə üzləşirik. Aktualnevrozun etiologiyası psixonevrozun köməkçi etiologiyasına çevrilmişdir; belə bir xəstəlik təsviri yaranır ki, onda təqribən təlaş nevrozu üstünlük təşkil edir, lakin o, həmçinin həqiqi neyresteniya, histriya və məcburi nevrozun əlamətlərini də özündə birləşdirir. Belə bir qarışıqlıq qarşısında ayrı-ayrı nevroz təsvirlərini ayırmaqdan imtina etmək düzgün deyil. Halı başqa cür izah etmək çox da çətin deyil. Təlaş nevrozunun üstün inkişafı sübut edir ki, bu xəstəlik cari cinsi zərərin etioloji təsiri altında yaranmışdır. Lakin həmin fərd ayrıca xüsusi etiologiya səbəbindən bir və ya bir neçə neyroslara meylli idi. Gələcəkdə öz-özünə, ya da başqa zəiflədici amil əlavə olunduqda psixonevroza yoluxardı. İndi isə psixonevroz üçün hələ çatışmayan köməkçi etiologiya - təlaş nevrozunun cari etiologiyası ilə əlavə edilmişdir.</w:t>
      </w:r>
    </w:p>
    <w:p>
      <w:r>
        <w:t>Belə hallar üçün xəstəlik təsvirində psixoanalitik komponentdən imtina edilib. Yalnız aktual nevrozu müalicə etməyin terapevtik təcrübəsi haqlı olaraq yayılmışdır. Çoxlu hallarda neyresteniyanın məqsədəuyğun şəkildə qarşılanması ilə birlikdə, onunla birgə gətirilən nevroza da nəzarət etmək mümkündür. Lakin bəzi hallar var - onlar psixonevrozun ayrıca qiymətləndirilməsini tələb edir. Bu hallar ya spontan olaraq yaranır, ya da qarışıq xəstəlik keçdikdən sonra müstəqil qalır. Həmin qarışıq xəstəlik neyresteniya və psixonevrozdan ibarət olur. Əgər mən psixonevrozun „spontan" yaranmasından danışsam, bu, anamnestik araşdırma zamanı hər hansı etioloji amilin itirilməsi demək deyil. Bu hal ola bilər, lakin insanı indifferent bir amilə, duyğu hərəkətinə, somatik xəstəlikdən zəifləməyə və s.-ə yönəldə bilərlər. Lakin bütün bu hallar üçün qeyd etmək lazımdır ki, psixonevrosların əsas etiologiyası bu səbəblərdə deyil, adətən anamnestik yoxlama yolu ilə başa düşülməz olaraq qalır.</w:t>
      </w:r>
    </w:p>
    <w:p>
      <w:r>
        <w:t>Məlum olduğu kimi, bu boşluğu xüsusi neyroloji meyllilik qəbulu ilə doldurmağa çalışıblar; lakin belə xəstəlik hallarının terapiyası uğur üçün çox az şans buraxardı. Neyropatoloji meyillilik - ümumi degenerasiyanın əlaməti kimi qəbul edilir. Beləliklə, bu rahat süni söz yoxsul xəstələrə qarşı həddindən artıq istifadə olunur. Onlara yardım etmək üçün həkimlər olduqca acizdirlər. Xoşbəxtlikdən, vəziyyət fərqlidir. Neuropatoloji meyillilik mövcuddur, lakin mən onun psixonevrozun yaranması üçün kifayət etdiyini inkar etməliyəm. Mən həmçinin iddia etməliyəm ki, sonrakı həyatda neyropatik meyllərin və təsir edən səbəblərin birləşməsi psixonevrosların kifayət qədər etiologiyasını təşkil etmir. Xəstəlik taleyi tək bir şəxsin ata-anasının təcrübələrinə endirilib. Bu, həddindən artıq irəliləyib. Bununla da unudulub ki, doğulma ilə yetişkənlik arasında uzun, vacib bir dövr - uşaqlıq var. Sonradan xəstəlik üçün toxumlar məhz burada əldə edilə bilər. Beləliklə, psixonevrozda da elədir. Onun həqiqi etiologiyası uşaqlıq dövrünün təcrübələrində tapılır və yenidən - yalnız - cinsi həyatla bağlı təəssüratlarda. Uşaqların cinsi həyatını tamamilə nəzərə almamaq haqsızlıqdır; onlar, mənim təcrübəmdən göründüyü kimi, bütün psixik və bir çox somatik cinsi funksiyalara qadirdirlər. Daxili cinsi orqanlar və iki toxum bezləri insanın bütün cinsi aparatını təmsil etmədiyi kimi, onun cinsi həyatı da kəskin müşahidəçilər üçün görünən kimi pubertet dövründən başlamır. Lakin doğrudur ki, insan növünün təşkilatlanması və inkişafı uşaqlıq dövründə cinsi fəaliyyətin genişləndirilməsinin qarşısını almağa çalışır; görünür ki, insanlarda cinsi istək qüvvələri yığılmalıdır ki, pubertət dövründə azad edildikdə böyük mədəni məqsədlərə xidmət etsin. (Wilh. Belə bir əlaqədən təxminən başa düşülür ki, uşaqlıq dövrünün cinsi təcrübələri niyə patojen təsir göstərməlidir. Onlar öz təsirlərini yalnız baş verdikləri vaxtda, ən aşağı dərəcədə nümayiş etdirirlər. Daha vacib olan, onların sonradan gələn təsiridir. Bu təsir yetkinlik dövrünün daha gec dövrlərində baş verə bilər. Bu sonradan gələn təsir, başqa cür mümkün deyil ki, uşaqlıq dövrünün cinsi təcrübələrinin yaratdığı psixik izlərdən başlayır. Bu təəssüratların yaşandığı vaxt ilə onların bərpa olunması (daha dəqiq desək, onlardan çıxan libidinli impulsların güclənməsi) arasında keçən müddətdə həm somatik cinsi orqan, həm də psixik orqan mühüm formalaşma keçirir; buna görə də o köhnə cinsi təcrübələrin təsirinə indi anormal psixik reaksiya baş verir və psixopatoloji formalar yaranır.</w:t>
      </w:r>
    </w:p>
    <w:p>
      <w:r>
        <w:t>Bu ipuçlarında yalnızca psixonevrozlar nəzəriyyəsinə əsaslanan Hauptmomente-ni qeyd edə bildim: sonradanlıq, cinsi orqanların və ruhi alətin uşaq halı. Psixonevrosların yaranma mexanizminin həqiqi şəkildə başa düşülməsi üçün daha geniş izahlar tələb olunurdu; xüsusilə də, mənim üçün yeni görünən psixik aparatın tərkibi və iş prinsipləri haqqında bəzi fərziyyələri inandırıcı şəkildə irəli sürmək qaçılmaz idi. Hazırda hazırladığım „Yuxu təfsiri" kitabında - neyroslar psixologiyasının həmin əsaslarını toxunmaq üçün imkan tapacağam. Çünki yuxu histriyada sabit fikir, zorakı təsəvvür və xəyalpərəstlik fikri kimi eyni sıra psixopatoloji formalar sırasına daxildir.</w:t>
      </w:r>
    </w:p>
    <w:p>
      <w:r>
        <w:t>Psixonevrosların əlamətləri şüursuzluq psixik izlərinin sonradan yaranması ilə meydana gəlir. Ona görə də onlar psixoanalizə açıqdır. Bu isə, şübhəsiz ki, indiyə qədər yalnız hipnozla - ya da olmadan - suqgestiya yolu ilə edilən yollardan başqa digər yollar tutmalıdır. J. tərəfindən Breuerin göstərdiyi „kataritik" üsuluna əsaslanaraq, son illərdə „psixoanalitik" adlandırmaq istədiyim bir müalicə üsulunu demək olar ki, hazırlamışam və bu üsula çoxlu uğurlar borcluyam; eyni zamanda onun effektivliyini daha da artıra biləcəyimə ümid edirəm. 1895-ci ildə Hysterie mövzusunda J. ilə birlikdə dərc edilmiş tədqiqatlar. Breuer) haqqında ilk məlumatlar metodun texnikası və əhəmiyyəti barədə Mitteilungen-də verilmişdir. O vaxtdan bəri, iddia edə bilərəm ki, bir çox şeylər daha yaxşı tərəfə dəyişib. O zamanlar təvazökar bir şey demişdik. Yalnız histerik simptomları aradan qaldıra biləcəyimizi, amma xroniki histeriyanı müalicə edə bilməyəcəyimizi bildirmişdik. Lakin bu fərq məzmunsuz bir şey kimi ortaya çıxdı - nəticədə histeriya və zorakı fikirlərin real müalicəsi üçün ümid yarandı. Məni həmkarların nəşrlərində oxumaq çox canlandırdı: bu halda Breuer və Freyd tərəfindən uydurulmuş zəhmətkeş üsul uğursuz oldu, ya da metod. Mənim nəzərimdə təxminən bu idi</w:t>
      </w:r>
    </w:p>
    <w:p>
      <w:r>
        <w:t>Qəzetdə öz ölüm elanını tapmış bir insanın hissləri. Lakin o, bunu özünün daha yaxşı bildiyi ilə sakitləşə bilir. Bu üsul həqiqətən çox çətindir - onu mütləq öyrənmək lazımdır. Xatırlaya bilmirəm ki, tənqidçilərimdən heç biri bunu məndən öyrənmək istəyib. Həmçinin düşünmürəm ki, onlar bu mövzuya özüm qədər intensiv həsr olunublar - bunu müstəqil tapa bilsinlər. Tarixi tədqiqatlara dair qeydlər bu texnikanı öyrənmək üçün kifayət deyil. Onlar heç bir şəkildə belə hərtərəfli bir təlimat verməyi də nəzərdə tutmurlar.</w:t>
      </w:r>
    </w:p>
    <w:p>
      <w:r>
        <w:t>Psixoanalitik terapiya hazırda ümumi şəkildə tətbiq edilə bilmir. Onun üçün aşağıdakı məhdudiyyətləri bilirik: xəstədə müəyyən dərəcədə yetkinlik və özünü tanıma tələb olunur. Buna görə də uşaq şəxslərə, yaxud böyüklər arasında ağıl zəifliyi olan və savadsız olanlara uyğun gəlmir. Material adlı bu üsul çox qocalarda uğursuzluğa uğrayır, çünki onlarda yığılmış materiala uyğun olaraq çox vaxt tələb edir və müalicənin bitməsinə qədər sinir sağlamlığına artıq əhəmiyyət verilməyən bir həyat dövrünə girilir. Nəhayət, bu yalnız o zaman mümkündür. Xəstə psixoloji normal vəziyyətə malik olmalıdır. Və bu vəziyyətdən yola çıxaraq patologik materialı idarə edə bilməlidir. Histerik qarışıqlıq, daxil edilmiş maniya və ya melaxoliya dövründə psixoanaliz vasitələri ilə heç bir şey əldə etmək mümkün deyil. Belə halları adi tədbirlərlə idarə etmək olar. Şiddətli simptomlar sakitləşdirildikdən sonra da həmin üsula tabe etmək mümkündür. Praktikada psixonevrozların xroniki halları, kəskin böhran hallarından daha yaxşı müalicə metoduna tab gətirirlər. Burada təbii olaraq əsas yük işin sürətinə düşür. Buna görə də histerik fobiyalar və müxtəlif</w:t>
      </w:r>
    </w:p>
    <w:p>
      <w:r>
        <w:t>Zorlu nevroz formaları bu yeni terapiya üçün ən əlverişli iş sahəsidir.</w:t>
      </w:r>
    </w:p>
    <w:p>
      <w:r>
        <w:t>Bu metodun bu çərçivələrlə məhdudlaşmasının səbəbləri, onun hazırlanması zamanı yaranmış şəraitlə əsasən izah olunur. Mənim materialım məhz təhsilli siniflərdən olan xroniki narahat insanlardır. Mənim fikrimcə, uşaq şəxslər və xəstəxanalarda yardım axtaran ictimaiyyət üçün əlavə üsulların formalaşdırılması çox mümkündür. Mən həmçinin qeyd etməliyəm ki, müalicə metodumu indiyə qədər yalnız ağır histeriya, obsesiv-nevrotik hallarda sınaqdan keçirmişəm - azad m Bu qədər təbiidir ki, çoxlu qurbanlar tələb edən yeni terapiya yalnız onlara ümid bəsləyə bilərdi ki, artıq tanınmış müalicə üsullarını nəticəsiz sınaqdan keçirmişdilər və ya onların vəziyyəti bu iddia olunan daha rahat və qısa müalicə üsullarından heç bir şey gözləmələrini əsaslandıran fərqlərə yol açırdı. Beləliklə, mən qüsurlu bir alətlə dərhal ən çətin tapşırıqları yerinə yetirməli oldum; sınaq daha da inandırıcı nəticə verdi.</w:t>
      </w:r>
    </w:p>
    <w:p>
      <w:r>
        <w:t>Bu, tam biliyinsizliyin zəruri korrelyatividir. Həkimlər xəstəni ən uyğunsuz təsdiqlərlə təsəlli verməyə, ya da terapevtik tədbirlərə yönəltməyə haqq qazandığını düşünür. "Altı həftə mənim müəssisəmə gəlin - və siz simptomlarınızı itirəcəksiniz". Əslində, neyrozun gedişində kəskin halların sakitləşdirilməsi üçün müəssisə - yayılma, qayğı və istirahət vasitəsilə - vacibdir. Lakin xroniki vəziyyətlərin aradan qaldırılması üçün - heç bir şey. Nə nəcib, elmi şəkildə idarə olunan sanatoriyalar, nə də adi su müalicə müəssisələri. Bu, həkimlərin özünü haqlı saydığı bir korrelyatdır. Onlar xəstəni ən uyğunsuz təsdiqlərlə sakitləşdirməyə çalışır. Məsələn, deyirlər: "Altı həftə müəssisəmə gəlin - simptomlarınız itəcək". Səyahət təlaşı, zorla düşüncələr və sairə nəzərdə tutulur. Kəskin hallarda müəssisə, diqqəti yayma, qayğı və yüngülləşdirmə yolu ilə vacibdir. Lakin xroniki halları aradan qaldırmaqda o, heç nə vermir. Nəcib, elmi iddialı sanatoriyalar da, adi su müalicə müəssisələri də eyni şəkildə heç nə vermir.</w:t>
      </w:r>
    </w:p>
    <w:p>
      <w:r>
        <w:t>Bu, xəstənin öz şikayətləri ilə nəhayət barışmalı olması baxımından daha layiqli və ona uyğun olardı ki, həkim hər gün tanıdığı həqiqəti desin: Psixoneyroslar cinsinə görə heç də yüngül xəstəliklər deyil. Bir histriya başladıqda, heç kim onun nə vaxt sona çatacağını əvvəlcədən bilməz. İnsanlar adətən boşuna peyğəmbərliklə özünü təsəlliləndirirlər: "Bir gün o, birdən-birə keçib gedəcək". Müalicə tez-tez sadəcə bir razılıq kimi ortaya çıxır - sağlam və xəstə şəxslər arasında qarşılıqlı dözümlülük üçün. Ya da simptomun fobiyaya çevrilməsi yolu ilə həyata keçirilir. Qızın çətinliklə sakitləşdirilmiş histriyası, gənclik evlilik xoşbəxtliyi ilə qısa müddətlik kəsilir. Daha sonra arvadın histriyasında yenidən canlanır. Yalnız bu dəfə, əvvəlki kimi başqa bir şəxs - ər - marağı sayəsində, xəstəlik halı haqqında susmağa məcbur edilir. Xəstəlik nəticəsində açıq mövcudluq qabiliyyətsizliyinə səbəb olmasa da, ruhi qüvvələrin sərbəst inkişafının itirilməsi demək olar ki, heç vaxt qaçılmazdır. Məcburi düşüncələr bütün ömür boyu təkrarlanır; fobiyalar və digər iradə məhdudiyyətləri indiyə qədər hər hansı terapiya üçün təsir göstərə bilməmişdir. Bütün bunlar həvəskar üçün gizli qalır. Ona görə də histerik qızın atası, o, z... B. uşağının birillik müalicəsinə razılıq verməli olduqda, halbuki xəstəlik təxminən bir neçə ay davam etmişdirsə. Laik dərindən inanır ki, bütün psixo-neyroslar artıqdır. Buna görə də xəstəliyin gedişinə səbir göstərmir. Terapiyaya da heç bir qurbanvermə ilə yanaşmır. Əgər o, üç həftə davam edən tifus qarşısında daha ağıllı davranırsa, altı ay sağalma tələb edən ayaq sınığı qarşısında da ağıllı davranır. Uşağında ilk bel əyrilik izləri görünən kimi, uzun illər boyunca ortopedik tədbirlərin davam etdirilməsinin məntiqli olduğunu görür. Bu fərq həkimlərin daha yaxşı anlayışından qaynaqlanır - onlar öz biliklərini dürüst şəkildə laykəyə ötürürlər. Həkimlərin səmimiyyəti və layların tabeçiliyi psixonevroslar üçün də təmin ediləcək. Bu, o zaman mümkün olacaq ki, bu affeksiyaların mahiyyətinə dair anlayış həkimlər arasında ümumi mülk halına gəlsin. Həmin psixoterapevtik radikal müalicənin həyata keçirilməsi həmişə xüsusi təlim tələb edəcək. Bu, digər tibbi fəaliyyətlərin icrası ilə uyğun gəlməyəcəkdir. Gələcəkdə bu həkimlər sinfi çoxsaylı olacaq. Onlar şöhrətli işlər görmək imkanı qazanacaq, insan ruh həyatına doyumlu anlayışla qarşılaşacaqlar.</w:t>
      </w:r>
    </w:p>
    <w:p>
      <w:pPr>
        <w:pStyle w:val="Heading1"/>
      </w:pPr>
      <w:r>
        <w:t>Örtüc xatirələri haqqında | NEVROZ TƏLİMİNƏ DAİR İLK İŞLƏR</w:t>
      </w:r>
    </w:p>
    <w:p>
      <w:r>
        <w:t>Örtüc xatirələri haqqında</w:t>
      </w:r>
    </w:p>
    <w:p>
      <w:r>
        <w:t>İlk dəfə "Psixiatriya və Nevrologiya üzrə Aylıq Jurnal"da, 1899-cu ildə dərc olunmuşdur.</w:t>
      </w:r>
    </w:p>
    <w:p>
      <w:r>
        <w:t>Psixoanalitik müalicələrim çərçivəsində - məsələn, histriya, məcburi nevroz kimi hallarda - uşaqlığın ilk illərindən yaddaşda qalmış xatirə parçaları ilə maraqlanmaq məcburiyyətində qalırdım. Artıq başqa yerlərdə qeyd etdiyim kimi, həmin həyat dövrünün təsirləri üçün böyük patogen əhəmiyyət iddia etmək lazımdır. Psixoloji maraq isə bütün hallarda uşaqlıq xatirələri mövzusuna təmin olunur, çünki burada uşaq və yetkinin psixi davranışı arasında fundamental fərqli cəhət aydın şəkildə üzə çıxır. Heç kim şübhə etmir ki, ilk uşaqlıq illərimizin hadisələri ruhumuzun dərinliyində silinməz izlər buraxır. Lakin yaddaşımıza müraciət etsək, o ya heç nə vermir. Ya da tək-tək xatirələrin nisbətən az sayını verir - onların qiyməti isə tez-tez şübhəli və ya tapmacalı olur. Həyat yaddaş tərəfindən hadisələrin ardıcıllığı kimi bərpa edilir. Bu, altıncı və ya yeddinci yaşdan sonra baş verir - bəzi hallarda isə onuncu ildən sonra. Bundan sonra psixoloji hadisənin mənası ilə onun yaddaşda qalması arasında sabit əlaqə yaranır. Dərhal və ya tezliklə təsir edən şey vacib sayılır - yadda saxlanılır. Əhəmiyyətsiz hesab edilən isə unudulur. Əgər mən bir hadisəni uzun müddət xatırlaya bilirsəmsə, bu, yaddaşda saxlanılma faktıdır. Bu, o zamanın mənə dərin iz buraxdığını sübut edir. Mən əgər vacib bir şeyi unutdumsa, təəccüblənirəm; bəlkə də daha çox, əgər görünüşcə Gleichgültiges olan bir şeyi qoruyub saxlamış olsam.</w:t>
      </w:r>
    </w:p>
    <w:p>
      <w:r>
        <w:t>Yalnız müəyyən patoloji ruh halında normal yetkin insan üçün keçərli olan psixoloji əhəmiyyət ilə təsir yaddaşda qalması arasındakı əlaqə yenidən pozulur. Histerik z. B. tez-tez həmin əzablara səbəb olur. Və ya bu səbəbdən onun üçün əhəmiyyətli hala gəlir. Hətta öz məzmununa görə belə, həmin təcrübələrin bütövlükdə və ya bir hissəsi üçün amnestic rol oynayır. Uşaqlıq təcrübələrinin bu unudulmasına o qədər alışmışıq ki, arxasında gizlənən problemi görməzdən gəlməyə meylliyik. Bunu uşağın ruhi fəaliyyətinin ilkin vəziyyətindən asanlıqla izah etməyə çalışırıq.</w:t>
      </w:r>
    </w:p>
    <w:p>
      <w:r>
        <w:t>Biz uşaqlıq təəssüratlarının bu yaddaşsızlığına o qədər alışmışıq ki, onun arxasında gizlənən problemi görməzdən gəlirik və bunu uşağın ruhi fəaliyyətinin ilkin vəziyyətindən öz-özünə başa düşülən bir nəticə kimi çıxarmağa meylli oluruq. İlk uşaqlıq xatirələrinə bağlı olan bu psixoloji problemləri öyrənmək üçün təbii olaraq zəruri şərt, bu həyat dövründən hansı xatirələrin böyük sayda normal yetkin insanların paylaşa biləcəyini sorğu yolu ilə toplanmasıdır.</w:t>
      </w:r>
    </w:p>
    <w:p>
      <w:r>
        <w:t>Həmin psixoloji problemləri həll etmək üçün ilk uşaqlıq xatirələrinə əsaslanan, təbii olaraq bu həyat dövründən olan xatirələrin daha böyük bir normal yetkinlər qrupunun nəyi paylaşa biləcəyini sorğu yolu ilə müəyyən edərək material toplanması vacib şərt olardı. V. və C. bu istiqamətdə ilk Schritt-atmışlar. Henri 1895-cü ildə onlar tərəfindən tərtib edilmiş sorğu vərəqinin yayılması yolu ilə bunu etmişdir; bu sorğunun son dərəcə stimullaşdırıcı nəticələri, hansı ki, yüz iyirmi üç nəfərdən cavab gəlmişdi, daha sonra iki müəllif tərəfindən 1897-ci ildə L'annee psychologique T-də dərc olunmuşdur. III nəşr olunub. Bu, uşaqlıq ilk xatirələri üzrə sorğudur. Lakin mən hazırda mövzunu tam həcmində tədqiq etmək niyyətində deyiləm. Ona görə də bir neçə nöqtəni vurğulamaqla kifayətlənəcəyəm - özüm bunları "dekerxatirələr" adlandırıram.</w:t>
      </w:r>
    </w:p>
    <w:p>
      <w:r>
        <w:t>İlk uşaq xatirəsinin məzmununun aid olduğu yaş dövrü adətən iki ilə dörd il arasındadır (Henrin müşahidə seriyasında səksən səkkiz nəfər üçün). Lakin bəzi insanların yaddaşı birinci ilin sonuna qədər geri gedir, digərlərində isə ən erkən xatirə altıncı, yeddinci və ya səkkizinci ildən başlayır. Yetkinlərin psixologiyasından gözlənti belədir - yaşanmış materialdan güclü affekt yaradan təsirlər yadda saxlanılır. Həmçinin, nəticələri dərhal sonra əhəmiyyətli olduğu aşkarlanan təsirlər də seçilir.</w:t>
      </w:r>
    </w:p>
    <w:p>
      <w:r>
        <w:t>Deməli, yalnız ilk xatirənin yaranma vaxtı deyil, bəzi şəxslərdə xatırlama funksiyasının özü də ya tez, ya da gec baş verir.</w:t>
      </w:r>
    </w:p>
    <w:p>
      <w:r>
        <w:t>Xüsusi maraq göstəriləcək suala ki, ən erkən uşaqlıq xatirələrinin məzmunu adətən nədən ibarət olur. Yetişkinlərin psixologiyasından bir gözləntini götürmək lazımdır. Yadda qalmaq üçün yalnız güclü affekt yaratmış təəssüratlar seçilir - ya da dərhal sonradan nəticələrinə görə əhəmiyyətli hesab edilmiş təəssüratlar. Henrinin topladığı təcrübələr bu gözləntini də təsdiqləyir. Erkən uşaq xatirələrinin ən çox rast gəlinən məzmunu iki tərəflidir. Bir tərəfdə qorxu, utanc, bədən ağrıları kimi səbəblər durur. Digər tərəfdə isə xəstəliklər, ölüm halları, yanğınlar, bacı-qardaşların doğulması kimi vacib hadisələr göstərilir. Beləliklə, yaddaş seçimi prinsipi uşaqlar üçün də böyüklər üçün olduğu kimidir - deyə düşünməyə meylli olardıq. Uşaqlıq xatirələri uşağın marağının hansı təəssüratlara yönəldiyini göstərir. Bu, yetkinlərdən fərqli olur. Ancaq bunu daha açıq şəkildə qeyd etmək lazımdır. Buna görə də, z. Alter bildirir ki, B. adlı şəxs iki yaşından etibarən kuklalarına baş vermiş müxtəlif qəzaları xatırlayır. Lakin o zaman müşahidə edə biləcəyi ciddi, kədərli hadisələr barədə amneziyaya malikdir.</w:t>
      </w:r>
    </w:p>
    <w:p>
      <w:r>
        <w:t>Bu, həmin Erwartung ilə ən kəskin ziddiyyət təşkil edir və biz eşitdikdə ədalətli təəccüb yaratmalıdır ki, bəzi şəxslərdə erkən uşaqlıq xatirələri gündəlik və laqeyd təəssüratlardan ibarətdir ki, onlar yaşayış zamanı uşaqda da hər hansı bir affektiv təsir göstərə bilməmişlər, lakin bütün detallarıyla - deyə bilərik ki, çox aydın şəkildə yadda qalmışlar, halbuki eyni dövrdə baş vermiş hadisələr isə yadda saxlanılmamışdır, hətta valideynlərin şahidliyinə görə o vaxtlar uşağı güclü təsir altına almış olsa belə. Henri filologiya professorundan danışır. Onun ən erkən xatirəsi üç-dörd yaş aralığına aiddir. Bu xatirə ona örtülü masanın üzərində buzlu qabın durduğu görüntünü göstərir. Həmin dövrə həmçinin onun nənəsinin ölümü də düşür; valideynlərinin dediyinə görə, bu hadisə uşağı çox sarsıtmışdır. Lakin hazırkı filologiya professoru bu ölüm halı haqqında heç nə bilmir; o, həmin dövrü yalnız buzlu qabla bağlı xatirə ilə xatırlayır.</w:t>
      </w:r>
    </w:p>
    <w:p>
      <w:r>
        <w:t>Kiminsə ilk uşaq xatirəsi belədir: gəzintidə ağacdan budaq qoparmaq. O, bu hadisənin harada baş verdiyini hələ də dəqiq göstərə biləcəyinə inanır. Orada bir neçə nəfər iştirak etmişdi və biri ona kömək etmişdi.</w:t>
      </w:r>
    </w:p>
    <w:p>
      <w:r>
        <w:t>Henri belə halları nadir hallar kimi təsvir edir; mənim - əsasən nevrozlu şəxslərdə toplanmış - təcrübələrimə görə isə onlar kifayət qədər tez-tez rast gəlinir. Henrinin bir tanığı bu yersiz hatıraların açıklamasını yapmış. Mən bunu son dərəcə doğru hesab edirəm. Onun fikrincə, belə hallarda həmin səhnə bəlkə də xatirədə tam şəkildə qalmayıb; məhz buna görə də o, heç nə deməyən görünür; unudulan hissələrdə təəssüratı maraqlı edən hər şey ola bilər. Təsdiqləyirəm ki, bu həqiqətən belədir; yalnız "unudulmuş təcrübə elementləri" ifadəsi əvəzinə "atılmış" deməyi üstün tutardım. Mənə tez-tez psixoanalitik müalicə vasitəsilə uşaqlıq təcrübəsindən qalan əskik parçaları aşkar etmək və beləliklə, yaddaşda bir torso kimi qalan təəssüratın tamamlandıqdan sonra həqiqətən də ən vacib şeyin yaddaşda saxlanılması şərtinə uyğun olduğunu sübut etmək bacarığına nail olmuşam. Bu, yaddaşın təcrübə elementləri arasında apardığı qəribə seçim üçün izahat vermir; əvvəlcə sual vermək lazımdır: niyə məhz vacib olanlar təzyiq altında qalır, laqeyd olanlar isə saxlanılır? İzaha yalnız belə proseslərin mexanizminə daha dərin nüfuz etdikdə nail olmaq olar; o zaman iki psixik qüvvənin bu xatirələrin yaranmasında iştirak etdiyini təsəvvür etmək olur: birincisi təcrübənin vacibliyini motivasiya kimi götürərək onu xatırlamaq istəyir, ikincisi isə - müqavimət - bu seçilməyə qarşı çıxır. Bu iki əks istiqamətdə təsir edən qüvvə bir-birini ləğv etmir; bir motiv digərini (zərər və ya zərərsiz) məğlub etmir, əksinə, qüvvələr paralelqramında nəticə vektorunun yaranmasına bənzər bir kompromis effekti yaranır. Kompromis burada ondan ibarətdir ki, həmin təcrübənin özü yaddaş şəklini yaratmır - bu məqamda müqavimət haqlıdır - əksinə, təhqiredici ilə yaxın assosiativ yollarla bağlı olan başqa bir psixik element yaranır; burada yenidən ilk prinsipin gücü özünü göstərir: bu prinsip dəyərli təəssüratları təkrarolunan yaddaş şəkilləri vasitəsilə sabitləşdirmək istəyir. Beləliklə, konfliktin nəticəsi budur: əvvəlki hüquqlu yaddaş şəkli əvəzinə, assosiasiyada bir qədər sürüşdürülmüş başqa bir yaddaş şəkli yaranır. Təəssüratın ən vacib hissələri məhz həmin təhqirdə səbəb olanlar olduğu üçün, əvəz edən yaddaş bu vacib elementdən məhrum olmalıdır; buna görə də o, tez-tez banal görünür. Bizim üçün onun yaddaşda saxlanmasının səbəbini öz məzmunundan görmək istəyirik, halbuki bu məzmunun başqa bir basdırılmış məzmuna olan əlaqəsində dayanır. Xalq arasında yayılmış bir bənzətmədən istifadə edək: uşaqlıq dövrünün müəyyən bir təcrübəsi yaddaşda canlanır, sadəcə olaraq ona görə ki, o, özündə qızıldır, əksinə, ona görə ki, qızılın yanında yerləşib.</w:t>
      </w:r>
    </w:p>
    <w:p>
      <w:r>
        <w:t>Psixik məzmunun digəri ilə əvəz olunmasının çoxsaylı mümkün halları arasında, hamısı fərqli psixoloji konstellasiyalarda öz reallığını tapır, burada nəzərdən keçirilən uşaqlıq xatirələrində müşahidə edilən hal - yəni təcrübənin əhəmiyyətsiz hissələrinin həmin təcrübənin əsas hissələrini yaddaşda təmsil etməsi - açıq-aydın ən sadə hallardan biridir. Bu, Kontiguitätsassoziation üzərində bir yerdəyişmədir və ya bütün prosesi nəzərə alsaq, yerli və zamani kontekstdə qonşu bir şeylə əvəzlənməklə birlikdə sıxışdırılma prosesidir. Bir dəfə paranoid bir analizdə çox oxşar əvəzetmə halını paylaşmaq imkanı tapdım. Mən səslər eşidən bir qadından danışdım, onun səsliyi O.-nun "Heiterethei" əsərindən böyük parçalar gətirirdi. Analiz göstərdi ki, xəstədə ən narahatedici fikirləri oyadan başqa yerlər həmin eyni hekayədən idi. Təhlil göstərdi ki, xəstədə ən ağrılı düşüncələri oyadan eyni hekayənin başqa yerləri idi. Burada aşkar edilən proses: konflikt, sıxışdırma və kompromis formalaşması altında əvəzlənmə bütün psixonevroz simptomlarında təkrarlanır; bu, simptomların yaranmasını anlamaq üçün açardır; beləliklə, bu proses normal fərdlərin psixik həyatında da aşkarlana bilirsə, bu, artıq vurğulanan cəhətdir: 1 Burada aşkarlanan proses: münaqişə, sıxışdırma və kompromis yaradılması altında əvəzlənmə bütün psixonevroz simptomlarında təkrarlanır; bu, simptomların yaranmasını anlamaq üçün açardır; ona görə də bu prosesin normal fərdlərin psixik həyatında da aşkarlanmasının heç bir əhəmiyyəti yoxdur; normal insanlarda uşaqlıq xatirələrinin seçilməsinə təsir etməsi artıq vurğulanmış yeni göstəriş kimi görünür.</w:t>
      </w:r>
    </w:p>
    <w:p>
      <w:r>
        <w:t>i) Digər qeydlər müdafiə neyropsixozları haqqında. Neurologisches Zentralblatt, 1896, № 10. [Bu cildin tam nəşrində yerləşdirilmişdir.]</w:t>
      </w:r>
    </w:p>
    <w:p>
      <w:r>
        <w:t>Uşağın ruh həyatı ilə nevrozlarda psixi material arasında dərin əlaqələr.</w:t>
      </w:r>
    </w:p>
    <w:p>
      <w:r>
        <w:t>Bu laqeydliyin bir səbəbi var. Bizim psixik həyatımız - bilinçli daxili qavrayışımızın obyekti olduqda - bu proseslərdən heç nəyi göstərmir. Yalnız onları "düşünmə səhvləri" kimi təsnif etdiyimiz hallarda, ya da bəzi komik effektə yönəlmiş psixik əməliyyatlarda. Psixi intensivliyin, bir təsəvvürün tərk edilməsindən sonra, onun psixoloji rolunu daha geniş oynayan başqa bir təsəvvürə sürüşə bilməsi iddiası bizə Yunan mifologiyasının bəzi cizgiləri qədər qəribə gəlir, məsələn, B. Tanrılar insanı gözəlliklə "qabıq kimi" örtürlər; biz isə yalnız ifadənin dəyişməsi ilə yaranan işıqlanmanı tanıyırıq.</w:t>
      </w:r>
    </w:p>
    <w:p>
      <w:r>
        <w:t>Uşaq yaşlarımdakı bu qeyri-maralı xatirələr üzrə aparılan digər tədqiqatlar mənə çox şey öyrətdi. Onların yaranma mexanizmi başqa cür də ola bilərmiş. Görünüşdəki sadəlik arxasında isə adətən gözlənilməz dərəcədə böyük məna yükü gizlənir. Lakin bunu yalnız iddia ilə deyil, bir nümunəni geniş şəkildə izah etməklə sübut etmək istəyirəm. Bu nümunə mənə oxşar çoxluq arasında ən öyrədici göründü. Onun nevrozlu fərdlərə aid olmaması, ya da çox az nevrozlu olması qiymətini artırır.</w:t>
      </w:r>
    </w:p>
    <w:p>
      <w:r>
        <w:t>Otuz səkkiz yaşlı, ali təhsilli bir kişi var. Uzaqda yerləşən peşəsinə baxmayaraq, psixoloji suallara maraq göstərir. Onu kiçik fobiyadan psixoanaliz yolu ilə azad edə bildikdən sonra, keçən il diqqətimi uşaq yaşlarındakı xatirələrinə yönəltdi - bu xatirələr artıq analizdə müəyyən rol oynamışdı. V. və C.-nin təhqiqatı ilə başlayandan sonra Henri tanınmıştı, bana aşağıdaki özet sunumu iletti:</w:t>
      </w:r>
    </w:p>
    <w:p>
      <w:r>
        <w:t>Mənim böyük əminliklə tarixləşdirə biləcəyim kifayət qədər erkən uşaqlıq xatirələrim var. Bunlar adətən qısa səhnələrdir, lakin çox yaxşı saxlanılıb və bütün duyğu qavrayışı detalları ilə işlənib hazırlanıb; bu, yetkinlik dövrümdəki xatirələrimin vizual elementdən tamamilə məhrum olması ilə tam ziddiyyət təşkil edir. Üçüncü ildən etibarən xatirələr seyrəkləşir və daha az aydın olur; bir ildən çox vaxtı əhatə edən boşluqlar yaranır; altıncı və ya yeddinci ildən başlayaraq, hesab edirəm ki, xatirə axını davamlı hala gəlir. Üçüncü ildən etibarən xatirələr daha az və daha az aydın olur; bir ildən çox vaxt əhatə edən boşluqlar var; məncə, yalnız altıncı və ya yeddinci ildən etibarən xatirə axını davamlı olur. İlk qalmağımı tərk etməyimdən əvvəlki xatirələri də üç qrupa bölürəm. İlk qrup, valideynlərimin mənə dönə-dönə danışdığı səhnələrdən ibarətdir. Bu səhnələrlə bağlı əvvəldən yaddaş görüntüsünün olub-olmadığına əmin deyiləm. Yaxud onların yalnız bu danışmadan sonra yaranıb-yaranmadığını bilmirəm. İkinci qrupa daha çox əhəmiyyət veririk; bunlar - nə qədər bilirəm - mənə danışılmayan səhnələrdir, bəziləri isə iştirak edən şəxsləri (uşaq baxıcısı, uşaqlıq dostları) yenidən görə bilmədiyim üçün danışmaq mümkün olmadı. Üçüncü qrup haqqında sonra danışacağam. Üçüncü qrupdan sonra danışacağam. Bu səhnələrin məzmunu və beləliklə onların iddiası</w:t>
      </w:r>
    </w:p>
    <w:p>
      <w:r>
        <w:t>Gedächtnisdə saxlanılması, iddia etmək istəyirəm ki, bu məsələdə tamamilə istiqamətsiz deyiləm. Dəmiryolu səyahəti zamanı baş verən iki kiçik hadisəni isə yadımda saxlamışam; siz xatırlayırsınız ki, bu hadisələr fobiyamın analizində iştirak etmişdi. Ən çox təsir bağışlayan şey, çox qan itirdiyim və cərrah tərəfindən tikildiyim üzümün yaralanması olmalı idi. Lakin dəmiryolu səfəri zamanı baş verən iki kiçik hadisəni mən xatirəmdə saxlamışam; sizin xatırladığınız kimi, bu hadisələr mənim fobiyamın təhlilində öz əksini tapmışdır. Mənim üçün ən çox təsir bağışlamalı olan şey, çox qan itirdiyim və cərrah tərəfindən dikişləndiyim üzümün yaralanması olmalı idi. Bu qəzadan qalan izi hələ də toxuna bilirəm. Lakin bu hadisəyə birbaşa, ya da dolayısı ilə işarə edən heç bir xatirədən xəbərim yoxdur. Bəlkə də o zaman mən hələ iki yaşımı belə doldurmamışdım." "Deməli, ilk iki qrupun şəkilləri və səhnələri məni heç vaxt təəccübləndirməyib." Əlbəttə, bunlar sürüşdürülmüş xatirələrdir. Onlarda əsas şey adətən tamamilə itmişdir. Lakin bəzilərində ən azı işarə olunub, başqa hissələrdə isə müəyyən ipuçlarına əsaslanaraq tamamlayıcı hissəni asanlıqla yerinə yetirə bilərəm. Belə rəftar etdikdə, ayrı-ayrı xatirə parçaları arasında yaxşı bir əlaqə yaranır. Və aydın görürəm ki, uşaq dünyasında hansı maraq məhz bu hadisələri yaddaşımıza tövsiyə edib. Lakin üçüncü qrupun məzmunu barədə danışmaq fərqli şəkildədir; onun haqqında danışmağı mən indiyə qədər özüm üçün saxlamışam. Bu, uzun bir səhnə və bir neçə kiçik şəkil olan, həqiqətən nə edəcəyimi bilmədiyim bir materialdır. Mənə bu səhnə olduqca laqeyd görünür, onun Fixierung isə anlaşılmazdır. İcazə verin, onu sizə təsvir edim: Mən dördbucaqlı, bir qədər enli otlaqlı sahə görürəm; yaşıl və sıx bitki örtüyü ilə örtülü; yaşılın içində çoxlu sarı çiçəklər, açıq şəkildə adi qızılquş. Otlağın yuxarısında kənd evi var; qapısının qarşısında iki qadın durur, biri digəri ilə diqqətlə söhbət edir: qadın başına bağlanmış paltarda, digəri isə körpə baxıcısıdır. Otlaqda üç uşaq oynayır. Onlardan biri mənəm - iki ilə üç yaş arası. Digər ikisi isə mənim əmiuşağımdır: biri məndən bir yaş böyük, bacısı isə demək olar ki, onunla eyni yaşdadır. Biz sarı çiçəkləri yığırıq. Hər birimiz əlimizdə artıq yığılmış bir neçə Anzahl tuturuq. Ən gözəl buket kiçik Mädchen. Amma biz oğlanlar sanki razılaşmış kimi onun üstünə düşürük. Və çiçəkləri ondan qoparırıq. O ağlayaraq otlaqdan yuxarı qaçır. Atası ona sakitlik vermək üçün böyük bir parça qara çörək verir. Biz bunu görən kimi, Blumenləri atırıq, evə qaçırıq və dərhal çörək tələb edirik. Bizə də çörək verirlər; qadın uzun bıçaqla çörəyi kəsir. Bu çörək yadımda mənə çox dadlı gəlir. Və səhnə buna son qoyur.</w:t>
      </w:r>
    </w:p>
    <w:p>
      <w:r>
        <w:t>"Bu hadisənin yaddaşımızda yaratdığı yükü necə əsaslandıra bilərik? Mən bunu boşuna düşünüb başımı qatmışam; vurğu bizim kiçik qıza qarşı göstərdiyimiz sevgisizliyimizdədirmi; yoxsa mən indi heç vaxt xoş tapmadığım qızılquşun sarısı mənə o zaman gözümdə belə xoş gəlmişdimi; ya da otlaqda oynadıqdan sonra çörək mənə adətən olduğundan çox daha dadlı gəlmişdi ki, bundan silinməz iz qalmışdı? Bu səhnənin digər uşaq səhnələrini birləşdirən maraqla əlaqəsi olduğunu tapa bilmirəm. Ümumiyyətlə, mən bu səhnənin düzgün getmədiyini hiss edirəm; çiçəklərin sarısı ümumi kompozisiyadan çox güclü seçilir, çörəyin dadı isə mənə halüsinasiya kimi şişirdilmiş görünür. Mən burada bir dəfə satirik sərgidə görmüş olduğum şəkilləri xatırlayıram; orada bəzi elementlər boyanmış deyil, plastik şəkildə tətbiq edilmişdi, təbii ki, ən uyğunsuzları, yə B. rəngarəng boyalı Damen. İndi mənə yol göstərə bilərsinizmi? Bu uşaqlıq xatirəsini necə aydınlaşdıraq, ya da təfsir edək?</w:t>
      </w:r>
    </w:p>
    <w:p>
      <w:r>
        <w:t>Mən onun uşaqlıq xatirələrinin nə vaxtdan bəri onu narahat etdiyini, bunun uşaqlıqdan bəri periodik olaraq yaddaşında təkrarlandığını və ya daha sonra xatırlamağa səbəb olan bir hadisədən sonra ortaya çıxıb-çıxmadığını soruşmağı məqsədəuyğun hesab etdim. Bu sual məsələni həll etmək üçün mənə töhfə vermək üçün kifayət edirdi; qalanını isə belə işlərdə yeni olmayan tərəfdaşım öz-özünə tapdı.</w:t>
      </w:r>
    </w:p>
    <w:p>
      <w:r>
        <w:t>O cavab verdi: "Buna hələ düşünməmişəm. Siz mənə bu sualı verdikdən sonra, demək olar ki, əmin oldum. Bu uşaqlıq xatirəsi gənclik illərimdə məni heç narahat etmirdi. Lakin mən bu xatirələrin səbəbini təsəvvür edə bilərəm. Həm də ilk illərimə aid çoxlu sayda digər xatirələrin oyandığı səbəbi. Çünki on yeddi yaşımdaykən, ilk dəfə məktəbli kimi yay tətilində doğma şəhərimə qayıtdım. Həmin vaxtdan bəri dost olduğumuz bir ailənin qonağı idim. Mən çox yaxşı bilirəm ki, o zaman məni hansı Erregungen bürümüşdü. Amma görürəm ki, indi sizə həyatımın böyük bir hissəsini danışmalıyam; buna ehtiyac var və siz sualınızla bunu çağırıb çıxardınız. Buna görə də eşidin: Mən əvvəllər zəngin olan insanların övladıyam, onlar, fikrimcə, kiçik bir vilayət kəndində kifayət qədər rahat yaşamışdılar. Təxminən üç yaşımda, atamın işlədiyi sənayedə bir fəlakət baş verdi. O mal-mülkünü itirdi və biz zorla şəhərə köçmək məcburiyyətində qaldıq. Sonra uzun müddət çətin illər gəldi; fikrimcə, onlar heç nəyə dəyər deyildi. Şəhərdə heç vaxt tam rahatlıq hissi keçirmədim; indi düşünürəm ki, doğma gözəl meşələrə olan həsrət, kiçik yaşlarımda addım atanda ata qaçmağa çalışdığım kimi, o zamandan qalan bir xatirə ilə sübut olunur, məni heç vaxt tərk etmədi. Bu, on yeddi yaşımda Lande, kənddə keçirdiyim ilk tətil idi və dediyim kimi, köçümüzdən sonra böyük uğur qazanan dost bir ailənin qonağı idim. Orada hökm sürən rahatlığı evimizdəki şəhər həyatımızla müqayisə etmək fürsətim oldu. İndi artıq heç bir şübhə yoxdur. Etiraf etməliyəm - sizi daha güclü şəkildə həyəcanlandıran başqa bir şey var. Mən on yeddi yaşında idim. Qonaqpərvər Familie-də on beş yaşlı bir qızı var idi. Mən dərhal ona aşiq oldum. Bu mənim ilk sevgi xəyalım idi, kifayət qədər intensiv, lakin tamamilə gizli saxlanıldı. Qız bir neçə gün sonra tətilə gəldiyi Tərbiye İnstitutuna yola düşdü. Bu qısa tanışlıqdan sonrakı ayrılıq həsrətini daha da artırdı. Mən saatlarla təkbaşına gəzirdim, yenidən tapdığım gözəl meşələrdə havada qalxan qəsrlər tikirdim; lakin bu qəsrlər qeyri-adi şəkildə gələcəyə deyil, keçmişi yaxşılaşdırmağa yönəlmişdi. Əgər o zaman çökmə baş verməyibsə, mən vətəndə qalsaydım. Kənddə böyüyüb evin cavan kişiləri, sevgilimin qardaşları kimi möhkəm olsaydım. Atasının peşəsini davam etdirib, nəhayət həmin qızı evlənsəydim - o, bütün bu illər boyu mənə inanmalı idi! Təbii ki, heç bir an şübhə etmədim ki, mənim xəyalımda yaratdığım şəraitdə onu o qədər isti-qayğı ilə sevəcəyəm ki, bu, o zaman həqiqətən hissetdiyimdən fərqli olmayacaq. Qəribədir ki, indi onu bəzən görürəm - o, təsadüfən buraya ərə gedib - mənə tamamilə xarici görünür, amma yenə də dəqiq xatırlayıram ki, ilk görüşdə geyindiyi sarı paltarı necə uzun müddət mənə təsir etmişdi, eyni rəngi harada görəndə belə.</w:t>
      </w:r>
    </w:p>
    <w:p>
      <w:r>
        <w:t>Bu, sizin qeyd etdiyiniz fikrinizə çox oxşayır ki, sizə adi qovurğın bu gün artıq xoş gəlmir. Gəlin qızın geyimindəki sarıya baxın. Uşaq səhnənizdəki o qədər aydın sarı çiçəklər var. Gəlin bunlar arasında bir əlaqə olduğunu düşünməyək.</w:t>
      </w:r>
    </w:p>
    <w:p>
      <w:r>
        <w:t>"Bəlkə də, amma bu, eyni sarı rəng deyildi". Paltar daha çox qızılboya kimi sarı-qonur idi. Lakin mən sizə bir ara təsəvvür təqdim edə bilərəm. Ən azı, sizin üçün yararlı ola biləcək bir təsəvvür. Sonralar Alp dağlarında gördüm ki, bəzi çiçəklər düzənlikdə açıq rənglərə malik olub, dağlarda isə tünd tonlara bürünür. Əgər çox yanılmıramsa, dağlarda qovurğına çox bənzəyən, amma tünd sarı olan bir çiçək var və bu, o zaman sevgilimin geyimindəki rəngə tam uyğun gələrdi. Amma mən hələ bitirməmişəm, uşaqlıq təcrübələrimi oyadan ikinci bir səbəbə keçəcəyəm ki, bu da vaxtında özünü göstərən bir şeydir. On yeddi yaşında o yerə yenidən getdim. Üç il sonra tətildə dayımı ziyarətə getdim. Deməli, ilk oyun dostlarım olan uşaqlarla yenidən rastlaşdım - bir yaş böyük əmioğlumla, bir də mənim yaşımda olan əmyaqınımla. Uşaqlıq səhnəsində qovurğın otlağından çıxmışdıq. Bu ailə eyni zamanda bizimlə mənim doğulduğum şəhəri tərk etmişdi. Uzaq bir şəhərdə yenidən gözəl firavanlığa gəlmişdi.</w:t>
      </w:r>
    </w:p>
    <w:p>
      <w:r>
        <w:t>Və yenidən aşiq oldunuzmu, bu dəfə əmisi qızı ilə və yeni Phantasien qurdunuzmu?</w:t>
      </w:r>
    </w:p>
    <w:p>
      <w:r>
        <w:t>"Xeyr, bu dəfə hər şey fərqli oldu". Mən artıq universitetdə idim və tamamilə kitabların dünyasına daxil olmuşdum; əmyaqım üçün heç bir yerim yox idi. O zaman bildiyim qədər belə Phantasienlər etməmişəm. Amma düşünürəm ki, atamla dayım arasında mənə elə bir plan vardı ki, mən öz absurd təhsilimi praktik olaraq daha faydalı olan bir şeylə əvəzləyim, təhsili bitirdikdən sonra dayımın yaşadığı yerdə yerləşim və mənim...</w:t>
      </w:r>
    </w:p>
    <w:p>
      <w:r>
        <w:t>Frau ilə əlaqəli xanımın qız qardaşı olmalıdır. Mənim öz niyyətlərimə nə dərəcədə qərq olduğumu fərq etdikdə, planı yenidən atmaq daha yaxşı göründü; amma mən hesab edirəm ki, onu əminliklə təxmin etmişəm. Sonralar, gənc alim kimi, həyatın çətinlikləri məni bərk sıxdığı və bu şəhərdə bir mövqe üçün uzun müddət gözləməli olduğum zamanlar ola-ola, bəlkə də vaxtaşırı düşünmüşəm ki, atası ilk faciənin mənə bütün ömrüm boyu verdiyi itkini ödəmək istəyərək bu evlilik layihəsi ilə məni əslində yaxşılıq etmək istəyib.</w:t>
      </w:r>
    </w:p>
    <w:p>
      <w:r>
        <w:t>Sizin çörək uğrunda apardığınız ağır mübarizələriniz dövrünə, əgər həmin illərdə Alplar dünyası ilə ilk tanışlığınızı yaratdığınızı təsdiqləsəniz, sözügedən uşaqlıq səhnəsinin yaranmasını yerləşdirə bilərəm.</w:t>
      </w:r>
    </w:p>
    <w:p>
      <w:r>
        <w:t>Bu doğrudur; o zamanlar dağ turları, kendime izin verdiğim tek Ver- eğlencesiydi. Amma sizi tam başa düşmürəm."</w:t>
      </w:r>
    </w:p>
    <w:p>
      <w:r>
        <w:t>Dərhal. Uşaqlıq səhnənizdən ən intensiv element kimi, kənd çörəyinin sizin üçün necə dadlı olduğunu vurğulayırsınız. Fərq etmirsinizmi ki, bu demək olar ki, halüsinasiya xarakterli təsəvvür, əgər vətəndə qalmış olsaydınız, həmin qızı evlənmiş olsaydınız, həyatınızın nə qədər rahat keçəcəyi fikri ilə uyğunlaşır? Simvolik ifadə etsək, o sonrakı dövrdə mübarizə apardığınız çörək sizin üçün nə qədər dadlı olardı? Çiçəklərin sarı rəngi də həmin qıza işarə edir. Üstəlik, uşaqlıq səhnənizdə yalnız ikinci fantaziyanıza, yəni əmi qızını evlənmiş olsaydınız, aid olan elementlər var. Çiçəkləri atıb, qarşılığında çörək almaq. Atasının sizinlə bağlı niyyətini gizlətmək üçün - çox da pis bir maska deyil. Siz öz qeyri-praktik Ideallarınızdan əl çəkməli və "çörək" təhsili almalısınız, elə deyilmi?</w:t>
      </w:r>
    </w:p>
    <w:p>
      <w:r>
        <w:t>Beləliklə, mən həyatımın daha rahat keçməsi üçün iki sıra Phantasien, birindən "Sarı" və "Kənd çörəyi", digərindən isə çiçəklərin atılması və personajları götürüb onları birləşdirə bilərdim?</w:t>
      </w:r>
    </w:p>
    <w:p>
      <w:r>
        <w:t>Belədir; iki fantaziyanı bir-birinə proyeksiya edib onlardan uşaqlıq xatirəsi yaratmışam. Alp çiçəkləri olan qatar, bu istehsal dövrü üçün Marke-nin bir növ işarəsidir. Sizinə inandırmaq istəyirəm ki, belə şeylər çox tez-tez şüursuz şəkildə edilir, demək olar ki, yazılır.</w:t>
      </w:r>
    </w:p>
    <w:p>
      <w:r>
        <w:t>"Amma onda bu, uşaqlıq xatirəsi deyil, uşaqlıq dövrünə geri qoyulmuş fantaziya olardı. Amma mənə bir hissiyyat deyir ki, səhnə həqiqidir. Bu necə birləşir?</w:t>
      </w:r>
    </w:p>
    <w:p>
      <w:r>
        <w:t>Bizim yaddaşımızın verdiyi məlumatlar üçün heç bir zəmanət yoxdur. Lakin mən sizə etiraf etməliyəm ki, bu səhnə həqiqidir; sonra isə siz onu sayıqlaşdırılmış çoxsaylı oxşar və ya fərqli detallardan seçmisiniz, çünki o - öz-özünə əhəmiyyətsiz olan - məzmunu sizin üçün kifayət qədər əhəmiyyətli olan iki fantaziyanın təsvirinə uyğun gəlirdi. Mən belə bir xatirəni, onun dəyəri ondan ibarətdir ki, o yaddaşda sonrakı dövrün təsirləri və fikirlərini əvəz edir, məzmunu isə özümə simvolik və oxşar əlaqələr vasitəsilə bağlıdır, „dəyək xatirəsi" adlandırardım. Hər halda, artıq yaddaşınızda bu səhnənin tez-tez təkrarlanmasına heç vaxt təəccüblənməyəcəksiniz. Əgər biz tapdığımız kimi, bu səhnə sizin həyat tarixinizdəki ən vacib dönüş nöqtələrini, ixtiyarının ən güclü iki itələyicisinin - aclığın və sevginin - təsirini nümayiş etdirmək üçün nəzərdə tutulubsa, onu artıq təhlükəsiz adlandıra bilmərik.</w:t>
      </w:r>
    </w:p>
    <w:p>
      <w:r>
        <w:t>"Bəli, aclığı yaxşı təsvir etdi; amma Liebe?"</w:t>
      </w:r>
    </w:p>
    <w:p>
      <w:r>
        <w:t>Çiçəklərin sarılığında, mənim fikrimcə. Üstəlik, mən inkar edə bilmərəm ki, bu uşaqlıq səhnəsində sevginin təsviri mənim digər təcrübələrimdən çox geri qalır.</w:t>
      </w:r>
    </w:p>
    <w:p>
      <w:r>
        <w:t>"Xeyr, heç də belə deyil. Sevginin təsviri məhz buradakı əsas məsələdir. İndi anladım! Təsəvvür edin: bir üz</w:t>
      </w:r>
    </w:p>
    <w:p>
      <w:r>
        <w:t>Qıza çiçəyi almaq demək, elə bil deflorasiya etmək deməkdir. Bu fantaziyanın cəsarəti ilə ilk dəfəki utancaqlığım arasında, ikinci fürsətdəki laqeydliyim arasında nə böyük ziddiyyət var!"</w:t>
      </w:r>
    </w:p>
    <w:p>
      <w:r>
        <w:t>Sizi təmin edə bilərəm ki, belə cəsur fantaziyalar gənclik utancaqlığının müntəzəm tamamlayıcısıdır.</w:t>
      </w:r>
    </w:p>
    <w:p>
      <w:r>
        <w:t>"Amma onda bu, xatırlaya bildiyim şüurlu fantaziya olmazdı, əksinə, bu uşaqlıq xatirələrinə çevrilmiş şüursuzluq idi?"</w:t>
      </w:r>
    </w:p>
    <w:p>
      <w:r>
        <w:t>Şüurluları davam etdirən şüursuzluq düşüncələri. Onlar düşünür: "Əgər mən bunu evləndirsəydim". Ya da "bunu evləndirsəydim". Və bunun arxasında motivasiya yaranır - bu Heiraten-i təsəvvür etmək üçün.</w:t>
      </w:r>
    </w:p>
    <w:p>
      <w:r>
        <w:t>"İndi bunu özüm də davam etdirə bilərəm. Bütün mövzunun ən cazibədar tərəfi, boşboğaz gənc üçün bəylik gecəsi təsəvvürüdür; ondan sonra nə olacağını o nə bilər. Lakin bu təsəvvürü işıq üzünə çıxarmağa cəsarət etmir; qızlara qarşı hökm sürən təvazökarlıq və hörmət hissi onu boğmuş saxlayır. Beləliklə, o, şüursuz qalır...</w:t>
      </w:r>
    </w:p>
    <w:p>
      <w:r>
        <w:t>Və uşaqlıq xatirələrinə sığınır. Haqqısınız, məhz fantaziyanın bu qabarıq hissiyyatlı olmasıdır səbəb ki, o, şüurlu fantaziyaya çevrilməsin, əvəzində isə uşaqlıq səhnəsi kimi işarə şəklində, gizli formada yer tapmaqla kifayətlənməlidir.</w:t>
      </w:r>
    </w:p>
    <w:p>
      <w:r>
        <w:t>"Lakin niyə məhz uşaqlıq səhnəsində?" - deyə soruşmaq istərdim.</w:t>
      </w:r>
    </w:p>
    <w:p>
      <w:r>
        <w:t>Bəlkə də məhz təhlükəsizlik uğrunda. Uşaqlıq fəaliyyətinin belə cinsi aqressiya niyyətləri ilə daha güclü ziddiyyət təşkil edə biləcəyini təsəvvür edə bilərsinizmi? Üstəlik, sıxışdırılmış düşüncə və arzuların uşaqlıq xatirələrinə sığınması üçün ümumi səbəblər var. Bunu histriya xəstələrində olduqca nizamlı şəkildə müşahidə edə bilərsiniz. Həmçinin elə görünür ki, çoxdan keçmişin xatırlanması öz-özünə həzz motivləri ilə asanlaşır. "Forsan et haec olim meminisse juvabit."</w:t>
      </w:r>
    </w:p>
    <w:p>
      <w:r>
        <w:t>"Əgər belədirsə, mən bu Lövhəzahn səhnəsinin həqiqiliyinə olan bütün inamımı itirdim. Özümə xatırladırəm ki, yuxarıda qeyd olunan iki səbəbdən irəli gələn, çox aydın real motivasiyalarla dəstəklənən bir fikir yaranır: "Əgər bu və ya digər qızla evlənmiş olsaydın, həyatın çox daha xoşbəxt olardı". Mənim içimdəki hissi axının şərtli cümlənin fikrini belə təsvirlərdə təkrarlaması, ki onlar ödənilməyə imkan verir; bu ikinci ifadənin hökmran cinsi dispozisiya ilə uyğunsuzluğu səbəbindən şüursuzluqda qalması, lakin məhz buna görə psixoloji həyatda davam etməyə qadir olması, əgər şüurlu ifadə artıq dəyişmiş reallıq tərəfindən aradan qaldırılıbsa; şüursuzluqda qalmış cümlənin sizin dediyiniz kimi qüvvədə olan qanuna əsasən, təhlükəsizliyi sayəsində şüurlu ola biləcək uşaqlıq səhnəsinə çevrilməyə çalışması; bu məqsədlə yeni formalaşmaya ehtiyac duyması, yaxud daha doğrusu, iki dəfə formalaşması: birincisi, ön cümlənin təhqiramiz hissəsini rəsmi şəkildə ifadə edərək aradan qaldırır, ikincisi isə nəticə cümləsini vizual təsvirə uyğun forma basır, bunun üçün orta təsvir kimi çörək-çörək təhsili istifadə olunur. Görürəm ki, belə bir fantaziyanın yaradılması ilə mən sanki iki yatırılmış arzunun - deflorasiya və maddi rahatlıq arzusunun - yerinə yetirilməsini təmin etmişəm. Lakin Lövhəzahn fantaziyasının yaranmasına səbəb olan motivasiyalardan tam hesabat verə bildim. Bundan sonra qəbul etməliyəm ki, burada heç vaxt baş verməmiş bir şey var. Əksinə, bu, uşaqlıq xatirələrimə qanunsuz şəkildə daxil edilib.</w:t>
      </w:r>
    </w:p>
    <w:p>
      <w:r>
        <w:t>İndi isə mən həqiqilik müdafiəçisinin rolunu oynamaq məcburiyyətindəyəm. Siz çox uzağa gedirsiniz. Məndən eşitmisiniz ki, hər belə boğulmuş fantaziya Tendenz adlanan uşaqlıq səhnəsinə qaçma meyllidir; indi əlavə edin ki, bu, yalnız o yaddaş izi mövcud olduqda mümkündür ki, onun məzmunu fantaziya ilə ona qarşı gələn oxşarlıq nöqtələri təqdim edir. Əgər belə bir təmas nöqtəsi tapılıbsa - burada bu deflorasiya, çiçəyin götürülməsidir -, onda fantaziyanın qalan məzmunu bütün icazə verilən orta təsvirlər (çörəyi düşünün!) vasitəsilə yenidən işlənir, nəticədə uşaqlıq səhnəsinin məzmunu ilə yeni təmas nöqtələri yaranana qədər. Çox güman ki, bu Prozeß zamanı uşaq səhnəsinin özü də dəyişikliklərə məruz qalır; mən əminəm ki, bu yolla xatirələrin təhrifi də baş verir. Sizin halınızda uşaqlıq səhnəsi yalnız cilalanmış görünür; sarı rəngin həddindən artıq vurğulanmasını və çörəyin həddindən artıq dadını xatırlayın. Lakin ilkin material istifadəyə yararlı idi. Əgər belə olmasaydı, bu xatirə digər bütün xatirələrdən fərqli olaraq şüura qalxa bilməzdi. Siz uşaqlıq xatirəsi kimi belə bir səhnə əldə etməzdiniz, ya da başqa birini; çünki siz bilirsiniz ki, bizim zarafatımız üçün hər yerdən hər yerə körpülər qurmaq nə qədər asandır. Sizin Löwenfeld xatirəsinin həqiqiliyinə yalnız sizin hissiniz deyil, mən onu az qiymətləndirmək istəmədiyim halda, başqa bir şey də şahidlik edir. Onda sizin bildirdiklərinizlə izah olunmayan cizgilər var. Hətta fantaziyadan gələn mənalara da uyğun gəlmir. Beləliklə, z. B. əgər qardaşınız kiçik çiçəyi Ihnen oğurlamaqda kömək etsə. Belə bir köməkliyi deflorasiya ilə əlaqələndirə bilərsinizmi? Evə yuxarıda çoban qadının və uşaq baxıcısının Gruppe ilə?</w:t>
      </w:r>
    </w:p>
    <w:p>
      <w:r>
        <w:t>Deməli, fantaziya tamamilə uşaqlıq səhnəsi ilə üst-üstə düşmür, yalnız bəzi nöqtələrdə ona söykənir. Bu, Kindheitserinnerung.un həqiqiliyini təsdiqləyir.</w:t>
      </w:r>
    </w:p>
    <w:p>
      <w:r>
        <w:t>Sizcə, belə bir Deutung, yəni zahirən zərərsiz uşaqlıq xatirələrinin bu cür yozumu çox vaxt yerinə düşürmü?</w:t>
      </w:r>
    </w:p>
    <w:p>
      <w:r>
        <w:t>Mənim təcrübəmə görə çox tez-tez. İstəyirsinizsə, bunu zarafat kimi sınayaq: Henri-nin verdiyi iki nümunənin sonrakı hadisələr və arzular üçün örtük xatirələri kimi təfsirə imkan verib-vermədiyini? Mən qapalı masanı, üzərində buzlu qab olan xatirəni nəzərdə tuturam, bu, nənənin ölümü ilə bağlıdır; və ikinci nümunə - uşağın gəzinti zamanı qopartdığı budaq, ona başqası kömək edir?</w:t>
      </w:r>
    </w:p>
    <w:p>
      <w:r>
        <w:t>Bir müddət düşündü: "Birinci ilə heç nə edə bilmirəm. Orada çox güman ki, sürüşdürmə işi gedir, amma ara mərhələlərini təxmin etmək mümkün deyil. İkincisinə gəldikdə, əgər onu öz xatirəsi kimi bildirən şəxs fransız olmasaydı, təfsirə cəsarət edərdim."</w:t>
      </w:r>
    </w:p>
    <w:p>
      <w:r>
        <w:t>İndi sizi başa düşürəm. Bunu nə dəyişəcək?</w:t>
      </w:r>
    </w:p>
    <w:p>
      <w:r>
        <w:t>„Bu, çox şeyi dəyişir, çünki dil ifadəsi yəqin ki, Decker xatirəsi ilə örtülmüş arasında əlaqəni təmin edir." Alman dilində „sich einen ausreißen" ifadəsi mastürbasiyaya aid olduqca məşhur, lakin qabarıq bir işarədir. Səhnə, birinin ona kömək etməsi səbəbindən, sonradan baş verən mastürbasiya üçün aldatma xatirəsini erkən uşaqlığa qaytarardı. Doğrudur, çünki uşaqlıq səhnəsində başqa çoxlu insanlar var.</w:t>
      </w:r>
    </w:p>
    <w:p>
      <w:r>
        <w:t>Çünki mastürbasiyaya cəlbedilmə təklikdə və gizlicə baş verməli idi. Məhz bu ziddiyyət sizin fikrinizdən yana danışır; o yenidən səhnəni təhlükəsiz etmək üçün xidmət edir. Bilirsinizmi, yuxuda „çoxlu qeyri-müəyyən adamlar" görmək nə deməkdir, necə ki, çılpaqlıq yuxularında tez-tez rast gəlinir, biz isə orada həddindən artıq utanc hissi keçiririk? Başqa heç nə deyil - sirr, yəni onun ziddiyyəti ilə ifadə olunur. Üstəlik, təfsir şərtdir. Biz həqiqətən bilmirik ki, fransız „casser une branche d'un arbre" sözlərində - və ya biraz düzəldilmiş ifadədə - mastürbasiyaya işarə görəcəkmi.</w:t>
      </w:r>
    </w:p>
    <w:p>
      <w:r>
        <w:t>Açılmış xatirə anlayışı kimi, onun yaddaş qiymətini özündəki məzmun deyil, digər basdırılmış məzmunla olan əlaqəsi təmin edir, bu, yuxarıda mümkün qədər dəqiq verilmiş bəzi analizlərdən nisbətən aydınlaşmış olmalıdır. Bu əlaqənin növündən asılı olaraq, müxtəlif Klassen siniflərini ayırmaq olar. Bizim adlandırdığımız ən erkən uşaqlıq xatirələrimiz arasında bu iki sinifdən nümunələr tapmışıq, əgər biz tam olmayan və bu tam olmaması sayəsində təhlükəsiz olan infantill səhnəni də açılmış xatirə anlayışına daxil etsək. Gələcək həyat dövrlərinin yaddaş qalıqlarından da açılmış xatirələrin formalaşacağı gözlənilir. Əsas xarakterini - tamamilə laqeyd məzmunla birlikdə böyük yaddaş qabiliyyətini nəzərə alan şəxs, bu cür nümunələri yaddaşında asanlıqla çoxlu sayda sübut edə bilər. Sonradan yaşayış məzmunu olan bu açılmış xatirələrin bir hissəsi, erkən gənclik dövrünün basdırılmış qalmış təcrübələrilə əlaqəsinə borcludur. Yəni mənim analiz etdiyim halda olduğu kimi, uşaqlıq xatirəsi sonradan yaşanmışlarla əsaslandırılır. Açılan və gizlənən arasındakı zaman münasibətlərindən asılı olaraq, açılmış xatirəni geri gedən və ya irəli gedən adlandırmaq olar. Başqa bir əlaqəyə görə müsbət və mənfi açılmış xatirələr (və ya Trutz-xatirələr) fərqləndirilir, onların məzmunu basdırılmış məzmunla ziddiyyət münasibətindədir. Bu mövzu daha ətraflı təhlilə layiqdir; mən burada yalnız diqqət çəkməklə kifayətlənirəm ki, hansı mürəkkəb - yeri gəlmişkən, histerik olan...</w:t>
      </w:r>
    </w:p>
    <w:p>
      <w:r>
        <w:t>Bu proseslər simptomların formalaşması ilə tamamilə analojidir. Onlar bizim xatirə xəzinəmizin yaradılmasında iştirak edir.</w:t>
      </w:r>
    </w:p>
    <w:p>
      <w:r>
        <w:t>Bizim ən erkən uşaqlıq xatirələrimiz həmişə xüsusi maraq obyektinə çevriləcəkdir. Çünki burada girişdə qeyd edilmiş problem var. Ən effektiv təsir göstərən izlər yaddaş görüntüsü yaratmağa ehtiyac duymur. Bu isə ümumiyyətlə, şüurlu xatirələrin yaranması haqqında düşünməyə çağırır. Əlbəttə, əvvəlcə bu cür yaddaş qalıqlarını ayırmaq istəyəcəyik. Onları uşaqlıq yaddaşının qalıqları arasında heterogen komponentlər kimi görəcəyik. Sonra isə sadəcə bir təsəvvür yaratmaq istəyəcəyik - onlar həmin anın dərhal nəticəsi kimi yaranıb, sonradan məlum reproduksiya qanunlarına uyğun olaraq müəyyən vaxtlarda yenidən görünür. Lakin daha dəqiq müşahidə aparsaq - bu baxışa tam uyğun gəlməyən bir sıra xüsusiyyətlər ortaya çıxır. Xüsusilə aşağıdakılar diqqət çəkir. Ən vacib uşaqlıq səhnələrində yaddaşda özümüzü uşaq kimi görürük. Biz bilirik ki, bu uşaq bizik - lakin onu səhnənin kənarından bir müşahidəçi kimi görürük. Henri qeyd etmir ki, onların çoxsaylı etibarlı şəxsləri bu uşaqlıq səhnələrinin bu xüsusiyyətini açıq şəkildə vurğulayırlar. İndi aydındır - bu yaddaş təsviri, o zaman qəbul edilmiş təəssüratın dəqiq təkrarı ola bilməz. Çünki biz həmin vəziyyətin mərkəzində idik və özümüzdən deyil, xarici aləmdən xəbərdar idik.</w:t>
      </w:r>
    </w:p>
    <w:p>
      <w:r>
        <w:t>Hansı ki, hər hansı bir xatirədə öz şəxsiyyəti digər obyektlər arasında obyekt kimi təqdim olunursa, hərəkət edən və xatırlayan MƏN arasındakı bu qarşı-qarşıya gəlməni orijinal təəssüratın yenidən işlənməsindən dəlil kimi qəbul etmək olar. Belə görünür ki, burada uşaqlıq yaddaş izi daha sonra (oyadılma)</w:t>
      </w:r>
    </w:p>
    <w:p>
      <w:r>
        <w:t>Zaman Plastische və Vizuala geri çevrilib. Lakin ilkin təəssüratın reproduksiyası haqqında heç vaxt bizə heç nə şüurumuza gəlməyib.</w:t>
      </w:r>
    </w:p>
    <w:p>
      <w:r>
        <w:t>Uşaqlıq səhnələrinin bu digər baxışına daha çox sübut gücü vermək üçün, ikinci bir faktı da qəbul etməliyik. Uşaqlıq yaddaşları arasında bəzi səhnələr var. Onlar eyni dəqiqlik və aydınlıqla ortaya çıxır. Amma nəzarət tətbiq edildikdə - məsələn, böyüklərin xatirəsi ilə - saxta olduğu ortaya çıxır. Onların tamamilə uydurulması deyil; onlar yalnız ona görə yanlışdır ki, baş vermədiyi bir yerə bir vəziyyəti köçürürlər (Henri tərəfindən verilən nümunədə olduğu kimi), şəxsləri bir-birinə qarışdırır və ya dəyişdirirlər, yaxud ümumiyyətlə iki ayrı hadisənin birləşməsi kimi özünü göstərirlər. Yaddaşın sadə sadiqsizliyi burada, yəni təsvirlərin böyük hissi intensivliyi və gənclik yaddaş funksiyasının yüksək səviyyəsi zamanı əhəmiyyətli rol oynamır; əksinə, ətraflı tədqiqat göstərir ki, belə yaddaş saxtakarılları tendensiyalıdır, yəni onlar təhqiredici və ya xoşagəlməz təəssüratların sıxışdırılması və əvəzlənməsi məqsədlərinə xidmət edir. Bu saxta yaddaşlar da həmin münaqişələrin və sıxışdırma üçün olan itələmələrin artıq ruh həyatında özünü göstərə bildiyi bir həyat dövründə yaranmış olmalıdır, yəni onlar öz məzmununda xatırladıqları dövrdən çox uzun müddət sonra. Burada da saxta yaddaş biz bildiyimiz ilk şeydir; onun hazırlanmasında istifadə edilən yaddaş izləri materialı isə öz ilkin formasında bizə məlum deyildi.</w:t>
      </w:r>
    </w:p>
    <w:p>
      <w:r>
        <w:t>Uşaqlıqdan qalan Decker yaddaşları ilə digər uşaqlıq yaddaşları arasındakı fərq - bizim qiymətləndirməmizdə bu fərq azalır. Bəlkə də uşaqlıqdan şüurlu xatirələrimizin olub-olmadığı ümumiyyətlə şübhəlidir, daha doğrusu sadəcə uşaqlığa aid olanlar. Bizim uşaqlıq yaddaşlarımız bizə ilk həyat illərini necə olduqları kimi deyil, daha sonra oyadılma dövrlərində necə göründüyünü göstərir. Bu oyadılma dövrlərində uşaqlıq yaddaşları, deyənlərin adətən dediyi kimi, üzə çıxmayıb, əksinə, o zaman formalaşıb və tarixi sadiqlikdən uzaq olan bir sıra motivlər bu formalaşmaya və yaddaşların seçilməsinə təsir göstərib.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