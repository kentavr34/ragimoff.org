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freud-zweig-mektublari</w:t>
      </w:r>
    </w:p>
    <w:p>
      <w:pPr>
        <w:pStyle w:val="Heading1"/>
      </w:pPr>
      <w:r>
        <w:t>3 may 1908 — Freyd Tsveyqə | FREYD–TSVEYQ MƏKTUBLARI</w:t>
      </w:r>
    </w:p>
    <w:p>
      <w:r>
        <w:t>3 may 1908 - Freyd Tsveyqə</w:t>
      </w:r>
    </w:p>
    <w:p>
      <w:r>
        <w:t>Çox hörmətli cənab doktor!</w:t>
      </w:r>
    </w:p>
    <w:p>
      <w:r>
        <w:t>Keçən həftənin ilk günlərində Vyanda deyildim, qayıtdıqdan sonra isə yığılıb qalmış işlərin yoluna qoyulmasına çox vaxt ayırmalı oldum, buna görə də sizin nəzakətli göndərişinizə [1] görə təşəkkürümü bildirməkdə bu qədər uzun gecikmə baş verdi. "Erkən çələnglər"i [2] oxumaqdan bilirəm ki, siz şairsiniz, və buna görə də kitabı açanda qulağıma oxşayan bu gözəl, əzəmətli, axıcı misralar mənə yüksək həzz saatı vəd edir ki, tezliklə özümü məcburi işin əvəzinə onunla mükafatlandıracağam. Əlaqəni təxmin edirəm və qeyd edirəm ki, qədim şairlərin şahidliyinə görə Troydan sağ-salamat evinə qayıdan bir insanın ölməsinə imkan verdiyinizə görə nə qədər mərhəmətli ola bilirsiniz.</w:t>
      </w:r>
    </w:p>
    <w:p>
      <w:r>
        <w:t>Bir daha ən böyük təşəkkürümü qəbul edin.</w:t>
      </w:r>
    </w:p>
    <w:p>
      <w:r>
        <w:t>Səmimi qəlbdən sizə bağlı</w:t>
      </w:r>
    </w:p>
    <w:p>
      <w:r>
        <w:t>[1] Tsveyqin "Tersit. Üç pərdəli faciə" kitabı (1907).</w:t>
      </w:r>
    </w:p>
    <w:p>
      <w:r>
        <w:t>[2] S. Tsveyqin şeirlər toplusu (1906).</w:t>
      </w:r>
    </w:p>
    <w:p>
      <w:pPr>
        <w:pStyle w:val="Heading1"/>
      </w:pPr>
      <w:r>
        <w:t>4 iyul 1908 — Freyd Tsveyqə | FREYD–TSVEYQ MƏKTUBLARI</w:t>
      </w:r>
    </w:p>
    <w:p>
      <w:r>
        <w:t>4 iyul 1908 - Freyd Tsveyqə</w:t>
      </w:r>
    </w:p>
    <w:p>
      <w:r>
        <w:t>"Balzak"[1] əsərinizə görə sizə çox sağ olun, onu bir nəfəsdə oxudum. Təsvir etməyə çalışdığınız o burulğan o qədər cəlbedicidir. Bu müəllif sizə çox yaxındır; Napoleonunuzun kim olduğunu bilmirəm, lakin sizdə hər ikisi üçün səciyyəvi olan ruhlara yiyələnmə cəhdi xeyli dərəcədə mövcuddur ki, bunu dilinizdə büruzə verirsiniz, - oxuyarkən gözəl ata minmiş cəsur süvari obrazı məni durmadan təqib edirdi. Mən sizin fikirlərinizə asanlıqla hopuram, sanki onlarla çoxdan tanışam.</w:t>
      </w:r>
    </w:p>
    <w:p>
      <w:r>
        <w:t>"Tersit"[2] çox yaxşıdır, yerlərdə məst edicidir, lakin nə üçün bu və ya digər xarakteri mütləqləşdirməli, baş qəhrəmanı şarj etməli! Mənim kimi rasional düşünən adam üçün hər cür sual vermək asandır.</w:t>
      </w:r>
    </w:p>
    <w:p>
      <w:r>
        <w:t>Mənə elə gəlir ki, siz öz əsərlərinizi mənə göndərməyi qayda olaraq götürməklə çox gözəl edirsiniz və icazə verin soruşum, məgər mən də öz növbəmdə sizə hər hansı öz - doğrudur, tamam başqa cür - əsərlərimi təklif edə bilmərəmmi?</w:t>
      </w:r>
    </w:p>
    <w:p>
      <w:r>
        <w:t>Səmimi qəlbdən sizə bağlı</w:t>
      </w:r>
    </w:p>
    <w:p>
      <w:r>
        <w:t>[1] Onore de Balzakın 1908-ci ildə Tsveyq tərəfindən yazılmış romanlaşdırılmış bioqrafiyası.</w:t>
      </w:r>
    </w:p>
    <w:p>
      <w:pPr>
        <w:pStyle w:val="Heading1"/>
      </w:pPr>
      <w:r>
        <w:t>7 dekabr 1911 — Freyd Tsveyqə | FREYD–TSVEYQ MƏKTUBLARI</w:t>
      </w:r>
    </w:p>
    <w:p>
      <w:r>
        <w:t>7 dekabr 1911 - Freyd Tsveyqə</w:t>
      </w:r>
    </w:p>
    <w:p>
      <w:r>
        <w:t>Dərin hörmətli cənab doktor!</w:t>
      </w:r>
    </w:p>
    <w:p>
      <w:r>
        <w:t>Özünüzün zərif və psixoloji cəhətdən əhəmiyyətli uşaq hekayələrinizi [1] göndərdiyiniz üçün sizə böyük təşəkkürümü bildirirəm. Təəssüf ki, geniş oxucu dairəsi məni - hər halda, müvəqqəti olaraq - kitabdan ayırdı, elə ki, ilk hekayəni oxumağa ancaq macal tapdım. Lakin bəlkə də siz buna görə inciməyəcəksiniz, çünki bir qoca oxucu əvəzinə bu qədər gənc oxucu qazanmısınız.</w:t>
      </w:r>
    </w:p>
    <w:p>
      <w:r>
        <w:t>Dərin ehtiramla, sizə sadiq</w:t>
      </w:r>
    </w:p>
    <w:p>
      <w:r>
        <w:t>[1] S. Tsveyqin "İlk təcrübə. Uşaqlıq ölkəsindən dörd hekayə" kitabı 1911-ci ildə nəşr olunmuşdur. Kitaba "Alatoranlıqda", "Müəllimə", "Yandırıcı sirr", "Yay novellası" daxil idi.</w:t>
      </w:r>
    </w:p>
    <w:p>
      <w:pPr>
        <w:pStyle w:val="Heading1"/>
      </w:pPr>
      <w:r>
        <w:t>19 oktyabr 1920 — Freyd Tsveyqə | FREYD–TSVEYQ MƏKTUBLARI</w:t>
      </w:r>
    </w:p>
    <w:p>
      <w:r>
        <w:t>19 oktyabr 1920 - Freyd Tsveyqə</w:t>
      </w:r>
    </w:p>
    <w:p>
      <w:r>
        <w:t>Çox hörmətli cənab doktor,</w:t>
      </w:r>
    </w:p>
    <w:p>
      <w:r>
        <w:t>Burada, nəhayət ilk dəfə rahatlıq taparaq, gözəl kitabınıza [1] görə Sizə təşəkkür etmək borcumu xatırladım. Kitabı burada tapdım və hələ ilk iki həftənin təlaşı içində oxudum. Fövqəladə həzzlə oxudum, əks halda bu barədə Sizə ümumiyyətlə yazmağa ehtiyac olmazdı. Anlama tamlığı söz ifadəsi ustalığı ilə birləşərək nadir həzz verir. Məni xüsusilə doyğunluq və gərginlik maraqlandırdı ki, bunlar sayəsində cümləniz təsvir olunanın ən intim mahiyyətinə getdikcə daha çox yaxınlaşır. Bu, yuxuda simvolların yığılmasına bənzəyir ki, bu da gizlinin getdikcə daha aydın təzahür etməsinə imkan verir.</w:t>
      </w:r>
    </w:p>
    <w:p>
      <w:r>
        <w:t>Əgər mətninizə xüsusilə sərt ölçü ilə yanaşsaydım, deyərdim: Balzak və Dikkenslə bacarmağı tamamilə bacardınız. Lakin bu çox da çətin deyildi, bunlar sadə düzxətli tiplərdir. Bu rus çaşdırıcısı ilə iş isə bu qədər uğurlu bitə bilməzdi. Burada boşluqlar və yan keçilmiş tapmacalar hiss olunur. İcazə verin - həvəskar olsam da - mövcud materialı təqdim edim. Üstəlik, sahəsi Dostoyevski olan psixopatoloqun da burada müəyyən üstünlüyü ola bilər.</w:t>
      </w:r>
    </w:p>
    <w:p>
      <w:r>
        <w:t>Məncə, Siz Dostoyevskinin arxasınca ona aid edilən epilepsiyanı buraxmamalı idiniz. Onun epileptik olması çox az ehtimallıdır. Epilepsiya - ruhi quruluşdan kənar orqanik beyin zədələnməsidir və bir qayda olaraq ruhi həyatın təzahürlərinin azalması və sadələşməsi ilə bağlıdır. Bu xəstəliyin ruhən yüksək səviyyədə duran insanda yalnız bir tək halı məlumdur və bu da emosional həyatı haqqında az bildiyimiz intellektual nəhəngdir (Helmholts) [2]. Epilepsiya aid edilən bütün digər böyük şəxsiyyətlər saf isterik idilər. (Fantast Lombrozo [3] hələ diaqnoz qoyarkən bu fərqi edə bilmirdi). Lakin onların bu fərqləndirilməsi heç də tibbi pedantizm deyil, kifayət qədər mahiyyətli bir şeydir. İsteriya ruhi quruluşun özündən qaynaqlanır, o, dahi bədii yaradıcılıqda açılan həmin orqanik ilkin qüvvənin ifadəsidir. Lakin o, həm də bu ilkin istəklər arasında hökm sürən və sonra ruhi həyatı iki düşərgəyə parçalayan xüsusilə güclü və həll olunmamış konfliktin əlamətidir. Düşünürəm ki, bütün D.-ni onun isteriyası üzərində qurmaq olardı.</w:t>
      </w:r>
    </w:p>
    <w:p>
      <w:r>
        <w:t>İsteriyada, Dostoyevskinin isteriyası kimi isteriyada orqanik meyillilik amili nə qədər boğucu dərəcədə güclü olsa da, yenə də maraqlıdır ki, nəzəriyyəmizin əhəmiyyət verdiyi digər amili də bu halda aşkar etmək mümkündür. Dostoyevskinin bioqrafiyalarından birində mənə elə bir yer göstərdilər ki, orada - dilimə bir ifadə gəlir - onun yetkinlik illərinin sonrakı xəstəliyi ilə atası tərəfindən çox ciddi şəraitdə baş vermiş cəza arasında faciəli (haqlıyam?) əlaqə müəyyən edilir. "Nəzakət" mülahizələrindən orada, əlbəttə, işin nədən ibarət olduğu deyilmir. Bu yeri tapmaq Sizin üçün məndən asan olacaq. Uşaqlıq dövrünün bu halı - "İlk təcrübələr"in müəllifinə sübut etməyə ehtiyacım yoxdur - sonrakı edamdan əvvəlki hala tutma şəklində təkrarlanma üçün travmatik qüvvə vermişdi və D.-nin bütün həyatını ata-çar hakimiyyətinə ikili münasibət ələ keçirir: şəhvətli mazoxist tabeçilik və üsyankar qəzəb. Mazoxizm "azad olmağa" bütün qüvvələrlə can atan günah hissini özündə ehtiva edir.</w:t>
      </w:r>
    </w:p>
    <w:p>
      <w:r>
        <w:t>Sizin süni sözdən qaçmaq üçün "dualizm" adlandırdığınız şey bizdə "ambivalentlik" adlanır. Hisslərin bu ambivalentliyi həm də ibtidai insanın ruhi həyatının mirasıdır ki, lakin digər xalqlardan daha yaxşı və şüura daha əlçatan şəkildə rus xalqında qorunub saxlanmışdır, bunu bir neçə il əvvəl həqiqi rus pasiyentinin [4] ətraflı xəstəlik tarixçəsində göstərə bilmişəm. Ambivalentliyə bu güclü meyillilik, uşaqlıq travması ilə birləşərək, isterik xəstəliyin fövqəladə intensivliyini əvvəlcədən müəyyən edə bilərdi. Ambivalentlik qeyri-nevrotik ruslarda da, Dostoyevskinin demək olar ki, bütün personajlarının qəhrəmanlarında da kifayət qədər aydın görünür.</w:t>
      </w:r>
    </w:p>
    <w:p>
      <w:r>
        <w:t>Onun yaradıcılığının demək olar ki, bütün xüsusiyyətləri - ki, heç biri, yəqin ki, Sizin diqqətinizdən yayınmamışdır - bizim üçün anormal, ruslar üçün isə daha adi olan ruhi meyilliliklə, daha doğrusu: cinsi quruluşla izah olunur ki, bunu ayrılıqda göstərmək çox asan olardı. İlk növbədə, bütün əzabverici və qəribə olanlar. Psixoanaliz olmadan D. anlaşılmazdır, yəni o, buna ehtiyac duymur, çünki hər bir personajı və hər bir cümləsi ilə özü onu izah edir. "Karamazov Qardaşları"nın məhz Dostoyevskinin şəxsi problemini - atababasını - mövzu edərək hərəkətin və pis niyyətin bərabərliyi haqqında psixoanalitik tezisi əsaslandırması - yalnız bir nümunədir! Həmçinin onun cinsi məhəbbətinin özünəməxsusluğu - ki, ya cilovsuz ehtiras, ya da sublimasiya olunmuş şəfqət şəklində təzahür edir - qəhrəmanlarının sevdikləri zaman sevdiklərini, yoxsa nifrət etdiklərini, və nə vaxt sevdiklərini bilməmələri və s. onun psixologiyasının hansı qeyri-adi torpaqda bitdiyini göstərir.</w:t>
      </w:r>
    </w:p>
    <w:p>
      <w:r>
        <w:t>Sizin halınızda mən narahat deyiləm ki, bir anlaşılmazlıq yarana bilər, guya sözdə patoloji elementin vurğulanması Dostoyevskinin poetik yaradıcılıq istedadının əzəmətini azaltmaq və ya izah etmək məqsədi daşıyır. Artıq uzadılmış bu məktubu çoxsəbirli materialın təlqini ilə, heç də onun tükənməsi nəzərə alınmadan, təşəkkürün ikinci ifadəsi və səmimi salamla bitirirəm.</w:t>
      </w:r>
    </w:p>
    <w:p>
      <w:r>
        <w:t>"Drei Meister, Balzac, Dickens, Dostojewski", Insel-Verlag, Leypsiq 1920. Rus dilinə tərcümədə: Üç usta: Balzak. Dikkens. Dostoyevski. Leninqrad, 1929.</w:t>
      </w:r>
    </w:p>
    <w:p>
      <w:r>
        <w:t>Herman fon Helmholts (1821-1894) - alman həkimi, fizioloqu və fiziki.</w:t>
      </w:r>
    </w:p>
    <w:p>
      <w:r>
        <w:t>Çezare Lombrozo (1836-1909), italyan psixiatrı, "Dahilik və dəlilik" əsərinin müəllifi.</w:t>
      </w:r>
    </w:p>
    <w:p>
      <w:r>
        <w:t>Söhbət Sergey Pankeyevdən gedir. Bax:</w:t>
      </w:r>
    </w:p>
    <w:p>
      <w:r>
        <w:t>Freyd Z. Bir infantil nevrozun tarixindən. [Canavar-adam]</w:t>
      </w:r>
    </w:p>
    <w:p>
      <w:pPr>
        <w:pStyle w:val="Heading1"/>
      </w:pPr>
      <w:r>
        <w:t>3 noyabr 1920 — Tsveyq Freydə | FREYD–TSVEYQ MƏKTUBLARI</w:t>
      </w:r>
    </w:p>
    <w:p>
      <w:r>
        <w:t>3 noyabr 1920 - Tsveyq Freydə</w:t>
      </w:r>
    </w:p>
    <w:p>
      <w:r>
        <w:t>Zaltsburq, Kapusinerberq, 5</w:t>
      </w:r>
    </w:p>
    <w:p>
      <w:r>
        <w:t>Dərin hörmətli professor!</w:t>
      </w:r>
    </w:p>
    <w:p>
      <w:r>
        <w:t>Əgər sizə dərin və mənim üçün bu qədər dəyərli olan məktubunuza görə təşəkkürümü yalnız bu gün bildirirəmsə, bu gecikmə yalnız onunla izah olunur ki, mən Zaltsburqa üç həftəlik mühazirə səfərindən dünən qayıtmışam. Təsəvvür edə bilərsiniz ki, Dostoyevskinin patoloji obrazını sizin qavrayışınız mənim üçün nə qədər maraqlıdır, təbii ki, mənim qavrayışımdan fərqli olaraq, mövzunun peşəkar biliyinin dəyərinə malikdir. Bilirəm ki, hər şeyin bilicisi olan Dostoyevski üçün bu zahiri epilepsiya forması da yad deyildi - o, bunu öz Smerdyakovunda təsvir etmiş və göstərmişdir ki, elə insanlar var ki, müəyyən dərəcədə öz istəyi və iradəsi ilə xəstəliyi müəyyən dərəcədə şüurlu surətdə təkrar etmək qabiliyyətinə malikdirlər. Bundan sonra inanıram ki, onda həqiqətən də sirli şəhvətpərəstlik hissindən müəyyən növ tutmalara qarşı istək yaranırdı: burada, əlbəttə, psixopatoloq üçün ən cəlbedici sirlərdən biri də mövcuddur.</w:t>
      </w:r>
    </w:p>
    <w:p>
      <w:r>
        <w:t>Mənim etyüdümə bu qədər çox zəhmət sərf etdiyinizi görmək mənim üçün eyni zamanda həm utancverici, həm də xoş idi və xahiş edirəm, mənə inanın ki, mən bu cür fədakarlığı ən dərin minnətdarlıqla qiymətləndirməyə qadirəm. Mən</w:t>
      </w:r>
    </w:p>
    <w:p>
      <w:r>
        <w:t>o mənəvi nəslə aidəm ki, bilik baxımından başqa heç kimə sizə olduğu qədər böyük dərəcədə borclu deyildir və bu nəsil ilə birlikdə hiss edirəm ki, ruhunuzun kəşfinin bütün dərin əhəmiyyətinin ümumbəşəri sərvətə, Avropa elminə çevriləcəyi saat yaxınlaşır. İngiltərədən, Amerikadan mənə sizin və yaradıcılıq fəaliyyətiniz haqqında suallarla məktublar gəlir - bəlkə də, yavaş-yavaş vətənə də aydın olacaq ki, siz bizi nə qədər sonsuz zənginləşdirmisiniz. Və ümid edirəm ki, tezliklə bu barədə açıq və ətraflı danışmaq imkanım olacaq.</w:t>
      </w:r>
    </w:p>
    <w:p>
      <w:pPr>
        <w:pStyle w:val="Heading1"/>
      </w:pPr>
      <w:r>
        <w:t>27 oktyabr 1922 — Freyd Tsveyqə | FREYD–TSVEYQ MƏKTUBLARI</w:t>
      </w:r>
    </w:p>
    <w:p>
      <w:r>
        <w:t>27 oktyabr 1922 - Freyd Tsveyqə</w:t>
      </w:r>
    </w:p>
    <w:p>
      <w:r>
        <w:t>Gözəl kitabınızı aldım [1], "həzzlə" oxunacaq. Əlyazma hissəsi orada haqsız yerə çox mənalıdır.</w:t>
      </w:r>
    </w:p>
    <w:p>
      <w:r>
        <w:t>Səmimi qəlbdən sizin Freyd</w:t>
      </w:r>
    </w:p>
    <w:p>
      <w:r>
        <w:t>[1] Söhbət S. Tsveyqin ona psixoloji hekayə ustası şöhrəti gətirmiş "Amok" novellalar toplusundan gedir.</w:t>
      </w:r>
    </w:p>
    <w:p>
      <w:pPr>
        <w:pStyle w:val="Heading1"/>
      </w:pPr>
      <w:r>
        <w:t>1 may 1924 — Tsveyq Freydə | FREYD–TSVEYQ MƏKTUBLARI</w:t>
      </w:r>
    </w:p>
    <w:p>
      <w:r>
        <w:t>1 may 1924 - Tsveyq Freydə</w:t>
      </w:r>
    </w:p>
    <w:p>
      <w:r>
        <w:t>[may 1924-cü ilin əvvəli] [1]</w:t>
      </w:r>
    </w:p>
    <w:p>
      <w:r>
        <w:t>Dərin hörmətli cənab professor!</w:t>
      </w:r>
    </w:p>
    <w:p>
      <w:r>
        <w:t>Vyanda bir neçə gün qalan Romain Rolland mənə müraciət edərək sizə özünün əlverişli vaxtınızda sizi ziyarət etmək arzusunu çatdırmağımı xahiş etdi. Bu xahişi sizə çatdırmağı özümə şərəf hesab edirəm, hörmətli cənab professor; ümid edirəm ki, onun sizinlə şəxsən tanış olmaq arzusunun yerinə yetirilməsinə heç bir maneə yoxdur.</w:t>
      </w:r>
    </w:p>
    <w:p>
      <w:r>
        <w:t>Sizdən xahiş edirəm ki, cavabı ya birbaşa ona (Linke-Vintsayle, 4, Rigerin yanında* [2]), ya da mənə (Qarnizonsqasse, 10) göndərəsiniz. Telefonla məni yalnız səhərlər, səkkiz yarım ilə doqquz yarım arasında tapmaq olar, çünki qalan vaxtlarda mən onu müşayiət edirəm (nömrə 16 327).</w:t>
      </w:r>
    </w:p>
    <w:p>
      <w:r>
        <w:t>Bu gün sizə, hörmətli cənab professor, öz məhəbbətli minnətdarlığımı bildirmək və bir daha öz ehtiramımı ifadə etmək fürsətindən nə qədər məmnunluqla istifadə edərdim!</w:t>
      </w:r>
    </w:p>
    <w:p>
      <w:r>
        <w:t>Səmimi qəlbdən sizə sadiq</w:t>
      </w:r>
    </w:p>
    <w:p>
      <w:r>
        <w:t>*Xahiş edirəm onun ünvanını sirr saxlayasınız, R.R., təəssüf ki, fiziki cəhətdən çox zəifdir və korifeylərdən başqa heç kimi görmək istəmir.</w:t>
      </w:r>
    </w:p>
    <w:p>
      <w:r>
        <w:t>[1] Məktubun yazılma tarixi dəqiq məlum deyil.</w:t>
      </w:r>
    </w:p>
    <w:p>
      <w:r>
        <w:t>[2] Riger Ervin (1889-1941) - vyanalı ədəbiyyatçı, S. Tsveyqin ilk bioqrafı.</w:t>
      </w:r>
    </w:p>
    <w:p>
      <w:pPr>
        <w:pStyle w:val="Heading1"/>
      </w:pPr>
      <w:r>
        <w:t>11 may 1924 — Freyd Tsveyqə | FREYD–TSVEYQ MƏKTUBLARI</w:t>
      </w:r>
    </w:p>
    <w:p>
      <w:r>
        <w:t>11 may 1924 - Freyd Tsveyqə</w:t>
      </w:r>
    </w:p>
    <w:p>
      <w:r>
        <w:t>Qəzetlərdən öyrəndim ki, R. Rolland Vyanadadır və o anda qiyabi olaraq hörmət etdiyim şəxslə nəhayət şəxsən tanış olmaq arzusu yarandı məndə. Lakin ona necə yaxınlaşacağımı bilmirdim. Sizin məlumatınız məni bir o qədər də sevindirdi ki, o, məni ziyarət etmək istəyir və görüşümüzlə bağlı təkliflərimi sizə çatdırmağa tələsirəm. İş günüm elə bölünüb ki, saat ikidən dördün yarısına qədər sərbəst oluram, ona görə də çərşənbə axşamından etibarən bu fasilə ərzində hər ikinizi gözləyə bilərdim, əgər bu barədə əvvəlcədən bilsəydim. Lakin mənim üçün daha çox arzuolunan olardı ki, hər ikiniz çərşənbə axşamı axşam saat səkkizin yarısında (nahardan sonra) ən dar çevrədə çay süfrəsi arxasında mənə ziyarət sevinci bəxş edəsiniz. Ev sakinlərindən başqa heç kim olmayacaq. Belə bir vaxtda qonaqlığa artıq bazar ertəsi hazır olardıq.</w:t>
      </w:r>
    </w:p>
    <w:p>
      <w:r>
        <w:t>Eşitmək mənim üçün çox təəssüf doğurur ki, Rollandın özü özünü fiziki cəhətdən yaxşı hiss etmir. Sizin iştirakınıza bir o qədər də ümid edirəm ki, son yarım ildə keçirdiyim əməliyyat nəticəsində nitq imkanlarım ciddi məhdudlaşıb və xüsusilə ona görə ki, mənim fransız dilim söhbət üçün tamamilə yararsız olardı. Bundan başqa, bu münasibətlə sizə şəxsi xarakterli bir xahişlə müraciət etmək niyyətindəyəm.</w:t>
      </w:r>
    </w:p>
    <w:p>
      <w:r>
        <w:t>Sizi və böyük dostunuzu ürəkdən salamlayıram.</w:t>
      </w:r>
    </w:p>
    <w:p>
      <w:pPr>
        <w:pStyle w:val="Heading1"/>
      </w:pPr>
      <w:r>
        <w:t>12 may 1924 — Tsveyq Freydə | FREYD–TSVEYQ MƏKTUBLARI</w:t>
      </w:r>
    </w:p>
    <w:p>
      <w:r>
        <w:t>12 may 1924 - Tsveyq Freydə</w:t>
      </w:r>
    </w:p>
    <w:p>
      <w:r>
        <w:t>Dərin hörmət bəslədiyim cənab professor!</w:t>
      </w:r>
    </w:p>
    <w:p>
      <w:r>
        <w:t>Yaxşı xəbəriniz üçün sizə böyük təşəkkür! Rolland yaxın axşamlar musiqi bayramında iştirak edəcək, sonra isə səhhətinə görə dərhal evə yollanmalı olacaq. Buna görə də o, yəqin ki,</w:t>
      </w:r>
    </w:p>
    <w:p>
      <w:r>
        <w:t>çərşənbə günü saat ikidən bir az sonra</w:t>
      </w:r>
    </w:p>
    <w:p>
      <w:r>
        <w:t>yanınıza gəlməyə icazə verəcək, və əgər mən sizə onun sizi ziyarət etmək icazəsinə malik olmasından duyduğu sevinci bildirirəmsə, o zaman onu müşayiət etmək və sizi yenidən (!) görmək imkanından duyduğum öz sevincim barədə də susmağa haqqım yoxdur, hörmətli cənab professor.</w:t>
      </w:r>
    </w:p>
    <w:p>
      <w:r>
        <w:t>səmimi qəlbdən sizə bağlı</w:t>
      </w:r>
    </w:p>
    <w:p>
      <w:r>
        <w:t>[1] Məktubun yazılma tarixi alman redaktorları tərəfindən müəyyən edilmişdir.</w:t>
      </w:r>
    </w:p>
    <w:p>
      <w:pPr>
        <w:pStyle w:val="Heading1"/>
      </w:pPr>
      <w:r>
        <w:t>5 noyabr 1924 — Freyd Tsveyqə | FREYD–TSVEYQ MƏKTUBLARI</w:t>
      </w:r>
    </w:p>
    <w:p>
      <w:r>
        <w:t>5 noyabr 1924 - Freyd Tsveyqə</w:t>
      </w:r>
    </w:p>
    <w:p>
      <w:r>
        <w:t>Hörmətli və əziz cənab doktor!</w:t>
      </w:r>
    </w:p>
    <w:p>
      <w:r>
        <w:t>Cela va sans dire![1] Əgər sizin nə vaxtsa mənim adımı yeni əsərinizlə[2] əlaqələndirmək ehtiyacınız yaranarsa və bu övladınızı gələcək həyatda qeyri-qənaətbəxş himayəçiliklə xeyir-dua verməkdən qorxmasanız - bu mənim haqqımdır. Mən sizin həsr etmənizi yalnız bir şərəf kimi qəbul edəcəyəm və əsəri sondan əvvəlki əsəriniz kimi maraqla, bəlkə də eyni zövqlə oxuyacağam.</w:t>
      </w:r>
    </w:p>
    <w:p>
      <w:r>
        <w:t>Xoş arzularınıza görə təşəkkür edirəm və sizə xeyir-dualı iş qabiliyyəti və böyük uğurlar arzulayıram.</w:t>
      </w:r>
    </w:p>
    <w:p>
      <w:r>
        <w:t>Səmimi salamlarımı çatdırıram</w:t>
      </w:r>
    </w:p>
    <w:p>
      <w:r>
        <w:t>[1] Öz-özünə aydındır (fransız).</w:t>
      </w:r>
    </w:p>
    <w:p>
      <w:r>
        <w:t>[2] S. Tsveyq Freydə "Şeytanlarla müharibə. Hölderlin, Kleyest, Nitşe" (1925) kitabını həsr etmişdir.</w:t>
      </w:r>
    </w:p>
    <w:p>
      <w:pPr>
        <w:pStyle w:val="Heading1"/>
      </w:pPr>
      <w:r>
        <w:t>14 aprel 1925 — Freyd Tsveyqə | FREYD–TSVEYQ MƏKTUBLARI</w:t>
      </w:r>
    </w:p>
    <w:p>
      <w:r>
        <w:t>14 aprel 1925 - Freyd Tsveyqə</w:t>
      </w:r>
    </w:p>
    <w:p>
      <w:r>
        <w:t>Möhtəşəm kitabınız üçün sizə çox sağ olun! Hölderlin haqqında, yəqin ki, ən bədii əsər olan bu ilk yazını bir nəfəsdə oxudum, özümə gəlmək və nəfəs dərmək üçün bir neçə fasilə verdim.</w:t>
      </w:r>
    </w:p>
    <w:p>
      <w:r>
        <w:t>Sizə deməliyəm ki, siz dildə elə bir şey yarada bilirsiniz ki, mənim anlayışıma görə, sizdən sonra heç kim bunu təkrar edə bilməz. Siz predmeti elə dərinliklə ifadə edə bilirsiniz ki, onun ən xırda təfərrüatları belə hiss olunur və görünür, əvvəllər ümumiyyətlə sözlə tutulmamış münasibətləri və keyfiyyətləri dərk etməyə imkan verirsiniz. Mən çoxdan metodunuz üçün bir müqayisə tapmağa çalışırdım; dünən nəhayət, bir dostumun, epiqraf və arxeoloqun ziyarətindən ilhamlanaraq ağlıma gəldi. Bu proses qədim mətnlərin köçürülməsinə bənzəyir. Bildiyimiz kimi, bu zaman nəmlənmiş kağız daşın üzərinə qoyulur və yumşaq parça yazı səthinin ən xırda çuxurlarına sıxılır. Bilmirəm, bu müqayisə xoşunuza gələcəkmi.</w:t>
      </w:r>
    </w:p>
    <w:p>
      <w:r>
        <w:t>Etirafım bir o qədər də əhəmiyyətlidir ki, axı təsvir etdiyiniz şey üçün dəqiq təsvir üsulu, əslində, mövcud deyil və bu çatışmazlıq digər qavrayış sahələrindən ən müxtəlif növ müqayisələrin istifadəsi ilə aradan qaldırılmalıdır.</w:t>
      </w:r>
    </w:p>
    <w:p>
      <w:r>
        <w:t>Əsas problem, şeytanla mübarizə haqqında çox şey demək olardı, yazmaq isə həddindən artıq uzun alınar. Şeytanla mübarizəmizin ayıq üsulu axı ondan ibarətdir ki, biz onu elmin hiss edilə bilən obyekti kimi təsvir edirik.</w:t>
      </w:r>
    </w:p>
    <w:p>
      <w:r>
        <w:t>Sizi ürəkdən salamlayıram</w:t>
      </w:r>
    </w:p>
    <w:p>
      <w:pPr>
        <w:pStyle w:val="Heading1"/>
      </w:pPr>
      <w:r>
        <w:t>15 aprel 1925 — Tsveyq Freydə | FREYD–TSVEYQ MƏKTUBLARI</w:t>
      </w:r>
    </w:p>
    <w:p>
      <w:r>
        <w:t>15 aprel 1925 - Tsveyq Freydə</w:t>
      </w:r>
    </w:p>
    <w:p>
      <w:r>
        <w:t>Hörmətli cənab professor, sizin bu qədər məşğul olduğunuz halda, üstəlik bu qədər vacib işlərlə, dərhal kitabımı əlinizə götürməyiniz mənim üçün həyəcanverici və şərəflidir və sözləriniz mənim üçün çox şey ifadə edir. Sizə həsr etmə - yalnız minnətdarlıq ehtiramının əlaməti deyil: bəzi fəsillər, məsələn, Kleyest haqqında "Hissin patologiyası" və ya Nitsşe haqqında "Xəstəliyin apologiyası", siz olmasaydınız, ümumiyyətlə yazıla bilməzdi. Bununla demək istəmirəm ki, onlar psixoanalitik metodun bəhrələridir, lakin siz bizə şeylərə yaxınlaşmaq, həm ən xarici, həm də ən daxili hissə qorxu olmadan və hər hansı yalançı utancaqlıq olmadan yanaşmaq cəsarətini öyrətdiniz və cəsarət doğruçuluq üçün zəruridir - bu barədə sizin fəaliyyətiniz dövrümüzdə heç bir başqa fəaliyyətin şahidlik etmədiyi qədər şahidlik edir.</w:t>
      </w:r>
    </w:p>
    <w:p>
      <w:r>
        <w:t>Ümid edirəm ki, Vyanada sizi bir daha ziyarət etməyə mənə icazə veriləcək - arzum böyükdür, lakin vaxtınıza hörmətim daha da böyükdür.</w:t>
      </w:r>
    </w:p>
    <w:p>
      <w:r>
        <w:t>Hörmətli (!) qızınıza ən yaxşı arzularla və ehtiram ifadəsi ilə sizə sadiq</w:t>
      </w:r>
    </w:p>
    <w:p>
      <w:pPr>
        <w:pStyle w:val="Heading1"/>
      </w:pPr>
      <w:r>
        <w:t>3 iyun 1925 — Freyd Tsveyqə | FREYD–TSVEYQ MƏKTUBLARI</w:t>
      </w:r>
    </w:p>
    <w:p>
      <w:r>
        <w:t>3 iyun 1925 - Freyd Tsveyqə</w:t>
      </w:r>
    </w:p>
    <w:p>
      <w:r>
        <w:t>Dərin hörmətli cənab doktor!</w:t>
      </w:r>
    </w:p>
    <w:p>
      <w:r>
        <w:t>Mən artıq məruzəmi R. Rollana məxsus "Liber amicorum" [1] üçün göndərmişəm.</w:t>
      </w:r>
    </w:p>
    <w:p>
      <w:r>
        <w:t>İndi məni bir sual məşğul edir: sizin təklifinizdə məruzələrdən söhbət getmirdi. Nəşr xərclərini hansı vəsaitlərdən ödəmək lazımdır? Mən, təbii ki, sizdən xahiş edərdim ki, məruzəyə görə hesablaşmanın hansı həcmdə arzuolunan olduğunu mənə bildirəsiniz.</w:t>
      </w:r>
    </w:p>
    <w:p>
      <w:r>
        <w:t>Səmimi salamlarımı çatdırıram</w:t>
      </w:r>
    </w:p>
    <w:p>
      <w:r>
        <w:t>[1] "Dostlar kitabı" (lat.)</w:t>
      </w:r>
    </w:p>
    <w:p>
      <w:pPr>
        <w:pStyle w:val="Heading1"/>
      </w:pPr>
      <w:r>
        <w:t>15 iyun 1925 — Tsveyq Freydə | FREYD–TSVEYQ MƏKTUBLARI</w:t>
      </w:r>
    </w:p>
    <w:p>
      <w:r>
        <w:t>15 iyun 1925 - Tsveyq Freydə</w:t>
      </w:r>
    </w:p>
    <w:p>
      <w:r>
        <w:t>Dərin hörmətli cənab professor, mən Händel festivalından Leypsiqdən yenicə qayıtdım və dərin sevinclə məktubunuzu aşkar etdim. Nə yaxşı ki, məruzəni göndərmisiniz! Öz-özünə aydındır ki, heç bir pul lazım deyil, əksinə, əməyiniz artıq üzərində adınızın olması ilə özünü doğruldur.</w:t>
      </w:r>
    </w:p>
    <w:p>
      <w:r>
        <w:t>Bəlkə də sizə xoşdur eşitmək ki, sizə həsr etmənin özü şərəf olan kitabım yaxşı yoldadır: ilk on min nüsxə demək olar ki, tamamilə satılıb və Miladdan əvvəl yeni nəşr çıxır.</w:t>
      </w:r>
    </w:p>
    <w:p>
      <w:r>
        <w:t>Mən tez-tez sizi düşünürəm və həmişə sağlamlığınız və yaradıcılığınız üçün ən səmimi arzularla! Zəhmət olmasa, hörmətli qızınıza salam yetirin və qoy firavanlıq sizi tərk etməsin.</w:t>
      </w:r>
    </w:p>
    <w:p>
      <w:pPr>
        <w:pStyle w:val="Heading1"/>
      </w:pPr>
      <w:r>
        <w:t>5 fevral 1926 — Freyd Tsveyqə | FREYD–TSVEYQ MƏKTUBLARI</w:t>
      </w:r>
    </w:p>
    <w:p>
      <w:r>
        <w:t>5 fevral 1926 - Freyd Tsveyqə</w:t>
      </w:r>
    </w:p>
    <w:p>
      <w:r>
        <w:t>Romen Rollanın ad günü keçdi. "Liber amicorum" yəqin ki, artıq çapdan çıxıb. Mənə nüsxə gəlmədi və eşitsəm ki, onu gözləməyə əsasım yoxdur, təəccüblənməzdim. Amma bunu bilmək istərdim, çünki onu çox istəyirəm. Buna görə də sizə müraciət edirəm ki, nəşriyyatın iştirakçılara kitab göndərmək niyyəti var, adət olduğu kimi. Xahişlə, amma heç də tələb ilə deyil.</w:t>
      </w:r>
    </w:p>
    <w:p>
      <w:r>
        <w:t>Səmimi salamlarımı göndərirəm</w:t>
      </w:r>
    </w:p>
    <w:p>
      <w:pPr>
        <w:pStyle w:val="Heading1"/>
      </w:pPr>
      <w:r>
        <w:t>6 may 1926 — Tsveyq Freydə | FREYD–TSVEYQ MƏKTUBLARI</w:t>
      </w:r>
    </w:p>
    <w:p>
      <w:r>
        <w:t>6 may 1926 - Tsveyq Freydə</w:t>
      </w:r>
    </w:p>
    <w:p>
      <w:r>
        <w:t>Bayram gününü sevinc, sağlamlıq və keçici olmayan nailiyyətlərə görə haqlı qürur içində keçirməyinizi hörmətlə arzu edirəm.</w:t>
      </w:r>
    </w:p>
    <w:p>
      <w:pPr>
        <w:pStyle w:val="Heading1"/>
      </w:pPr>
      <w:r>
        <w:t>8 may 1926 — Freyd Tsveyqə | FREYD–TSVEYQ MƏKTUBLARI</w:t>
      </w:r>
    </w:p>
    <w:p>
      <w:r>
        <w:t>8 may 1926 - Freyd Tsveyqə</w:t>
      </w:r>
    </w:p>
    <w:p>
      <w:r>
        <w:t>Səmimi təşəkkür daha layiqli və məzmunlu ola bilməzdi.</w:t>
      </w:r>
    </w:p>
    <w:p>
      <w:pPr>
        <w:pStyle w:val="Heading1"/>
      </w:pPr>
      <w:r>
        <w:t>4 sentyabr 1926 — Freyd Tsveyqə | FREYD–TSVEYQ MƏKTUBLARI</w:t>
      </w:r>
    </w:p>
    <w:p>
      <w:r>
        <w:t>4 sentyabr 1926 - Freyd Tsveyqə</w:t>
      </w:r>
    </w:p>
    <w:p>
      <w:r>
        <w:t>Mənim şəxsən dr. St. Tsveyqi tanımağım və onun mənə daim böyük nəzakət və ehtiram göstərməsi az qala məndə təəssüf doğuracağdı. Axı indi mən şəxsi rəğbət üzündən hökmümün səhv olub-olmadığına dair şübhədən əziyyət çəkirəm. Əgər əlimə tanımadığım bir müəllifin belə bir novellalar kitabçası [1] keçsəydi, heç tərəddüd etmədən qərar verərdim ki, birinci dərəcəli yaradıcıya və bədii şedevra rast gəlmişəm.</w:t>
      </w:r>
    </w:p>
    <w:p>
      <w:r>
        <w:t>Lakin mən həqiqətən hesab edirəm ki, bu üç novella, daha dəqiq desək, onlardan ikisi şedevrdir. Birincisi, əslində, mənə artıq tanış idi, o vaxt mən onda hansısa bir detalı tənqid etmişdim, indi isə onu tapa bilmirəm. O, məndə xüsusi maraq oyatdı, çünki analitik yozuma yol verir, daha doğrusu, onu tələb edir və çünki sizinlə ünsiyyətdə əmin oldum ki, siz bu gizli məna barədə heç nə bilmirsiniz, amma götürüb onu qüsursuz libasda ifadə etmisiniz. Yəqin ki, siz belə yozum imkanını qəbul etmirsiniz, bəlkə də ondan ikrah edirsiniz, lakin mən onu inkar edə bilmərəm və bu dəfə onu daha dolğun əldə etdim. Analiz bizə güman etməyə imkan verir ki, yazıçının toxunduğu problemlərin və situasiyaların böyük, guya tükənməz zənginliyini məhdud sayda "ilkin motivlərə" endirmək olar ki, bunlar da əsasən sənətkarın ruhi həyatının sıxılmış yaşantı materialından qaynaqlanır, beləliklə, bu yozumlar həmin uşaqlıq fantaziyalarının libas geyindirilmiş, bəzədilmiş, sublimasiya edilmiş yeni nəşrlərinə uyğun gəlir. Bunu xüsusilə birinci novellada göstərmək asandır. Əgər şüursuz nüvəni bəzəksiz ifadə etsək, o, iyrəndirici təəssürat yaradır. Söhbət ananın özünü oğluna verməsindən gedir ki, onu cinsi həyata daxil etsin və bununla da onu uşağa ölümcül təhlükəli görünən onanizmdən qorusun. Yetkin illərdə insanlar tez-tez cinsi yetkinlik dövrlərindən qalan bu cür fantaziyaları xatırlayırlar! Şüursuza o, həmişə xasdır. O, bundan başqa, bütün qurtuluş əsərlərinin, məsələn, Vaqnerin operalarının əsasında durur. Poetik işlənmədə onanizm tamamilə yararsız olduğu üçün başqa bir şeylə əvəz edilməlidir, sizin novellanızda oyun əla əvəzedicidir. Sıxılmışlıq, boğulmuşluq, ən ciddi niyyətlərə baxmayaraq təkrarlanmalar, həyat təhlükəsi - bunlar birbaşa köhnə nümunənin cizgiləridir; onanizmin uşaq otağında qazandığı ilk ad "oynamaq" idi - təhlükəli oyun, uşağa dedilər, ondan ya dəli olurlar, ya da ölürlər, - və sizin belə heyrətamiz ustalıqla həyata keçirdiyiniz əllərin və onların hərəkətlərinin vurğulanması düz-əsl xəyanətkar təsir bağışlayır. Axı masturbasiyada əllər öz cinsi funksiyalarını yerinə yetirir. Sizin novellanızda gənc oyunçunun oğul roluna o qədər aydın işarə edilir ki, inanmaq çətinləşir ki, guya siz öz şüurlu niyyətinizə tabe olmamısınız. Lakin mən bilirəm ki, bu belə deyildi və siz öz şüursuzunuzu işə salmısınız. Məsələn, gənc polyak iyirmi dörd yaşındadır, on yeddi yaşında ərə getmiş qırx iki yaşlı qadının böyük oğlu da düz bu qədər idi.</w:t>
      </w:r>
    </w:p>
    <w:p>
      <w:r>
        <w:t>Əgər novellanın proloqunda deyilirsə ki, hər bir qadın şüursuz impulslara məruz qalır, bu, şüursuzu inkar etməyə heç də yönəlməmiş fasad deyil. Novellanın məzmunu isə əksinə göstərir ki, bu impulslar çox yaxşı müəyyən edilə bilər. Sədaqət andı ilə bağlanmış dul qadın öz ayıqlığını başqa kişilərdən gələn vəsvəsələrdən qorunmağa cəmləyir. O bilmir ki, ana kimi oğlunda libidonun fiksasiyası var ki, bu da aktivləşə bilər və tale ona məhz bu müdafiəsiz yerdən zərbə vurur. Bu, novellada tamamilə düzgün təsvir edilmişdir, mənim sözlərim isə yalnız analiz cəhdidir və poeziyanın gözəlliyini əks etdirmək cəhdi deyil.</w:t>
      </w:r>
    </w:p>
    <w:p>
      <w:r>
        <w:t>İkinci novella isə, əksinə, təkdayanır. Yazıçının şəxsi iştirakı az hiss olunur. Analitik motiv yozum tələb etmir, hər şey səthdədir. Atanın böyüyən qızının cinsəlliyinə paxıllığı, qız ki əvvəlki dövrlərdə onun cinsi obyekti, öz mülkü idi. Lakin bu motiv bizi qeyri-ixtiyari düşmən mövqe tutmağa vadar edir. Biz hesab edirik ki, atanın iddiası gecikmişdir, o, həqiqətən gənclərə rəqib deyil, o, həqiqətən öz vəzifəsini yerinə yetirmiş və qadınları maddi cəhətdən təmin etdikdən sonra artıq olmuşdur. Buna görə də biz onun taleyinə soyuq yanaşmaqda haqlıyıq.</w:t>
      </w:r>
    </w:p>
    <w:p>
      <w:r>
        <w:t>Üçüncü novellada da yozulacaq bir şey yoxdur. İlkin motiv aydındır: kişi ki, başqası ona öz sevgisini təklif edir. Lakin heç olmasa çoxları üçün, normal sayılanların hamısı üçün bu situasiya problemlə bağlıdır. Nə üçün kişi kişinin fiziki sevgisini qəbul edə bilmir, hətta ona ən güclü psixi meyil duysa belə? Bu, erosun təbiətinə zidd olmazdı ki, o, kişilər arasındakı təbii rəqabətin (paxıllıq əhvalının) aradan qaldırılması ilə xüsusi triumf qeyd edərdi. Həm də tarixi inkişaf mövqeyindən kişinin kişiyə sevgisi daha asan keçərdi, axı o, daha böyük məmnunluq verərdi, çünki ona kişi və qadın arasındakı yadlığın son qalığını aradan qaldırmaq lazım deyil və o, hər iki cinsin münasibətlərini zəhərləyən sadizm qarışığından məhrumdur. Bundan başqa, o, insanın "təbiətinə" zidd deyil, çünki o, biseksualdır, daha doğrusu, bu qabiliyyətsizlik həmişə mövcud olmamışdır, görünür ki, yalnız biz müasirlər üçün mövcuddur, hətta hamı üçün deyil. Kim onunla üzləşirsə, o, qeyri-ixtiyari ümidsiz əziyyət çəkir. Elementar görünən və yenə də elementlər vasitəsilə izah edilə bilməyən bu kənarlaşmanın əsaslandırılması nə deməkdir? Bunu heç kim bilmir və novellada bunu aydınlaşdırmaq cəhdi edilmir. Əlbəttə, haqlı olaraq. O, ataya keçmiş münasibətə işarə edir, kişiliyin zorla həddindən artıq vurğulanması vasitəsilə kompensasiya həyata keçirmək cəhdlərini nümayiş etdirir, lakin o, problemi lazım olduğu kimi təsvir etməyə cəsarət etmir.</w:t>
      </w:r>
    </w:p>
    <w:p>
      <w:r>
        <w:t>Bu təsvir elə bir sənətkarlıqla, açıqlıqla, doğruluqla və səmimiyyətlə həyata keçirilir, dövrün hər hansı yalançılığından və ya sentimentalizmindən o qədər azaddır ki, mən həvəslə etiraf edirəm: bundan daha uğurlusunu təsəvvür edə bilmirəm. Hətta bu tərifi də qınağa çevirmək olar. Predmetin hər bir qırışını təsvir etməyə qadir olan və hər bir affekt səsini eşitməyə imkan verən bu təsvir ustalığı oxucuya təsirə az qala mane olur. O, oxucuya təxmin və əlavələr üçün sahə qoymur və müəllifə heyranlıq təsvir edilənə marağı az qala boğur.</w:t>
      </w:r>
    </w:p>
    <w:p>
      <w:r>
        <w:t>Tənqid, yəqin ki, bu nailiyyət səviyyəsində aparılmır. O, yazıçının səmimiyyətinə toxunmayacaq və vurğunu kənar bir şeyə keçirəcək, hörmətli müəllimin qadına sevgi münasibətində "hisslərin qarışıqlığını" axtaracaq. Lakin bu kontekstdə qadın yalnız kontrast fiqurdur. Konflikt, əslində, ondan ibarətdir ki, gənc kişinin sevgisinə cavab vermək istəyir və sirli daxili qadağa üzündən bunu edə bilmir.</w:t>
      </w:r>
    </w:p>
    <w:p>
      <w:r>
        <w:t>Mən sizin novellalarınızı sıxışdırılmış şüursuz üzündən ən dərin həyəcanı tanıdığımız birinin əsərləri ilə müqayisə etdikdə, sizin xeyrinizə fərq görürəm. D. güclü pozulmuş nevrotikdir, onun əsərlərində ehtiyac gərginliyindən heç olmasa simvolik məmnunluq vasitəsilə azad olmağa yönəlmiş eqoist canatma aydın görünür və o, oxucunu qorxutmaq və əzab vermək imkanından da çəkinmir. Siz isə müşahidəçi, dinləyici tipisiniz, böyüyü anlamaq üçün xeyirxah və məhəbbətlə mübarizə aparırsınız. Siz hətta zorakı deyilsiniz.</w:t>
      </w:r>
    </w:p>
    <w:p>
      <w:r>
        <w:t>Sizdən bir parça viviseksiya üçün üzr istəmək əvəzinə, sizə təşəkkür edir və ürəkdən salamlayıram.</w:t>
      </w:r>
    </w:p>
    <w:p>
      <w:r>
        <w:t>[1] Söhbət S. Tsveyqin "Hisslərin qarışıqlığı" (1926) toplusundan gedir. "Qadının həyatından iyirmi dörd saat" novellasını Freyd müəllif əlyazmasında oxumuşdur.</w:t>
      </w:r>
    </w:p>
    <w:p>
      <w:pPr>
        <w:pStyle w:val="Heading1"/>
      </w:pPr>
      <w:r>
        <w:t>8 sentyabr 1926 — Tsveyq Freydə | FREYD–TSVEYQ MƏKTUBLARI</w:t>
      </w:r>
    </w:p>
    <w:p>
      <w:r>
        <w:t>8 sentyabr 1926 - Tsveyq Freydə</w:t>
      </w:r>
    </w:p>
    <w:p>
      <w:r>
        <w:t>Ən hörmətli cənab professor, mənəvi fəaliyyətinizlə yanaşı, heyrətamiz dərəcədə böyük bir sənət də nümayiş etdirirsiniz: yaxşılıqla utandırmaq! Mənə söylədiyiniz sözlər tək deyil, həm də istirahət vaxtınızda insanlar və problemlərlə məhdudlaşdığınız halda, əslində sizə sonsuz borclu olan bir əsərə bu qədər əsaslı şəkildə nəzər salmaq qayğısını öz üzərinizə götürməyiniz faktı məni həqiqətən çaşdırır - dünən qələmə heç əl vura bilmədim.</w:t>
      </w:r>
    </w:p>
    <w:p>
      <w:r>
        <w:t>Mənə, bir çoxlarının sizə nə borclu olduğunu aydın deməyə icazə verin - psixologiyada cəsarət. Siz bütöv bir dövrün saysız-hesabsız ədəbiyyatçısını komplekslərdən azad etdiniz. Sizin sayənizdə biz çox şey görürük, sizin sayənizdə biz adi halda görülə bilməyəcək, deyilə bilməyəcək çox şey deyirik. Bu, indi hələ aşkar deyil, çünki bizim poeziyamız hələ tarixi olaraq, öz ilkin predmetli formalarında görünmür, on və ya iyirmi il keçəcək - o zaman yalnız görəcəklər ki, Fransada Prusta, İngiltərədə Lourens və Coysa, bəzi almanlara qəflətən başqa psixoloji cəsarət verən əlaqə harada idi. Onun adı olacaq - siz. Və biz heç vaxt bu böyük kəşf edəni inkar etməyəcəyik.</w:t>
      </w:r>
    </w:p>
    <w:p>
      <w:r>
        <w:t>Mənim üçün psixologiya (siz bunu hər kəsdən yaxşı başa düşürsünüz) indi əslində həyatımın yeganə ehtirasıdır. Və o zaman, kifayət qədər uzağa irəliləsəm, onu ən çətin obyektdə, öz üzərimdə yoxlamaq istərdim. Və freyddən sonrakı dövrün özünütərcümeyi-halı əvvəlki dövrlərin hamısından daha aydın və cəsarətli ola bilər. Mən elə bu müstəvidə Tolstoyu öyrənirəm - o, hər gün özünü cəsarətli və doğru danışmağa inandırırdı. Lakin o, həqiqətən aşkar həqiqətlərdən yayınır. İndiyə qədər onu həyatında bir dəfə də olsun həqiqətən dibinə qədər sarsıtmamışdır və mən bunu çox istəyirəm. Ən müasirlərdən cəsarətli olan (kifayət qədər biliyə malik olmadan) Hans Yeğer olmuşdur "Xristianiya boheması" və "Xəstə məhəbbət" əsərlərində[1]. Eyni tərzdə hələ mənim üçün əlçatmaz olan Frank Harrisin kitabı da olmalıdır[2]. Lakin mənə elə gəlir ki, bizim dövrümüz, məhsuldar cəhətdən zəif, özündən sonra bilik və sənədlər buraxacaq, cəsarətinə görə bunu sizə borcludur.</w:t>
      </w:r>
    </w:p>
    <w:p>
      <w:r>
        <w:t>Mənim daha dərin bir arzum yoxdur, nəinki sağlamlığınızın möhkəm qalması, fəaliyyətinizin daha da güc qazanması arzusundan: siz hələ də ruh uğrunda görünməz mübarizədə həlledici qüvvəsiniz. Siz hələ də bizə mənəvi olanın mexanikasını yaradıcı şəkildə izah edən yeganə insansınız. Sizə hər zamankından daha çox əməldə ehtiyacımız var.</w:t>
      </w:r>
    </w:p>
    <w:p>
      <w:r>
        <w:t>Sevgi, minnətdarlıq və ehtiramla</w:t>
      </w:r>
    </w:p>
    <w:p>
      <w:r>
        <w:t>[1] Yeğer Hans Henrik (1854-1910) - norveçli yazıçı; "Xristianiya bohemasından həyat" romanı (1885) 1902-ci ildə alman dilində nəşr edilmişdir, "Xəstə məhəbbət" romanı (1893) - 1920-ci ildə.</w:t>
      </w:r>
    </w:p>
    <w:p>
      <w:r>
        <w:t>[2] Harris Frank (əsl adı Ceyms Tomas Harris, (1856-1931) - ingilis yazıçısı. Söhbət, görünür, onun 1926-1929-cu illərdə alman tərcüməsində çıxmış sensasiyalı "Mənim həyatım və məhəbbətim" (1923-1926) kitabından gedir.</w:t>
      </w:r>
    </w:p>
    <w:p>
      <w:pPr>
        <w:pStyle w:val="Heading1"/>
      </w:pPr>
      <w:r>
        <w:t>18 mart 1927 — Tsveyq Freydə | FREYD–TSVEYQ MƏKTUBLARI</w:t>
      </w:r>
    </w:p>
    <w:p>
      <w:r>
        <w:t>18 mart 1927 - Tsveyq Freydə</w:t>
      </w:r>
    </w:p>
    <w:p>
      <w:r>
        <w:t>Dərin hörmətli cənab professor, yola düşməyimdən iki gün əvvəl sizə bir daha qısa bir müraciət etməyə cəsarət edirəm. Əlbəttə, Bethovenin yubileyi [1] sizi də ziyarətlərlə yükləmişdir - buna baxmayaraq, Jül Romenin [2] xatirinə bir söz deməyə icazə verirəm - təkcə ona görə deyil ki, o, Fransanın ən yaxşı şairlərindən biridir, həm də ona görə ki, o, fransız şairləri arasında ilk olaraq "Nüvel Revü Frans"da sizin yaradıcılığınız haqqında ən güclü əks-səda doğuran o əsəri yazmışdır. Bethoven bayramı münasibətilə o, Vyanalıdadır və sizinlə görüşmək üçün icazə almaq fikri ona əsl xoşbəxtlik bəxş edərdi. Ümid edirəm ki, səhhətiniz ona sizinlə yarım saatlıq söhbət etməyə imkan verəcəkdir.</w:t>
      </w:r>
    </w:p>
    <w:p>
      <w:r>
        <w:t>Dəyişməz hörmətlə, sizi tez-tez xatırlamaqla!</w:t>
      </w:r>
    </w:p>
    <w:p>
      <w:r>
        <w:t>[1] Lüdviq van Bethovenin (1770-1827) ölümünün yüz illiyi 27 mart 1927-ci ildə Vyanda təntənəli surətdə qeyd olunmuşdur.</w:t>
      </w:r>
    </w:p>
    <w:p>
      <w:r>
        <w:t>[2] Romen Jül (əsl adı Lui Fariqül, 1885-1972) - fransız yazıçısı, S. Tsveyqin bəzi əsərlərini tərcümə etmişdir.</w:t>
      </w:r>
    </w:p>
    <w:p>
      <w:pPr>
        <w:pStyle w:val="Heading1"/>
      </w:pPr>
      <w:r>
        <w:t>1 may 1928 — Freyd Tsveyqə | FREYD–TSVEYQ MƏKTUBLARI</w:t>
      </w:r>
    </w:p>
    <w:p>
      <w:r>
        <w:t>1 may 1928 - Freyd Tsveyqə</w:t>
      </w:r>
    </w:p>
    <w:p>
      <w:r>
        <w:t>Yeni hədiyyənizə [1] görə sizə ürəkdən təşəkkür edirəm. Qələminizdən çıxmış bir şeyi oxumaq mənim üçün həmişə dərin bir zövqdür. Nə qədər bəhrəli çalışqansınız! Başqalarını anlamaq bacarığı sizdə əsl korifey kimi inkişaf edib, lakin ümumiyyətlə, mən daha çox yaradıcını sevirəm ("Hisslərin qarışıqlığı"). Sizdə böyük daxili təvazökarlıq görürəm - sənətkar üçün çox nadir keyfiyyət.</w:t>
      </w:r>
    </w:p>
    <w:p>
      <w:r>
        <w:t>Sizi ürəkdən salamlayıram</w:t>
      </w:r>
    </w:p>
    <w:p>
      <w:r>
        <w:t>[1] Söhbət S. Tsveyqin "Öz həyatının şairləri. Kazanova, Stendal, Tolstoy" (1928) kitabından gedir.</w:t>
      </w:r>
    </w:p>
    <w:p>
      <w:pPr>
        <w:pStyle w:val="Heading1"/>
      </w:pPr>
      <w:r>
        <w:t>19 sentyabr 1929 — Freyd Tsveyqə | FREYD–TSVEYQ MƏKTUBLARI</w:t>
      </w:r>
    </w:p>
    <w:p>
      <w:r>
        <w:t>19 sentyabr 1929 - Freyd Tsveyqə</w:t>
      </w:r>
    </w:p>
    <w:p>
      <w:r>
        <w:t>Yeni gözəl göndərişiniz üçün səmimi minnətdarlığımı bildirirəm.</w:t>
      </w:r>
    </w:p>
    <w:p>
      <w:pPr>
        <w:pStyle w:val="Heading1"/>
      </w:pPr>
      <w:r>
        <w:t>4 dekabr 1929 — Freyd Tsveyqə | FREYD–TSVEYQ MƏKTUBLARI</w:t>
      </w:r>
    </w:p>
    <w:p>
      <w:r>
        <w:t>4 dekabr 1929 - Freyd Tsveyqə</w:t>
      </w:r>
    </w:p>
    <w:p>
      <w:r>
        <w:t>Dərin hörmətli cənab doktor!</w:t>
      </w:r>
    </w:p>
    <w:p>
      <w:r>
        <w:t>Sizə təəccübümü bölüşməyi təklif edirəm. Bugünkü gəzintim zamanı qeyri-ixtiyari olaraq nəhəng, gözəçarpan bir afişaya diqqət yetirdim; orada hansısa cənab Ş. Meylen [1] bütün reklam vasitələri ilə mənə qarşı yönəlmiş, 7 dekabra təyin edilmiş məruzəsini elan edir. Nə olsun, qoy belə olsun, o, bədniyyətli axmaqdır, ari fanatikidir, Berlində psixoanalitik təhsil almağa çalışdığı zaman bir neçə ay keçdikdən sonra qeyri-normal və yararsız şəxsiyyət kimi uzaqlaşdırılmış, bundan sonra isə, ehtimal ki, qisas və tez şöhrət qazanmaq naminə mənim haqqımda psevdoanalitik bir kitab nəşr etmişdir; doktor Dril [2] Frankfurt qəzetində bu kitabı kəskin şəkildə "alçaqlıq" kimi səciyyələndirmişdir; o, hiylə yolu ilə xanım professor Şmuttser [3] vasitəsilə</w:t>
      </w:r>
    </w:p>
    <w:p>
      <w:r>
        <w:t>mənim fotoşəkilimi çoxaltmaq imkanı əldə etmişdir</w:t>
      </w:r>
    </w:p>
    <w:p>
      <w:r>
        <w:t>, məhdudiyyət və küstahlıqdan mənə heyrətamiz dərəcədə qüsurlu məktublar yazır və s.</w:t>
      </w:r>
    </w:p>
    <w:p>
      <w:r>
        <w:t>Bu afişada onun kitabının üç tövsiyəsi göstərilmişdir. Yuxarıda - K. Q. Yunqa məxsus olan, aşağıda "Berliner tsaytunq"dan anonimin, ortada - sizin. Bu mümkündürmü? Kitabı oxumusunuzmu? Onun niyyətlərinin nədən ibarət olduğunu görmədinizmi? Bəs siz necə onun pəncəsinə düşdünüz? Yoxsa həqiqətən belə bir fikirdəsiniz?</w:t>
      </w:r>
    </w:p>
    <w:p>
      <w:r>
        <w:t>Yaxın münasibətlərimizə görə yenə də sizdən şəxsən izahat almaq istərdim.</w:t>
      </w:r>
    </w:p>
    <w:p>
      <w:r>
        <w:t>Səmimi qəlbdən sizə bağlı Freyd</w:t>
      </w:r>
    </w:p>
    <w:p>
      <w:r>
        <w:t>[1] Meylen Şarl Emil (1886-cı ildə anadan olmuşdur) - amerikalı dilettant-psixoanalitik, "Freydin faciəvi kompleksi. Psixoanalizin təhlili" (1929) kitabının müəllifi.</w:t>
      </w:r>
    </w:p>
    <w:p>
      <w:r>
        <w:t>[2] Dril Robert - "Frankfurter tsaytunq" qəzetinin redaktoru.</w:t>
      </w:r>
    </w:p>
    <w:p>
      <w:r>
        <w:t>[3] Şmuttser Ferdinand (1870-1928) - 1926-cı ildə Freydin portretini çəkmiş vyanalı rəssam; Şmuttser Alisa (1884-1949) - onun arvadı.</w:t>
      </w:r>
    </w:p>
    <w:p>
      <w:pPr>
        <w:pStyle w:val="Heading1"/>
      </w:pPr>
      <w:r>
        <w:t>6 dekabr 1929 — Tsveyq Freydə | FREYD–TSVEYQ MƏKTUBLARI</w:t>
      </w:r>
    </w:p>
    <w:p>
      <w:r>
        <w:t>6 dekabr 1929 - Tsveyq Freydə</w:t>
      </w:r>
    </w:p>
    <w:p>
      <w:r>
        <w:t>Dərin hörmətli cənab professor!</w:t>
      </w:r>
    </w:p>
    <w:p>
      <w:r>
        <w:t>Sizin nəzakətli məktubunuzun məzmunu mənim üçün son dərəcə kədərlidir. Mən o cənab Meylənlə tanış deyiləm və onun kitabı haqqında heç vaxt açıq şəkildə fikir bildirməmişəm. O, kitabı bir vaxtlar mənə məktubla birlikdə göndərmişdi, mən ona müəyyən dərəcədə baxdım, o qədər də ətraflı deyil və əsasən ona görə ki, birinci səhifədə sizin fotoşəkiliniz yerləşdirilmişdi və mən gördüm ki, o, əsasən sizinlə məşğul olur. Mən o vaxt ona yazdım ki, kitab hazırda mənim üçün vacibdir, çünki özüm sizin haqqınızda həcmli bir əsər üzərində işləyirəm və bu metodu müəllifə tətbiq etməyi maraqlı hesab edirəm, lakin onun bunu etdiyi tərz mənə müəyyən dərəcədə dolayı görünür. Sonra mən cənab Meyləndən bir məktub aldım, o məktubda məndən xahiş edirdi ki, "dolayı" sözü ilə nə nəzərdə tutduğumu dəqiqləşdirim. Onun məktubuna cavab vermədim - və indi siz, mənim təəccübümə, məlumat verirsiniz ki, o, yəqin ki, ona göndərdiyim kitaba görə təşəkkür etdiyim məktubumdan hansısa qeyri-düzgün bir cümlə çıxarıb və onu afişada çap edib. Mən tamamilə bilmirəm ki, o, oradan nə çıxarıb və təbii ki, ona nə yazdığımı heç bir şəkildə xatırlaya bilmirəm. Lakin məktublardan kontekstdən qoparılmış ayrı-ayrı ifadələrin, müddəaların bu şəkildə sui-istifadəsi həqiqətən dözülməzdir, mən dərhal bu cənabdan buna son qoymasını tələb edəcəyəm. Həqiqətən də ehtiyatlı olmaq lazımdır!</w:t>
      </w:r>
    </w:p>
    <w:p>
      <w:r>
        <w:t>Sizə səmimi təşəkkür edirəm, hörmətli cənab professor, ona görə ki, siz bir anlıq da olsa inanmadınız ki, mən bu hiylələrdən xəbərdaram. Mən heç vaxt sizin yaradıcılığınıza və sizə indiki qədər yaxın olmamışam və buna görə də mühazirə zamanı sizin yaradıcılığınızın yanlış təfsiri və kobudlaşdırılması məni özümü də maraqlandırmalıdır (mən indi bu kitabla ətraflı tanış olmaq niyyətindəyəm). Bizi şəxsən, yəqin ki, sizin təliminizin bəzi yanlış təfsirləri qəzəbləndirmişdi - biz hadisəyə xarici tərəfdən başqa cür baxırıq, biz bilirik ki, bu cür pöhrələr və budaqlar hər ağacda əmələ gəlir, lakin bu dönüklər zaman keçdikcə başqa mənada həqiqətən də "düşürlər", solmuş yarpaqlar kimi, və yalnız təmiz gövdə, sima qalır. Mən indi Mesmerə qarşı, bəlkə də, 40 və ya 50 köhnə broşür oxumuşam, əsasən o müəlliflərin əsərlərini ki, əvvəlcə onun təliminə xidmət etmiş, sonralar isə öz tənqidləri ilə ona olan marağı daha da qızışdırmışdılar; indi onları kim xatırlayır, bizə isə yalnız bir adam məlumdur - Mesmer. Mesmer haqqında bu işdə siz dəfələrlə öz taleyinizlə paralellər aşkar edəcəksiniz, mənə elə gəlir ki, demək olar ki, fatalist bir haldır ki, həmin şəhərdə təxminən yüz il sonra psixi müalicə təsiri yenidən əsaslandırılmışdır və 1785-ci ilin akademiyaları və professorları 1885-ci ilin akademiyalarına və professorlarına inanılmaz dərəcədə bənzəyirlər. Ümid edirəm ki, kitabda təqdim olunan baxış sizin marağınıza səbəb olacaq; mənim üçün Mesmer Kolumbdur, psixi müalicə metodunun ilk kəşfçisidir, həm də o mənada Kolumbdur ki, o, ömrünün sonuna qədər Hindistana dəniz yolu kəşf etdiyini düşünürdü, halbuki əslində Amerikanı kəşf etmişdi. Əslində, başqalarının əksinə olaraq, mən göstərmək istərdim ki, o, artıq siqnezasiya fenomenini, hipnozu əlində tuturdu, özü bundan xəbərsiz və bunu anlamadan, çünki gözlərini onun maqnetizm haqqında orta əsr barbar təsəvvürləri örtmüşdü. Lakin təsdiqləmək lazım gələcək ki, birincisi, Mesmer heç vaxt şarlatan olmamışdır, əksinə idealist və vicdanlı tədqiqatçı olmuşdur, ikincisi, akademiyalar və universitetlər iki yüz il ərzində ən anlaşılmaz və paxıl şəkildə onu tanımamışdılar.</w:t>
      </w:r>
    </w:p>
    <w:p>
      <w:r>
        <w:t>Mesmer haqqında böyük əsərdən sonra missis Eddi [1] haqqında miniatür gəlir, yarı ciddi, yarı şən, və kitabın ikinci əsas hissəsi - artıq bir neçə ildir planlaşdırılan sizin və yaradıcılığınız haqqında əsərdir [2]: yəni Mesmer - psixi müalicə metodunun, "ruhla müalicə"nin qabaqcadan xəbər verənidir, siz isə - biliyidir, kitabın adı belə olacaq. Mən artıq sizin hörmətli qızınızdan xahiş etmişəm ki, sonradan Vyanada 8 və ya 14 gün psixoanalitik arxivdə işləməyimə icazə versin və bəlkə də mənə bəzi şəxsi materiallar təqdim etsin. Mənə (Mesmerlə analogiya baxımından) məhz müqavimət, istehza, kənaraçıxma, pamfletlərdə və səhnədə lağ etmə şahidlikləri, universitetlərin davranışı haqqında sənədlər lazımdır və mən sizin dostlarınızın əlindən gələn köməyinə ümid edirəm. İşin gedişi mənə bu gün artıq tamamilə aydındır və mən, bəlkə də, təkəbbür göstərməyəcəyəm, əgər deyərsəm ki, səviyyə yenə də əksər icmallardakılardan bir qədər yüksək olacaq. Mən əsasən müalicə təsirinin özünə deyil, dünyaya təsirinə, bu kəşf sayəsində bütün mənəvi və əxlaqi həyatın yenidən formalaşdırılmasına toxunmağa çalışacağam. Bir daha sizə təşəkkür edirəm, əziz, hörmətli cənab professor, ona görə ki, bu işdə mənim üzərimə günah qoymursunuz; mən bu gün öz fikrimi bu cənab üçün aydın və qəti şəkildə bildirəcəyəm.</w:t>
      </w:r>
    </w:p>
    <w:p>
      <w:r>
        <w:t>Sizin yaradıcılığınız haqqında böyük tədqiqatı martda başlamaq niyyətindəyəm (o vaxta qədər Mesmer və əziz missis Eddi haqqında yazılıb qurtaracaq) və ümid edirəm ki, onu hələ yaydan əvvəl tamamlayacağam.</w:t>
      </w:r>
    </w:p>
    <w:p>
      <w:r>
        <w:t>[1] Beyker-Eddi Meri (1821-1910) - "Xristian elmi"nin əsasını qoyanlardan biri (bax: s. 37-yə şərh); psixi xəstəliklər nəticəsində ağır iflicdən əziyyət çəkmiş, mezmerist tərəfindən müalicə edilmiş, sonralar özü də həmin üsulla xəstələri müalicə etməyə başlamış, lakin nəhayət mezmerizmdən imtina etmiş, onu telepatiya və okkultizmlə bağlı hesab etmişdir.</w:t>
      </w:r>
    </w:p>
    <w:p>
      <w:r>
        <w:t>[2] Söhbət "Ruhla müalicə. Mesmer, Meri Beyker-Eddi, Freyd" (1931) kitabından gedir.</w:t>
      </w:r>
    </w:p>
    <w:p>
      <w:pPr>
        <w:pStyle w:val="Heading1"/>
      </w:pPr>
      <w:r>
        <w:t>7 dekabr 1929 — Freyd Tsveyqə | FREYD–TSVEYQ MƏKTUBLARI</w:t>
      </w:r>
    </w:p>
    <w:p>
      <w:r>
        <w:t>7 dekabr 1929 - Freyd Tsveyqə</w:t>
      </w:r>
    </w:p>
    <w:p>
      <w:r>
        <w:t>Dərin hörmətli cənab professor!</w:t>
      </w:r>
    </w:p>
    <w:p>
      <w:r>
        <w:t>Əlbəttə, anlaşılmazlığı qavramamla bağlı yanılmamısınız. Sui-istifadə həmin gözətçinin xarakterinə tam uyğun gəlirdi, xəyanət isə sizin adınızla heç cür uzlaşmır. Və buna baxmayaraq, diqqətinizi ehtiyatlılıq barədə öz sözlərinizə cəlb edirəm. Avropaya amerikan utanmaz reklam üsulları nüfuz edəndən bəri, bir dəfə açıq şəkildə deyilmiş sözləri geri götürmək mümkün olacağına ümid etmək çətindir. Bu gün mənim afişa dirəyindən köçürdüyüm, sizə aid edilən ifadələr belədir: "Son dərəcə əhəmiyyətli. Freydin yolu ilə gedənlərin əksəriyyətindən qat-qat dərin mövzuya nüfuz etmə və daha müəmmalı ilkin səbəbləri tanıma".</w:t>
      </w:r>
    </w:p>
    <w:p>
      <w:r>
        <w:t>Yeni kitabınızda yer alacağım barədə xəbərləriniz, əlbəttə ki, mənim üçün M.-in məruzəsindən daha maraqlıdır. Əgər niyyətinizdən sizi daşındıra bilməyəcəyəmsə, onda mənə onu dəstəkləməkdən başqa heç nə qalmayacaq. Nəşriyyatımızın rəhbəri A. Ştorfer [1] "arxivdə" müasirlərin ifadələrindən ibarət "xəzinələr" toplamışdır ki, onları da, əlbəttə, sizin ixtiyarınıza verəcəkdir. Öz konsepsiyanızı təsdiqləməyə can atmayın. Vyana rəsmi dairələrinin lehinə yalnız bir tərif demək istərdim ki, bu da Mesmerlə analogiyaya ziddir. Mənimlə sadəcə maraqlanmadılar və bu yaxşı oldu. Psixiatriya, hətta psixoanaliz professoru olsaydım nə edərdim? O ya mənə mane olardı, ya da faydasız olardı. Əslində, Yunq, Adler və Ştekel kimi sözdə uzaqlaşmış şagirdlərim pis davrandılar. Heyne'nin sözləri ilə desək, "bəşəri baxımdan adi".</w:t>
      </w:r>
    </w:p>
    <w:p>
      <w:r>
        <w:t>Bütün qəlbi ilə sizin Freyd</w:t>
      </w:r>
    </w:p>
    <w:p>
      <w:r>
        <w:t>[1] Ştorfer Albert Yozef (1888-1944) - vyanalı psixoanalitik, 1921-ci ildən Vyandakı Beynəlxalq Psixoanalitik Nəşriyyata rəhbərlik etmişdir.</w:t>
      </w:r>
    </w:p>
    <w:p>
      <w:pPr>
        <w:pStyle w:val="Heading1"/>
      </w:pPr>
      <w:r>
        <w:t>9 dekabr 1929 — Tsveyq Freydə | FREYD–TSVEYQ MƏKTUBLARI</w:t>
      </w:r>
    </w:p>
    <w:p>
      <w:r>
        <w:t>9 dekabr 1929 - Tsveyq Freydə</w:t>
      </w:r>
    </w:p>
    <w:p>
      <w:r>
        <w:t>Dərin hörmətli cənab professor!</w:t>
      </w:r>
    </w:p>
    <w:p>
      <w:r>
        <w:t>Səmimi qəlbdən sizə nəzakətli məktubunuz üçün təşəkkür edirəm. Sizə bildirməyə borclu olduğumu hiss edirəm ki, mən artıq çoxdandır bu işə çox sevinirəm və bundan başqa, hesab edirəm ki, Mesmerə qarşı qoyma yalnız öncəgörmə ilə biliyin, hiss edilən, lakin qavranılmayan ilk sadəlövh cəhdin və yüz il sonra həyata keçirilmiş əsl irəliləyişin qarşı-qarşıya qoyulması mənasına gəlməlidir. Mənim hissiyyatıma görə, onların arasında demək olar ki, fasiləsiz anlaşılmazlıq, laqeydlik, cəhalət və şarlatanlıq əsri uzanır. Bilmirəm, fürsət düşdükdə Vyanda sizin vaxtınızı almaq və iki-üç ay sonra Mesmer haqqında əsəri də oxumağa lütf göstərməyinizi xahiş etmək kimi bir ədəbsizliyə haqqım çatırmı. Bəlkə də nəyisə qaçırmışam - axı məni orada yalnız həqiqi idrakdan cəmi iki addım aralı duran və bu son addımları atmaq əvəzinə düz O biri tərəfə keçən insanın faciəli problemi, həmçinin onun şərəfinin xilası cəlb edir - axı Mesmer heç vaxt nə fırıldaqçı, nə də onu təsvir etdikləri kimi xəsis cəngavər olmamışdır, əksinə, orta əsr məhdudluğuna baxmayaraq, çox ehtiyatlı, real fəaliyyət göstərən realist, dahi deyil, lakin instinktlə istedadlı bir şəxs olmuş və bütün elmlər doktorlarını universal təhsili ilə üstələmişdir. Sizin yaradıcılığınıza və doktor Ştorferdəki arxivə aid materialı sistemli şəkildə işləyə biləcəyim üçün əvvəlcədən çox sevinirəm və burada mənə tam sərbəstlik verdiyiniz üçün sizə təşəkkür edirəm. Çünki bəlkə də məhz sizin üçün ən vacib olan şey - müalicə metodu - mənə bu gün işdə heç də ən başlıca görünmür. Hesab edirəm ki, sizin psixoloji və fəlsəfi sahələrdə, eləcə də dünyamızın bütün mənəvi quruluşunda törətdiyiniz inqilab kəşflərinizin sırf terapevtik hissəsini qat-qat üstələyir. Çünki siz haqqında heç bir şey bilməyən bütün o insanlar, 1930-cu ilin hər hansı bir adamı, eləcə də "psixoanaliz" sözünü heç vaxt eşitməmiş bir şəxs bu gün artıq dolayı yolla sizin mənəvi dəyişiminizlə hopmuşdur və bu yarım əsrin baş verdiyini dərk etmək üçün əvvəlcə 1880-ci ilin psixoloji mentalitetini bərpa etmək lazımdır. Buna görə də mənə təəccüb, müqavimət, narahatlıq şahidlikləri o qədər zəruridir, lakin mən o zamankı rəqiblərini rüsvay etmək kimi xırda motivdən bunu etmirəm. Axırda, uzun illər boyu bu işə hazırlaşmışam və əgər bu iş heç olmasa qismən uğurlu olsa, əminəm ki, xeyli irəliləyişə kömək edəcək və bəlkə də Nobel mükafatının təyinində həlledici olacaq, daha gecikdirilməsi mümkün olmayan tərəziyə atılan o həlledici dənə olacaqdır.</w:t>
      </w:r>
    </w:p>
    <w:p>
      <w:r>
        <w:t>Qədim səmimi ehtiramla, sizə sadiq</w:t>
      </w:r>
    </w:p>
    <w:p>
      <w:pPr>
        <w:pStyle w:val="Heading1"/>
      </w:pPr>
      <w:r>
        <w:t>31 dekabr 1929 — Tsveyq Freydə | FREYD–TSVEYQ MƏKTUBLARI</w:t>
      </w:r>
    </w:p>
    <w:p>
      <w:r>
        <w:t>31 dekabr 1929 - Tsveyq Freydə</w:t>
      </w:r>
    </w:p>
    <w:p>
      <w:r>
        <w:t>Dərin hörmətli cənab professor!</w:t>
      </w:r>
    </w:p>
    <w:p>
      <w:r>
        <w:t>Bu günlərdə məni çox məşğul edən və hələ də məşğul edəcək olan görkəmli əsərinizə [1] görə ən səmimi təşəkkürümü qəbul edin. Dərhal Vyana "Taqeblatt" qəzetinə müraciət etdim - onlarda mənim çıxışım hələ də arzuolunandırmı? - ki, heyranlığımı ifadə edim.</w:t>
      </w:r>
    </w:p>
    <w:p>
      <w:r>
        <w:t>Onun cavabını gözləyirəm və sonra orada bu mənəvi zirvəni yaradıcılığınızın nə qədər mühüm hesab etdiyimi bildirməyi ümid edirəm. Buna görə də icazə verin bu gün təşəkkürümü yalnız bu keçici sözlərlə məhdudlaşdırım. Sizin vaxtınız məktub oxumağa sərf etmək üçün çox qiymətlidir, amma deməli olduğumu çoxlarına demək istərdim. Sizin bu qədər yüksək və ucaldıcı dərəcədə məhsuldar olmağınızın şüuru mənə böyük sevinc gətirir, çünki bu, başqa şeylərlə yanaşı, sizin fiziki rifahınızdan xəbər verir. Ruhun bu cür işi yalnız ən dərin təmərküzdən qaynaqlana bilər.</w:t>
      </w:r>
    </w:p>
    <w:p>
      <w:r>
        <w:t>Ən səmimi hörmətlə, sizə dərindən bağlı</w:t>
      </w:r>
    </w:p>
    <w:p>
      <w:r>
        <w:t>[1] Söhbət Freydin 1929-cu ilin sonunda ayrı kitab kimi çıxmış "Mədəniyyətdən narazılıq" essesi haqqında gedir. Ş. Tsveyqin resenziyası 1930-cu il martın 31-də "Berliner taqeblatt" qəzetində çıxmışdır.</w:t>
      </w:r>
    </w:p>
    <w:p>
      <w:pPr>
        <w:pStyle w:val="Heading1"/>
      </w:pPr>
      <w:r>
        <w:t>12 avqust 1930 — Tsveyq Freydə | FREYD–TSVEYQ MƏKTUBLARI</w:t>
      </w:r>
    </w:p>
    <w:p>
      <w:r>
        <w:t>12 avqust 1930 - Tsveyq Freydə</w:t>
      </w:r>
    </w:p>
    <w:p>
      <w:r>
        <w:t>Hörmətli cənab professor, sizə Göte mükafatı [1] təqdim edilməsi münasibətilə təbriklərimi çatdırmağa icazə verin: qoy o, çoxdan haqq etdiyiniz Nobel mükafatına yol açsın. Mən bayram ərəfəsində Hamburqa qayıtdım ki, sakit şəraitdə sizin haqqınızda esse yazım: o, hələ sentyabrda tamamlanacaq və əgər içindəki bir şey sizə sevinc gətirərsə, deməli, iş boş yerə görülməyib.</w:t>
      </w:r>
    </w:p>
    <w:p>
      <w:r>
        <w:t>Hamburq, Alsterqlasis, 10, Jaffe yanında</w:t>
      </w:r>
    </w:p>
    <w:p>
      <w:r>
        <w:t>[1] Göte adına mükafat (10000 reyxsmarka) 1927-ci ildə təsis edilmişdir. İlk laureatlar Ştefan George, Albert Şveytser və Leopold Tsigler olmuşlar. 28 avqust 1930-cu ildə Freydin xəstəliyi ilə əlaqədar nitq onun qızı Anna Freyd tərəfindən oxunmuşdur.</w:t>
      </w:r>
    </w:p>
    <w:p>
      <w:pPr>
        <w:pStyle w:val="Heading1"/>
      </w:pPr>
      <w:r>
        <w:t>14 avqust 1930 — Freyd Tsveyqə | FREYD–TSVEYQ MƏKTUBLARI</w:t>
      </w:r>
    </w:p>
    <w:p>
      <w:r>
        <w:t>14 avqust 1930 - Freyd Tsveyqə</w:t>
      </w:r>
    </w:p>
    <w:p>
      <w:r>
        <w:t>Mərhəmətli sözləriniz üçün sizə təşəkkür edirəm. Göte mükafatı mənim üçün tamamilə gözlənilməz oldu, mən çoxdandır ki, ictimai etirafın hər hansı təzahürünü gözləmirəm. İndi isə icazə verin, mənə çox yaxşı tanış olan Hamburq şəhərində yazdığınız essenin qarşıdakı oxunuşuna sevinim. Məni Mətuşelah yaşında cəlb etmək istədiyiniz digər mükafatın gözləntisi ilə özümü bağlamaq istəməzdim. Etiraf edirəm ki, vaxtilə mən onu arzulamışdım; elə olur ki, arzular da tükənir.</w:t>
      </w:r>
    </w:p>
    <w:p>
      <w:r>
        <w:t>Səmimi qəlbdən sizə bağlı Freyd</w:t>
      </w:r>
    </w:p>
    <w:p>
      <w:pPr>
        <w:pStyle w:val="Heading1"/>
      </w:pPr>
      <w:r>
        <w:t>1 fevral 1931 — Tsveyq Freydə | FREYD–TSVEYQ MƏKTUBLARI</w:t>
      </w:r>
    </w:p>
    <w:p>
      <w:r>
        <w:t>1 fevral 1931 - Tsveyq Freydə</w:t>
      </w:r>
    </w:p>
    <w:p>
      <w:r>
        <w:t>[Barselona, fevral 1931] [1]</w:t>
      </w:r>
    </w:p>
    <w:p>
      <w:r>
        <w:t>Hörmətli cənab professor, kitabımı sizə şəxsən göndərmədiyim üçün məni bağışlamağınızı ən dərin hörmətlə xahiş edirəm, lakin mən Leypsiqdən nüsxələri poçtla almaq üçün çox uzaqdayam və buna görə də onları birbaşa sizə göndərməyinizi xahiş edirəm.</w:t>
      </w:r>
    </w:p>
    <w:p>
      <w:r>
        <w:t>[1] Məktubun yazılma tarixi dəqiq məlum deyil.</w:t>
      </w:r>
    </w:p>
    <w:p>
      <w:pPr>
        <w:pStyle w:val="Heading1"/>
      </w:pPr>
      <w:r>
        <w:t>10 fevral 1931 — Tsveyq Freydə | FREYD–TSVEYQ MƏKTUBLARI</w:t>
      </w:r>
    </w:p>
    <w:p>
      <w:r>
        <w:t>10 fevral 1931 - Tsveyq Freydə</w:t>
      </w:r>
    </w:p>
    <w:p>
      <w:r>
        <w:t>Hörmətli cənab professor, ümid edirəm ki, kitabım artıq əlinizdədir və özümə çox arzu edərdim ki, onda çoxlu qüsurlar aşkar edə bilməyəsiniz. Sizi ən səmimi ehtiramla salamlayıram, sizə dərin sədaqətlə bağlı olan</w:t>
      </w:r>
    </w:p>
    <w:p>
      <w:r>
        <w:t>[1] Məktubun dəqiq yazılma tarixi məlum deyil. Tarix təxmini olaraq göstərilmişdir.</w:t>
      </w:r>
    </w:p>
    <w:p>
      <w:pPr>
        <w:pStyle w:val="Heading1"/>
      </w:pPr>
      <w:r>
        <w:t>17 fevral 1931 — Freyd Tsveyqə | FREYD–TSVEYQ MƏKTUBLARI</w:t>
      </w:r>
    </w:p>
    <w:p>
      <w:r>
        <w:t>17 fevral 1931 - Freyd Tsveyqə</w:t>
      </w:r>
    </w:p>
    <w:p>
      <w:r>
        <w:t>Dərin hörmətli cənab doktor!</w:t>
      </w:r>
    </w:p>
    <w:p>
      <w:r>
        <w:t>Son əsərinizi [1] aldım və bu dəfə, təbii ki, əvvəlki cəlbedici əsərlərinizdən daha böyük maraqla oxudum. Təəssüratlarımı sizə tənqidi formada çatdırmağa icazə verilsəydi, deyərdim: ən ahəngdar, ədalətli və nəcib mənə Mesmer göründü. Sizin kimi mən də hesab edirəm ki, onun kəşfinin əsl mahiyyəti, yəni suqgestiya bu günə qədər müəyyən edilməmişdir və yeni bir şey üçün məkan qalır. Meri E.B.-də (!) məni narahat edən odur ki, siz onun yorulmaz enerjisini belə hərtərəfli təsvir edirsiniz. Bu, patoloji nöqteyi-nəzərdən xilas ola bilməyən bizim kimilərə qat-qat az xoş gəlir. Biz bilirik ki, tutmada olan adam normal vəziyyətdə olmayan qüvvələri itirir. Meri B.E. halında dəlilik və cinayətkarlıq sizin təsvirinizdə təzahür etmir, eləcə də Amerika fonunun göstərilməsindəki son dərəcə boğucu cəhət.</w:t>
      </w:r>
    </w:p>
    <w:p>
      <w:r>
        <w:t>Öz portretini qəbul etməmək və ya onda özünü tanımamaq - adi və hamıya məlum faktdır. Buna görə də mən məmnunluğumu bildirməyə tələsirəm ki, mənim halımda ən mühüm olanı düzgün müəyyən etmisiniz. Yəni: nəticə nə qədər intellektdən deyil, xarakterdən irəli gəlir. Bu sizin mövqeyinizin mahiyyətidir və mən özüm də belə hesab edirəm. Əks halda etiraz edərdim ki, siz məndə xırda burjua düzgünlüyü elementini həddindən artıq vurğulayırsınız, - axı oğlan yenə də bir az mürəkkəbdir; sizin təsvirinizlə uzlaşmır ki, mən hər hansı bir insan kimi baş ağrıları və yorğunluq hiss edirəm, ehtiraslı siqaret çəkən olmuşam (hələ də olmaq istərdim), öz təmkinimin və işdə səbrimin çox hissəsini siqaretə borcluyam, təriflənən tələbsizliyimə baxmayaraq, yunan, Roma və Misir nadir əşyaları kolleksiyası toplamaq üçün çoxlu fədakarlıq etmişəm və ümumiyyətlə psixologiyadan çox arxeologiya oxumuşam, müharibəyə qədər və bir müddət ondan sonra da ən azı ildə bir dəfə bir neçə gün - bəzən həftələrlə - Romada olmağa məcbur olmuşam və sairə. Kiçik incəsənət formalarından bilirəm ki, miqyas rəssamı sadələşdirmələrə və buraxmalara məcbur edir, lakin o zaman asanlıqla yanlış mənzərə yaranır.</w:t>
      </w:r>
    </w:p>
    <w:p>
      <w:r>
        <w:t>Güman edirəm ki, kitab çap olunmazdan əvvəl psixoanalitik təlimin məzmununun sizə tanış olmadığını düşünməkdə yanılmıram. O vaxtdan bəri bu qədər çox şeyi mənimsədiyiniz üçün bir o qədər də təqdirəlayiqdir. Və yenə də sizi tənqid etmək cəsarətini göstərəcəyəm. Siz sərbəst assosiasiyalar texnikasını demək olar ki, xatırlatmırsınız, halbuki bu, çoxlarına psixoanalizin ən əhəmiyyətli yeniliyi görünür və analizin nəticələrinə metodoloji açar rolunu oynayır, və məni yuxuları uşaq travması ilə başa düşməyə məcbur edirsiniz ki, bu tarixi baxımdan yanlışdır və yalnız didaktik məqsədlə belə təsvir olunur.</w:t>
      </w:r>
    </w:p>
    <w:p>
      <w:r>
        <w:t>Sizin son şübhəniz də - analizin normal uşaqlara tətbiq edilib-edilə bilməyəcəyi - bu texnikanın bilməməzliyindən irəli gəlir. Mikroskop həkimin əlində yeni alət olduğu dövrdə fiziologiya dərsliklərində oxumaq olardı ki, mikroskopla işləyən həkim hansı nadir keyfiyyətlərə malik olmalıdır. Sonralar cərrahlara da eyni tələblər qoyulurdu, indi hər bir tələbə mikroskopdan istifadə etməyi öyrənir və yaxşı cərrahlar məktəblərdə yetişdirilir. Əgər hamı bunu eyni dərəcədə yaxşı etmirsə, buna heç bir sahədə mane ola bilməz.</w:t>
      </w:r>
    </w:p>
    <w:p>
      <w:r>
        <w:t>Sizə ürəkdən xoş istirahət arzulayıram</w:t>
      </w:r>
    </w:p>
    <w:p>
      <w:r>
        <w:t>[1] S. Tsveyq. "Ruhla sağalma".</w:t>
      </w:r>
    </w:p>
    <w:p>
      <w:pPr>
        <w:pStyle w:val="Heading1"/>
      </w:pPr>
      <w:r>
        <w:t>20 fevral 1931 — Tsveyq Freydə | FREYD–TSVEYQ MƏKTUBLARI</w:t>
      </w:r>
    </w:p>
    <w:p>
      <w:r>
        <w:t>20 fevral 1931 - Tsveyq Freydə</w:t>
      </w:r>
    </w:p>
    <w:p>
      <w:r>
        <w:t>Dərin hörmət bəslədiyim cənab professor, sözlərinizə və hələ də formalaşmaqda olan, təsiri baxımından tam müəyyənləşməmiş bir əsəri təsvir etməyin çətinliyini inkar etmədiyinizə görə ən səmimi təşəkkürümü bildirirəm. Mənə heç vaxt metodu, sistemi tənqidi şəkildə nəzərdən keçirmək vəzifəsi qoyulmamışdı - bunun üçün təcrübəm və cəsarətim çatmır. Çalışdığım şey - hadisənin əhəmiyyətini, fiqurun unikallığının ölçüsünü və bütöv bir nailiyyəti təxmini xarakterizə etmək idi. "Təxmini" deyirəm, çünki tam diskursiv icmal üçün iki cild lazım gələrdi. Təkcə üstündən xətt çəkilənlər buna bəs edərdi.</w:t>
      </w:r>
    </w:p>
    <w:p>
      <w:r>
        <w:t>Xahiş edirəm, elə hesab etməyin ki, yerlərdə aşkar, xarici şeyləri vurğulamağım şüurlu çaşqınlıq idi. Bir neçə töhməti buraxıb onları ümumi yerlərlə əvəz etmək mənə heç nəyə başa gəlməzdi, lakin mən fəaliyyət-siyasi mənada təsvir olunan fiquru bütün müasirlərindən qat-qat yüksəyə qoymağı və eyni zamanda göstərməyi vacib hesab edirdim ki, bu "sınaqdan keçmiş" bir əsər deyil. Yəqin ki, diqqətinizi çəkdi ki, mən sizinlə bir sırada çəkilməyi xoşlayanların heç birini qeyd etmirəm, çünki onlardan heç biri o yüksəkliyə və o dövrü əhəmiyyətə çatmır ki, onun əsasında sizin nailiyyətinizin yanında ümumiyyətlə görünə bilsin; Nitsşe - bu kontekstdə ümumiyyətlə adını çəkdiyim yeganə addır. Mənim üçün vacib olan budur: nailiyyətin</w:t>
      </w:r>
    </w:p>
    <w:p>
      <w:r>
        <w:t>göstərmək, xüsusiyyəti deyil, və bunu zamanla əlaqələndirməyə çalışmaq. Daha</w:t>
      </w:r>
    </w:p>
    <w:p>
      <w:r>
        <w:t>deyilə biləcəyini məndən yaxşı heç kim bilmir və qaralama qeydlərim altı dəftəri doldurur. Lakin burada sıxlaşdırma vacib idi və bununla birlikdə, etiraf edirəm, müəyyən Prokrust yanğısı da. Özümə arzu etdiyim uğur üçün vacib olan, əslində, yalnız bu idi ki, bu, Nobel mükafatı uğrunda mübarizəyə həlledici təsir göstərsin, çünki nəhayət ədəbiyyat cənablarının əlinə maraqlı tərəflərin oyununda kart olmayan bir şey vermək mümkündür, - vacib olan odur ki, kitabım sürü hissi üzündən müqavimət göstərən bu insanlarda bütün məcmu nailiyyətə qarşı hörmət oyatsın, - məhz bu insanlar həmişə xüsusiyyətə ilişdikləri üçün mən qəsdən ayrı-ayrı tezisləri laqeyd qoymuşam.</w:t>
      </w:r>
    </w:p>
    <w:p>
      <w:r>
        <w:t>Şəxsi xarakterli səhvlər barədə yeni nəşrdə qeyd etmək olar və bu mütləq ediləcək. Xahiş edirəm, yeganə buraxılmaya mərhəmətlə yanaşasınız və sizi əmin edirəm ki, sizin nailiyyətinizin ümumi mənzərəsinə, yaradıcılığınızın əhəmiyyətinə mənim qədər ruhən dərindən nüfuz etmiş az adam var. Şadam ki, fikrinə dəyər verdiyim tanışlarım hiss edirlər ki, mən sizin yaradıcılığınız haqqında müzakirəni xüsusiyyətlər sferasından, tibb sferasından psixologiya sferasına keçirmişəm və ki - tərif və tənqid olaraq - bu gün adi iyrənc dərəcədə dar, səs-küylü müzakirə artıq mümkün deyil. Bundan sonra, xüsusi məsələlərdəki səhvlərimə baxmayaraq, yaradıcılığınızın, şübhəsiz, daha yüksək qiymətləndiriləcəyini və nəhayət sizi Yunq, Adler, Vineken [1] və daha kiçik kəmiyyətlərlə bir sıraya qoymağa son qoyulacağını. Əgər həqiqətən buna kömək edə bilsəydim, çox şad olardım, çünki bu halda, bütün səhvlərə baxmayaraq, həqiqətə xidmət etmiş olardım.</w:t>
      </w:r>
    </w:p>
    <w:p>
      <w:r>
        <w:t>Hörmətlə və qızınıza ən yaxşı arzularla.</w:t>
      </w:r>
    </w:p>
    <w:p>
      <w:r>
        <w:t>Səmimi qəlbdən sizə bağlı</w:t>
      </w:r>
    </w:p>
    <w:p>
      <w:r>
        <w:t>[1] Vineken Gustav (1875-1964) - alman müəllimi, şagirdlərin daha sərbəst tərbiyəsinin tərəfdarı.</w:t>
      </w:r>
    </w:p>
    <w:p>
      <w:pPr>
        <w:pStyle w:val="Heading1"/>
      </w:pPr>
      <w:r>
        <w:t>6 may 1931 — Tsveyq Freydə | FREYD–TSVEYQ MƏKTUBLARI</w:t>
      </w:r>
    </w:p>
    <w:p>
      <w:r>
        <w:t>6 may 1931 - Tsveyq Freydə</w:t>
      </w:r>
    </w:p>
    <w:p>
      <w:r>
        <w:t>Yetmiştə beş illik təkrarı günü münasibətilə dünyamızın borclu olduğu düşüncə uçurumu və böyük, həqiqətən nümunəvi bir həyat örnəyi üçün ən səmimi arzularımı dəyişməz ehtiramla qəbul edin. Heyranlıqla, sizə sadiq</w:t>
      </w:r>
    </w:p>
    <w:p>
      <w:pPr>
        <w:pStyle w:val="Heading1"/>
      </w:pPr>
      <w:r>
        <w:t>6 may 1931 — Freyd Tsveyqə | FREYD–TSVEYQ MƏKTUBLARI</w:t>
      </w:r>
    </w:p>
    <w:p>
      <w:r>
        <w:t>6 may 1931 - Freyd Tsveyqə</w:t>
      </w:r>
    </w:p>
    <w:p>
      <w:r>
        <w:t>Yetmiş beş illik yubileyimdə göstərdiyiniz dostluq iştirakına, digər çoxsaylı dostluq əlamətlərindən sonra, təşəkkür edirəm.</w:t>
      </w:r>
    </w:p>
    <w:p>
      <w:pPr>
        <w:pStyle w:val="Heading1"/>
      </w:pPr>
      <w:r>
        <w:t>16 iyun 1931 — Tsveyq Freydə | FREYD–TSVEYQ MƏKTUBLARI</w:t>
      </w:r>
    </w:p>
    <w:p>
      <w:r>
        <w:t>16 iyun 1931 - Tsveyq Freydə</w:t>
      </w:r>
    </w:p>
    <w:p>
      <w:r>
        <w:t>Hörmətli cənab professor, siz "yüksəkliklərin və dərinliklərin bilicisi" kimi, ümid edirəm ki, yalnız ən dar çevrəyə verdiyim əlavə olunmuş özəl nəşri tamamilə artıq saymayacaqsınız: iyirmi bir yaşlı Motsartın doqquz məktubu, burada onlardan birini seçmə şəkildə dərc etdiyim, onun erotikasına psixoloji baxımdan çox qəribə bir işıq salır və bu erotika hər hansı digər əhəmiyyətli</w:t>
      </w:r>
    </w:p>
    <w:p>
      <w:r>
        <w:t>insanın erotikasından daha güclü şəkildə infantilizmi və ehtiraslı bədəniliyi göstərir. Bu, əslində, sizin şagirdlərinizdən biri üçün maraqlı bir tədqiqat ola bilərdi, çünki bütün məktublar yalnız eyni bir mövzu ətrafında fırlanır.</w:t>
      </w:r>
    </w:p>
    <w:p>
      <w:r>
        <w:t>Fürsətdən istifadə edərək sizə hörmətimi və ən səmimi sağlamlıq arzularımı bildirir, həmişə sizə sadiq qalan</w:t>
      </w:r>
    </w:p>
    <w:p>
      <w:pPr>
        <w:pStyle w:val="Heading1"/>
      </w:pPr>
      <w:r>
        <w:t>25 iyun 1931 — Freyd Tsveyqə | FREYD–TSVEYQ MƏKTUBLARI</w:t>
      </w:r>
    </w:p>
    <w:p>
      <w:r>
        <w:t>25 iyun 1931 - Freyd Tsveyqə</w:t>
      </w:r>
    </w:p>
    <w:p>
      <w:r>
        <w:t>Şəxsi nəşrə [1] görə təşəkkür edirəm! Motsartın tələbsiz zəng səsinə meyl etməsi mənə - bilmirəm hansı mənbədən - məlum idi. Sizin verdiyiniz izah heç bir etiraz doğurmur. Musiqiçilərə həsr olunmuş bəzi tədqiqatlarda onların bağırsaqdakı səslərə uşaqlıqdan qaynaqlanan xüsusi marağı diqqətimi çəkdi. Bunu səs aləminə ümumi marağın yalnız xüsusi halı kimi qiymətləndirmək lazımdır, yoxsa musiqi istedadına (bizə məlum olmayan) güclü anal komponentin daxil olduğunu güman etmək lazımdır - hələlik mənə aydın deyil.</w:t>
      </w:r>
    </w:p>
    <w:p>
      <w:r>
        <w:t>[1] 1931-ci ildə S. Tsveyq Motsartın Auqsburqdakı əmisi qızına yazdığı məktubu faksimile üsulu ilə nəşr etdirdi; bu məktubun orijinalı S. Tsveyqin şəxsi mülkiyyəti idi.</w:t>
      </w:r>
    </w:p>
    <w:p>
      <w:pPr>
        <w:pStyle w:val="Heading1"/>
      </w:pPr>
      <w:r>
        <w:t>28 noyabr 1931 — Freyd Tsveyqə | FREYD–TSVEYQ MƏKTUBLARI</w:t>
      </w:r>
    </w:p>
    <w:p>
      <w:r>
        <w:t>28 noyabr 1931 - Freyd Tsveyqə</w:t>
      </w:r>
    </w:p>
    <w:p>
      <w:r>
        <w:t>50-ci ad günü mənə xoş təsir bağışlaya bilməz. Ümumiyyətlə, ad günü münasibətilə keçirilən təntənələrə öz təcrübəmə görə nifrət edirəm. Əgər buna baxmayaraq bu gün sizin əllinci illiyiniz münasibətilə sizə yazıramsa, bu, zaman keçdikcə artan bir ehtiyacdan irəli gəlir; əks halda bu ehtiyac fürsət gözləyəcək, bəlkə də mənim yaşımda olduğum halda onu tamamilə əldən verəcəkdi. Bu ehtiyac sizə nə vaxtsa xoş, mehriban bir söz deməkdən ibarətdir; yalnız rəssamın portretini o qədər də uğurlu çəkmədiyini düşünən sifarişçi kimi təqsirləndirmələr yağdırmaqdan deyil. Yəni sizə demək istəyirəm ki, yaradıcılığınızın mənim sevimlilərim sırasına daxil olan əsərlərindən - İyeremiyadan [1], "Hisslər qarışıqlığı"ndan, şeytani xarakterlərin ruhi həyatına dalmalarınızdan necə zövq alıram, fikirləri şəffaf bir tunikanın antik heykəllərin fiqurlarını bürüdüyü kimi bürüyən məharətli dilinizə necə heyran qalıram, bu əlaqəsiz zamanlarda ruhun ən qüdrətli və ən nəcib korifeylərinin birliyini qoruyub saxlamaq yolundakı canatmalarınızı necə də məmnuniyyətlə izləyirəm. Amma kifayətdir, əsas olan təbrik edənlərə qoşulduğum ürək əhvalıdır.</w:t>
      </w:r>
    </w:p>
    <w:p>
      <w:r>
        <w:t>[1] "İyeremiya. Doqquz mənzərədə dram" (1917) nəzərdə tutulur.</w:t>
      </w:r>
    </w:p>
    <w:p>
      <w:pPr>
        <w:pStyle w:val="Heading1"/>
      </w:pPr>
      <w:r>
        <w:t>29 noyabr 1931 — Tsveyq Freydə | FREYD–TSVEYQ MƏKTUBLARI</w:t>
      </w:r>
    </w:p>
    <w:p>
      <w:r>
        <w:t>29 noyabr 1931 - Tsveyq Freydə</w:t>
      </w:r>
    </w:p>
    <w:p>
      <w:r>
        <w:t>Dərin hörmətli cənab professor, eyni zamanda həm xoşbəxtəm, həm də utanıram ki, siz, hər dəqiqəsi qiymətli olan son dərəcə məşğul bir insan olaraq, məni xoş məramla xatırlayırsınız. Həyatımın hədiyyəsi (nailiyyəti deyil) hesab etdiyim şey - bu, həmişə əsas dəyərləri axtarıb tapmaq və sonra onları bacarığım daxilində dərk etməkdir; sizin yaradıcılığınızla mənəvi görüş belə xoşbəxt hallardan biridir. Bilirsiniz ki, mən portretimdən tam razı deyiləm; yalnız o mənada ki, o, yenə də sizin fəaliyyətinizin gələcəkdə hörmətlə qiymətləndirilməsinə kömək etdi və sadə tənqidi baxış yerinə dərin baxış tələb etdi, - bu mənada məni sevindirir ki, mənim tədqiqatım eyni vaxtda Fransada, İngiltərədə, Amerikada və İtaliyada çıxacaq, Norveçdə isə daha əvvəl çıxıb və artıq rus dilinə tərcümə olunur. Bəlkə də, mənə daha bir cəhd etmək və o vaxtdan bəri mənə aydın olan şeyi söyləmək nəsib olar, - bəlkə də. Lakin mənim işimin mənası</w:t>
      </w:r>
    </w:p>
    <w:p>
      <w:r>
        <w:t>başqalarını stimullaşdırmaq və həvəsləndirməkdən ibarətdir: hazırda vicdanımda mənim essemlə birlikdə çörəkçi Eddi haqqında üç yad teatr pyesi var və iki nəfər Mesmerin ətraflı bioqrafiyasını yaratmağa başlayır. Bəlkə də mənim işim kimisə sizin haqqınızda həqiqətən layiqli bir kitab yazmağa təşviq edər; həqiqətən də vaxt yetişib.</w:t>
      </w:r>
    </w:p>
    <w:p>
      <w:r>
        <w:t>Dəyişməz sevgi və ehtiramla, sizə sadiq</w:t>
      </w:r>
    </w:p>
    <w:p>
      <w:pPr>
        <w:pStyle w:val="Heading1"/>
      </w:pPr>
      <w:r>
        <w:t>2 iyun 1932 — Freyd Tsveyqə | FREYD–TSVEYQ MƏKTUBLARI</w:t>
      </w:r>
    </w:p>
    <w:p>
      <w:r>
        <w:t>2 iyun 1932 - Freyd Tsveyqə</w:t>
      </w:r>
    </w:p>
    <w:p>
      <w:r>
        <w:t>Hər hansı bir əsəri ictimaiyyətin mühakiməsinə təqdim etdikdən sonra uzun müddət onun məzmununa qayıtmaq istəyi duymuram. Sizinlə də buna bənzər bir şey baş verirsə, bu məni kədərləndirərdi, çünki niyyətim diqqətinizi yenidən kitablarınızdan birinə - üçdə birini mənə və yaradıcılığıma həsr etdiyiniz həmin kitaba yönəltməkdir.</w:t>
      </w:r>
    </w:p>
    <w:p>
      <w:r>
        <w:t>Bir dostum bu günlərdə Venesiyada idi, orada kitab mağazasında "Ruhla müalicə"nin italyan dilinə tərcüməsini görüb mənə hədiyyə etdi. Bu, əsərinizin bəzi hissələrini yenidən oxumaq üçün bəhanə oldu. Bu zaman 272-ci səhifədə təsvirdə elə bir səhv aşkar etdim ki, onu əhəmiyyətsiz adlandırmaq olmaz, əslində, düzəltmək istəsəniz, mənim xidmətim də o qədər də böyük deyil. Orada yazılıb ki, guya Breyerin pasiyenti hipnoz altında olarkən atasının xəstəxana çarpayısı yanında müəyyən "sentimenti illeciti" (yəni cinsi xarakterli) hisslər keçirdiyini və onları boğduğunu etiraf edib. Əslində isə o, heç vaxt belə bir şey deməyib, yalnız xəstədən öz həyəcanını, xüsusən də incə qayğısını gizlətmək istədiyini bildirib. İş sizin mətninizdə iddia olunduğu kimi baş versəydi, hər şey başqa cür olardı. Cinsi etiologiyanın kəşfi məni təəccübləndirməzdi, Breyerə ona etiraz etmək çətin olardı və mən, yəqin ki, heç vaxt hipnozdan imtina etməzdim, çünki onunla bu qədər açıq etiraflar əldə etmək mümkündür. Breyerin pasiyenti ilə əslində nə baş verdiyini bizim ayrılığımızdan uzun müddət sonra, gözümə birdən Br.-nin bir vaxtlar bizim əməkdaşlığımızdan əvvəl başqa bir münasibətlə verdiyi və bir daha heç vaxt təkrarlamadığı məlumatı düşdüyü zaman danışa bildim. Həmin günün axşamı, onun bütün simptomları aradan qaldırıldıqdan sonra, onu yenidən yanına çağırdılar, o, onu qarın nahiyəsində konvulsiyalarla əzab çəkən bir çaşqınlıq içində tapdı. Ona nə olduğunu soruşduqda, o cavab verdi: dr. Br.-dən mayalandığım uşaq çıxır. Bu anda onun əlində "Analara" [1] aparan açar var idi, lakin o, açarı yerə saldı. Bütün böyük mənəvi istedadlarına baxmayaraq, onda heç bir faustvari şey yox idi. Dəhşətə qapılaraq qaçdı və xəstəni həmkarının qayğısına buraxdı. Özünə gəlmək üçün o, sanatoriyada daha bir neçə ay yatdı.</w:t>
      </w:r>
    </w:p>
    <w:p>
      <w:r>
        <w:t>Bu rekonstruksiyamın doğruluğuna o qədər əmin idim ki, onu haradasa dərc etdirdim. Breyerin kiçik qızı (həmin müalicə başa çatdıqdan az sonra doğulmuşdu və bu, daha dərin əlaqələrlə bağlı deyil!) mənim təsvirimi oxudu və atasından soruşdu (bu, onun ölümündən az əvvəl idi). O, sözlərimi təsdiqlədi və sonra qızı mənə xəbər verdi.</w:t>
      </w:r>
    </w:p>
    <w:p>
      <w:r>
        <w:t>[1] Hötenin "Faust"una istinad, Qaranlıq qalereyadakı səhnə:</w:t>
      </w:r>
    </w:p>
    <w:p>
      <w:r>
        <w:t>Böyük sirri istəməyərək açıram. Bil: tanrıçaların uca bir ailəsi var, Zaman və məkandan kənar. Çaşqınlıq olmadan Onlar haqqında danışa bilmərəm. Anla: Onlar Analardır!</w:t>
      </w:r>
    </w:p>
    <w:p>
      <w:r>
        <w:t>Nə qəribə! Analar, deyirsən...</w:t>
      </w:r>
    </w:p>
    <w:p>
      <w:r>
        <w:t>Bəli, Analar! Onlar sizə tanış deyil, Onları özümüz də asanlıqla adlandıra bilmirik. Onların əbədi məskəni - dərinlikdir. Bizə onlar lazımdır - burada mənim günahım yoxdur.</w:t>
      </w:r>
    </w:p>
    <w:p>
      <w:r>
        <w:t>Yoxdur! O sınaqdan keçirilməyib, Həm də sınaqdan keçirilə bilməz; açılmayıb Və açılmayacaq. Hazırsan? Orada qarşında qıfıl olmayacaq, Lakin bütünlüklə boşluqla əhatə olunacaqsan. Boşluğun mənasını bilirsənmi?</w:t>
      </w:r>
    </w:p>
    <w:p>
      <w:pPr>
        <w:pStyle w:val="Heading1"/>
      </w:pPr>
      <w:r>
        <w:t>2 iyun 1932 — Tsveyq Freydə | FREYD–TSVEYQ MƏKTUBLARI</w:t>
      </w:r>
    </w:p>
    <w:p>
      <w:r>
        <w:t>2 iyun 1932 - Tsveyq Freydə</w:t>
      </w:r>
    </w:p>
    <w:p>
      <w:r>
        <w:t>Dərin hörmətli cənab professor, mərhəmətli məktubunuz üçün sizə çox minnətdaram. İtalyan tərcüməsi bu yerdə qəsdən kobudlaşdırılmışdır, lakin mən dərhal düzəliş edəcəyəm və həm bu tərcüməyə, həm də gələcək alman nəşrlərinə aydınlıq gətirəcəyəm. Məndən yaxşı heç kim bilmir ki, sonuncuda mənim işim nə dərəcədə tam aydın şəkildə ifadə olunmamışdır: artıq xarici həcm sıxlaşdırmalara və əslində hamısı hazırlanmış bir çox aspektlərin boğulmasına məcbur edirdi; sizin yaradıcılığınız haqqında əsl əsər hələ yazılmalıdır və mən özümü bir növ katalizator kimi hiss edirəm. Diqqətin bu cür stimullaşdırılması və təəssüf ki, hələ lazımi dərəcədə mövcud olmayan hörmət mənasında tədqiqat buna baxmayaraq artıq təsir göstərmişdir, ilk növbədə Fransada, burada qısa müddət ərzində müxtəlif tərcümələrdə - ingilis, ispan, italyan, isveç, norveç dillərində 30 nəşr işıq üzü görmüşdür, indi onlara polyak, holland və s. də əlavə olunur. Beləliklə, mənim təvazökar səylərim buna baxmayaraq maraq radiusunu genişləndirmişdir və mənim təsvirimdə qeyri-dəqiq olduğum yerlərdə bəziləri indi özləri üçün orijinal mətni və ustanın ipsis verbis [1] təlimini axtarırlar.</w:t>
      </w:r>
    </w:p>
    <w:p>
      <w:r>
        <w:t>Məktubunuzun xətti mənə (ümumiyyətlə qrafologiyaya az etibar edənə) elə təsirli bir möhkəmlik göstərir ki, ümid edirəm, bu, bədənin tam sağlamlığından xəbər verir; sizdə ruhun azadlığı və təravəti barədə narahat deyiləm. Tezliklə buna yaradıcı təsdiq görmək istərdim!</w:t>
      </w:r>
    </w:p>
    <w:p>
      <w:r>
        <w:t>Ən dərin hörmətlə, sizə daim sadiq</w:t>
      </w:r>
    </w:p>
    <w:p>
      <w:r>
        <w:t>[1] Öz sözləri ilə (lat.).</w:t>
      </w:r>
    </w:p>
    <w:p>
      <w:pPr>
        <w:pStyle w:val="Heading1"/>
      </w:pPr>
      <w:r>
        <w:t>20 oktyabr 1932 — Freyd Tsveyqə | FREYD–TSVEYQ MƏKTUBLARI</w:t>
      </w:r>
    </w:p>
    <w:p>
      <w:r>
        <w:t>20 oktyabr 1932 - Freyd Tsveyqə</w:t>
      </w:r>
    </w:p>
    <w:p>
      <w:r>
        <w:t>Sizin səxavətiniz sayəsində indi kitablarınızın, insanların və talelərin təsvirlərinin demək olar ki, hamısını oxumuşam və qeyd etmək istəyirəm ki, onların heç biri mənə bu son kitab qədər inandırıcı, bəşəri cəhətdən cazibədar, bəlkə də çətin duyulan, lakin buna baxmayaraq əvəzolunmaz tarixi həqiqətə bu qədər adekvat görünməmişdir - xoşagəlməz, sizin ifadə etdiyiniz kimi, kiçik miqyaslı və tale tərəfindən ağır təhqir olunmuş Mariya-Antuanetta [1] haqqında. Həm tam yetkin, məlum patetik həddindən artıqlıqdan azad dil, həm də təsvirin sadə və ən zəruri ilə məhdudlaşdırılması bir ustanı ortaya qoyur.</w:t>
      </w:r>
    </w:p>
    <w:p>
      <w:r>
        <w:t>Təbii ki, məni xüsusilə materialın psixoanalitik iş gördüyünüz hissəsi maraqlandırdı. Söhbət qadının nikah tarixindən və anaya qarşı qanqarışıqlıq ittihamlarından gedir. Bu, əlbəttə ki, sizin təsvir etdiyiniz kimi baş vermişdir. İnsan həyatı, şübhəsiz ki, bu insani zəifliklərlə maraqlanmağa icazə verildiyi vaxtdan bir az da anlaşılan olmuşdur. Və tarixçilər üçün ən xırda ilə mübahisəsiz böyük, heç olmasa ən hay-küylü, ən gözəçarpan arasındakı qeyri-müəyyən əlaqəni siz burada Aleksandr Serbskinin [2] baxışı kimi əmin bir baxışla əhatə etmisiniz.</w:t>
      </w:r>
    </w:p>
    <w:p>
      <w:r>
        <w:t>Bilirsinizmi ki, anasını (və xalasını) yoldan çıxarmaqda ittiham edən kral əclafının təhliliniz tamamilə etibarlıdır? İndi bizim müayinə etdiyimiz bütün nevrotiklər proqram üzrə tam eyni şeyi edirlər. Onlar öz infantil onanizmi faktının üzərinə yoldan çıxarma fantaziyası qururlar və əsl inadkarlıqla yoldan çıxaranlar kimi qadağan olunmuş həzzə görə ya cəzalandıran, ya da onları danlayan şəxsləri seçirlər. Bu zaman aldatmanın arxasında bir qədər həqiqət durur, çünki genital oyanmanın ilk səbəbi adətən körpəyə gigiyenik qulluq zamanı zəruri manipulyasiyalar olur və dayənin şəxsiyyəti sonradan ana ilə birləşir, hətta ana o olmasa belə. Lakin bizim pas[iyentlərimiz] bu şüursuz qalmış fantaziyaları bizə yalnız analizin təzyiqi altında açırlar. Əgər bu fantaziyalar real olaraq düşünülmüş ittihamlar kimi qəbul edilirsə, bu, psixi strukturun təhlükəli hermetik olmaması ilə izah olunur. Dofendə [3] anaya qarşı deqradasiyaedici və düşmən mühit buna mütləq kömək etmişdir, lakin gerçəkliyi uydurmalarla əvəz etmək meyli əvvəlcədən ana tərəfindən müşahidə edilmişdir.</w:t>
      </w:r>
    </w:p>
    <w:p>
      <w:r>
        <w:t>[1] Söhbət S. Tsveyqin "Mariya-Antuanetta" (1932) kitabından gedir.</w:t>
      </w:r>
    </w:p>
    <w:p>
      <w:r>
        <w:t>[2] Aleksandr Serbski - söhbət Aleksandr I, Serb kralından (1876-1903) gedir. Freydin işarəsi aydın deyil.</w:t>
      </w:r>
    </w:p>
    <w:p>
      <w:r>
        <w:t>[3] Dofen - Lüdovik XVII (1785-1795).</w:t>
      </w:r>
    </w:p>
    <w:p>
      <w:pPr>
        <w:pStyle w:val="Heading1"/>
      </w:pPr>
      <w:r>
        <w:t>21 oktyabr 1932 — Tsveyq Freydə | FREYD–TSVEYQ MƏKTUBLARI</w:t>
      </w:r>
    </w:p>
    <w:p>
      <w:r>
        <w:t>21 oktyabr 1932 - Tsveyq Freydə</w:t>
      </w:r>
    </w:p>
    <w:p>
      <w:r>
        <w:t>Dərin hörmətli cənab professor, icazə verin sizə qeyri-adi mehribanlığınıza görə təşəkkür edim - bilirəm ki, sizin miqyasda və sizin yüklülükdə bir insan üçün öz vaxtını bir kitaba həsr etmək nə deməkdir; yazdığım hər şey sizin təsirinizin nəticəsidir və siz, bəlkə də, hiss edirsiniz ki, bəlkə də kitablarımın əsas mahiyyətini təşkil edən həqiqətə canatma sizdən gəlir: siz bütöv bir nəslə nümunə verdiniz.</w:t>
      </w:r>
    </w:p>
    <w:p>
      <w:r>
        <w:t>Dofin məsələsində mən reallaşdırdığımdan daha çox materiala malik idim. Lakin o, şahidlərin önündə dediyi sözü çatdırmaq mənim üçün çox qorxulu idi: "Quand guillotinera-t-on enfin ces sacrees putaines" [1].</w:t>
      </w:r>
    </w:p>
    <w:p>
      <w:r>
        <w:t>Və o, açıq-aydın bunu eşitmişdi və bunu əyləncə kimi qəbul etdiyindən (və bəlkə də gizli nifrətdən) təkrar etdi. Bütün bu şeylər haqqında çoxlu material bir fransız həkimi, doktor Katanenin "Indiscretions de l'histoire", "Les morts mysterieux" [2] və s. əsərlərində toplanmışdır. Bu adam heyranedici zəhmətlə tarixin bütün cinsi faktlarını toplamış və tibb nöqteyi-nəzərindən yoxlamışdır - təəssüf ki, lakin psixoanaliz haqqında heç bir təsəvvürə malik olmadan, belə ki, bütün bu xəzinələr indi tələbsiz qalır. Bəlkə də siz bir vaxt tələbələrinizdən bəzilərinin diqqətini bu sıraya yönəldə bilərdiniz ki, onlar bu əla materialdan istifadə etsinlər (Mariya-Antuanettada ilk həlledici göstərişləri mən ona borcluyam, sonra onların ardınca getdim və o, onları psixoloji cəhətdən istifadə edə bilmədi). O, instinktə malikdir, zəhmli, maraqlını hiss edir, yalnız təəssüf ki, - məhz sizin metodunuzun biliyi ilə təchiz olunmadığı üçün - hadisələri şərh edə bilmir: o, yalnız onları sadalayır. Lakin 20 kiçik cilddə tədqiqatçı üçün bütöv bir bilik dağı toplanmışdır.</w:t>
      </w:r>
    </w:p>
    <w:p>
      <w:r>
        <w:t>İcazə verin, hörmətli, əziz ustad, indi yalnız bir arzunu bildirim: qoy sizin möhtəşəm və misilsiz fiziki təravətiniz, yaradıcı marağınız hələ uzun müddət bizimlə qalsın; ruhən tərk edilmiş bizimki kimi bir zaman intellektual nüfuza ehtiyac duyur. Və bizi yönləndirən və öyrədənlər nə qədər azdır!</w:t>
      </w:r>
    </w:p>
    <w:p>
      <w:r>
        <w:t>[1] "Nə vaxt nəhayət bu lənətə gəlmiş fahişələr edam olunacaq" (fransızca)</w:t>
      </w:r>
    </w:p>
    <w:p>
      <w:r>
        <w:t>[2] "Tarixdə ədəbsizliklər", "Sirli ölümlər" (fransızca).</w:t>
      </w:r>
    </w:p>
    <w:p>
      <w:pPr>
        <w:pStyle w:val="Heading1"/>
      </w:pPr>
      <w:r>
        <w:t>30 dekabr 1932 — Tsveyq Freydə | FREYD–TSVEYQ MƏKTUBLARI</w:t>
      </w:r>
    </w:p>
    <w:p>
      <w:r>
        <w:t>30 dekabr 1932 - Tsveyq Freydə</w:t>
      </w:r>
    </w:p>
    <w:p>
      <w:r>
        <w:t>Dərin hörmətli cənab professor!</w:t>
      </w:r>
    </w:p>
    <w:p>
      <w:r>
        <w:t>Bu gün, ilin sondan əvvəlki günündə, həqiqətən mənəvi zövqlə sizin möhtəşəm mühazirələrinizi oxuyuram. Sırf bədii cəhətdən də biz bu nəsrdən öyrənə bilərdik ki, o, fikirləri necə gözəl qavrayır və geyindirir, və mənə elə gəlir ki, başqalarında adətən ruhu qaraldan yaş sizdə onun daha da çox işıqlanmasına səbəb olur. Bu gün hələ təfərrüatlara işarə etməyə cəsarət etmirəm, lakin il bitməzdən əvvəl sizə, sizin pərəstişkarlarınıza və bütün dünyaya arzu etmək istərdim ki, yeni ildə sağlamlıq və iş qabiliyyəti sizi tərk etməsin və siz bizə yenidən əməyinizin bəhrələrindən zövq almağa imkan verəsiniz.</w:t>
      </w:r>
    </w:p>
    <w:p>
      <w:r>
        <w:t>Ən dərin hörmətlə həmişə sadiq</w:t>
      </w:r>
    </w:p>
    <w:p>
      <w:r>
        <w:t>[1] Z. Freydin "Psixoanalizə giriş üzrə mühazirələrin davamı" (29-35-ci mühazirələr) 1932-ci ilin sonunda ayrıca kitab kimi nəşr olunmuşdur.</w:t>
      </w:r>
    </w:p>
    <w:p>
      <w:pPr>
        <w:pStyle w:val="Heading1"/>
      </w:pPr>
      <w:r>
        <w:t>1 iyun 1933 — Tsveyq Freydə | FREYD–TSVEYQ MƏKTUBLARI</w:t>
      </w:r>
    </w:p>
    <w:p>
      <w:r>
        <w:t>1 iyun 1933 - Tsveyq Freydə</w:t>
      </w:r>
    </w:p>
    <w:p>
      <w:r>
        <w:t>[Zaltsburq, iyun 1933] [1]</w:t>
      </w:r>
    </w:p>
    <w:p>
      <w:r>
        <w:t>Dərin hörmət bəslədiyim cənab professor, sizə məlumdur (mənim ehtiramımla yanaşı) vaxtınıza olan hörmətim və ondan da artıq, sadəcə maraqlanan bir şəxsi yanınıza gətirməyə cəsarət etməyəcəyim. Lakin əgər</w:t>
      </w:r>
    </w:p>
    <w:p>
      <w:r>
        <w:t>, böyük ingilis, Vyanada ciddi məxfilik şəraitində qaldığı müddətdə sizi tək görmək üçün səmimi istək duyursa, onda mən hesab edirəm ki, bu səfərin sizə yalnız sevinc gətirəcəyini söyləməyə haqqım var. Ümid edirəm ki, siz nəzakət göstərib ona onu nə vaxt qəbul edə biləcəyinizi bildirəcəksiniz.</w:t>
      </w:r>
    </w:p>
    <w:p>
      <w:r>
        <w:t>Daimi ehtiram və məhəbbətlə</w:t>
      </w:r>
    </w:p>
    <w:p>
      <w:r>
        <w:t>səmimi qəlbdən sizə bağlı olan</w:t>
      </w:r>
    </w:p>
    <w:p>
      <w:r>
        <w:t>[1] Məktubun dəqiq yazılma tarixi məlum deyil.</w:t>
      </w:r>
    </w:p>
    <w:p>
      <w:pPr>
        <w:pStyle w:val="Heading1"/>
      </w:pPr>
      <w:r>
        <w:t>13 sentyabr 1935 — Tsveyq Freydə | FREYD–TSVEYQ MƏKTUBLARI</w:t>
      </w:r>
    </w:p>
    <w:p>
      <w:r>
        <w:t>13 sentyabr 1935 - Tsveyq Freydə</w:t>
      </w:r>
    </w:p>
    <w:p>
      <w:r>
        <w:t>Vyana, "Regina" oteli, 13 sent. 1935</w:t>
      </w:r>
    </w:p>
    <w:p>
      <w:r>
        <w:t>Dərin hörmətli cənab professor!</w:t>
      </w:r>
    </w:p>
    <w:p>
      <w:r>
        <w:t>Bu gün sizə Qrinzingə zəng etməyə çalışdım, doktor Kris mənə sizin telefon nömrənizi nəzakətlə bildirdi. Bir anlaşılmazlığı aydınlaşdırmaq mənim üçün son dərəcə vacibdir. Yazda bir yarım ay burada olduğum zaman ikinci günü kiminsə mənə dərhal dediyi oldu ki, siz artıq heç kimi qəbul etmirsiniz. Bundan sonra mən, təbii ki, özümü sizə bildirməyə cəsarət etmədim və sizin təmkininizə hörmət etdim. İndi isə doktor Kris, böyük sevincimə səbəb olaraq, mənə dedi ki, siz yenidən özünüzü əla hiss edirsiniz, hamımızdan daha çalışqansınız və mən sizə sadəcə olaraq bildirmək istəyirdim ki, bunu eşitmək mənim üçün nə qədər sevindirici oldu. Bəlkə də, üstəlik, burada keçirməli olduğum bu azsaylı günlərin birində sizi ziyarət etmək imkanım yaranacaq!</w:t>
      </w:r>
    </w:p>
    <w:p>
      <w:r>
        <w:t>Qədim ehtiramla, sizə dərin sadiq</w:t>
      </w:r>
    </w:p>
    <w:p>
      <w:pPr>
        <w:pStyle w:val="Heading1"/>
      </w:pPr>
      <w:r>
        <w:t>20 oktyabr 1935 — Tsveyq Freydə | FREYD–TSVEYQ MƏKTUBLARI</w:t>
      </w:r>
    </w:p>
    <w:p>
      <w:r>
        <w:t>20 oktyabr 1935 - Tsveyq Freydə</w:t>
      </w:r>
    </w:p>
    <w:p>
      <w:r>
        <w:t>II, Portlend-Pleys, London</w:t>
      </w:r>
    </w:p>
    <w:p>
      <w:r>
        <w:t>[oktyabr / noyabr 1935] [1]</w:t>
      </w:r>
    </w:p>
    <w:p>
      <w:r>
        <w:t>Dərin hörmət bəslədiyim cənab professor, İngiltərədə avtobioqrafiyanızın [2] nəşri ilə əlaqədar olaraq "Sandi Tayms"a anons verməyi vəd etmişdim; bioqrafiya hazırdır - təəssüf ki, hər cür şmüsttitullarla, ixtisarlarla (xüsusilə sonunda) və olduqca vasat bir tərcümə ilə. Lakin siz anlayırsınız ki, mənim üçün ən çox oxunan bu qəzetdə sizin yaradıcılığınızın layiqli hörmətlə qeyd olunması vacib idi. Bu taktiki bir addım idi və razılaşın ki, siz onu bədii meyarla qiymətləndirmirsiniz. Sadəcə mən həmişə sizə öz ehtiramımı bildirmək üçün hər əlverişli fürsətdən istifadə edirəm.</w:t>
      </w:r>
    </w:p>
    <w:p>
      <w:r>
        <w:t>Ən səmimi arzularla, sizə hörmətlə bağlı</w:t>
      </w:r>
    </w:p>
    <w:p>
      <w:r>
        <w:t>[1] Məktubun dəqiq yazılma tarixi məlum deyil.</w:t>
      </w:r>
    </w:p>
    <w:p>
      <w:r>
        <w:t>[2] Söhbət Z. Freydin "Avtobioqrafiya"sından (1925) və onun Amerika nəşrinə əlavələrindən (1935) gedir.</w:t>
      </w:r>
    </w:p>
    <w:p>
      <w:pPr>
        <w:pStyle w:val="Heading1"/>
      </w:pPr>
      <w:r>
        <w:t>7 noyabr 1935 — Tsveyq Freydə | FREYD–TSVEYQ MƏKTUBLARI</w:t>
      </w:r>
    </w:p>
    <w:p>
      <w:r>
        <w:t>7 noyabr 1935 - Tsveyq Freydə</w:t>
      </w:r>
    </w:p>
    <w:p>
      <w:r>
        <w:t>Dərin hörmətli cənab professor!</w:t>
      </w:r>
    </w:p>
    <w:p>
      <w:r>
        <w:t>Səmimi sözləriniz üçün ən ürəkdən təşəkkür edirəm. Təbii ki, tərcümədə mənim "məhz universitet dairələrinin təsiri aradan qaldırdı" qeydimin "gücləndirdi" kimi tərcümə olunmasına çox əsəbiləşdim. Ernest Cons da bu barədə mənə zəng etmişdi və mən ona izah etdim ki, bunda mənim heç bir günahım yoxdur. Əgər ümumiyyətlə Nobel mükafatını xatırladıramsa, bu yalnız ona görədir ki, bütün xoşniyyətli insanların bu məqsədə çatmaq üçün birgə fəaliyyətinin nə qədər vacib olacağını həmişə yadda saxlayacağam. Axı mən bilirəm ki, Tomas Mann və Rollan bu işdə səy göstərmişlər. Dekabrda qısa müddətliyə Vyanaya gələcəyimi və sizə çox şey danışa biləcəyimi əvvəlcədən fərəhlə gözləyirəm.</w:t>
      </w:r>
    </w:p>
    <w:p>
      <w:r>
        <w:t>Dərin ehtiramla, həmişə sizin</w:t>
      </w:r>
    </w:p>
    <w:p>
      <w:pPr>
        <w:pStyle w:val="Heading1"/>
      </w:pPr>
      <w:r>
        <w:t>4 may 1936 — Tsveyq Freydə | FREYD–TSVEYQ MƏKTUBLARI</w:t>
      </w:r>
    </w:p>
    <w:p>
      <w:r>
        <w:t>4 may 1936 - Tsveyq Freydə</w:t>
      </w:r>
    </w:p>
    <w:p>
      <w:r>
        <w:t>Dərin hörmətli cənab professor!</w:t>
      </w:r>
    </w:p>
    <w:p>
      <w:r>
        <w:t>Bilirəm, sizin xoşunuza gəlmir ki, bayramınız qeyd olunur, lakin sizə yaxşı məlum olan insan təbiətinin eqoizmi öz haqqını tələb edir. Bunun yalnız sizin bayramınız olduğunu zənn etmək yanlış olardı. Axı bu, ilk növbədə</w:t>
      </w:r>
    </w:p>
    <w:p>
      <w:r>
        <w:t>bu torpaqda ruh adamlarının yaddaş günüdür. Biz ki, prinsipcə "fürerləri" sevindirici hal saymırıq, bizi ruhi və mənəvi biliklərə aparanları sevgi və minnətdarlıqla anmasaq, ən naşükür adamlar olardıq. Odur ki, hörmətli professor, bu gün sərt olmayın və bizə ürəkdən və bütün sevgi ilə sizə tamaşa etmək sevincini bəxş edin.</w:t>
      </w:r>
    </w:p>
    <w:p>
      <w:r>
        <w:t>Tomas Mann iki gün sonra sizə imzalarla birlikdə siyahını çatdıracaq. Bu kiçik kolleksiyanın əsasını qoyan biz, bütün bu adamların minnətdarlıq hissi ilə heç olmasa imzaları ilə sizə ehtiramlarını nümayiş etdirmək fürsətindən necə istifadə etdiklərini görüb ürəkdən razı qaldıq. Üstəlik, onlar hətta bizə bu imkanı yaratdığımız üçün təşəkkür edirdilər. Bir sıra adlar əlavə olaraq görünəcək, çünki biz dəhşətli dərəcədə səpələnmişik və nüfuzlu adamların çoxunu daimi səfərdə tapırıq və yalnız gecikməklə. Özüm yazdığım və Amerikada, Fransada və ümumiyyətlə bir sıra qəzetlərdə çıxacaq qısa ad günü təbriki, xahiş edirəm, lütfkarlıqla qəbul edilsin. O, geniş oxucu kütlələrinə müraciət edir və əslində, özləri anlamağa qadir olmayan məhz onlara izah etmək məqsədi daşıyırdı ki, siz bizim üçün kimsiz və daha ədalətli gələcək üçün nə olacaqsınız.</w:t>
      </w:r>
    </w:p>
    <w:p>
      <w:r>
        <w:t>Hörmətli, əziz cənab professor, bu gün sizə nə arzulayım? İlk növbədə sağlamlıq və o şüurun ki, sarsılan və dağılan dünyanın ortasında siz möhkəm və keçici olmayan bir şey yaratdınız və milyonlarla insana köməkçi oldunuz. Mən heç kimi göstərə bilməzdim ki, bunu özü haqqında bərabər əsasla deyə bilər və heç kimi ki, biz hamımız ona bu qədər dərin borclu olaq.</w:t>
      </w:r>
    </w:p>
    <w:p>
      <w:r>
        <w:t>Sizin böyük lütfkarlığınızı daim yadda saxlayaraq və səmimi ehtiramla</w:t>
      </w:r>
    </w:p>
    <w:p>
      <w:pPr>
        <w:pStyle w:val="Heading1"/>
      </w:pPr>
      <w:r>
        <w:t>18 may 1936 — Freyd Tsveyqə | FREYD–TSVEYQ MƏKTUBLARI</w:t>
      </w:r>
    </w:p>
    <w:p>
      <w:r>
        <w:t>18 may 1936 - Freyd Tsveyqə</w:t>
      </w:r>
    </w:p>
    <w:p>
      <w:r>
        <w:t>Ümid edirəm, məktubunuza yalnız bu gün cavab verdiyim üçün mənə acığınız gəlmir. Tələbkar və qayğılı vaxt nəhayət ki, keçib getdi.</w:t>
      </w:r>
    </w:p>
    <w:p>
      <w:r>
        <w:t>Cavab yazmağa oturmazdan əvvəl məktubunuzu yenidən oxudum. Onu üslub ustasının yazdığını unuda bilərdim, o qədər sadə və doğru səslənir. Az qala məni öz əhəmiyyətimə inandıracaqdı. Təlimlərimin məzmununun doğruluğuna özümün şübhə etməyim deyil, amma nədənsə inanmaqda çətinlik çəkirəm ki, onlar yaxın gələcəyin inkişafına nəzərəçarpan təsir göstərə bilərdilər. Buna görə də özümü sizin məni təsvir etdiyinizdən qat-qat əhəmiyyətsiz görürəm və daha böyük əminliklə inandığım şeyi qeyd etmək istəyirəm, yəni yubileyim münasibətilə göstərdiyiniz qayğıda büruzə verdiyiniz müstəsna dostluq münasibətinizi. Tomas Mann ilə birlikdə tərtib etdiyiniz möhtəşəm müraciət və Mannın Vyandakı məruzəsi bu iki hadisə oldu ki, onların sayəsində mən bu qədər qocaldığım faktı ilə barışdım. Çünki evimdə, arvadım və uşaqlarımla, xüsusən də atanın bütün nazını nadir səbrlə yerinə yetirən qızımla son dərəcə xoşbəxt olsam da, qocalığın yoxsulluğu və acizliyi ilə yenə də barışa bilmirəm və yoxluğa keçidi bir növ kədərlə gözləyirəm. Yaxınlarımla vidalaşmağın ağrısından qurtulmaq isə mənim gücüm xaricindədir.</w:t>
      </w:r>
    </w:p>
    <w:p>
      <w:r>
        <w:t>Sizin gözünüzdeki mövqeyimin müstəsnalığı da sona çatacaq. Mənə elə gəlir ki, sizin qurduğunuz görkəmli insanlar qalereyasında - tez-tez zarafatla onu panoptikum adlandırdığım kimi - mən, əlbəttə, ən maraqlı şəxsiyyət deyiləm, amma yenə də yeganə canlı personajam. Bəlkə də bir çox cəhətdən məhz bu hal sayəsində sizin rəğbətinizə borcluyam. Axı bioqrafın da, analitikin də "köçürmə" sözü ilə ümumiləşdirilmiş şəkildə adlandırılan hadisələri var.</w:t>
      </w:r>
    </w:p>
    <w:p>
      <w:pPr>
        <w:pStyle w:val="Heading1"/>
      </w:pPr>
      <w:r>
        <w:t>10 iyun 1936 — Tsveyq Freydə | FREYD–TSVEYQ MƏKTUBLARI</w:t>
      </w:r>
    </w:p>
    <w:p>
      <w:r>
        <w:t>10 iyun 1936 - Tsveyq Freydə</w:t>
      </w:r>
    </w:p>
    <w:p>
      <w:r>
        <w:t>London, V. I. [10.6.1936]</w:t>
      </w:r>
    </w:p>
    <w:p>
      <w:r>
        <w:t>Hörmətli cənab professor, qoy bu açıqca sizin xoşürəkli məktubunuza yalnız təvazökar bir təşəkkür və yeni kitabımın sizə birbaşa naşirdən çatacağına görə üzrxahlıq olsun - Vyandan Vyanaya çatmaq Vyandan Londona və geri Vyanaya çatmaqdan asandır, sizə olan ehtiramım isə səmimiyyətlə təsvir edilmişdir.</w:t>
      </w:r>
    </w:p>
    <w:p>
      <w:pPr>
        <w:pStyle w:val="Heading1"/>
      </w:pPr>
      <w:r>
        <w:t>16 oktyabr 1936 — Freyd Tsveyqə | FREYD–TSVEYQ MƏKTUBLARI</w:t>
      </w:r>
    </w:p>
    <w:p>
      <w:r>
        <w:t>16 oktyabr 1936 - Freyd Tsveyqə</w:t>
      </w:r>
    </w:p>
    <w:p>
      <w:r>
        <w:t>Gözəl "Zəncir" və "Kaleidoskop" cildlərinə görə təşəkkür edirəm!</w:t>
      </w:r>
    </w:p>
    <w:p>
      <w:r>
        <w:t>Bütün qəlbi ilə sizin Freyd</w:t>
      </w:r>
    </w:p>
    <w:p>
      <w:pPr>
        <w:pStyle w:val="Heading1"/>
      </w:pPr>
      <w:r>
        <w:t>7 noyabr 1937 — Freyd Tsveyqə | FREYD–TSVEYQ MƏKTUBLARI</w:t>
      </w:r>
    </w:p>
    <w:p>
      <w:r>
        <w:t>7 noyabr 1937 - Freyd Tsveyqə</w:t>
      </w:r>
    </w:p>
    <w:p>
      <w:r>
        <w:t>Yeni gözəl hədiyyəyə görə təşəkkür edirəm!</w:t>
      </w:r>
    </w:p>
    <w:p>
      <w:pPr>
        <w:pStyle w:val="Heading1"/>
      </w:pPr>
      <w:r>
        <w:t>15 noyabr 1937 — Tsveyq Freydə | FREYD–TSVEYQ MƏKTUBLARI</w:t>
      </w:r>
    </w:p>
    <w:p>
      <w:r>
        <w:t>15 noyabr 1937 - Tsveyq Freydə</w:t>
      </w:r>
    </w:p>
    <w:p>
      <w:r>
        <w:t>Hörmətli, əziz professor, sizə yalnız bir şey demək istəyirəm - sizin əl yazınızı görmək mənim üçün nə qədər sevindirici idi və sizin haqqınızda nə qədər böyük məhəbbət və sədaqət hissi ilə düşünürəm (biz burada Arnold Tsveyqlə sizin haqqınızda çox uzun söhbət etdik). Və bir də - bu cür sevinc bu gün sonsuz dəyərlidir. Sizə deyə bilmərəm ki, zamandan nə qədər çox əziyyət çəkirəm, pis tanrı mənə çox şeyi qabaqcadan görmə istedadı bəxş edib və indi baş verənləri mən artıq dörd ildir ki, sinirlərimlə hiss edirəm. Burada yaşamasaydım, işləyə bilməzdim - "illüziyalarla" xeyir-dua almışlara nə yaxşıdır! Yaxın günlərdə siz daha bir "yan kitab" alacaqsınız - "Magellan"ı; hazırda çox çətin, lakin uzun olmayan bir psixoloji roman üzərində işləyirəm, onun adı "Rəhmdən ölüm" olacaq və göstərəcək ki, zəiflik, natamam rəhm, son qurbanı verməyə hazır olmayan rəhm, zorakılıqdan daha öldürücüdür. Bu sizin dünyanıza qayıdışdır və kitab tibb sahəsinə müdaxilə edir - bu məni təsəlli verir. Yazılmalı olan əsl kitab yəhudiliyin faciəsi olardı, lakin qorxuram ki, reallıq, onu olduğu kimi təqdim etsək, ən cəsarətli fantaziyamızı da üstələyəcək. Sizə təsəlli verilib: siz öz işinizi gördünüz, yaddan çıxmayan və sarsılmaz, siz şahidlik etdiniz ki, biz tamamilə boş yerə mövcud olmamışıq, baxmayaraq ki, bizim sözümüz, bəlkə də, insan qulağına çatmayacaq - buna baxmayaraq, mümkün olanın maksimumunu etməyə cəhd göstərmək borcu qalır.</w:t>
      </w:r>
    </w:p>
    <w:p>
      <w:r>
        <w:t>Vyana haqqında düşünəndə və qəmlənəndə, sizi xatırlayıram. İldən-ilə sizin ağır sərtliyiniz məni getdikcə daha çox fəth edir və mən getdikcə daha böyük minnətdarlıqla sizə bağlılığımı hiss edirəm.</w:t>
      </w:r>
    </w:p>
    <w:p>
      <w:pPr>
        <w:pStyle w:val="Heading1"/>
      </w:pPr>
      <w:r>
        <w:t>17 noyabr 1937 — Freyd Tsveyqə | FREYD–TSVEYQ MƏKTUBLARI</w:t>
      </w:r>
    </w:p>
    <w:p>
      <w:r>
        <w:t>17 noyabr 1937 - Freyd Tsveyqə</w:t>
      </w:r>
    </w:p>
    <w:p>
      <w:r>
        <w:t>Sizin məhrəbanə məktubunuzu oxuyandan sonra daha çox sevinc, yoxsa kədər hiss etdiyimi əminliklə deyə bilmərəm. Mən də sizin kimi zamandan əziyyət çəkirəm və sizin kimi tək təsəllimi azsaylı digər insanlarla qohumluq hissində tapıram, eyni şeylərin bizim üçün əziz qaldığına, eyni dəyərlərin bizə solmaz göründüyünə dair əminlikdə tapıram.</w:t>
      </w:r>
    </w:p>
    <w:p>
      <w:r>
        <w:t>Lakin dostluq adından sizə həsəd aparmağa haqqım var - gözəl bir əsərlə özünüzü qoruya bilirsiniz. Allah sizə mümkün qədər çoxunu tamamlamaq nəsib etsin! Sizin "Magellan"ınızdan əvvəlcədən zövq alıram.</w:t>
      </w:r>
    </w:p>
    <w:p>
      <w:r>
        <w:t>Mənim işim arxada qaldı, özünüz dediyiniz kimi. Gələcək zamanların onu necə qiymətləndirəcəyini heç kim əvvəlcədən deyə bilməz. Mən özüm buna o qədər də əmin deyiləm, çünki şübhə tədqiqatdan ayrılmazdır və həqiqətin bir hissəsindən artığına nail olmaq mümkün olmamışdır. Yaxın gələcək mənim psixoanalizim üçün də qaranlıq görünür. Hər halda, yaşamağım qalan o həftələrdə və ya aylarda heç bir sevindirici şey hiss etməyəcəyəm.</w:t>
      </w:r>
    </w:p>
    <w:p>
      <w:r>
        <w:t>Öz niyyətimin əksinə olaraq Klagenə gəldim, çünki sizə daha yaxın olmaq istəyirdim. Qabarma dalğalarının boş yerə çırpıldığı dəniz qayası kimi təntənə ilə qarşılanmağımı istəmirəm. Lakin inadkarlığım sükutlu olsa da, yenə də inadkarlıq olaraq qalır və -</w:t>
      </w:r>
    </w:p>
    <w:p>
      <w:r>
        <w:t>impavidum ferient ruinae [1].</w:t>
      </w:r>
    </w:p>
    <w:p>
      <w:r>
        <w:t>Ümid edirəm ki, məni yaxınlaşan gözəl və cəsarətli kitablarınızı oxumaq imkanı üçün çox gözlətməyəcəksiniz.</w:t>
      </w:r>
    </w:p>
    <w:p>
      <w:r>
        <w:t>Sizi ürəkdən salamlayıram</w:t>
      </w:r>
    </w:p>
    <w:p>
      <w:r>
        <w:t>[1] Xarabalıqlar onu vursa da, qorxutmayacaq (lat.).</w:t>
      </w:r>
    </w:p>
    <w:p>
      <w:pPr>
        <w:pStyle w:val="Heading1"/>
      </w:pPr>
      <w:r>
        <w:t>20 yanvar 1938 — Tsveyq Freydə | FREYD–TSVEYQ MƏKTUBLARI</w:t>
      </w:r>
    </w:p>
    <w:p>
      <w:r>
        <w:t>20 yanvar 1938 - Tsveyq Freydə</w:t>
      </w:r>
    </w:p>
    <w:p>
      <w:r>
        <w:t>Eşteril (Portuqaliya), qısa müddətə</w:t>
      </w:r>
    </w:p>
    <w:p>
      <w:r>
        <w:t>Hörmətli cənab professor, Londondan mənə sevindirici xəbər verdilər ki, sizin "Musa"nızla (və ya onun dünyaya göstərdiyiniz hissəsi ilə) poçt gəlib. Dörd həftədən sonra qayıdacağam və o zaman sizə həqiqi mənada təşəkkür edə biləcəyəm. Burada təsvirolunmaz dərəcədə təmiz günəş havası var - ah, kaş sizə belə bir cənub intermezzosu arzulaya biləydim.</w:t>
      </w:r>
    </w:p>
    <w:p>
      <w:r>
        <w:t>[1] Məktubun yazılma tarixi dəqiq məlum deyil.</w:t>
      </w:r>
    </w:p>
    <w:p>
      <w:pPr>
        <w:pStyle w:val="Heading1"/>
      </w:pPr>
      <w:r>
        <w:t>2 mart 1938 — Tsveyq Freydə | FREYD–TSVEYQ MƏKTUBLARI</w:t>
      </w:r>
    </w:p>
    <w:p>
      <w:r>
        <w:t>2 mart 1938 - Tsveyq Freydə</w:t>
      </w:r>
    </w:p>
    <w:p>
      <w:r>
        <w:t>Dərin hörmət bəslədiyim cənab professor, Portuqaliyadan qayıtdıqdan sonra ilk işim Musaya dair tədqiqatınızı oxumaq oldu və Sizin təqdimatınızda tamamilə inandırıcı təəssürat doğuran şeyi bir fərziyyə kimi izah etmək səmimiyyətinizə bütün qəlbdən heyran qalıram. İdeyaların vətəni yoxdur. Onlar xalqlar arasında, insanlar arasında havada uçur və elə bir bilik, inam, din yoxdur ki, özünü ənənəvi olanla qarışdırmasın, həmçinin təbiətdə təmiz formada uydurma ümumiyyətlə mövcud deyil: kəşf edilən hər şey vaxtilə artıq kəşf edilmişdi. Bəlkə də Siz yəhudi millətçiliyi ilə rastlaşacaqsınız, o özünü məhrum edilmiş hiss edir, çünki Siz yəhudi dinini qismən yad və irsi kimi təsvir edirsiniz; lakin yalnız kütbeyinlik özünü bu cür kollektiv lovğalıq vasitəsilə təyin etməyə imkan verə bilər. Əməl başqa birinin onu əvvəl arzulamış olması ilə kiçilmir; real, cismani Musanın hansı qəbiləyə mənsub olmasının əhəmiyyəti yoxdur, bu axı monoteizmi bəşəriyyətə bir problem kimi ötürən yaradıcının simasını kiçiltmir, eyni zamanda öz dili, öz ruhu sayəsində bu ideyanı dünya miqyaslı baxışa qədər yetişdirmiş xalqın obrazını da kiçiltmir. Mənim üçün bu, sanki ikinci dərəcəli əsər, Sizin mahiyyətiniz və yaradıcılığınızla dərindən bağlı qalır, Sizin mənəvi cəsarətinizin, Sizin bəşəri sarsılmazlığınızın ən gözəl təcrübələrindən biri. Məndən sonra daha neçələri Sizə minnətdarlıqlarını bildirəcəklər ki, hətta ən möhkəmlərin, adətən güzəştə getməyənlərin, ən qorxmazların qorxaq olduqları illərdə belə Siz özünüzə mənəvi məskən kimi bütün problemlərin ən çətini və bəlkə də ən işlənməmişi olan dini seçdiniz. Nə misaldır! Siz öz əməllərinizlə bizə yaradıcılığınızdan az kömək etmədiniz, bunu özüm üçün birdəfəlik aydınlaşdırdım. Ruhi həyəcan anlarında fikrən Sizə baxıram və çiyinlərimin iradəm xaricində düzəldiyini hiss edirəm.</w:t>
      </w:r>
    </w:p>
    <w:p>
      <w:r>
        <w:t>Bu kritik günlərdə də tez-tez Sizi düşünmüşəm. İndi guya məmnunluq, hətta istehzalı üstünlük hiss edə bilərəm, çünki bütün pis söhbətlərə baxmayaraq artıq dörd ildir ki, yerimdən köçmüşəm. Lakin mən elə əziyyət çəkirəm ki, sanki bu mənə özümə toxunub, indi Vyanada olan, narahatlıqla dolu hamı ilə birlikdə əziyyət çəkirəm. Yaxşı olardı ki, nəşriyyatınız nəhayət kitablarla birlikdə buraya köçsün, bilirsiniz, mən daim deyirəm ki, Sizin əsərləriniz burada olmalıdır, əlçatan və bu gün oxunan, məhz ona görə ki, onlar gələcəklə bu qədər güclü yoğrulmuşdur. Qoy Sizin fədakar əməyə hazırlığınız daim sağlamlıqla möhkəmlənsin, dərin ehtiramlı məhəbbətimə əmin olun,</w:t>
      </w:r>
    </w:p>
    <w:p>
      <w:pPr>
        <w:pStyle w:val="Heading1"/>
      </w:pPr>
      <w:r>
        <w:t>1 iyun 1938 — Tsveyq Freydə | FREYD–TSVEYQ MƏKTUBLARI</w:t>
      </w:r>
    </w:p>
    <w:p>
      <w:r>
        <w:t>1 iyun 1938 - Tsveyq Freydə</w:t>
      </w:r>
    </w:p>
    <w:p>
      <w:r>
        <w:t>(1938-ci il iyunun əvvəli) [1]</w:t>
      </w:r>
    </w:p>
    <w:p>
      <w:r>
        <w:t>Hörmətli, əziz cənab professor, əlim və ürəyim bunu ən qəti şəkildə tələb etsə də, Vyanaya sizə yazmadım, lakin hər gün bütün fikirlərimlə sizinlə idim. Sizin burada təhlükəsiz olmağınız mənə rahat nəfəs almağa imkan verir. Incipit vita nuova! [2]</w:t>
      </w:r>
    </w:p>
    <w:p>
      <w:r>
        <w:t>Bilirəm ki, indi necə sıxıntı içində olacaqsınız və sizə nə qədər rahatlıq lazımdır. Buna görə də yalnız siz mənə icazə versəniz görünəcəyəm (məndə telefon var, o, qeydiyyat siyahısında göstərilməyib). Bundan başqa, sizə yaxşı məlumdur ki, günün istənilən saatında nə qədər sevinclə gələrəm, mənim üçün bu ən ağır sınağı necə ləyaqətlə dəf etdiyinizi görməkdən vacib heç nə yoxdur.</w:t>
      </w:r>
    </w:p>
    <w:p>
      <w:r>
        <w:t>Yaxınlarınıza ən yaxşı arzularla</w:t>
      </w:r>
    </w:p>
    <w:p>
      <w:r>
        <w:t>sizə dərindən sadiq Stefan Tsveyq</w:t>
      </w:r>
    </w:p>
    <w:p>
      <w:r>
        <w:t>[1] Məktubun dəqiq yazılma tarixi məlum deyil.</w:t>
      </w:r>
    </w:p>
    <w:p>
      <w:r>
        <w:t>[2] Yeni həyat başlayır (lat.).</w:t>
      </w:r>
    </w:p>
    <w:p>
      <w:pPr>
        <w:pStyle w:val="Heading1"/>
      </w:pPr>
      <w:r>
        <w:t>10 iyun 1938 — Freyd Tsveyqə | FREYD–TSVEYQ MƏKTUBLARI</w:t>
      </w:r>
    </w:p>
    <w:p>
      <w:r>
        <w:t>10 iyun 1938 - Freyd Tsveyqə</w:t>
      </w:r>
    </w:p>
    <w:p>
      <w:r>
        <w:t>Bu ilk günlərdə nə qədər böyük təəssürat, iddia və öhdəlik bolluğu! Əsasən dostların, pərəstişkarların və tanışların ürəyə yatan salamları və təbrikləri, lakin yarısı tanımadığım, yalnız rəğbət və sevinc ifadə etmək istəyən və əvəzində heç nə tələb etməyən insanlardan! Bütün bunlar, əlbəttə ki, axmaqlıqla ədviyyatlanıb - traktatlar və incillər göndərirlər, avtoqraf diləyirlər, qəzetə müsahibə verməyi xahiş edirlər, yaxşı ödəniləcəyi vəd edilən əsərlər sifariş edirlər. Hətta həkim məsləhətlərinə də dəvət edirlər, doğrudur, nadir hallarda; burada həkimlik sənətimlə, görünür, özümə dolanışıq təmin edə bilməyəcəyəm.</w:t>
      </w:r>
    </w:p>
    <w:p>
      <w:r>
        <w:t>Sizin şirin məktubunuz ilklərdən biri olaraq gəldi. Doğrudur, mən çox yorğunam, lakin bu yalnız fiziki vəziyyətə aiddir - ürəyim indi bir az daha qənaətcil rejim tələb edir. Lakin bu məktub mənim üçün çox dəyərlidir və London barədə düşünərkən həftələr boyu qabaqcadan zövq aldığım həzzi - yəni sizi görmək və sizinlə söhbət etmək həzzini - bundan sonra da özümdən məhrum etmək üçün heç bir əsas görmürəm. Mən demək olar ki, həmişə evdəyəm və əgər yaxın vaxtlarda Primroze 2940 nömrəsinə zəng edərsinizsə,</w:t>
      </w:r>
    </w:p>
    <w:p>
      <w:r>
        <w:t>gəlişinizin vaxtını asanlıqla razılaşdırmaq mümkün olacaq.</w:t>
      </w:r>
    </w:p>
    <w:p>
      <w:r>
        <w:t>Beləliklə, tezliklə görüşənədək!</w:t>
      </w:r>
    </w:p>
    <w:p>
      <w:pPr>
        <w:pStyle w:val="Heading1"/>
      </w:pPr>
      <w:r>
        <w:t>16 iyun 1938 — Tsveyq Freydə | FREYD–TSVEYQ MƏKTUBLARI</w:t>
      </w:r>
    </w:p>
    <w:p>
      <w:r>
        <w:t>16 iyun 1938 - Tsveyq Freydə</w:t>
      </w:r>
    </w:p>
    <w:p>
      <w:r>
        <w:t>Əziz, hörmətli professor, mən şəhərdən kənara çox uzun həftəsonuna qaçıram və qayıtdıqdan dərhal sonra özüm barədə xəbər verəcəyəm.</w:t>
      </w:r>
    </w:p>
    <w:p>
      <w:pPr>
        <w:pStyle w:val="Heading1"/>
      </w:pPr>
      <w:r>
        <w:t>10 iyul 1938 — Tsveyq Freydə | FREYD–TSVEYQ MƏKTUBLARI</w:t>
      </w:r>
    </w:p>
    <w:p>
      <w:r>
        <w:t>10 iyul 1938 - Tsveyq Freydə</w:t>
      </w:r>
    </w:p>
    <w:p>
      <w:r>
        <w:t>Hörmətli cənab professor, böyük rəssam Salvador Dali [1], sizin yaradıcılığınızın fanatik pərəstişkarı olaraq, sizinlə görüşməyi şərəf sayardı və mən sizin üçün ondan daha maraqlı kimsə tapa bilmərəm. Mən onun yaradıcılığını son dərəcə sevirəm və vaxtınızın bir saatını ona həsr etsəniz, çox məmnun olardım.</w:t>
      </w:r>
    </w:p>
    <w:p>
      <w:r>
        <w:t>[1] Dali Salvador (1904-1989) - ispan rəssamı, ən böyük sürrealist. Onun Freydlə əlaqələrinin mənzərəsi bu kitabdan aydın olur: Salvador Dali. "Bir dahinin gündəliyi". M., 1991.</w:t>
      </w:r>
    </w:p>
    <w:p>
      <w:pPr>
        <w:pStyle w:val="Heading1"/>
      </w:pPr>
      <w:r>
        <w:t>15 iyul 1938 — Tsveyq Freydə | FREYD–TSVEYQ MƏKTUBLARI</w:t>
      </w:r>
    </w:p>
    <w:p>
      <w:r>
        <w:t>15 iyul 1938 - Tsveyq Freydə</w:t>
      </w:r>
    </w:p>
    <w:p>
      <w:r>
        <w:t>Əziz, hörmətli cənab professor!</w:t>
      </w:r>
    </w:p>
    <w:p>
      <w:r>
        <w:t>Sizi yenidən görmək arzusu məndə son dərəcə böyükdür və indi, gələn həftə burada elə bir kimsə peyda olacaq ki, mənimlə birlikdə sizə getməkdən xoşbəxt olardı - sizin ən böyük pərəstişkarlarınızdan biri və bütün xırda zarafatlarına baxmayaraq, bəlkə də, müasir rəssamlığın yeganə dahisi - Salvador Dali, onun adı və yaradıcılığı sizə, əlbəttə ki, məlumdur. O, təəssüf ki, burada sözün əsl mənasında bir neçə gün, bazar ertəsi və çərşənbə axşamı qalacaq və mən bazar ertəsi günortaya qədər Sizə zəng etməyə icazə verəcəyəm ki, hər ikimizin bu günlərdən birində sizi ziyarət etməsi üçün icazə istəyim.</w:t>
      </w:r>
    </w:p>
    <w:p>
      <w:r>
        <w:t>Amerika işi ilə əlaqədar olaraq oğlunuzla da söhbət edəcəyəm. Özü də aydındır ki, əgər bizdə məndən ağıllısı yoxdursa, bütün qəlbimlə xidmət etməyə hazıram.</w:t>
      </w:r>
    </w:p>
    <w:p>
      <w:pPr>
        <w:pStyle w:val="Heading1"/>
      </w:pPr>
      <w:r>
        <w:t>18 iyul 1938 — Tsveyq Freydə | FREYD–TSVEYQ MƏKTUBLARI</w:t>
      </w:r>
    </w:p>
    <w:p>
      <w:r>
        <w:t>18 iyul 1938 - Tsveyq Freydə</w:t>
      </w:r>
    </w:p>
    <w:p>
      <w:r>
        <w:t>Hörmətli, əziz cənab professor!</w:t>
      </w:r>
    </w:p>
    <w:p>
      <w:r>
        <w:t>Yalnız qısa məlumat. Bilirsiniz ki, mən həmişə yanınıza adam gətirməkdən çəkinmişəm, lakin sabah bu, həqiqətən, mühüm bir istisnadır. Mənim üçün Salvador Dali (bəzi hərəkətləri mənə nə qədər gülünc [!] görünsə də) müasir rəssamlığın yeganə dahisidir və əsri yaşayacaq yeganə şəxsdir, öz əqidəsinin fanatiqi və rəssamlar arasında sizin ən minnətdar şagirdinizdir. Uzun illər boyu bu əsl dahi sizinlə tanış olmağı arzulayır (o iddia edir ki, sənətdə heç kimə sizin qədər borclu deyil). Buna görə də sabah biz gələcəyik, o və arvadı, bu zaman o, fürsətdən istifadə edib, biz söhbət edərkən eskiz çəkmək istəyir - əsl portretləri o, həmişə yaddaşdan və daxili obrazdan çəkir. Təsdiq olaraq biz onun cənab Edvard Ceymsə məxsus son əsərini gətirəcəyik. Hesab edirəm ki, köhnə ustalardan sonra heç kim belə rənglər tapmayıb və detallarda, nə qədər simvolik görünsələr də, mən müasir rəssamlığın hamısının mənə solğun göründüyü bir kamillik görürəm. Rəsmin adı "Nərgiz"dir və bəlkə də sizin təsiriniz altında çəkilib.</w:t>
      </w:r>
    </w:p>
    <w:p>
      <w:r>
        <w:t>Bu, kiçik karvanla gəldiyimiz üçün üzrxahlıq kimi. Lakin hesab edirəm ki, sizin başqa heç kimə olmadığı qədər təsir etdiyiniz rəssamı görməyiniz və onu tanımağı və dəyərləndirməyi həmişə şərəf saydığımı bilməyiniz lazımdır. O, buraya Parisdən cəmi iki günlük gəlib (o katalondur) və ünsiyyətimizə mane olmayacaq. Nəhayət, bəlkə də ən böyük davamçınızla tanış olsanız, həqiqətən xoşbəxt olardım. Xahiş edirəm, bu yüksək üslubu ədəbsizlik kimi qəbul etməyin. Rəsm, yəqin ki, əvvəlcə sizi təəccübləndirəcək, lakin bu rəssamın köpüyünü sizə açmayacağını təsəvvür edə bilmirəm.</w:t>
      </w:r>
    </w:p>
    <w:p>
      <w:r>
        <w:t>Bütün qəlbinlə və səmimi ehtiramla</w:t>
      </w:r>
    </w:p>
    <w:p>
      <w:r>
        <w:t>Salvador Dali, əlbəttə, burada sərgidə öz rəsmlərini sizə məmnuniyyətlə göstərərdi, lakin bildiyimiz üçün ki, siz könülsüz və ya heç çölə çıxmırsınız, biz onun bu son və, məncə, ən gözəl əsərini baxışınız üçün birbaşa evə gətirəcəyik.</w:t>
      </w:r>
    </w:p>
    <w:p>
      <w:pPr>
        <w:pStyle w:val="Heading1"/>
      </w:pPr>
      <w:r>
        <w:t>19 iyul 1938 — Tsveyq Freydə | FREYD–TSVEYQ MƏKTUBLARI</w:t>
      </w:r>
    </w:p>
    <w:p>
      <w:r>
        <w:t>19 iyul 1938 - Tsveyq Freydə</w:t>
      </w:r>
    </w:p>
    <w:p>
      <w:r>
        <w:t>Hörmətli, əziz professor, ümid edirəm ki, səbrinizdən sui-istifadə etməmişik, lakin Salvador Dali artıq bir dəfə - boş yerə! - sizinlə görüşmək üçün Parisdən Vyanaya gəlmişdi.</w:t>
      </w:r>
    </w:p>
    <w:p>
      <w:r>
        <w:t>Onu müşayiət edən o gənc, Eduard Ceyms, psixoloqla ünsiyyətə çox ehtiyac duyur. Bizim anlayışımıza görə, o, ədəbsiz dərəcədə varlıdır və belə bir müalicə keçmək istərdi (Tilli Loş [1], onun keçmiş arvadı, onu müalicə edə bilməmişdi). Düzdür, siz onu bir az qorxutdunuz, müalicənin, bəlkə də, onun ədəbi işinə mane olacağını söyləməklə. Lakin mən güman edirəm ki, o, nə vaxtsa özü sizə gələcək!</w:t>
      </w:r>
    </w:p>
    <w:p>
      <w:r>
        <w:t>Ən yaxşı arzularla və ehtiramla</w:t>
      </w:r>
    </w:p>
    <w:p>
      <w:r>
        <w:t>[1] Loş Tilli (1904-1975) - avstriyalı və amerikalı balerina, aktrisa və rəssam.</w:t>
      </w:r>
    </w:p>
    <w:p>
      <w:pPr>
        <w:pStyle w:val="Heading1"/>
      </w:pPr>
      <w:r>
        <w:t>20 iyul 1938 — Freyd Tsveyqə | FREYD–TSVEYQ MƏKTUBLARI</w:t>
      </w:r>
    </w:p>
    <w:p>
      <w:r>
        <w:t>20 iyul 1938 - Freyd Tsveyqə</w:t>
      </w:r>
    </w:p>
    <w:p>
      <w:r>
        <w:t>Həqiqətən də sizin köməyinizi yüksək qiymətləndirirəm, bunun sayəsində dünənki ziyarətçilər [1] mənə gəlib çatdılar. Çünki indiyə qədər mən özünü açıq-aşkar mənim qəyyum mələyim seçən sürrealistləri tamamilə (deyək ki, 95%, alkoqoliklərdə olduğu kimi) axmaq hesab etməyə meylli idim. Özünün fanatik etimadlı gözləri və qüsursuz texniki ustalığı olan gənc ispan başqa qiymətə layiqdir. Bu cür rəsmin [2] yaranma prosesini analitik tədqiq etmək həqiqətən də çox maraqlı olardı. Axı tənqidi baxımdan həmişə demək olardı ki, qiymətləndirilməmiş materialın və ilkin işlənmənin kəmiyyət nisbəti müəyyən həddi aşarsa, incəsənət anlayışı genişləndirilə bilməz. Lakin hər halda bunlar ciddi psixoloji problemlərdir.</w:t>
      </w:r>
    </w:p>
    <w:p>
      <w:r>
        <w:t>Digər ziyarətçiyə [3] gəldikdə isə, mənə namizədə çətinliklər yaratmaq, onun mənə olan rəğbətinin dərəcəsini yoxlamaq və özünü qurban verməyə hazırlığına nail olmaq xoşdur. Analiz fəth edilmək istəyən, lakin müqavimət göstərməzsə, ona aşağı qiymət veriləcəyini bilən qadına bənzəyir. Əgər cənab C. indi həddindən artıq uzun düşünürsə, axı sonra o, başqasına, Consa və ya mənim qızıma gedə bilər.</w:t>
      </w:r>
    </w:p>
    <w:p>
      <w:r>
        <w:t>Mənə deyirlər ki, siz gedərkən burada nəyisə unutmusunuz, əlcəklər və s. Bilirsiniz, bu - qayıtmaq vədidir.</w:t>
      </w:r>
    </w:p>
    <w:p>
      <w:r>
        <w:t>Səmimi qəlbdən sizin Freyd</w:t>
      </w:r>
    </w:p>
    <w:p>
      <w:r>
        <w:t>P.S. Ünvanda "cənab" əvəzinə "m-r" - rahatlıq əlamətidir.</w:t>
      </w:r>
    </w:p>
    <w:p>
      <w:r>
        <w:t>39, Elsworthy Road, London, NW3</w:t>
      </w:r>
    </w:p>
    <w:p>
      <w:r>
        <w:t>Həqiqətən də dünənki ziyarətçiləri [1] mənə gətirən tövsiyənizə görə Sizə təşəkkür etməliyəm. Çünki indiyə qədər mən özünü açıq-aşkar mənim himayədarım seçən sürrealistləri tamamilə (deyək ki, 95%, alkoqol haqqında deyildiyi kimi) axmaq hesab etməyə meylli idim. Etimadla fanatik gözləri və şübhəsiz texniki ustalığı olan gənc ispan məni başqa qiymətə meylləndirdi. Bu cür rəsmin [2] yaranmasını analitik izləmək həqiqətən də çox maraqlı olardı. Tənqidi baxımdan, əlbəttə, həmişə demək olardı ki, şüursuz materialla şüuröncəsi işlənmə arasındakı kəmiyyət nisbəti müəyyən sərhədlərə riayət etməzsə, incəsənət anlayışı genişləndirilə bilməz. Lakin hər halda ciddi psixoloji problemlər ehtiva edir.</w:t>
      </w:r>
    </w:p>
    <w:p>
      <w:r>
        <w:t>Digər ziyarətçiyə [3] gəldikdə isə, mən namizədə çətinliklər yaratmaq, onun maraq dərəcəsini sınamaq və onun tərəfindən daha çox fədakarlığa nail olmaq istərdim. Psixoanaliz fəth edilmək istəyən, lakin müqavimət göstərməzsə, ona hörmət edilməyəcəyini bilən qadın kimidir. Əgər Mr. J indi həddindən artıq uzun düşünərsə, o, axı sonra başqasına - Consa və ya mənim qızıma müraciət edə bilər.</w:t>
      </w:r>
    </w:p>
    <w:p>
      <w:r>
        <w:t>Mənə deyirlər ki, Siz gedərkən burada nəyisə unutmusunuz, əlcəklər və s. Bilirsiniz ki, bu - qayıtmaq vədidir.</w:t>
      </w:r>
    </w:p>
    <w:p>
      <w:r>
        <w:t>P.S. Zərfin üzərində "Mr." əvəzinə "Herr" - ətalət simptomudur.</w:t>
      </w:r>
    </w:p>
    <w:p>
      <w:r>
        <w:t>[1] Freydi ziyarət edənlər: Salvador Dali, onun arvadı Qala və ingilis milyoneri, yazıçı Eduard Cems</w:t>
      </w:r>
    </w:p>
    <w:p>
      <w:r>
        <w:t>[2] Söhbət "Nərgizin metamorfozaları" rəsm əsərindən gedir (1937-ci ildə çəkilib). Dali və Cems onu özləri ilə gətirmişdilər. Rəsmin özünü Eduard Cems bir az əvvəl almışdı.</w:t>
      </w:r>
    </w:p>
    <w:p>
      <w:pPr>
        <w:pStyle w:val="Heading1"/>
      </w:pPr>
      <w:r>
        <w:t>1 avqust 1938 — Tsveyq Freydə | FREYD–TSVEYQ MƏKTUBLARI</w:t>
      </w:r>
    </w:p>
    <w:p>
      <w:r>
        <w:t>1 avqust 1938 - Tsveyq Freydə</w:t>
      </w:r>
    </w:p>
    <w:p>
      <w:r>
        <w:t>London, B.I. [Avqust 1938] [1]</w:t>
      </w:r>
    </w:p>
    <w:p>
      <w:r>
        <w:t>Hörmətli, əziz professor, bu günlərdə özüm barədə sizə xəbər vermədim, çünki yaxın bir dostum çox ağır əməliyyat keçirmişdi və mən onu klinikada tez-tez ziyarət edirəm. Lakin sabah sizə yazacağam, sizinlə görüşməyi çox-çox istərdim.</w:t>
      </w:r>
    </w:p>
    <w:p>
      <w:r>
        <w:t>Buradakı fotoqraf Marsel Şternberger, Şou, Uells və başqalarının möhtəşəm şəkillərini çəkmiş, öz kolleksiyasını sizin "skalpinizlə" zənginləşdirməyi ehtirasla arzulayır. O, sizdən son dərəcə təvazökarlıqla cəmi on dəqiqə vaxt istəyir və bu, onun üçün (o, Amerikaya gedir) nəhəng mənəvi dəstək demək olacağından, indi isə kömək etmək zəruridir, həm də o, həqiqətən möhtəşəm fotoşəkillər çəkdiyindən, mən onun taleyini sizin xoş qəlbinizə tapşırıram.</w:t>
      </w:r>
    </w:p>
    <w:p>
      <w:r>
        <w:t>Bütün qəlbi ilə sizə bağlı olan</w:t>
      </w:r>
    </w:p>
    <w:p>
      <w:r>
        <w:t>[1] Məktubun dəqiq yazılma tarixi məlum deyil.</w:t>
      </w:r>
    </w:p>
    <w:p>
      <w:pPr>
        <w:pStyle w:val="Heading1"/>
      </w:pPr>
      <w:r>
        <w:t>24 avqust 1938 — Tsveyq Freydə | FREYD–TSVEYQ MƏKTUBLARI</w:t>
      </w:r>
    </w:p>
    <w:p>
      <w:r>
        <w:t>24 avqust 1938 - Tsveyq Freydə</w:t>
      </w:r>
    </w:p>
    <w:p>
      <w:r>
        <w:t>Hörmətli, əziz professor, sükutumu vəfasızlıq və ya laqeydlik kimi qiymətləndirməyin - ürəyimə yaxın bir dostum ağır əməliyyat keçirmişdir, indi ona tez-tez baş çəkməli oluram, Vyanada isə səksən beş yaşında anam vəfat etdi; hansı dövrdə yaşadığımızı ona görə hiss edirsən ki, indi qəlbimdə kədərdən çox təsəlli var, axı onun bu cəhənnəm Vyanalıqda daha yaşamasına ehtiyac qalmadı, bizim ardımızca isə gedə bilməzdi.</w:t>
      </w:r>
    </w:p>
    <w:p>
      <w:r>
        <w:t>Sabah özümdən xəbər verəcəyəm və ümid edirəm ki, tezliklə sizinlə görüşə biləcəyəm. O gənc adam, Eduard Ceyms, düşünürəm ki, artıq tezliklə qərar verəcək, keçən həftə onunla söhbət etmişəm.</w:t>
      </w:r>
    </w:p>
    <w:p>
      <w:pPr>
        <w:pStyle w:val="Heading1"/>
      </w:pPr>
      <w:r>
        <w:t>16 sentyabr 1938 — Tsveyq Freydə | FREYD–TSVEYQ MƏKTUBLARI</w:t>
      </w:r>
    </w:p>
    <w:p>
      <w:r>
        <w:t>16 sentyabr 1938 - Tsveyq Freydə</w:t>
      </w:r>
    </w:p>
    <w:p>
      <w:r>
        <w:t>Hörmətli, əziz cənab professor!</w:t>
      </w:r>
    </w:p>
    <w:p>
      <w:r>
        <w:t>Hazırda harada olduğunuzu və özünüzü necə hiss etdiyinizi öyrənməyə boş yerə cəhd göstərdim. Ümid edirəm ki, sağlamlığınız artıq o qədər yaxşılaşıb ki, sizi ziyarət etmək mümkündür. Sizə yalnız mənə nə vaxt gələ biləcəyimi bildirmək qalır, mən sizin üçün istənilən vaxt sərbəstəm.</w:t>
      </w:r>
    </w:p>
    <w:p>
      <w:pPr>
        <w:pStyle w:val="Heading1"/>
      </w:pPr>
      <w:r>
        <w:t>30 sentyabr 1938 — Tsveyq Freydə | FREYD–TSVEYQ MƏKTUBLARI</w:t>
      </w:r>
    </w:p>
    <w:p>
      <w:r>
        <w:t>30 sentyabr 1938 - Tsveyq Freydə</w:t>
      </w:r>
    </w:p>
    <w:p>
      <w:r>
        <w:t>[Sentyabrın sonu, 1938] [1]</w:t>
      </w:r>
    </w:p>
    <w:p>
      <w:r>
        <w:t>Hörmətli, əziz professor, son həftə ərzində özümü göstərmədiyimə görə bunu laqeydlik kimi qiymətləndirməyin. Lakin hazırda təcili surətdə korrekturalar üzərində işləməli oluram və nəfəsimi rahat aldığım kimi, ilk növbədə sizdən görüş üçün icazə istəyəcəyəm. Sizi görmək üçün səbirsizlənirəm və tamamilə sağaldığınıza dair yaxşı ümidlə doluyam.</w:t>
      </w:r>
    </w:p>
    <w:p>
      <w:r>
        <w:t>[1] Məktubun yazılma tarixi dəqiq məlum deyil.</w:t>
      </w:r>
    </w:p>
    <w:p>
      <w:pPr>
        <w:pStyle w:val="Heading1"/>
      </w:pPr>
      <w:r>
        <w:t>16 noyabr 1938 — Tsveyq Freydə | FREYD–TSVEYQ MƏKTUBLARI</w:t>
      </w:r>
    </w:p>
    <w:p>
      <w:r>
        <w:t>16 noyabr 1938 - Tsveyq Freydə</w:t>
      </w:r>
    </w:p>
    <w:p>
      <w:r>
        <w:t>Hörmətli, əziz professor, uzun müddət görünmədim, lakin yalnız alman işləri ilə əlaqədar dərin sarsıntımla ailənizi narahat edəcəyimdən ehtiyat etdiyim üçün. Sizi həmişə görməkdən xoşbəxt olardım! Sabah özümü bildirməyə cəsarət edirəm.</w:t>
      </w:r>
    </w:p>
    <w:p>
      <w:pPr>
        <w:pStyle w:val="Heading1"/>
      </w:pPr>
      <w:r>
        <w:t>7 yanvar 1939 — Tsveyq Freydə | FREYD–TSVEYQ MƏKTUBLARI</w:t>
      </w:r>
    </w:p>
    <w:p>
      <w:r>
        <w:t>7 yanvar 1939 - Tsveyq Freydə</w:t>
      </w:r>
    </w:p>
    <w:p>
      <w:r>
        <w:t>Hörmətli cənab professor, ümid edirəm ki, Londonda özünüzü yaxşı hiss edirsiniz. Mən köhnəlmiş bağlama kimi yerdən-yerə sürünürəm, lakin hələ də tamamilə iş qabiliyyətliyəm və Londonda görüşümüzü (!) qeyri-adi sevinclə gözləyirəm.</w:t>
      </w:r>
    </w:p>
    <w:p>
      <w:pPr>
        <w:pStyle w:val="Heading1"/>
      </w:pPr>
      <w:r>
        <w:t>16 mart 1939 — Tsveyq Freydə | FREYD–TSVEYQ MƏKTUBLARI</w:t>
      </w:r>
    </w:p>
    <w:p>
      <w:r>
        <w:t>16 mart 1939 - Tsveyq Freydə</w:t>
      </w:r>
    </w:p>
    <w:p>
      <w:r>
        <w:t>Hörmətli, əziz cənab professor!</w:t>
      </w:r>
    </w:p>
    <w:p>
      <w:r>
        <w:t>Mən indicə qayıtdım və indi ilk növbədə bir dağ məktubu gözdən keçirməliyəm. Lakin artıq sizi görmək üçün dəhşətli səbirsizlik içindəyəm və yaxın günlərdə özümü təvazökarlıqla xatırladacağam.</w:t>
      </w:r>
    </w:p>
    <w:p>
      <w:r>
        <w:t>ehtiramla dolu Ştefan Tsveyq</w:t>
      </w:r>
    </w:p>
    <w:p>
      <w:pPr>
        <w:pStyle w:val="Heading1"/>
      </w:pPr>
      <w:r>
        <w:t>31 may 1939 — Tsveyq Freydə | FREYD–TSVEYQ MƏKTUBLARI</w:t>
      </w:r>
    </w:p>
    <w:p>
      <w:r>
        <w:t>31 may 1939 - Tsveyq Freydə</w:t>
      </w:r>
    </w:p>
    <w:p>
      <w:r>
        <w:t>Əziz, hörmətli cənab professor!</w:t>
      </w:r>
    </w:p>
    <w:p>
      <w:r>
        <w:t>Bathdan qayıtdıqdan sonra hər gün yanınıza gəlmək niyyətindəyəm. İndi Vyana və bütün Almaniyadan mənə axışan məktublar isə vaxtımı yeyib qurtarır. Nəhayət, deyəsən, bir az yüngülləşəcək və sabah, ya da birisi gün özümü sizə göstərəcəyəm; sizi yenidən görmək üçün səbirsizlikdən az qalıram ki, partlayım.</w:t>
      </w:r>
    </w:p>
    <w:p>
      <w:r>
        <w:t>Bütün qəlbi ilə sizə sadiq olan</w:t>
      </w:r>
    </w:p>
    <w:p>
      <w:pPr>
        <w:pStyle w:val="Heading1"/>
      </w:pPr>
      <w:r>
        <w:t>7 iyun 1939 — Tsveyq Freydə | FREYD–TSVEYQ MƏKTUBLARI</w:t>
      </w:r>
    </w:p>
    <w:p>
      <w:r>
        <w:t>7 iyun 1939 - Tsveyq Freydə</w:t>
      </w:r>
    </w:p>
    <w:p>
      <w:r>
        <w:t>Əziz, hörmətli, dəyərli professor, sözümü yerinə yetirmədim, lakin Londonda yaşayışa dözə bilmədim, orada məni hər gün işdən yayındıran ziyarətlər olur, və yenidən Bat sığınacağımdayam. Lakin tezliklə özümü göstərəcəyəm, həmişə olduğu kimi, mənə xas olan bir xüsusiyyətlə, sizi, əziz ustadı görmək üçün səbirsizlik çəkirəm.</w:t>
      </w:r>
    </w:p>
    <w:p>
      <w:pPr>
        <w:pStyle w:val="Heading1"/>
      </w:pPr>
      <w:r>
        <w:t>24 iyul 1939 — Tsveyq Freydə | FREYD–TSVEYQ MƏKTUBLARI</w:t>
      </w:r>
    </w:p>
    <w:p>
      <w:r>
        <w:t>24 iyul 1939 - Tsveyq Freydə</w:t>
      </w:r>
    </w:p>
    <w:p>
      <w:r>
        <w:t>[Bat/Somerset, 24.7.1939]</w:t>
      </w:r>
    </w:p>
    <w:p>
      <w:r>
        <w:t>Hörmətli, əziz professor, mən yalnız sizə demək istəyirdim ki, mən Batda da bütün fikirlərimlə sizinləyəm və ümid edirəm ki, səhhətiniz yaxşılaşmışdır və tezliklə yenidən məhsuldar iş haqqında düşünə biləcəksiniz.</w:t>
      </w:r>
    </w:p>
    <w:p>
      <w:pPr>
        <w:pStyle w:val="Heading1"/>
      </w:pPr>
      <w:r>
        <w:t>4 avqust 1939 | FREYD–TSVEYQ MƏKTUBLARI</w:t>
      </w:r>
    </w:p>
    <w:p>
      <w:r>
        <w:t>Qəzetdə oxudum ki, hörmətli atanız bir neçə əlverişsiz gün keçirmişdir. Ümid edirəm ki, hər hansı təhlükə artıq sovuşmuşdur. Əslində, buradan telefonla xəbər almaq istəyirdim, lakin bu günlərdə sizi narahat etməkdən çəkindim, çünki yəqin ki, onsuz da kifayət qədər qayğınız var idi. Atanızı yenidən ziyarət etmək mümkün olan kimi, dərhal gəlmək istərdim, səfər etməkdən də çəkinməzdim.</w:t>
      </w:r>
    </w:p>
    <w:p>
      <w:r>
        <w:t>Hörmətli dostuma və bütün ailənizə ən xoş arzular.</w:t>
      </w:r>
    </w:p>
    <w:p>
      <w:pPr>
        <w:pStyle w:val="Heading1"/>
      </w:pPr>
      <w:r>
        <w:t>14 sentyabr 1939 — Tsveyq Freydə | FREYD–TSVEYQ MƏKTUBLARI</w:t>
      </w:r>
    </w:p>
    <w:p>
      <w:r>
        <w:t>14 sentyabr 1939 - Tsveyq Freydə</w:t>
      </w:r>
    </w:p>
    <w:p>
      <w:r>
        <w:t>Mənim əziz, hörmətli dostum və ustam, sizi yenidən nə vaxt görəcəyəm? Hazırda işlər pisdir. Mənim leqallaşdırılmam tamamlanmaq üzrə idi; lakin təkəbbürlü, lovğa olduğum və israrcılıq göstərmədiyim üçün yenə də imzalanmadı. Buna görə də indi mən "enemy alien" [1]-əm və Bat ticarət meydanından beş mildən çox uzaqlaşmaq hüququm yoxdur. "Sic transit gloria mundi" [2] - beləcə ədəbi əhəmiyyət polis əmri ilə əriyib gedir və mən burada bütün dostlardan uzaqda işləməyə hələ qadir olmayaraq, fikirsiz və faydasız şəkildə yaşayıram.</w:t>
      </w:r>
    </w:p>
    <w:p>
      <w:r>
        <w:t>Bu axmaqlığa gülərdim - axı mən təbliğat nazirliyinin yeddi əməkdaşından çox fayda gətirə bilərdim -, lakin bu, məni sizi görmək sevincindən məhrum edir və bu məni kədərləndirir. Ümid edirəm ki, siz hamımız kimi yalnız zamandan əziyyət çəkirsiniz, amma fiziki olaraq yox. İndi biz möhkəm qalmalıyıq - cinayətkarların cəhənnəmə enişini görmədən ölmək mənasız olardı.</w:t>
      </w:r>
    </w:p>
    <w:p>
      <w:r>
        <w:t>Hamınıza səmimi salamlar!</w:t>
      </w:r>
    </w:p>
    <w:p>
      <w:r>
        <w:t>Qədim və dəyişməz sədaqət və ehtiramla, sizin</w:t>
      </w:r>
    </w:p>
    <w:p>
      <w:r>
        <w:t>[1] Düşmən-əcnəbi (ing.).</w:t>
      </w:r>
    </w:p>
    <w:p>
      <w:r>
        <w:t>[2] Dünya şöhrəti belə keçib gedir (lat.).</w:t>
      </w:r>
    </w:p>
    <w:p>
      <w:pPr>
        <w:pStyle w:val="Heading1"/>
      </w:pPr>
      <w:r>
        <w:t>Tarixi bilinmir | FREYD–TSVEYQ MƏKTUBLARI</w:t>
      </w:r>
    </w:p>
    <w:p>
      <w:r>
        <w:t>Ziqmund Freydin anadan olmasının 165 illiyi münasibətilə onun tanınmış avstriyalı yazıçı və bioqraf Stefan Tsveyqlə yazışmasını dərc edirik. Onların tam yazışması ilk dəfə 1987-ci ildə çap olunmuşdur. Rus dilinə Aleksandr Repko tərəfindən tərcümə edilmişdir.</w:t>
      </w:r>
    </w:p>
    <w:p>
      <w:r>
        <w:t>Z. Freydin S. Tsveyqə məktublarından mövcuddur:</w:t>
      </w:r>
    </w:p>
    <w:p>
      <w:r>
        <w:t>S. Tsveyqin Z. Freydə məktublarından mövcuddur:</w:t>
      </w:r>
    </w:p>
    <w:p>
      <w:pPr>
        <w:pStyle w:val="Heading1"/>
      </w:pPr>
      <w:r>
        <w:t>Tarixi bilinmir — Freyd Tsveyqə | FREYD–TSVEYQ MƏKTUBLARI</w:t>
      </w:r>
    </w:p>
    <w:p>
      <w:r>
        <w:t>Tarixi bilinmir - Freyd Tsveyqə</w:t>
      </w:r>
    </w:p>
    <w:p>
      <w:r>
        <w:t>Hörmətli, dərin hörmət bəslədiyim cənab doktor!</w:t>
      </w:r>
    </w:p>
    <w:p>
      <w:r>
        <w:t>Məktubunuza və "Sandi tayms"dan çıxarışa görə sizə təşəkkür edirəm. Sizin məqaləniz dost manifestidir, insan oxuduğuna deyil, onun arxasında durana sevinir. Lakin təəccüblə öyrəndim ki, Vyana Universitetinin təşəbbüsü ilə mənə çox arzuladığım Nobel mükafatı verilmişdir. Bu xəbər, yəqin ki, qəzetin mətninizə əlavə etdiyi, sizin şikayət etdiyiniz əlavələrdən biridir. Bəlkə də bu, sizin daha bir "taktiki addımınızdır". Bu halda o, ola bilsin ki, nəticəsiz qalacaq. Yəqin eşitmisiniz ki, 1930-cu ildə Frankfurt şəhərinin Höte mükafatı mənim üçün hansı çətinliklər və müsibətlərlə qazanılmışdı.</w:t>
      </w:r>
    </w:p>
    <w:p>
      <w:r>
        <w:t>15 sentyabr tarixli ziyarətinizdən sonra sizinlə "Musa"nın [1] məzmununu ətraflı izah etdiyimə, işləriniz və niyyətləriniz barədə dinləmək əvəzinə, özümü ciddi şəkildə qınadım. "Musa" heç vaxt ictimaiyyətin gözü qarşısına çıxmayacaq.</w:t>
      </w:r>
    </w:p>
    <w:p>
      <w:r>
        <w:t>Səmimi təşəkkür edir və salamlayıram sizi</w:t>
      </w:r>
    </w:p>
    <w:p>
      <w:r>
        <w:t>P.S. Bir də o vaxt sizdən soruşmağı unutmuşdum ki, Oksford Şekspiri problemi ilə maraqlanmaq niyyətiniz yoxdurmu? Mən demək olar ki, əminəm ki, əsl Şekspir Eduard de Ver, Oksfordun on yeddinci hersoqu idi. Ziyarətiniz, təəssüf ki, mənim yanıma çox qısa oldu.</w:t>
      </w:r>
    </w:p>
    <w:p>
      <w:r>
        <w:t>- Freydin 1938-ci ildə İngiltərəyə mühacirətindən sonra tamamladığı son böyük əsəri. Ayrı kitab kimi 1939-cu ildə çıxmışdır.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