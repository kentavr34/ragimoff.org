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freud-elyazmalar</w:t>
      </w:r>
    </w:p>
    <w:p>
      <w:pPr>
        <w:pStyle w:val="Heading1"/>
      </w:pPr>
      <w:r>
        <w:t>Məktub: Yozef Breuerə | ƏLYAZMALARDAN YAZILAR</w:t>
      </w:r>
    </w:p>
    <w:p>
      <w:r>
        <w:t>Yozef Breuerə məktub, 29.6.1892-ci il tarixli. Köşəli mötərizələr arasında olan cümlələr və sözlər əlyazmasında üstündən xətt çəkilib.</w:t>
      </w:r>
    </w:p>
    <w:p>
      <w:r>
        <w:t>Bir neçə səhifəmi sizə saf ürəklə təqdim edərkən duyduğum məmnuniyyət, davamlı düşüncə ağrılarına qoşulmağa adət edən narahatlığa yerini vermişdir. Özümü əziyyətə salıram: bizim isteriya təlimimiz kimi bədənə bənzər bir şeyi necə səthi şəkildə təsvir etmək olar. Əsas sual, güman ki, budur: onu tarixi şəkildəmi təqdim edək, bütün xəstəlik tarixçələri iləmi, yoxsa ən yaxşı iki tarixçə iləmi başlayaq, yoxsa daha doğrusu, izah üçün uydurduğumuz nəzəriyyələrlə doqmatik şəkildəmi. Mən sonuncu qərara meyl edirəm və belə bölmələrə ayırardım: 1.) Bizim nəzəriyyələrimiz:</w:t>
      </w:r>
    </w:p>
    <w:p>
      <w:r>
        <w:t>a) İrritasiya toplamının sabitliyi haqqında müddəa.</w:t>
      </w:r>
    </w:p>
    <w:p>
      <w:r>
        <w:t>Farklı biləcidin hallarının məzmununun bir-biri ilə asosiasiya ediləcəyini ifadə edən cümle.</w:t>
      </w:r>
    </w:p>
    <w:p>
      <w:r>
        <w:t>2.) Histeri uzun müddətli simptomların əhdəyi: yuxu, avto-hipnoz, affekt və mutlaq 'traumanın təsiri. qarşı duruş, üçün ilk momenti, sonuncu ise Aetiologiya ilə əlaqəlidir. Uzun müddətli simptomlar normal mekanizmə cavab verirdilər, onlar [reaksiya cəhdləri, qismən abnormal yollarla, histeriyanın o qalmaq olduğu. Onun qalmaq səbəbi c) maddəsində yatar. İrritasiya-[yan mövzu] cəmlərinin bir hissəsi abnorm yollara (daxili dəyişiklik) keçirilməsi, həll olunmamaq. Sürüşmənin səbəbi: reaksiya cəhdləri, reaksiya cəhdlərinin səbəbi</w:t>
      </w:r>
    </w:p>
    <w:p>
      <w:r>
        <w:t>Hipnozla müqayisə - yan mövzu: Ötürmənin növü haqqında: Histeri müddətli simptomlarının yerləşdirilməsi.</w:t>
      </w:r>
    </w:p>
    <w:p>
      <w:r>
        <w:t>3.) Histerik tutma: Eyni zamanda yaddaş yolu ilə reaksiya cəhdi və s.</w:t>
      </w:r>
    </w:p>
    <w:p>
      <w:r>
        <w:t>4.) Histerik stiqmatların yaranması: Olduqca qaranlıq, bəzi işarələr.</w:t>
      </w:r>
    </w:p>
    <w:p>
      <w:r>
        <w:t>Mən qurduğum sıraya. İrritasiya toplamının ölçüsü, travma terminolu, ikinci biləcidin vəziyyəti.</w:t>
      </w:r>
    </w:p>
    <w:p>
      <w:r>
        <w:t>Histerik tutma nəzəriyyəsinə dair (Y.</w:t>
      </w:r>
    </w:p>
    <w:p>
      <w:pPr>
        <w:pStyle w:val="Heading1"/>
      </w:pPr>
      <w:r>
        <w:t>Histerik tutma nəzəriyyəsinə dair (Y. Breuer ilə birlikdə) | ƏLYAZMALARDAN YAZILAR</w:t>
      </w:r>
    </w:p>
    <w:p>
      <w:r>
        <w:t>Histerik tutma nəzəriyyəsinə dair (Y. Breuer ilə birlikdə)</w:t>
      </w:r>
    </w:p>
    <w:p>
      <w:r>
        <w:t>Bildiyimiz qədər, histerik tutmanın hələ nəzəriyyəsi yoxdur, yalnız Şarkonun ona aid təsviri var ki, bu da nadir hallarda rast gəlinən, ixtisarsız böyük histerik tutmaya aiddir. Şarkoya görə, belə bir "tipik" tutma 4 fazadan ibarətdir: 1) epileptoid, 2) böyük hərəkətlər, 3) "ehtiraslı duruşlar" fazası, 4) terminal deliryum. Bu fazalardan bəzilərinin müstəqilləşməsi, uzanması, dəyişməsi və ya düşməsi nəticəsində, Şarkoya görə, həkim kimi müşahidə etmək imkanı olan tipik böyük tutmadan daha tez-tez rast gəlinən bütün o müxtəlif histerik tutma formaları meydana gəlir.</w:t>
      </w:r>
    </w:p>
    <w:p>
      <w:r>
        <w:t>Bu təsvir ayrı-ayrı fazaların hər hansı əlaqəsi, tutmanın histeriya mənzərəsindəki mənası və ya ayrı-ayrı xəstələrdə tutmaların dəyişməsi barədə heç bir aydınlıq gətirmir. Biz yəqin ki, yanılmırıq, əgər güman etsək ki, həkimlərin əksəriyyətində histerik tutmada "baş beyin qabığının hərəki və psixi mərkəzlərinin dövri boşalması"nı görmək meyli üstünlük təşkil edir.</w:t>
      </w:r>
    </w:p>
    <w:p>
      <w:r>
        <w:t>Biz histerik tutmalar haqqındakı baxışlarımıza histerik xəstələri hipnotik təlqinlə müalicə etməklə və hipnoz zamanı onları sorğu-suala tutmaqla tutma zamanı baş verən psixi proseslərini araşdırmaqla gəlib çıxdıq. Histerik tutma barədə aşağıdakı müddəaları irəli sürürük və bunlardan əvvəl onu qeyd edirik ki, histerik fenomenlərin izahı üçün dissosiasiya - şüur məzmununun parçalanması - fərziyyəsini zəruri hesab edirik.</w:t>
      </w:r>
    </w:p>
    <w:p>
      <w:r>
        <w:t>1) Histerik tutmanın (təkrarlanan) sabit və əsas məzmunu xəstənin əvvəllər bir dəfə yaşadığı psixi vəziyyətin təkrar qayıtmasıdır, başqa sözlə, bir xatirənin təkrar qayıtmasıdır.</w:t>
      </w:r>
    </w:p>
    <w:p>
      <w:r>
        <w:t>Beləliklə, biz iddia edirik ki, histerik tutmanın əsas hissəsi Şarko fazasında, ehtiraslı duruşlar fazasında mövcuddur. Bir çox hallarda tamamilə aşkar olur ki, bu faza xəstənin həyatından bir xatirəni, üstəlik, tez-tez həmişə eyni olan bir xatirəni ehtiva edir. Digər hallarda isə belə bir faza yox kimi görünür, tutma guya yalnız motor hadisələrdən, epileptoid qıcolmalardan, kataleptik və ya yuxuya bənzər sakitlik halından ibarətdir; lakin bu hallarda da hipnozda aparılan araşdırma psixi xatirə prosesinin etibarlı sübutunu mümkün edir - elə bir proses ki, o, başqa halda ehtiraslı duruşlar fazasında gözə çarpacaq dərəcədə özünü büruzə verir.</w:t>
      </w:r>
    </w:p>
    <w:p>
      <w:r>
        <w:t>Tutmaların motor təzahürləri heç vaxt onun psixi məzmunu ilə əlaqədən kənar deyil; onlar ya müşayiət edən emosiya hərəkətinin ümumi ifadəsini təşkil edir, ya da hallüsinasiyalı xatirə prosesinin özü ilə gətirdiyi həmin hərəkətlərə tam uyğun gəlir.</w:t>
      </w:r>
    </w:p>
    <w:p>
      <w:r>
        <w:t>2) Histerik tutmanın məzmununu təşkil edən xatirə hər hansı bir xatirə deyil, histerik partlayışa səbəb olmuş hadisənin - psixi travmanın qayıdışıdır.</w:t>
      </w:r>
    </w:p>
    <w:p>
      <w:r>
        <w:t>Bu münasibət növbəti dəfə Şarko tərəfindən kişilərdə öyrədilmiş travmatik histeriyanın klassik hallarında göz qabağındadır; bu hallarda əvvəllər histerik olmayan fərd tək bir böyük qorxudan (dəmir yolu qəzası, yıxılma və s.) nevroza düşür. Burada tutmanın məzmununu həmin həyati təhlükə ilə bağlı hadisənin halüsinasiyalı reproduksiyası təşkil edir, bəlkə də o zaman təhlükəyə məruz qalmış fərdin başladığı fikir gedişləri və hiss təəssüratları ilə birlikdə.</w:t>
      </w:r>
    </w:p>
    <w:p>
      <w:r>
        <w:t>Hallar adi qadın histeriyasından fərqlənmir, əksinə, onun üçün nümunəvidir. Sonuncuda göstərilən yolla tutmaların məzmununu araşdırdıqda, təbiətcə travma kimi təsir göstərə bilən yaşantılara (qorxu, təhqir, məyusluq) rast gəlinir. Adətən, burada tək böyük travma bir sıra kiçik travmalarla əvəz olunur ki, bunlar da bənzərliyi ilə və ya bir əzab tarixçəsinin parçalarını təşkil etməklə bir yerdə saxlanılır. Belə xəstələrdə də tez-tez müxtəlif növ tutmalar olur, hər növün özünəməxsus yaddaş məzmunu var. - Bu fakt bizi travmatik histeriya anlayışına daha geniş əhatə verməyə sövq edir.</w:t>
      </w:r>
    </w:p>
    <w:p>
      <w:r>
        <w:t>Üçüncü qrup hallarda tutmaların məzmunu kimi özlüyündə travmatik dəyər verilməyəcək xatirələrə rast gəlinir ki, onlar da bu dəyəri açıq-aydın xəstəlik dərəcəsində artmış meyillilik anı ilə üst-üstə düşməsi nəticəsində assosiasiyaya girib travma səviyyəsinə yüksəlmələri şərtindən alırlar.</w:t>
      </w:r>
    </w:p>
    <w:p>
      <w:r>
        <w:t>3) Histerik tutmanın məzmununu təşkil edən xatirə şüursuz bir xatirədir, daha dəqiq desək: o, hər bir histeriyada az-çox yüksək təşkil olunmuş ikinci şüur vəziyyətinə aiddir. Buna uyğun olaraq, o, xəstənin normal vəziyyətində yaddaşında tamamilə yoxdur və ya yalnız icmali şəkildə mövcuddur. Əgər bu xatirəni tamamilə normal şüura çəkmək mümkün olarsa, onun tutmalar yaratma təsiri dayanır. Tutma zamanı xəstə tamamilə və ya qismən ikinci şüur vəziyyətində olur. Birinci halda o, normal həyatında bütün tutma üçün amnezik olur; ikinci halda o, öz vəziyyət dəyişikliyini və motor ifadələrini dərk edir, halbuki tutma zamanı psixi proses ondan gizli qalır. Lakin bu proses hər an hipnoz vasitəsilə oyadıla bilər.</w:t>
      </w:r>
    </w:p>
    <w:p>
      <w:r>
        <w:t>4) Histerik tutmaların yaddaş məzmununun mənşəyi məsələsi bir yaşantının (təsəvvürün, niyyətin və s.) normal şüura deyil, ikinci şüura qəbul edilməsi üçün hansı şərtlərin həlledici olduğu məsələsi ilə üst-üstə düşür. Histerik xəstələrdə bu şərtlərdən ikisini əminliklə müəyyən etdik.</w:t>
      </w:r>
    </w:p>
    <w:p>
      <w:r>
        <w:t>1) Histerik bir şəxs hər hansı bir yaşantını qəsdən unutmaq istəyirsə, bir niyyəti, bir təsəvvürü zorla özündən uzaqlaşdırır, mane olur və boğursa, bununla həmin psixi aktlar ikinci şüur vəziyyətinə keçir, oradan öz daimi təsirlərini göstərir və onların xatirəsi histerik tutma şəklində geri qayıdır. (Rahibələrin, cinsi perhiz edən qadınların, yaxşı tərbiyə almış oğlanların, incəsənətə, teatra meyl duyan gənc şəxslərin histeriyası və s.)</w:t>
      </w:r>
    </w:p>
    <w:p>
      <w:r>
        <w:t>2) Fövqəladə psixi vəziyyət (affekt, ekstaz, avtohipnoz) zamanı qəbul edilmiş təəssüratlar da ikinci şüur vəziyyətinə düşür.</w:t>
      </w:r>
    </w:p>
    <w:p>
      <w:r>
        <w:t>Əlavə edirik ki, bu iki şərt tez-tez daxili əlaqə vasitəsilə birləşir və onlardan başqa, hələ başqalarının da qəbul edilməsi lazımdır.</w:t>
      </w:r>
    </w:p>
    <w:p>
      <w:r>
        <w:t>5) Əgər insan sinir sisteminin funksional münasibətlərində "həyəcan cəmi" adlandırıla biləcək bir şeyi sabit saxlamağa çalışdığı və hər hansı hissi həyəcan artımını assosiativ yolla həll edərək və ya müvafiq motor reaksiya ilə çıxararaq bu sağlamlıq şərtini yerinə yetirdiyi barədə daha geniş əhatəli müddəadan çıxış etsək, histerik tutmaların məzmunu kimi aşkar edilən psixi yaşantıların ümumi bir xüsusiyyətinə gəlib çıxırıq. Bunlar hamısı adekvat çıxarılması mümkün olmayan təəssüratlardır - ya xəstələr ağrılı ruhi mübarizələr qorxusundan həll edilməsini özlərindən uzaqlaşdırdıqları üçün, ya (cinsi təəssüratlarda olduğu kimi) utanma və ictimai münasibətlər buna qadağa qoyduğu üçün, ya da nəhayət, bu təəssüratlar sinir sisteminin həll etmə vəzifəsini yerinə yetirə bilmədiyi vəziyyətlərdə qəbul edildiyi üçün.</w:t>
      </w:r>
    </w:p>
    <w:p>
      <w:r>
        <w:t>Bu yolla histeriya təlimi üçün yararlı olan psixi travma tərifi də əldə edilir. Hər hansı təəssürat, assosiativ düşüncə işi və ya motor reaksiya vasitəsilə həll edilməsi sinir sisteminə çətinlik törədərsə, psixi travmaya çevrilir.</w:t>
      </w:r>
    </w:p>
    <w:p>
      <w:pPr>
        <w:pStyle w:val="Heading1"/>
      </w:pPr>
      <w:r>
        <w:t>Qeyd | ƏLYAZMALARDAN YAZILAR</w:t>
      </w:r>
    </w:p>
    <w:p>
      <w:r>
        <w:t>Yuxarıda müşahidə faktı kimi qeyd etməli olduq ki, histerik hadisələrin arxasında duran xatirələr xəstələrin sərəncamında olan yaddaşda yoxdur, halbuki hipnozda onlar hallüsinasiya canlılığı ilə oyadıla bilər. Bundan başqa qeyd etdik ki, bu cür xatirələrin bir sıra sarsıntı-katapleksiya, yarımçıq yuxular, avtohipnoz və sair kimi özünəməxsus hallardakı hadisələrə aid olub, məzmunu normal şüurla assosiativ əlaqədə durmur. Deməli, artıq bu dərəcədə histerik hadisələrin meydana gəlməsi şərtini müzakirə etmək bizim üçün mümkün deyildi ki, histerik meyli xarakterizə etməyə çalışan o fərziyyəyə toxunmayaq, yəni ki, histeriyada şüur məzmununun müvəqqəti dissosiasiyası və assosiativ əlaqədə durmayan ayrı-ayrı təsəvvür komplekslərinin qopub ayrılması asan baş verir. Deməli, biz histerik meyli onda axtarırıq ki, bu cür hallar ya spontan (daxili səbəblər üzündən) meydana çıxır, ya da xarici təsirlərlə asanlıqla təhrik olunur, bu zaman hər iki amilin dəyişkən iştirakına yol veririk.</w:t>
      </w:r>
    </w:p>
    <w:p>
      <w:r>
        <w:t>Biz bu halları hipnoid adlandırırıq və onlar üçün əsas kimi onu qeyd edirik ki, onların məzmunu az-çox qalan şüur məzmunundan təcrid olunmuşdur, yəni assosiativ həll olunmadan məhrumdur, necə ki yuxuda və oyaqlıqda, müxtəlif halların nümunəsində, assosiasiya etmirik, yalnız bir-birinə meyilli oluruq.</w:t>
      </w:r>
    </w:p>
    <w:p>
      <w:r>
        <w:t>Disponirə olunmuş şəxslərdə hər bir affekt belə bir ayrılmaya səbəb ola bilərdi və affekt içində qəbul edilmiş təəssürat beləliklə travmaya çevrilərdi, hətta özü buna uyğun olmasa da. Təəssürat da bu affekti özü yarada bilərdi. Tam inkişaf etmiş formasında bir-biri ilə assosiasiya edilə bilən bu hipnoid vəziyyətlər tanınmış halların condition seconde və s.-ni təşkil edirdi. Bu meylin rudimentləri hər yerdə tanınmalıdır və uyğun travmalar vasitəsilə disponirə olunmayan şəxslərdə də inkişaf etdirilə bilər. Xüsusilə cinsi həyat məzmun təşkil etməyə yararlıdır, digər şəxsiyyətə qarşı təşkil etdiyi güclü ziddiyyət və təsəvvürlərinin reaksiyasızlığı ilə.</w:t>
      </w:r>
    </w:p>
    <w:p>
      <w:r>
        <w:t>Anlaşılır ki, bizim terapiyamız reaksiya verməmiş təsəvvürlərin təsirlərini ya somnambulizmdə travmanı yenidən canlandırmaqla, ona reaksiya verib onu düzəltməklə, ya da daha yüngül hipnozda onu normal şüura çəkməklə aradan qaldırmaqdan ibarətdir.</w:t>
      </w:r>
    </w:p>
    <w:p>
      <w:pPr>
        <w:pStyle w:val="Heading1"/>
      </w:pPr>
      <w:r>
        <w:t>Gerçəkləşmiş bir yuxu öncəgörgüsü | ƏLYAZMALARDAN YAZILAR</w:t>
      </w:r>
    </w:p>
    <w:p>
      <w:r>
        <w:t>Gerçəkləşmiş bir yuxu öncəgörgüsü</w:t>
      </w:r>
    </w:p>
    <w:p>
      <w:r>
        <w:t>Əlyazma tarix 10.01.2025. 10 noyabr 1899</w:t>
      </w:r>
    </w:p>
    <w:p>
      <w:r>
        <w:t>B. xanım - seçkin, həm də tənqidçi bir şəxs - başqa bir münasibətlə, qətiyyən tərəflilik güdmədən danışır ki, illər əvvəl bir dəfə yuxuda görmüşdür: keçmiş ailə həkimi və dostu Dr. K. ilə Kerntner küçəsində, Hiesin mağazasının qarşısında görüşür. Ertəsi səhər o, bu küçədən keçir və adı çəkilən şəxslə həqiqətən yuxuda gördüyü yerdə qarşılaşır. Dəlil bundan ibarətdir. Mən hələ bunu da qeyd edim ki, bu heyrətamiz təsadüf öz əhəmiyyətini sonrakı heç bir hadisə ilə doğrultmadı, deməli, gələcəkdən əsaslandırıla bilməz.</w:t>
      </w:r>
    </w:p>
    <w:p>
      <w:r>
        <w:t>Analiz üçün yoxlama xidmət edir; bu yoxlama müəyyən edir ki, xanımın bu yuxunu yuxu gecəsindən sonrakı səhər, gəzintidən əvvəl ümumiyyətlə xatırladığı sübut edilə bilməz. Belə bir sübut, yuxun gerçəkləşməsindən əvvəl onun yazıya alınması və ya bir kəsə bildirilməsi olardı. Xanım, əksinə, itiraz etmədən hadisənin aşağıdakı - mənə daha ehtimallı görünən - təsvirinə boyun əyməlidir: O, bir səhər Kärntner küçəsində gəzintiyə çıxmış və Hies dükanının qarşısında köhnə ailə həkiminə rast gəlmişdir. Onu görən kimi, keçən gecə məhz bu görüşü, məhz həmin yerdə yuxuda gördüyünə əmin olmuşdur. Nevrotik simptomların yozulması üçün qüvvədə olan qaydalara görə, bu əminlik əsaslı olmalıdır. Onun məzmunu isə yenidən yozulmaya uğraya bilər.</w:t>
      </w:r>
    </w:p>
    <w:p>
      <w:r>
        <w:t>Qadının B. geçmişi Dr. tərəfindən ifadə edilən aşağıdakı hekayəni əhatə edir. K. ilə əlaqə var. Ona, hələ ki tam rəziliksiz olmadan, yaşlı və məhdud pul sahibi bir kişiyə, bir neçə il sonra malını itirən, tübərküloz xəstələnən və...</w:t>
      </w:r>
    </w:p>
    <w:p>
      <w:r>
        <w:t>Yuxu. Gənc qadın bir neçə il ərzində musiqi dərsləri vasitəsilə özünü və xəstəni saxladı. O, bədbəxtlikdə dostlar tapdı; onlardan biri ev həkimi Dr. K. idi ki, kişi üçün qayğı göstərdi və ona ilk dərslərə yol açdı. Digəri isə vəkil, həmçinin Dr. K., o, xarab olmuş tacirin dağıdılmış vəziyyətini düzəltdi, bununla yanaşı gənc qadının sevgisinə yollandı və həmçinin - ilk və yeganə dəfə - onun içində ehtirası alovlandı. Bu sevgi münasibətindən heç bir həqiqi xoşbəxtlik çıxmadı; onun tərbiyəsi və düşüncə tərzinin şübhələri qadına və sonralar dul qalmış qadına bağlılığı pozdu. Yuxarıdakı yuxunu əhatə edən eyni kontekstdə, xanım B. o bədbəxt dövrün həqiqi hadisəsindən danışır ki, onun hesablamasına görə, orada qəribə bir qarşılaşma görür. O, öz otağında idi, yerdə diz çökmüş, başını kresloya qoyub, vəkil olan dostu və köməkçisi üçün ehtiraslı həsrətlə ağlayırdı ki, elə bu anda o, onu ziyarət etmək üçün qapını açdı. Əgər nəzərə alsaq ki, o, onu nə qədər çox düşünmüş və o da onu nə qədər çox ziyarət etmişdirsə, bu qarşılaşmada qəribə bir şey görməyəcəyik. Həmçinin bütün sevgi hekayələrində planlaşdırılmış təsadüflər kimi belə hallar da olur. Lakin bu qarşılaşma, ehtimal ki, onun yuxusunun əsl məzmunudur və onun bu yuxunun gerçəkləşdiyinə inamının yeganə əsaslandırılmasıdır. Arzuğun yerinə yetirilməsi səhnəsi ilə həmin yuxu arasında iyirmi beş ildən çox vaxt keçib. Xanım B. bu arada ikinci kişinin dul qalmışdır ki, ona uşaq və mal-qala qoyub getmişdir. Qoca xanımın meyl hələ də Dr. K.-yə bağlıdır ki, indi onun məsləhətçisi və mal-qalasının idarəedicisidir və onu tez-tez görməyə öyrəşib. Tutaq ki, yuxudan öncəki günlərdə onun gəlişini gözləyirdi, lakin o - artıq əvvəlki kimi təcili olmadığı üçün - gecikdi. Onda o, asanlıqla gecə vaxtı həsrət yuxusu görə bilər ki, bu da onu keçmiş dövrlərə qaytarır. Onda o, ehtimal ki, ehtiras dövründən bir görüş haqqında yuxu görür və...</w:t>
      </w:r>
    </w:p>
    <w:p>
      <w:r>
        <w:t>Yuxu düşüncəsinin kökü, onun razılaşmadan gəldiyi o anlara qədər uzanır ki, o da onu səbirsizliklə gözləyirdi. Belə yuxular indi onun tez-tez baş verə bilər; onlar gənclik illərindəki qəddarlığına görə qadına verilən gec cəzanın bir hissəsidir. Lakin basdırılmış bir axının nəslindən olan və ikinci evliliyindən bəri xoşlamadığı görüşləri xatırlayan belə yuxular oyandıqdan sonra yenidən aradan qaldırılır. Eynilə bizim peyğəmbərlik edən "yuxu" da belə keçdi. O, çıxıb Kärntnerstrasse-nin öz-özünə laqeyd bir yerində köhnə həkimi Dr. K.-yə rast gəlir. Onu çox uzun müddətdir görmürdü; o, o xoşbəxt-bədbəxt dövrün həyəcanları ilə dərindən bağlıdır; o həm də köməkçi idi; güman edə bilərik ki, o, onun düşüncələrində və bəlkə də yuxularında başqa Dr. K.-nin sevilənini gizlətdiyi bir maska rolunu oynayır. Bu qarşılaşma artıq yuxunun xatirəsini oyatmaq istəyir. İçində belə deməli idi: Doğru, mən bu gün Dr. K.-lə görüşüm haqqında yuxu görmüşəm. Lakin bu xatirə də eyni təhrifə tabe olmalıdır ki, yuxu yalnız ona görə qaçırdı ki, heç xatirədə saxlanılmamışdı. Sevimli K üçün laqeyd K daxil olur ki, yuxunu xatırladır; yuxunun məzmunu - görüş - onun həmin konkret yerdən yuxu gördüyü inancına ötürülür, çünki görüş iki şəxsin eyni vaxtda eyni yerə gəlməsindən ibarətdir. Əgər bunda yuxunun yerinə yetdiyi təəssürat yaranarsa, o, yalnız o səhnədə ağlayaraq onun varlığını səbirsizliklə gözlədiyi anda həqiqətən də onun arzusunu dərhal yerinə yetdiyinin xatirəsini ortaya qoyur.</w:t>
      </w:r>
    </w:p>
    <w:p>
      <w:r>
        <w:t>Bu ürəyi yux yaradılması, yalnız nəbii yuxları imkan verən şey deyil, əlavə, yuxun vəcidə keçid edilməsinə imkan verən Sənsürləmənin bir formasıdır.</w:t>
      </w:r>
    </w:p>
    <w:p>
      <w:pPr>
        <w:pStyle w:val="Heading1"/>
      </w:pPr>
      <w:r>
        <w:t>Psixoanaliz və telepatiya | ƏLYAZMALARDAN YAZILAR</w:t>
      </w:r>
    </w:p>
    <w:p>
      <w:r>
        <w:t>Psixoanaliz və telepatiya</w:t>
      </w:r>
    </w:p>
    <w:p>
      <w:r>
        <w:t>Əlyazı başlıqsız, 2 nömrəli tarixi ilə. Avqust 1921 və Harzda sentyabrın başlarında 1921-ci il üçün Beynəlxalq Psikoanalitik Birliyinin Mərkəzi İcra Komitəsinin toplantısı üçün yazılmış. Bu işin materialının bir hissəsi „Psixoloqiya Analizi Giriş Dərslərinin Yeni Silsiləsi" (XXX) adlı əsərdə yer alır. Dərs, rüyə və okkultizm) istifadə edilmişdir.</w:t>
      </w:r>
    </w:p>
    <w:p>
      <w:r>
        <w:t>aşkarlığından və elmimizin bütün məzmunundan bizə yalnız onu inkar etmək üçün bir motiv qoyurdular; başqaları bizi bu məzmunun təbiətini ümumiyyətlə tanımamağa və öz xeyrimiz üçün onu başqa bir məzmunla əvəz etməyə razı salırdılar, - düşmənlərin təzyiqi qarşısında özümüzü bir qədər arxayın hiss etdiyimiz anda yeni bir təhlükə meydana çıxdı, bu dəfə nəyisə əzəmətli, təbii, yalnız bizə deyil, bəlkə də daha böyük dərəcədə rəqiblərimizə təhdid edən.</w:t>
      </w:r>
    </w:p>
    <w:p>
      <w:r>
        <w:t>Görünür, artıq sözdə okkult fenomenlərin, guya insanların və heyvanların ruhunda bizə məlum olmayan başqa psixi qüvvələrin real mövcudluğunu şərtləndirən və ya indiyədək inanmaqdan imtina etdiyimiz qabiliyyətləri üzə çıxaran şeylərin öyrənilməsindən imtina etmək mümkün deyil. Bu cür tədqiqata meyl dayandırıla bilməz kimi görünür; indiki qısa istirahət zamanı mən üç dəfə bu tədqiqatlara həsr olunmuş yeni yaradılmış jurnallarda əməkdaşlıqdan imtina etməli oldum. Və düşünürəm ki, biz bu cərəyanın gücünü haradan aldığını anlayırıq. Bu cərəyan dünya müharibəsi fəlakətindən sonra mövcud olan hər şeyin məruz qaldığı dəyərsizləşmənin ifadəsi olmaqla yanaşı, həm də miqyasını hələ əvvəlcədən təxmin edə bilmədiyimiz yaxınlaşan böyük sarsıntı qarşısında bir növ kor-koranə hərəkətləri, eləcə də fani yer üzündə həyatın itirdiyi bütün o cazibəni başqa, qeyri-dünyəvi bir sahədə kompensasiya etmək üçün açıq bir cəhdi təmsil edir. Bu cür inkişafa hətta dəqiq elmlərdəki bir çox proseslər də şərait yarada bilər. Radiumun kəşfi fiziki aləmin izahı imkanlarını genişləndirdiyi qədər ona qarışıqlıq da gətirdi və son zamanlar sözdə nisbilik nəzəriyyəsinin meydana çıxması onun anlamayan bir çox pərəstişkarlarını elmin obyektiv etibarlılığına inamın zəifləməsinə gətirib çıxardı. Yadınızdadır ki, bu yaxınlarda Eynşteyn özü bu anlaşılmazlığa etirazını bildirməyi lazım bilmişdi.</w:t>
      </w:r>
    </w:p>
    <w:p>
      <w:r>
        <w:t>Okültizmə marağın güclənməsinin psixoanaliz üçün təhlükə demək olduğu heç də aşkar deyil. Əksinə, onların bir-birinə rəğbət bəsləyəcəyini ümid etmək olar. Onları birləşdirən odur ki, rəsmi elm onlara nifrət və təkəbbürlə yanaşmışdır. Bu gün də psixoanaliz mistikaya meylli olmaqda şübhə altına alınır, şüursuzluq isə "səma ilə yer arasındakı, məktəb hikmətinin xəyal belə edə bilmədiyi o şeylərə" aid edilir. Okkultistlərin bizə etdiyi çoxsaylı birgə iş təklifləri göstərir ki, onlar bizi yarı-yarıya özlərindən saymaq və dəqiq elmlərin nüfuzuna qarşı durmaqda bizim köməyimizə arxalanmaq istəyirdilər. Digər tərəfdən, psixoanalizin bu nüfuzu müdafiə edərkən özünü qurban verməkdə heç bir marağı yoxdur; psixoanalizin özü bütün məhdudlaşdırma şərtlərinə, möhkəm təsdiqlənmiş və hamılıqla qəbul edilmiş olana qarşı müxalifətdədir; psixoanaliz ilk dəfə olmazdı ki, təhsilli adamların obskurantizminə qarşı çıxaraq xalqın qaranlıq, lakin məhv edilə bilməz qabaqcadan duyğularının tərəfini tutaydı. Analitiklərin okkultistlərlə ittifaqı və onların birgə işi nə qədər aydın görünürsə, bir o qədər də perspektivli görünür.</w:t>
      </w:r>
    </w:p>
    <w:p>
      <w:r>
        <w:t>Lakin yaxından baxdıqda çətinliklər üzə çıxmağa başlayır. Okkultistlərin böyük əksəriyyətini bilik həsrəti deyil, elmin aşkar problemlərin dərk edilməsinə bu qədər uzun müddət laqeyd qalmasına görə utanma hissi deyil, yeni hadisələr sahəsini mənimsəməyə canatma deyil, başqa bir şey hərəkətə gətirir. Əksinə, onlar öz inanclarını açıq şəkildə etiraf etmək üçün yalnız təsdiq axtaran, buna haqq qazandırmaq istəyən əmin insanlardır. Lakin əvvəlcə özlərinə sübut etdikləri, sonra başqalarına qəbul etdirməyə çalışdıqları inanc ya bəşəriyyətin inkişafı gedişində elmin sıxışdırdığı köhnə dini inanc, ya da ibtidai insanların aradan qaldırılmış iddialarından heç də uzağa getməyən bir inancdır. Analitiklər isə, əksinə, dəqiq elmlərdən gəldiklərini və onların nümayəndələrindən biri olduqlarını inkar edə bilməzlər. İnsan arzusunun təkanlarının gücünə, həzz prinsipinin vəsvəsələrinə son dərəcə inamsız yanaşaraq, onlar obyektiv əminliyin bir zərrəsini əldə etmək üçün hər şeyi qurban verməyə hazırdırlar: qüsursuz nəzəriyyənin göz qamaşdıran parıltısını, tam bir dünyagörüşünə sahib olmağın ucaldan şüurunu, faydalı və tamamilə haqlı fəaliyyətin gətirdiyi ruhi rahatlığı. Bunun əvəzində onlar bilik qırıntıları və həmişə yenidən nəzərdən keçirməyə hazır olduqları qeyri-müəyyən əsas fərziyyələrlə kifayətlənirlər. Onlar məlum fiziki və kimyəvi qanunlardan azad olmağa icazə veriləcəyi anı gözləmək əvəzinə, analitiklərin boyun əyməyə hazır olduqları daha geniş və dərin məzmunlu təbiət qanunlarının aşkar olunacağına ümid edirlər. Əslində analitiklər ruhi və mənəvi olanı hələ bilinməyən xassələrindən məhrum etməmək üçün özlərini qorusalar da, islaholunmaz mexanist və materialistdirlər. Onlar okkult materialı tədqiq etməyə ona görə də başlayırlar ki, bunun sayəsində insan arzusunun formalaşmasını maddi gerçəklikdən qəti şəkildə ayırmağa ümid edirlər.</w:t>
      </w:r>
    </w:p>
    <w:p>
      <w:r>
        <w:t>Analitiklərin okkultistlərlə əməkdaşlığı, onların belə fərqli zehni quruluşu ilə, perspektivdə az məhsuldar görünür. Analitikin özünün iş sahəsi var - psixi həyatda şüursuzluq, onu tərk etməməlidir. Əgər analitik işi zamanı okkult fenomenləri izləmək istəsə, ona daha yaxın olanı görməmək riski var. O, analitikin silahlanmasının və təchizatının mühüm hissəsini təşkil edən obyektivliyi, qərəzsizliyi, ümidsizliyi itirərdi. Əgər okkult fenomenləri onun qarşısında digər hadisələr kimi çıxsa, o, nə onlara, nə də digərlərinə yol verməməlidir. Görünür, analitikin fəaliyyətinin barışdığı yeganə niyyət budur.</w:t>
      </w:r>
    </w:p>
    <w:p>
      <w:r>
        <w:t>Psixoanalitikin özünü nizamlaması onu birinci - subyektiv - təhlükədən qoruya bilər; bu təhlükə ondan ibarətdir ki, o, öz marağını okkult hadisələrə köçürür. İkinci - obyektiv - təhlükə ilə iş başqa cürdür. Şübhə yoxdur ki, okkult hadisələrlə iş çox keçmədən təsdiqləyəcək ki, bu hadisələrin müəyyən qədəri obyektiv surətdə mövcuddur; güman etmək lazımdır ki, bu yeni faktların məqbul nəzəriyyəsi işlənib hazırlanana qədər çox vaxt keçəcək. Lakin qulağı səsə verən adamlar uzun müddət gözləməyəcəklər. Okkultistlər ilk güzəştdə öz işlərinin qalib gəldiyini bəyan edəcəklər, öz inamlarının bir təsdiqindən belə nəticə çıxaracaqlar ki, qalan bütün təsdiqlər də onu təsdiqləyir, hadisələrə olan etimadı onlar özlərinə ən yaxın və zövqlərinə uyğun olan izahlara keçirəcəklər. Elmi tədqiqat metodları okkultistlər üçün elmin üstünə qalxmaq üçün nərdivan rolunu oynayacaq. Vay o günə ki, bu qədər yuxarı qalxalar! Onlara qulaq asan adamların hər bir skeptisizmi okkultistlərə şübhəli görünəcək, əksəriyyətin heç bir etirazı onları dayandırmayacaq. Okkultistləri düşüncənin ağır zülmündən azad edənlər kimi alqışlayacaqlar, bəşəriyyətin və ayrı-ayrı insanın uşaqlıq illərindən asanlıqla inanmağa hazır olduğu hər şey sevinclə qarşılanacaq. Bu halda tənqidi düşüncənin, determinizm tələblərinin, mexanistik elmin dəhşətli süqutu baş verə bilər. Gücün kəmiyyətinə, kütləyə və materialın keyfiyyətinə sarsılmaz sadiqliyi ilə texnika bu süqutun qarşısını ala biləcəkmi?</w:t>
      </w:r>
    </w:p>
    <w:p>
      <w:r>
        <w:t>Analitik işin məhz sirli şüursuzluqla məşğul olduğu üçün bu dəyər çöküşündən yayınacağını güman etmək boş bir ümiddir.</w:t>
      </w:r>
    </w:p>
    <w:p>
      <w:r>
        <w:t>Əgər etimadlı ağıllar insanlara qəti izahlar verirsə, o zaman bilinməyən psixi qüvvələrə əzablı yaxınlaşmalar bütün marağını itirir.</w:t>
      </w:r>
    </w:p>
    <w:p>
      <w:r>
        <w:t>Analitik texnikanın yolları da tərk ediləcək, əgər okkult üsullar sayəsində bizə təsir edən ağıllarla birbaşa əlaqə yaratmağın mümkün olacağına dair ümid yaranarsa; eyni şəkildə, bir uğurlu spekulyasiyanın Sizi bir anda varlı edəcəyinə dair ümid yaranarsa, zəhmətli, səylə çalışma vərdişi də itirilə bilər. Müharibə zamanı biz hər iki düşmən millətə bərabər dərəcədə mənsub olan adamlar haqqında eşitdik: birinə - doğulduğuna görə, digərinə - öz seçiminə və ya yaşadığı yerə görə; onların qisməti bir millətin düşməni sayılmaq, əgər bundan xoşbəxtlikdən yayına bilsəydilər, digərinin düşməni sayılmaq idi. Belə bir tale psixoanalizin də başına gələ bilər.</w:t>
      </w:r>
    </w:p>
    <w:p>
      <w:r>
        <w:t>Lakin taleyinə dözmək lazımdır, nə olursa olsun. Buna görə də psixoanaliz ona bir şəkildə uyğunlaşmalıdır. Gəlin indiki vaxta və bilavasitə vəzifəmizə qayıdaq. Son illər ərzində mən yaxın adamlarımdan gizlədə bilmədiyim bir neçə müşahidə etmişəm. Dövrün hökmran əhval-ruhiyyəsinə uyğunlaşmaq istəməməsi, psixoanalizdən yayınmamaq qayğısı, tamamilə məxfilik və şübhə hissinin olmaması - bu səbəblər məni bu məlumatı açıqlamaqdan çəkindirmişdir* [* məqalə 1941-ci ildə çap olunmuşdur - qeyd: freudproject.ru]. Lakin mən iddia edirəm ki, mənim materialım iki nadir üstünlüyə malikdir. Birincisi, o, okkultistlərin müşahidələrinin əksəriyyətinə xas olan şübhə və qeyri-müəyyənliklərdən məhrumdur, ikincisi, o, öz inandırıcılığını yalnız psixoanalitik emaldan keçdikdən sonra qazanmışdır. Mənim materialım ümumi xarakter daşıyan cəmi iki haldan ibarətdir; tamamilə xüsusi xarakter daşıyan üçüncü hal isə yalnız əlavə kimi verilir və başqa cür qiymətləndirilməlidir. Hazırda ətraflı danışacağım hər iki hal eyni faktlara - peşəkar falçıların həyata keçməyən peyğəmbərliklərinə aiddir. Buna baxmayaraq, onlar deyildikləri şəxslər üzərində qeyri-adi təəssürat bağışlamışdır ki, bu peyğəmbərliklərin gələcəyə münasibəti onlarda əsas ola bilməz. Bu halların izahına hər bir töhfə, eləcə də onların inandırıcılığına dair hər hansı şübhə tam rəğbətlə qarşılanacaqdır. Mənim bu materiala öz münasibətim ehtiyatlı, ambivalent olaraq qalır.</w:t>
      </w:r>
    </w:p>
    <w:p>
      <w:r>
        <w:t>Müharibədən əvvəl Almaniyadan yanıma psixoanalizlə müalicə olunmaq üçün gənc bir kişi gəlmişdi; o, iş qabiliyyətini itirdiyindən, həyatına dair hər şeyi unutduğundan və ona qarşı hər hansı marağını itirdiyindən şikayət edirdi. O, tələbə idi, Münhendə fəlsəfə öyrənirdi və buraxılış imtahanları qarşıda idi; yeri gəlmişkən, o, bir maliyyəçinin yüksək təhsilli, hiyləgər, uşaq kimi şıltaq oğlu idi; sonradan aydınlaşdığı kimi, o, nəhəng anal erotikasını uğurla inkişaf etdirmişdi. Ona verdiyim suala cavab olaraq - doğrudanmı bu gün onun həyatından və ya maraq dairəsindən heç bir xatirə qalmamışdır - o, romanının ideyasını xatırladı - hadisələr Misirdə, Amenhotep IV dövründə cərəyan edirdi - və bu romanda hansısa üzüyə böyük əhəmiyyət verilirdi. Romanda üzük nikahın simvolu kimi çıxış edir və buna əsaslanaraq biz onun bütün xatirələrini və maraqlarını yaddaşda canlandıra bildik. Aydın oldu ki, onun sıxıntısı nəhəng bir psixi özünüaşma səylərinin nəticəsi idi. Onun yeganə bacısı var idi, ondan bir neçə yaş kiçik, onu hədsiz dərəcədə, heç gizlətmədən sevirdi. "Bəs niyə biz evlənə bilmirik?" - deyə bir-birlərindən soruşurdular. Lakin onların mehribanlığı heç vaxt qardaşla bacı arasındakı münasibətlərdə icazə verilən həddi aşmamışdı. Bu bacıya gənc bir mühəndis aşiq oldu. O, onun hisslərinə cavab verirdi, lakin o, onun sərt valideynlərinin heç bir rəğbətini qazanmamışdı. Öz kədərlərində bu cütlük qardaşdan kömək istədi. O, aşiqlərin tərəfini tutdu, onların yazışmalarında vasitəçi oldu, tətilə evə gəldikləri zaman onların görüşlərini təşkil etdi və nəhayət, valideynləri aşiqlərin nişanlanmasına və evlənməsinə razı salmağı bacardı. Nişan zamanı son dərəcə şübhəli bir hadisə baş verdi. Qardaş öz gələcək baldızı ilə birlikdə dağlara qalxmağa başladı, bu zaman bələdçi idi, lakin yolunu azaraq hər ikisi az qala uçuruma yıxılacaqdı, güclə xilas oldular. Mən bu macəranı qətl və intihar cəhdi kimi təfsir etdiyim zaman pasiyent mənə çox etiraz etmədi. Bacının toyundan bir neçə ay sonra gənc kişi psixoanalizlə müalicəyə başladı.</w:t>
      </w:r>
    </w:p>
    <w:p>
      <w:r>
        <w:t>Doqquz ay keçdikdən sonra o, tam iş qabiliyyətini bərpa edərək, imtahanlar vermək və dissertasiya yazmaq üçün müalicəni dayandırdı, bir il sonra isə fəlsəfə doktoru olaraq yenidən qayıtdı, çünki onun sözlərinə görə, psixoanaliz onun üçün bir filosof kimi uğurlu terapiyadan daha çox maraq kəsb edirdi. Yadımdadır ki, o, oktyabrda qayıtdı. Bir neçə həftə sonra o, mənə - hansı əlaqə ilə olduğunu xatırlamıram - aşağıdakı hekayəni danışdı.</w:t>
      </w:r>
    </w:p>
    <w:p>
      <w:r>
        <w:t>Münhendə o dövrdə böyük şöhrət qazanmış bir falçı yaşayırdı. Bavariya şahzadələri mühüm işlərə başlamaq istədikdə onunla məsləhətləşməyi özlərinə borc bilirdilər. O, yalnız tarixin göstərilməsini tələb edirdi. (Soruşmağı unutmuşam ki, bununla yanaşı ili də demək lazım idimi.) Aydındır ki, bu tarix müəyyən bir şəxsin doğum günü idi, lakin falçı bunun hansı adam olduğunu bilmirdi. Bu tarixi əldə edərək, o, astroloji kitablara müraciət edir, uzun hesablamalar aparır və sonda həmin şəxsin taleyini proqnozlaşdırırdı. Keçən ilin martında pasiyentim falçıya müraciət etmək qərarına gəldi və ona bacanağının doğum tarixini dedi, təbii ki, onun adını çəkmədən və onun haqqında nə düşündüyünü danışmadan. Proqnoz belə idi: iyul-avqust aylarında bu adam xərçəng və ya istiridyə yeyərək zəhərlənib öləcək. Bunu mənə xəbər verərkən pasiyentim qışqırdı: "Bu heyrətamiz idi!"</w:t>
      </w:r>
    </w:p>
    <w:p>
      <w:r>
        <w:t>Mən onu başa düşmədim və tez cavab verdim: "Bunda nə təəccüblü var? Artıq neçə həftədir ki, yenidən məndə müalicə olunursunuz: əgər qayınatınız həqiqətən ölmüş olsaydı, bunu çoxdan mənə danışmış olardınız; deməli, qayınatınız sağdır. Peyğəmbərlik martda söylənmişdi, yayın ortasında gerçəkləşməli idi, indi isə noyabrdır. Peyğəmbərlik doğrulmadı, bunda siz nə qədər təəccüblü bir şey tapırsınız?"</w:t>
      </w:r>
    </w:p>
    <w:p>
      <w:r>
        <w:t>O cavab verdi: "Əlbəttə, peyğəmbərlik doğru çıxmadı. Lakin ən diqqətəlayiq olan odur ki, mənim bacanağım - xərçəng, istiridyə və s. həvəskarıdır, o, həqiqətən də keçən ilin avqustunda xərçəngdən zəhərlənib və az qala ölürdü". Bundan sonra biz bu barədə bir daha danışmadıq.</w:t>
      </w:r>
    </w:p>
    <w:p>
      <w:r>
        <w:t>İndi bu hadisəni mənimlə müzakirə etmək istərdinizmi? Mən rəvayətçinin doğru danışdığına inanıram. Ona tamamilə ciddi yanaşmaq lazımdır, çünki o, hazırda K.-da fəlsəfə dərsi deyir. Məni mistifikasiya etməyə məcbur edəcək heç bir səbəb görmürəm. Onun danışığı qırıq-qırıq və tendensiyasız idi, sonrakı hadisələrlə əlaqəli deyildi, ondan heç bir nəticə çıxarılmadı. Xəstəm məni okkult psixi fenomenlərin mövcudluğuna inandırmaq məqsədi güdmürdü və məndə hətta elə təəssürat yarandı ki, onun özü danışdığının mənasını anlamır. Mən çox təəccübləndim və elə xoşagəlməz şəkildə qıcıqlandım ki, bu məlumatı analitik şəkildə işləməkdən imtina etdim.</w:t>
      </w:r>
    </w:p>
    <w:p>
      <w:r>
        <w:t>Bu müşahidə başqa nöqteyi-nəzərdən də qüsursuz görünürdü. Aydındır ki, falçı ona kimin müraciət etdiyini bilmirdi. Lakin razılaşın ki, bir qohumun doğum tarixinə görə müştəridə onun tanışlarından birini tanımaq üçün böyük dərəcədə yaxınlıq tələb olunur. Bundan başqa, siz yəqin ki, mənimlə mübahisə etməyəcəksiniz ki, heç bir halda hər hansı bir düstur və ya cədvəl vasitəsilə insanın doğum tarixinə görə onun taleyində xərçənglə zəhərlənmə kimi bir təfərrüatı çıxarmaq mümkün olduğunu güman etmək olmaz. Unutmayaq ki, həmin gün başqa bir çox insanlar da doğulmuşdur; siz mümkün hesab edirsinizmi ki, yalnız doğum tarixi üzərində qurulan ümumiliyi olan insanların talelərindəki oxşarlıq bu qədər uzağa gedə bilər? Buna görə də mən astroloji hesablamanı müzakirədən tamamilə çıxarmağa özümə icazə verirəm, çünki hesab edirəm ki, falçı hər şeyə cəhd edə bilərdi, lakin onun cavabı dəyişməz qalardı. Buna görə də mənə falçının, başqa sözlə, mediumun tərəfindən hansısa aldatma mənbəyi olduğu barədə fərziyyə də tamamilə əlaqəsiz görünür.</w:t>
      </w:r>
    </w:p>
    <w:p>
      <w:r>
        <w:t>Lakin əgər Siz bu müşahidəni şübhəsiz, həqiqi fakt kimi qəbul edirsinizsə, onda onun izahını uzaqda axtarmağa ehtiyac yoxdur. Dərhal aydın olur - oxşar fenomenlərin əksəriyyətində vəziyyət belədir - ki, onun okkult ilkin şərtlərin mövcudluğu ilə izahı heyrətamiz dərəcədə adekvat olur, izah edilməli olan hər şeyi tamamilə əhatə edir, yalnız izahın özünün tamamilə qeyri-qənaətbəxş qalmasını nəzərə almasaq. Falçı göstərilən gündə doğulan adamın xərçəngdən zəhərləndiyini bilə bilməzdi, o, həmçinin öz astroloji cədvəllərindən hesablamalar yolu ilə bunu öyrənə bilməzdi. Amma bunu onun müştərisi bilirdi. Bizim halımız tamamilə izah olunur, əgər biz fərz etsək ki, bilik sözdə falçıya hansısa bilinməyən yollarla ötürülmüşdür, bizə məlum olan ünsiyyət üsulları istisna olmaqla. Yəni biz belə nəticəyə gəlməliyik: fikir ötürülməsi baş vermişdir. Falçının astroloji işi bu zaman elə bir fəaliyyət rolunu oynamışdır ki, o, onun psixi qüvvələrini o qədər yayındırmış və xırda şeylərlə məşğul etmişdir ki, falçı başqa bir insanın fikirlərinin təsirini qəbul etmək və ötürmək qabiliyyətinə malik olmuş, əsl mediuma çevrilmişdir. Oxşar hiylələr bizə məlumdur, məsələn, hazırcavablıqda, söhbət psixi prosesin daha qeyri-ixtiyari gedişatına nail olmaqdan gedəndə.</w:t>
      </w:r>
    </w:p>
    <w:p>
      <w:r>
        <w:t>Lakin psixoanaliz bu halda əlavə məna da verir. O, bizə öyrədir ki, induksiya yolu ilə bir adamdan digərinə sadəcə hər hansı biliyin bir parçası deyil, hansısa adamın qeyri-adi güclü arzusu ötürülür. Bu arzu onun şüuru ilə xüsusi münasibətdədir - şüurlu ifadə tapa bilər, başqa bir şeyin köməyi ilə yüngülcə pərdələnmiş şəkildə, necə ki spektrin görünməz kənarı fotoşəkildə rəngli davam kimi üzə çıxır. Gənc adamın nifrət etdiyi rəqibi olan baldızının xəstəliyindən və sağalmasından sonra fikir gedişatını bərpa edə bilərik. Yaxşı, deyirdi o, bu dəfə o ayaqda qaldı, lakin məhz buna görə də öz təhlükəli zövqlərindən əl çəkməyəcək, və ümid edək ki, növbəti dəfə o öləcək. Budur, bu "və ümid edək ki" proqnoza çevrildi. Müvafiq olaraq mən burada Sizə başqa bir adamın yuxusunu danışa bilərdim. Onun üçün material da proqnoz idi, və yuxunun analizi göstərdi ki, proqnozun məzmunu arzu icrası ilə üst-üstə düşür.</w:t>
      </w:r>
    </w:p>
    <w:p>
      <w:r>
        <w:t>Mən mühakiməmi sadələşdirib deyə bilmərəm ki, xəstəmin qayınına ölüm arzusu şüursuzluğa sıxışdırılmışdı. Çünki keçən ilki müalicə zamanı bu arzu şüurlu hala gəlmiş və sıxışdırmanın nəticələri aradan qaldırılmışdı. Hərçənd bu arzu hələ də kifayət qədər güclü qalırdı, lakin patoloji deyildi. Onu "boğulmuş" arzu kimi xarakterizə etmək olar.</w:t>
      </w:r>
    </w:p>
    <w:p>
      <w:r>
        <w:t>F. şəhərində bir qız böyüyürdü, o, beş bacısının ən kiçiyindən on yaş böyük idi. Elə o bacısını bir dəfə yerə salmış və sonra onu "öz uşağı" adlandırmağa başlamışdı. Ana sevmədiyi atadan böyük idi. Yalnız yaşca deyil, daha gənc olan ata qızlarına çox vaxt ayırır və öz şən zarafatları sayəsində onların hörmətini qazanırdı. Təəssüf ki, başqa cəhətdən o, hörmət doğurmurdu, çünki vasat bir iş adamı idi və valideynlərinin köməyi olmadan ailəni dolandıra bilmirdi. Qızlarının ən böyüyünə ata tezliklə gəlirlərinin azlığından irəli gələn bütün qayğılarını etibar etməyə başlamışdı.</w:t>
      </w:r>
    </w:p>
    <w:p>
      <w:r>
        <w:t>Uşaqlıq xarakterinin əzabverici sıxılmasını dəf edərək, qız əsl fəzilət nümunəsinə çevrildi. Onun yüksək əxlaqi pafosu ağlının məhdudluğu ilə bağlı idi. O, müəllimə, çox hörmətli bir insan oldu. Ona musiqi öyrədən bir gənc qohumunun utancaq nazlanmaları qızı həyəcanlandırmırdı. Hələ heç bir kişi onda maraq oyatmamışdı.</w:t>
      </w:r>
    </w:p>
    <w:p>
      <w:r>
        <w:t>Bir gözəl gün ananın bir qohumu peyda olur; o, qızdan xeyli böyükdür, lakin o vaxt qız on doqquz yaşında olduğundan, kişi hələ nisbətən gənc idi. O, əcnəbidir, Rusiyada yaşayır, orada böyük bir kommersiya müəssisəsinə rəhbərlik edir və çox zəngindir. Yalnız dünya müharibəsi və ən böyük despotizmin süqutu onu yoxsullaşdıracaq. O, bu gənc və sərt xalasıqızına aşiq olur, onu arvad almaq istəyini bildirir. Valideynlər onu heç də məcbur etmirlər, lakin qız ondan nə istədiklərini anlayır. Qızın bütün mənəvi mülahizələrinin arxasında atasına kömək etmək, onu ehtiyacdan xilas etmək kimi fantastik arzusunu həyata keçirmək imkanı görünür. Öz hesablamalarında o, özünü inandırır: o, atam ticarətlə məşğul olduğu müddətdə onu maddi cəhətdən dəstəkləyəcək, atam işdən çıxdıqda ona pensiya verəcək, bacılarıma isə cehiz təmin edəcək ki, onlar ərə gedə bilsinlər, və onlar Rusiyaya yollanırlar.</w:t>
      </w:r>
    </w:p>
    <w:p>
      <w:r>
        <w:t>Bir neçə əhəmiyyətsiz hadisədən başqa ki, onlar düzxətli şəkildə anlaşılmazdır və yalnız retrospektiv olaraq məna qazanır, bu nikahda hər şey uğurlu alınmışdı. O, mehribanlıqla sevilən arvad, cinsi baxımdan təmin olunmuş qadın, öz yaxınları üçün bir providensiya idi. Yalnız bir şey çatmır - o, övladsızdır. Onun iyirmi yeddi yaşı var, səkkiz ildir ki, evlidir, artıq Almaniyada yaşayır və budur, öz tərəddüdünü aradan qaldıraraq ginekoloqa müraciət etməyə gedir. Həmin şəxs, mütəxəssislərə xas olan sərbəstliklə, ona kiçik bir əməliyyata məruz qalacağı təqdirdə sağalma vəd edir. O, razılaşır və axşamdan əvvəl bu barədə ərinə xəbər vermək istəyir. Artıq qaranlıqdır və o, işığı yandırmağa qərar verir. Əri ondan bunu etməməyi xahiş edir, ona bir şey demək istəyir və buna görə də qaranlıqda qalmağı üstün tutur. Əri əməliyyatdan imtina etməyi məsləhət görür, çünki onların övladının olmamasında günahkar odur. İki il əvvəl hansısa tibbi qurultayda o, bəzi xəstəliklərin kişini nəsil sahibi olma qabiliyyətindən məhrum edə biləcəyini öyrənmişdi və həkimlə məsləhətləşmə göstərmişdi ki, onda məhz belə bir xəstəlik var. Bu etirafdan sonra əməliyyat baş tutmadı. O zaman o, nevrotik oldu ki, bunu boş yerə gizlətməyə çalışırdı. O, ərini yalnız ata əvəzedicisi kimi sevə bilərdi, indi isə öyrəndi ki, o, heç vaxt ata ola bilməyəcək. Onun qarşısında bərabər dərəcədə həyata keçirilə bilməyən üç yol açıldı: ərə xəyanət, övladından imtina, ərdən ayrılıq. Sonuncu yola o, tamamilə aşkar praktik səbəblərə görə qədəm qoya bilməzdi, ikinciyə - Sizin asanlıqla başa düşəcəyiniz ən güclü şüursuz motivlərə görə. Onun bütün uşaqlığı atadan övlad sahibi olmaq arzularının üç dəfə yerinə yetirilməməsi ilə sıxışdırılmışdı. Buna görə də ona yalnız bizim gözümüzdə onu bu qədər maraqlı edən o çıxış yolu qaldı. O, ağır nevroza düşdü. Bir müddət o, qorxulara qarşı qorxu histeriyası ilə müdafiə olunur, sonra ağır obsesiyalara düşür. O, uzun müddət klinikada yatır və on illik xəstəlikdən sonra mənə gəlir.</w:t>
      </w:r>
    </w:p>
    <w:p>
      <w:r>
        <w:t>Bir dəfə bir xəstə, o vaxt yəqin ki, qırx yaşı vardı, mənə xəstəliyinin başlanğıcında, obsesif nevroz yaranmazdan əvvəl baş vermiş bir hadisə danışdı. Əylənmək üçün ər onu özü ilə Parisə işgüzar səfərə apardı. Ərinin tərəfdaşı ilə birlikdə otelin qonaq salonunda oturmuşdular ki, xidmətçilər arasında təlaşa diqqət yetirdilər. O, otel əməkdaşından nə baş verdiyini soruşdu və öyrəndi ki, gələn cənab professor girişin yanındakı kiçik kabinetdə qəbul aparacaq. Professor məşhur falçı idi; o, heç bir sual vermirdi, yalnız müştəridən ovucunun izini qumla dolu qutuya qoymasını xahiş edirdi və bu izə görə gələcəyi proqnozlaşdırırdı. O dedi ki, fal baxdırmaq istəyir, lakin ər bunun absurd olduğunu qeyd edərək onu fikrindən daşındırdı. Lakin ər tərəfdaşı ilə getdikdən sonra o, barmağından nişan üzüyünü çıxararaq falçının kabinetinə girdi. Falçı onun ovucunun izini uzun müddət öyrəndi və dedi: yaxın vaxtlarda Sizi çətin bir mübarizə gözləyir, lakin hər şey yaxşı qurtaracaq, Siz evlənəcəksiniz və otuz iki yaşınızda iki uşağınız olacaq.</w:t>
      </w:r>
    </w:p>
    <w:p>
      <w:r>
        <w:t>O, bu hekayəni açıq-aşkar heyranlıqla, anlamasa da danışırdı. Mən təəssüflə qeyd etdim ki, səkkiz il keçib və peyğəmbərlik hələ də yerinə yetməyib, lakin bu sözlər onda heç bir təəssürat yaratmadı. Düşündüm ki, yəqin ki, onu falçının cəsarətli özünəinamı heyran edirdi.</w:t>
      </w:r>
    </w:p>
    <w:p>
      <w:r>
        <w:t>Yaddaşım, yerinə görə etibara layiq olsa da, peyğəmbərliyin birinci hissəsini tam dəqiq saxlamamışdı: ya "hər şey yaxşı qurtaracaq, sən ərə gedəcəksən", ya da "sən xoşbəxt olacaqsan" deyilmişdi. Diqqətim onun çox qabarıq ifadə olunmuş son cümləsinə və orada olan heyrətamiz təfərrüatlara həddindən artıq cəmlənmişdi. Doğrudan da, falçının çətin mübarizə barədə, o mübarizənin uğurla başa çatacağına dair ilk cümlələri bütün falçılıqlarda, hətta küçədə hazır şəkildə alına bilənlərdə belə rast gəlinən bütün o çox qeyri-müəyyən hökmlərə uyğun gəlir. Buna görə də son cümlədəki iki dəqiq rəqəm daha diqqətəlayiqdir. Cənab professorun həqiqətən nikahdan danışıb-danışmadığını bilmək maraqsız olmazdı. Düzdür, o, nişan üzüyünü çıxarmışdı və iyirmi yeddi yaşında çox gənc görünürdü; onu asanlıqla qız hesab etmək olardı, hərçənd barmağındakı üzük izini görmək üçün böyük fərasət tələb olunmurdu. Gəlin son cümlənin müəmması ilə kifayətlənək - o cümlədə ona otuz iki yaşında iki uşağı olacağı vəd edilmişdi.</w:t>
      </w:r>
    </w:p>
    <w:p>
      <w:r>
        <w:t>Bu təfərrüatlar tamamilə özbaşına və izahsız görünür. Lakin ən mövhumatçı adam belə ovucdakı xətlərdən bu təfərrüatları çıxarmaz. Onların qəti əsası olardı, əgər taleyin özü onları təsdiqləsəydi, lakin bu baş vermədi; mənim pasiyentim indi qırx yaşındadır və övladı yoxdur. Bəs bu rəqəmlər haradan gəldi? Onların mənası nədir? Pasiyentin özünün bu barədə ən kiçik təsəvvürü yox idi. Ən asanı bu məsələyə nöqtə qoymaq və bu işi mənasız, guya okkult xəbərlərin böyük çoxluğuna aid edərək yararsız saymaq olardı.</w:t>
      </w:r>
    </w:p>
    <w:p>
      <w:r>
        <w:t>Bu, həqiqətən də gözəl, sadə bir həll və ən arzuolunan rahatlıq olardı, əgər təəssüf ki, psixoanaliz bu iki rəqəmə izah verməsəydi - həm də tam qaneedici, belə bir vəziyyətdə tamamilə aşkar olan bir izah. Çünki hər iki rəqəm xəstəmin anasının bioqrafiyası ilə mükəmməl uyğun gəlirdi. Ana, adi qadın taleyindən fərqli olaraq, otuz yaşına qədər evlənməmişdi, lakin məhz otuz iki yaşında, sanki buraxılanı haqlayırmış kimi, iki uşaq dünyaya gətirmişdi. Buna görə də proqnozu asanlıqla başa düşmək olar: rahat olun, uşağınız yoxdur, amma bu dərd deyil, siz hələ də ananızın taleyini təkrarlaya bilərsiniz - o, sizin yaşınızda hətta evli deyildi, lakin buna baxmayaraq otuz iki yaşında iki uşağı vardı. Proqnoz xəstəyə onun uşaqlığının sirrini təşkil edən ana ilə eyniləşməsinin həyata keçəcəyini vəd edirdi - onun həyatından heç bir təfərrüat bilməyən və yalnız qumda ovucunun izi ilə məşğul olan bu proqnozçunun dilindən vəd edirdi. Biz bu həyata keçmənin ön şərti kimi tamamilə şüursuz bir arzunu qəbul etməkdə sərbəstik: ya ölüm sizi yararsız ərinizdən xilas edə bilər, ya da siz ondan ayrılmaq üçün özünüzdə güc taparsınız. Bu imkanlardan birincisi obsesif nevrozun təbiətinə daha yaxşı uyğun gələrdi; proqnozun bəhs etdiyi qalibiyyətli mübarizə isə ikinci imkandan xəbər verir.</w:t>
      </w:r>
    </w:p>
    <w:p>
      <w:r>
        <w:t>Siz əmin oldunuz ki, bu halda psixoanalitik interpretasiyanın rolu əvvəlkindən daha əhəmiyyətlidir; hətta iddia etmək olar ki, bu interpretasiya okkult bir fakt yaratmışdır. Və biz də etiraf etməliyik ki, bu nümunə mübahisəsiz inandırıcılıqla güclü şüursuz arzunun və ondan asılı olan fikirlərin və biliklərin ötürülməsinin mümkünlüyünü təsdiqləyir. Mən bu halın inandırıcılığını şübhə altına almaq üçün yalnız bir üsul görürəm və, əlbəttə ki, onu sükutla keçməyəcəyəm. Mümkündür ki, proqnozla onun müalicə zamanı mənə bu barədə danışdığı gün arasında keçən on iki-on üç il ərzində pasiyent özünə paramnezik (yalançı xatirə) təlqin etmişdir ki, cənab professor yalnız bəzi qeyri-müəyyən və ifadəsiz təsəlli sözləri demişdir (bunda təəccüblü heç nə yoxdur) və mənalı rəqəmlər tədricən pasiyentin şüursuzunda üzə çıxmışdır. Bu halda bizim üçün bu qədər ciddi nəticələrə səbəb ola biləcək okkult fakt yox olub gedərdi. Biz özümüzü o skeptiklə eyniləşdirməyi üstün tuturuq ki, o, bu məlumata yalnız yaşandıqdan dərhal sonra verildiyi təqdirdə dəyər verərdi. Qoy yaşanmış olsun, həm də şübhəsiz deyil.</w:t>
      </w:r>
    </w:p>
    <w:p>
      <w:r>
        <w:t>Yadıma gəlir ki, professor təyin edildikdən sonra ona təşəkkür etmək üçün nazirdən qəbul istəmişdim. Bu qəbuldan qayıtdıqdan sonra söhbətimizin məzmununu təhrif etmək istədiyimi hiss etdim və bir daha söhbətimizin əslində nədən ibarət olduğunu dəqiq xatırlaya bilmədim. İzahımın məqbul olub-olmadığını sizin özünüz qərar verin. Mən onu nə təkzib etmək, nə də sübut etmək istəyirəm. Buna görə də ikinci müşahidəm, özlüyündə birincidən daha ifadəli olsa da, yenə də şübhə altına alına bilər.</w:t>
      </w:r>
    </w:p>
    <w:p>
      <w:r>
        <w:t>Mənim Sizə təqdim etdiyim iki hal baş tutmayan proqnozlara aiddir. Düşünürəm ki, bu cür müşahidələr fikir ötürülməsi probleminin öyrənilməsi üçün daha yaxşı material verə bilər və mən Sizi onları toplamağa çağırmaq istərdim. Mən Sizin üçün başqa materialdan götürülmüş bir nümunə hazırlamışdım - seans zamanı mənə elə şeylər deyən bir müstəsna xəstə ilə bağlı hal ki, bunlar seansdan dərhal əvvəl yaşadıqlarımı ən təəccüblü şəkildə təsdiqləyirdi. Lakin Siz indi əyani sübut alacaqsınız ki, mən okkultizm problemi ilə ən böyük müqavimətlə məşğul oluram. Qaşbayndə bu məruzəni tərtib etmək üçün toplayıb özümlə götürdüyüm qeydləri axtararkən bu sonuncu müşahidəni yazdığım vərəqi deyil, səhvən götürülmüş və tamamilə başqa, əlaqəsiz qeydlər olan başqa bir vərəqi tapdım. Bu qədər aşkar müqavimətə qarşı heç nə etmək mümkün deyil; Sizdən üzr istəyirəm, lakin bu halı yaddaşdan bərpa edə bilmirəm. Əvəzində Vyanalı çox tanınmış bir şəxs, ən heyrətamiz nailiyyətləri barədə çox danışılan qrafoloq Rafael Şerman haqqında bir neçə qeyd söyləmək istəyirəm. O, yalnız əl yazısı nümunəsinə görə insanın xarakterini açmağa deyil, həm də onun zahiri görkəmini təsvir etməyə və sonradan həmin şəxsin taleyinin təsdiqləyəcəyi proqnozlar verməyə qadirdir. Onun diqqətəlayiq şücaətlərinin çoxu, əlbəttə ki, Rafael Şermanın özünün danışdıqlarına əsaslanır. Dostlarımdan biri məndən xəbərsiz bir təcrübə apararaq Şermana mənim əl yazımın nümunəsi üzərində fantaziya etmək imkanı verdi. Bu, haqlı olaraq təxmin etmək çətin olmayan, yaşamaq çətin olan bir qoca cənabın əl yazısıdır, çünki evdə o, dözülməz bir tiranlıq edir: onun mənim əl yazımdan çıxardığı hər şey bu idi. Lakin mənim yaxınlarım bununla heç vaxt razılaşmayacaqlar. Amma yaxşı məlumdur ki, okkult sahədə rahat bir prinsip yayılmışdır ki, bu da neqativ halların nəzərə alınmamasından ibarətdir.</w:t>
      </w:r>
    </w:p>
    <w:p>
      <w:r>
        <w:t>Mən şəxsən Şermanı heç vaxt müşahidə etməmişəm, baxmayaraq ki, bir pasiyentim vasitəsilə onunla bağlıyam, doğrudur, onun bundan xəbəri yoxdur. Sizə daha çoxunu deyim. Bir neçə il əvvəl yanıma elə bir gənc gəldi ki, məndə o qədər qeyri-adi xoş təəssürat yaratdı ki, mən onu bir çox başqalarından üstün tuturam. İş burasındadır ki, o, ən məşhur kurtizankalardan biri ilə əlaqədə idi və ondan qurtulmaq istəyirdi, çünki bu əlaqə onu hər cür müstəqillikdən məhrum edirdi, lakin özü onunla əlaqəni kəsə bilmirdi. Mən ona azadlığını qaytara bildim və eyni zamanda onun asılılığının səbəbləri haqqında tam təsəvvür yarada bildim; bir neçə ay əvvəl o, normal, möhkəm burjua nikahına girdi. Psixoanaliz tez bir zamanda göstərdi ki, onun mübarizə apardığı asılılıq kurtizankaya deyil, öz mühitindən olan bir xanıma aid idi və o, bu xanımla erkən gəncliyində əlaqədə olmuşdu. Kurtizanka burada "günah keçisi" idi, o, bütün qəzəbini və bütün qısqanclığını onun üzərinə tökürdü, halbuki bunlar əslində sevgilisinə aid idi. O, bizə yaxşı məlum olan üsulla, hisslərinin ambivalentliyini yeni obyektə köçürməklə öz gecikməsini aradan qaldırdı.</w:t>
      </w:r>
    </w:p>
    <w:p>
      <w:r>
        <w:t>O, ona demək olar ki, təmənnasız aşiq olan bu kurtizankanı ən incə üsullarla əzab verirdi. Lakin o, bu əzaba daha dözə bilməyəndə, gənclik məhəbbətinə bəslədiyi həmin nəvazişi ona keçirir, ona hədiyyələr verir, onunla barışırdı və hər şey yenidən başlayırdı. Müalicənin təsiri altında onunla əlaqəni kəsməyi bacaranda məlum oldu ki, sevgilinin bu əvəzində o, gəncliyində sevgili onun yalvarışlarına qulaq asmadıqda etdiyi intihar cəhdinin əvəzini axtarırdı. İntihar cəhdindən sonra o, nəhayət, ilk məhəbbətini qazanmağı bacardı. Psixoanaliz müalicəsi zamanı o, tanışı Şermanı ziyarət etməyi vərdiş halına gətirdi və hər dəfə o, qalant xanımın əl yazısı nümunələrini şərh edir, ona təkrar-təkrar deyirdi ki, o, tamamilə əldən düşüb, intihar astanasındadır və tamamilə aydındır ki, özünü öldürəcək. Lakin o, bunu etmədi: kurtizanka öz sənətinin prinsiplərini və "rəsmi" dostu qarşısındakı vəzifələrini xatırlayaraq insani zəifliyindən qurtuldu. Məndə heç bir şübhə yox idi ki, möcüzəkar-qrafoloq pasiyentimə yalnız onun həqiqi arzusunu təsdiqləyirdi.</w:t>
      </w:r>
    </w:p>
    <w:p>
      <w:r>
        <w:t>Hadisələrin ön səhnəsində dayanan bu şəxsdən azad olduqdan sonra, pasiyentim öz həqiqi zəncirlərini ciddi şəkildə qırmağa qərar verdi. Onun yuxularını təhlil edərkən, gənclik məhəbbəti ilə əlaqəsini ona çox böyük əzab vermədən və ya nəzərəçarpan maddi zərbə vurmadan qurtarmaq üçün tələsik tərtib etdiyi planı açdım. Onun bir qızı vardı ki, ailənin gənc dostuna qarşı incə bir meyl bəsləyirdi və açıq-aydın onun gizli rolundan xəbərsiz idi. O, bu qızla evlənmək istəyirdi. Tezliklə bu plan yetişdi və pasiyentim onun həyata keçirilməsi üçün ilk addımları atdı. Mən onun bu niyyətini dəstəklədim ki, bu, vəziyyətdən qeyri-adi, lakin yenə də ehtimallı bir çıxış yolu təklif edərdi. Lakin tezliklə o, qıza düşmən bir yuxu gördü və dərhal Şermanla məsləhətləşdi, o, qızın infantil, nevrotik olduğunu və onunla evlənməyin lazım olmadığını bildirdi. İnsan işlərində böyük ekspert bu dəfə haqlı çıxdı; artıq pasiyentimin nişanlısı sayılan qızın davranışı getdikcə daha ziddiyyətli olurdu və onu psixoanalitikə yönəltmək qərara alındı. Analizin nəticəsi bu nikahdan imtina oldu. Qız anası ilə onun nişanlısı arasındakı münasibətləri tam şüursuz biliklə bilirdi, halbuki ona yalnız özünə xas olan Edip kompleksi üzündən bağlı idi.</w:t>
      </w:r>
    </w:p>
    <w:p>
      <w:r>
        <w:t>Bu vaxta qədər bizim analizimiz başa çatmışdı. Xəstə azad olmuş və hətta öz gələcək həyatının planını müstəqil şəkildə düşünə bilmişdi. O, özünə yad mühitdən olan hörmətli bir qızı arvad seçmişdi. Şerman bu qız haqqında çox müsbət rəy vermişdi. Bəlkə də o, yenə haqlı idi.</w:t>
      </w:r>
    </w:p>
    <w:p>
      <w:r>
        <w:t>Siz Şermanın etdiyi hər şeyi hansı mənada şərh etməyi üstün tutduğumu başa düşdünüz. Əmin oldunuz ki, bütün materialım yalnız bir şeyə - fikir induksiyasına aiddir. Okkultizmin bəhs etdiyi digər möcüzələr barədə deyəcəyim bir şey yoxdur. Öz həyatım, artıq açıq şəkildə bəyan etdiyim kimi, okkult baxımdan son dərəcə kasıb olmuşdur. Fikir ötürülməsi problemi, yəqin ki, Sizə okkultizmin böyük sehrinə nisbətən əhəmiyyətsiz görünəcək. Lakin bir düşünün: hazırkı vəziyyətimizdən çıxış edərək, fikir ötürülməsi ehtimalını qəbul etsək, atacağımız addımın nəticələri nə olardı.</w:t>
      </w:r>
    </w:p>
    <w:p>
      <w:r>
        <w:t>Müqəddəs Deni məqbərəsinin gözətçisinin Müqəddəs Denisin şəhadətindən danışarkən adət etdiyi sözlər həqiqətə uyğun qalır. Müqəddəs Denisin başını kəsdikdə, o, başını qoltuğuna alıb getdi. "Belə hallarda yalnız ilk addım çətindir", - deyə gözətçi söhbətini yekunlaşdırırdı. Qalan hər şey isə yoluna düşəcək.</w:t>
      </w:r>
    </w:p>
    <w:p>
      <w:pPr>
        <w:pStyle w:val="Heading1"/>
      </w:pPr>
      <w:r>
        <w:t>Meduza başı | ƏLYAZMALARDAN YAZILAR</w:t>
      </w:r>
    </w:p>
    <w:p>
      <w:r>
        <w:t>Ayrı-ayrı mifoloji quruluşların şərhi bizim tərəfimizdən tez-tez cəhd edilməmişdir. O, kəsilmiş, dəhşət doğuran Meduzanın başı üçün özünü göstərir.</w:t>
      </w:r>
    </w:p>
    <w:p>
      <w:r>
        <w:t>Başın kəsilməsi = kastrasiya. Deməli, Meduzanın dəhşəti bir baxışa bağlı olan kastrasiya dəhşətidir. Çoxsaylı analizlərdən bu səbəbi bilirik: o, indiyədək hədə-qorxuna inanmaq istəməyən oğlanın qadın cinsiyyət orqanını görməsi zamanı ortaya çıxır. Ehtimal ki, yetkin, tüklərlə haşiyələnmiş bir orqan, əsasında ananınkı.</w:t>
      </w:r>
    </w:p>
    <w:p>
      <w:r>
        <w:t>Meduzanın başının saçları sənətdə bu qədər tez-tez ilan kimi təsvir olunursa, bunlar yenə kastrasiya kompleksindən qaynaqlanır və təəccüblüdür ki, özlüyündə nə qədər dəhşətli təsir bağışlasalar da, əslində dəhşətin yumşaldılmasına xidmət edirlər, çünki onlar penisi əvəz edirlər, dəhşətin səbəbi isə məhz onun yoxluğudur. Texniki bir qayda: penis simvollarının çoxaldılması kastrasiya deməkdir - bu, burada təsdiqlənir.</w:t>
      </w:r>
    </w:p>
    <w:p>
      <w:r>
        <w:t>Meduzanın başının görünüşü dəhşətdən dondurur, baxanı daşa çevirir. Eyni mənşə kastrasiya kompleksindən və eyni affekt dəyişməsi! Çünki donma ereksiya deməkdir, yəni ilkin vəziyyətdə baxanın təsəllisidir. Onun hələ də penisi var, donmaqla buna əmin olur.</w:t>
      </w:r>
    </w:p>
    <w:p>
      <w:r>
        <w:t>Bu dəhşət simvolunu bakirə ilahə Afina öz geyimində daşıyır. Haqlı olaraq; bununla o, əlçatmaz, hər cinsi istəyi dəf edən qadına çevrilir. Axı o, ananın qorxunc cinsiyyət orqanını nümayiş etdirir, bütövlükdə güclü homoseksual olan yunanlar üçün kastrasiyası ilə qorxu salan qadının təsviri əskik ola bilməzdi.</w:t>
      </w:r>
    </w:p>
    <w:p>
      <w:r>
        <w:t>Əgər Meduzanın başı qadın cinsiyyət orqanının təsvirini əvəz edirsə, daha doğrusu, onun dəhşət doğuran təsirini həzz doğuran təsirindən təcrid edirsə, o zaman xatırlamaq olar ki, cinsiyyət orqanlarının göstərilməsi başqa yerlərdə də apotropaik hərəkət kimi tanınır. İnsanın özündə dəhşət doğuran şey, dəf edilməli olan düşmənə də eyni təsiri göstərəcəkdir. Hələ Rabelaisdə şeytan qadının ona vulvasını göstərməsindən sonra qaçmağa başlayır.</w:t>
      </w:r>
    </w:p>
    <w:p>
      <w:r>
        <w:t>Həm də dikəlməkdə olan kişi cinsiyyət üzvü apotropaeon rolunu oynayır, lakin başqa bir mexanizm əsasında. Penisin - və onun bütün surroqatlarının - göstərilməsi demək istəyir: mən səndən qorxmuram, sənə meydan oxuyuram, mənim penisim var. Deməli, bu, şər ruhu qorxutmağın başqa bir yoludur.</w:t>
      </w:r>
    </w:p>
    <w:p>
      <w:r>
        <w:t>Bu təfsiri ciddi surətdə müdafiə etmək üçün yunan mifologiyasında bu təcrid olunmuş dəhşət simvolunun genezisini və onun digər mifologiyalardakı paralellərini araşdırmaq lazım gələrdi.</w:t>
      </w:r>
    </w:p>
    <w:p>
      <w:pPr>
        <w:pStyle w:val="Heading1"/>
      </w:pPr>
      <w:r>
        <w:t>«B'nai B'rith» cəmiyyətinin üzvlərinə müraciət (1926) | ƏLYAZMALARDAN YAZILAR</w:t>
      </w:r>
    </w:p>
    <w:p>
      <w:r>
        <w:t>"B'nai B'rith" cəmiyyətinin üzvlərinə müraciət (1926)</w:t>
      </w:r>
    </w:p>
    <w:p>
      <w:r>
        <w:t>70-ci doğum gününün qeydində (6 may 1926) Prof. Lüdviq Braunun söylədiyi təntənəli nitqə cavab olaraq oxunmuşdur.</w:t>
      </w:r>
    </w:p>
    <w:p>
      <w:r>
        <w:t>Möhtərəm Böyük Prezident, hörmətli prezidentlər, əziz qardaşlar!</w:t>
      </w:r>
    </w:p>
    <w:p>
      <w:r>
        <w:t>Bu gün mənə göstərdiyiniz ehtiramlar üçün təşəkkür edirəm! Niyə öz səsimin tonu ilə cavab verə bilmədiyimi bilirsiniz. Siz mənim dostlarımdan və şagirdlərimdən birinin mənim elmi işim haqqında danışdığını eşitdiniz, lakin bu şeylər barəsində hökm vermək çətindir və bəlkə də hələ uzun müddət heç bir əminliklə verilməyəcəkdir. İcazə verin, həm mənim dostum, həm də qayğıkeş həkimim olan digər şəxsin nitqinə bir şey əlavə edim. Sizə qısaca bildirmək istəyirəm ki, mən necə B.B. olmuşam və sizin yanınızda nə axtarmışam.</w:t>
      </w:r>
    </w:p>
    <w:p>
      <w:r>
        <w:t>1895-ci ildən sonrakı illərdə elə oldu ki, iki güclü təəssürat məndə eyni təsirə doğru qovuşdu. Bir tərəfdən mən insan həvəs həyatının dərinliklərinə dair ilk baxışlar qazanmış, ayıltan, əvvəlcə hətta qorxudan bəzi şeylər görmüşdüm; digər tərəfdən xoşagəlməz kəşflərimi bildirməyimin nəticəsi o oldu ki, mən o dövrkü insan münasibətlərimin ən böyük hissəsini itirdim; özümü sürgün edilmiş, hamı tərəfindən qaçırılan biri kimi hiss edirdim. Bu tənhalıqda məndə seçmə, yüksək ruhlu kişilərdən ibarət bir dairəyə həsrət oyandı; onlar cəsarətimə baxmayaraq məni dostcasına qəbul etməli idilər. Onların birliyi mənə belə kişilərin tapıla biləcəyi yer kimi göstərildi.</w:t>
      </w:r>
    </w:p>
    <w:p>
      <w:r>
        <w:t>Sizin yəhudi olmanız mənim üçün yalnız arzuolunan ola bilərdi, çünki mən özüm də yəhudi idim və bunu inkar etmək mənə həmişə yalnız ləyaqətsiz, həm də birbaşa mənasız görünmüşdür. Məni yəhudiliklə bağlayan,</w:t>
      </w:r>
    </w:p>
    <w:p>
      <w:r>
        <w:t>52 | Əsərlər mirasdan qalan - mən məcburi olmaqla bu haqda danışmalıyam - iman olmamı, hətta milli gurur olmamı da deyil, çünki mən həmişə imansız adamdım, dinsiz təhsil alıb, əgər də „etnik'' olaraq adlandırılan insan mədəniyyətin talabları ilə saygısız olmasam da. Milli məhnət hissi, mən onu basmaq istəyəndə, onu məhdudlaşdırmağa çalışdığım zaman, mənə zahərli və adalatsız görünüb, Yahudılarla yaşayan əhalidən gələn ogürdüşübələşdirmələrdən ürkütüb. Amma başqa bir şey də qalmışdı, Yahudi və Yahudilərin cəzbətini qeyri-əhatəsiz edən, çox qara hiss gücləri, onlar sözlə ifadə edilə bilmədikcə o qədər güclü, həm də içərski təxəssüsün aydın biliciliyi, eyni ruh qurulmasının gizli birliyi. Həminə əlavə, mən Yahudiyyatımın iki xüsusiyyətinə görəminə rast gəldi, ki, mənə çətin yaşam yolumda lazım olub. Yahudı olmaqla, mən başqaların aqlını istifadə etməsində məhdudlaşdırdığı prejudicələrdən azad oldum, Yahudı olmaqla, məni kompakt çoxluqla anlaşılmağa məcbur etmədən, oppozisiyaya çıxmağa hazır oldum.</w:t>
      </w:r>
    </w:p>
    <w:p>
      <w:r>
        <w:t>Bu səbəbdən, mən sizin əhsaslarınızla bir oldum, sizin insan və milli maraqlərinizin bir hissəsini alıdım, sizdən dostlar qazandım və qalın dostlarımı, sizin birləşməvinizə daxil olmağa zəbat etdim. Mən sizə yeni təlimlərimlə inandırmaq mümkün olmadı. Amma Avropada heç kim mənə esməyərkən, hələ də Viyada heç bir şagirdim olmamışkən, siz mənə nağz və diqqətli görünüşlə əhəmiyyət vermişsiniz. Siz mənim ilk auditoriumum olmusunuz.</w:t>
      </w:r>
    </w:p>
    <w:p>
      <w:r>
        <w:t>Mənə qoşulmağamdan bu yana uzun müddətin iki üçünü, sizlə yaxşılaqda, sizlə əlaqədən təzələmə və İlham toplamağa çalışıb. Siz bugün belə mehraband oldunuz ki, mən sizin son üçüncü hissəsində sizdən uzaq qalmaq üçün mənə məna vermədiniz. İş o zaman başa çatdı, ona aid talablara gəldi, gün oturmağa məcburiyyətini uzatmaq üçün yetişməyə başladı, hətta vədən də yemək saatini gecikdirməyə qadar. Axırınca illər gəlib.</w:t>
      </w:r>
    </w:p>
    <w:p>
      <w:r>
        <w:t>birliyin B'nai B'rith 53-də xəstəliyin məhzuni, bu gün də mənı sizlə görüşməmə məni empêyir.</w:t>
      </w:r>
    </w:p>
    <w:p>
      <w:r>
        <w:t>Sizin nəzərinizdə həqiqi bir B.B. olub-olmadığımı bilmirəm. Az qalırdı ki, bunu şübhə altına alım - mənim halımda çoxlu xüsusi şərtlər formalaşmışdı. Amma sizin mənə çox şey ifadə etdiyinizi və sizə mənsub olduğum illərdə mənim üçün çox şey gördüyünüzü sizi əmin edərək deyə bilərəm. Və beləliklə, həm o vaxt üçün, həm də bu gün üçün ən iliq təşəkkürümü qəbul edin.</w:t>
      </w:r>
    </w:p>
    <w:p>
      <w:pPr>
        <w:pStyle w:val="Heading1"/>
      </w:pPr>
      <w:r>
        <w:t>Müdafiə prosesində Mənin parçalanması | ƏLYAZMALARDAN YAZILAR</w:t>
      </w:r>
    </w:p>
    <w:p>
      <w:r>
        <w:t>Müdafiə prosesində Mənin parçalanması</w:t>
      </w:r>
    </w:p>
    <w:p>
      <w:r>
        <w:t>Mən bir anlıq bilmədiyim vəziyyətdəyəm ki, bildirmək istədiyim şey çoxdan məlum və özü-özündən aydın, yoxsa tamamilə yeni və yad sayılmalıdır. Amma mən daha çox ikincisini güman edirəm.</w:t>
      </w:r>
    </w:p>
    <w:p>
      <w:r>
        <w:t>Nəhayət ki, diqqətimi çəkdi ki, onilliklər sonra analitik pasiyent kimi tanınan şəxsin gənclik MƏN-i müəyyən sıxıntı vəziyyətlərində qəribə bir tərzdə davranmışdır. Bunun şərtini ümumi və daha qeyri-müəyyən şəkildə belə ifadə etmək olar ki, bu, psixi travmanın təsiri altında baş verir. Mən səbəb olma imkanlarının hamısını əhatə etməyən, dəqiq sərhədlənmiş tək bir halı önə çıxarmağı üstün tuturam. Beləliklə, uşağın MƏN-i təmin etməyə vərdiş etdiyi güclü bir təkan tələbinin xidmətində olsun və qəflətən elə bir yaşantı ilə qorxudulsun ki, bu yaşantı ona öyrədir ki, bu təminatın davamı çətin dözülən real bir təhlükə ilə nəticələnəcəkdir. İndi o, qərar verməlidir: ya real təhlükəni tanıyıb onun qarşısında əyilsin və təkan təminatından əl çəksin, ya da reallığı inkar edib özünə inandırsın ki, qorxmağa əsas yoxdur, beləcə təminatda israr edə bilsin. Deməli, bu, təkanın tələbi ilə reallığın etirazı arasında bir konfliktdir. Lakin uşaq bunların heç birini etmir, daha doğrusu, hər ikisini eyni zamanda edir ki, bu da eyni nəticəyə gətirib çıxarır. O, konfliktə iki əks reaksiya ilə cavab verir, hər ikisi keçərli və təsirlidir. Bir tərəfdən müəyyən mexanizmlərin köməyi ilə reallığı rədd edir və heç bir şeyin qadağan olunmasına imkan vermir, digər tərəfdən eyni nəfəsdə reallığın təhlükəsini tanıyır, ondan qorxunu əzab simptomu kimi öz üzərinə götürür və sonralar ondan qorunmağa çalışır.</w:t>
      </w:r>
    </w:p>
    <w:p>
      <w:r>
        <w:t>Etiraf etmək lazımdır ki, bu, çətinliyin çox məharətli həllidir. Hər iki mübahisə edən tərəf öz payını alıb; instinkt öz təminatını saxlaya bilər, reallığa isə layiqli hörmət göstərilmişdir. Lakin məlum olduğu kimi, yalnız ölüm əvəzsizdir. Uğur MƏN-də heç vaxt sağalmayacaq, lakin zaman keçdikcə böyüyəcək bir yarığın bahasına əldə edilmişdir. Konflikta qarşı iki əks reaksiya MƏN parçalanmasının nüvəsi kimi qalır. Bütün bu proses bizə o qədər qəribə görünür ki, biz MƏN proseslərinin sintezini özü-özlüyündə aydın bir şey hesab edirik. Lakin açıq-aydın ki, biz burada haqlı deyilik. MƏN-in bu qədər fövqəladə əhəmiyyətli sintetik funksiyasının özünəməxsus şərtləri var və bir sıra pozuntulara məruz qalır.</w:t>
      </w:r>
    </w:p>
    <w:p>
      <w:r>
        <w:t>Bu sxematik təsvirə xüsusi bir xəstəlik tarixçəsinin məlumatlarını yerləşdirsəm, bu yalnız fayda verə bilər. Bir oğlan üç-dörd yaşları arasında yaşlı bir qızın təhriki ilə qadın cinsiyyət orqanı ilə tanış olmuşdur. Bu münasibətlər kəsildikdən sonra o, beləliklə aldığı cinsi oyanmanı həvəslə əl ilə onaniya şəklində davam etdirir, lakin tezliklə qətiyyətli uşaq baxıcısı tərəfindən yaxalanır və kastrasiya ilə hədələnir, bunun icrası, adətən olduğu kimi, ataya yönəldilir. Bu halda nəhəng bir qorxu təsiri üçün şərtlər mövcuddur. Kastrasiya hədəsi tək başına çox təsir etməməlidir, uşaq ona inam göstərməkdən imtina edir, bu qədər yüksək qiymətləndirilən bədən hissəsindən ayrılmanın mümkün olduğunu asanlıqla təsəvvür edə bilmir. Qadın cinsiyyət orqanının görünüşü zamanı uşaq belə bir mümkünlüyə əmin ola bilərdi, lakin uşaq o zaman bu nəticəni çıxarmamışdı, çünki buna qarşı ikrah çox böyük idi və onu məcbur edən heç bir motiv yox idi. Əksinə, narahatlıq doğuran nə varsa, o zaman verilən izahatla sakitləşdirilirdi: çatışmayan şey sonra gələcək, o - üzv - sonradan ona bitəcək. Kifayət qədər kiçik oğlan uşaqları müşahidə etmiş hər kəs kiçik bacının cinsiyyət orqanının görünüşü zamanı belə bir ifadəni xatırlaya bilər. Lakin hər iki amil bir araya gəldikdə başqa cür olur. O zaman hədə zərərsiz hesab edilən qavrayışın xatirəsini oyadır və onda qorxulan təsdiqi tapır. Oğlan indi qızın cinsiyyət orqanının niyə penis göstərmədiyini anladığını zənn edir və öz cinsiyyət orqanına da eyni şeyin gələ biləcəyindən artıq şübhə etməyə cəsarət etmir. O, bundan sonra kastrasiya təhlükəsinin reallığına inanmalıdır.</w:t>
      </w:r>
    </w:p>
    <w:p>
      <w:r>
        <w:t>Adi, normal sayılan kastrasiya qorxusunun nəticəsi budur ki, oğlan hədə-qorxunun qarşısında geri çəkilir, tam və ya heç olmasa qismən itaət göstərir - artıq əlini cinsiyyət orqanına aparmır - ya dərhal, ya da uzun sürən mübarizədən sonra, yəni instinktin təminindən tamamilə və ya qismən imtina edir. Lakin biz hazırıq ki, xəstəmiz özünə başqa cür kömək edə bilib. O, qadında olmayan penisin əvəzini - fetiş yaratdı. Bununla o, həqiqəti inkar etsə də, öz penisini xilas etdi. Əgər qadının öz penisini itirdiyini qəbul etməli deyildisə, ona verilən hədə-qorxu öz inandırıcılığını itirirdi, onda öz penisi üçün də qorxmağa ehtiyac qalmırdı, maneəsiz masturbasiyasını davam etdirə bilərdi. Xəstəmizin bu hərəkəti bizə həqiqətdən uzaqlaşma, psixoza aid etmək istədiyimiz bir proses kimi təsir bağışlayır. Bu da çox fərqli deyil, lakin biz yenə də hökmümüzü dayandırmaq istəyirik, çünki daha yaxından baxdıqda az əhəmiyyət kəsb etməyən bir fərq aşkar edirik. Oğlan sadəcə olaraq öz qavrayışına zidd çıxmadı, görünməyən yerdə penis halüsinasiya etmədi, yalnız bir dəyər yerdəyişməsi etdi, penis mənasını başqa bir bədən hissəsinə köçürdü, burada ona - burada qeyd edilməyəcək şəkildə - reqressiya mexanizmi kömək etdi. Təbii ki, bu yerdəyişmə yalnız qadının bədəninə aid idi, öz penisi üçün heç nə dəyişmədi.</w:t>
      </w:r>
    </w:p>
    <w:p>
      <w:r>
        <w:t>Bu, demək olar ki, hiyləgər gerçəkliklə davranma üsulu oğlanın praktik davranışını müəyyən edir. O, masturbasiyasını sanki bu, penisininə heç bir təhlükə gətirə bilməzmiş kimi davam etdirir, lakin eyni zamanda, zahiri cəsarətinə və ya laqeydliyinə tam zidd olaraq, bu təhlükəni yenə də qəbul etdiyini sübut edən bir simptom inkişaf etdirir. Ona atasının onu kastrasiya edəcəyi ilə hədə-qorxu gəlinmişdi və dərhal sonra, fetişin yaradılması ilə eyni vaxtda, onda ata tərəfindən cəzalandırılma qorxusu peyda olur ki, bu qorxu onu uzun müddət məşğul edəcək, o, bunun öhdəsindən yalnız bütün kişiliyini səfərbər edərək gələ və həddindən artıq kompensasiya edə biləcəkdir. Atadan olan bu qorxu da kastrasiya barədə susur. Oral mərhələyə reqressiya köməyi ilə o, atanın onu yeməsi qorxusu kimi təzahür edir. Burada yunan mifologiyasının qədim bir parçasını xatırlamamaq mümkün deyil: bu parça danışır ki, qoca ata tanrısı Kronos öz uşaqlarını udur və ən kiçik oğlu Zevsi də udmaq istəyir, ananın hiyləsi ilə xilas edilmiş Zevs isə sonralar atanı axtalayır. Lakin öz işimizə qayıtmaq üçün əlavə edək ki, o, hələ də bu günə qədər saxladığı başqa bir, hərçənd cüzi bir simptom da yaratmışdı: hər iki kiçik barmağının toxunmaya qarşı həyəcanlı həssaslığı, sanki kastrasiyanın inkarı və qəbulu arasındakı digər gediş-gəlişdə yenə də daha aydın bir ifadə özünə yer tapırdı.</w:t>
      </w:r>
    </w:p>
    <w:p>
      <w:pPr>
        <w:pStyle w:val="Heading1"/>
      </w:pPr>
      <w:r>
        <w:t>Psixoanaliz üzrə bəzi ibtidai dərslər | ƏLYAZMALARDAN YAZILAR</w:t>
      </w:r>
    </w:p>
    <w:p>
      <w:r>
        <w:t>Psixoanaliz üzrə bəzi ibtidai dərslər</w:t>
      </w:r>
    </w:p>
    <w:p>
      <w:r>
        <w:t>Bu mətn 1938-ci ilin ikinci yarısında Londonda yazılıb; bu „Psixoanalizin Qısaca" adlı işin ikinci versiyasının başlanğıcıdır. Bu məskriptin bir hissəsi, XXV cild, 1 nömrə, 1940-ci il, „Beynəlxalq Psixoanaliz Jurnalı" və „Imago" dergilərinin əlavə hissəsində yer alır. 21, çap olunmuş.</w:t>
      </w:r>
    </w:p>
    <w:p>
      <w:r>
        <w:t>Bilim sahəsində müəyyən bir ərazini - və ya daha təvazökar desək, araşdırmanı - bilməyən şəxs üçün təqdim etmək istəyəndə, açıq-aydın iki üsul və ya texnika arasında seçim etmək lazımdır. Birinci üsul, hər kəsin bilir və ya bilir according to opinion, və həmin şeyi təbii sanır olduğu yerdən başlayır, ilk növbədə ona münasibət etmədən. Sonra, o sahədə olan, onu bilə bilər, lakin öncə əhəmiyyət vermədiyi və ya kifayət qədər qiymətləndirmədiyi faktirlərə diqqət çəkə bilər. Bu faktirlərdən sonra, onu daha əvvəl bilmədiyi digər faktirlərlə tanışdırıb. O qədər hazırlayır ki, əvvəlki qərarından beyond getməli. Yeni nöqtə bakışlarını axtar və təfsir üçün yeni şərtiyyətləri dinlə. Bu üsul ilə, şəxsə mədda üçün yeni bir teori qurma prosesinə iştirak ettiririk və onun bu teoriya qarşı olan itiralarını, ortaq iş zamanı boyunca hal edə bilərik.</w:t>
      </w:r>
    </w:p>
    <w:p>
      <w:r>
        <w:t>Belə bir təqdimat adını genetik cəhətdən almağa layiqdir; o, əvvəllər tədqiqatçının özü keçdiyi yolu təkrarlayır. Onun bütün üstünlükləri olsa da, ona öyrənənə kifayət qədər təsir etməməsi əks ətiridir. Ona bir şeyin yavaş-yavaş çətinliklər arasında inkişaf etdiyini görüb, bir şeyin görünən kimi içindən hazır gəlmiş, tamamlanmış kimi onu qarşılaşdırdığı zaman eyni qədər təsir etmir.</w:t>
      </w:r>
    </w:p>
    <w:p>
      <w:r>
        <w:t>İkinci üsul, bu işi yerinə yetirən, dogmatik təqdimdir: nəticələrini önə qoyar, şərtiyyətləri üçün diqqət və iman talab edir, əmsallara dair az məlumat verir...</w:t>
      </w:r>
    </w:p>
    <w:p>
      <w:r>
        <w:t>onların əsaslandırması. Bununla belə, tənqidi dinləyicinin başını çəkərək "bütün bunlar çox qəribə səslənir; bu adam bunu hardan bilir!" deməsi riski yaranır.</w:t>
      </w:r>
    </w:p>
    <w:p>
      <w:r>
        <w:t>Mən öz təsvirimdə hər hansı birindən yalnız istifadə etməyəcəyəm, əksinə, tez-tez metodların birini, sonra digərini izləyəcəyəm. Görevimin zorluğundan khəlal olduğumu sanmıram. Psixoanalizin populyar və ya məşhur olma imkanı azdır. Yalnız ki, onun məzmunlarının bir çoxu insanların duygularını incitir, əlavə olaraq, ilmimizin bəzi şübhəsiz qeyri-mövzulu fikirləri daxil olub, bunları moral yükləmələri ilə saymaqla mı, yoksa işimizin nəticələri ilə mı saymalı olduğunu bilmirik, bunlar xalqın alışılmış düşüncə ilə çox uzaq görünməlidir və umumı fikrlərə tamamilə ziddiyyət göstərirlər. Bizim üçün heç bir faydası yoxdur; bu iki problemli şübhəsiz fikrin mübahisəsi ilə qısa təhlükəlimizin seriyasını başlataq.</w:t>
      </w:r>
    </w:p>
    <w:p>
      <w:r>
        <w:t>Psixoanaliz, psixologiyanın ruhbəcəyi hissiyyəti bir hissəsidir. Onlar onu "Derin Psixologiya" da adlar, sonra niyə olduğunu öyrənəcəyik. Kimsə bunun əslində nə olduğunu, yəni psixiki olanı soruşsa, ona məzmununa işarə etməklə cavab vermək asandır. Algılarımız, təsvirlərimiz, yaddaşlarımız, duygularımız və iradə hərəkətlərimiz, bunların hepsi ψühikə aiddir. Lakin bu sual bütün bu hadisələrin bizi psixiki təbiəti və ya, necə deyərlər, mahiyyətini daha yaxşı anlamağa imkan verən ortaq bir xüsusiyyət daşıyub-daşımadığı istiqamətində davam etdirilirsə, cavab vermək çətindir.</w:t>
      </w:r>
    </w:p>
    <w:p>
      <w:r>
        <w:t>Əgər bir fizikə analoq bir sual yönəltsəydi, məsələn, elektriklərin mahiyyəti haqqında, onun cavabı - hələ yaxınlarda - belə olardı: Müəyyən hadisələri izah etmək üçün biz şeylərdə mövcud olan və onlardan çıxan elektrik qüvvələrini qəbul edirik. Bu hadisələri tədqiq edirik, onları tapaq, bəzi əsas dərslər in psixoanaliz 143</w:t>
      </w:r>
    </w:p>
    <w:p>
      <w:r>
        <w:t>Qanunları tapırıq və onlardan özümüz də praktiki tətbiq edirik. Bu indi qədər qafi olur. Elektriğin özünü bilmirik, belki işimizin təqaddumunda sonra öyrənəcəyik. Bizim bilmədiyimiz şeyin, bütün məzmunun ən vacib və maraqlı hissəsi olduğunu qəbul edirik, lakin bunu başlangıcda problem saymırıq. Tabii ki, təbiqi elmlərdə başqa olmaz. Psixologiya da təbiqi elmdir. Əks halda nə olmalı idi? Amma o halı başqa yerə düşür. Hər kəs fiziki məsələlər haqqında qərar verə bilməz, lakin hər kəs - fəlsəfəçi olsa da, küçədən adam olsa - psixoloji məsələləri haqqında fikr sahibi olur, o, ən azı amateur psixoloq kimi davranır. Və indi dəyişir ki, Həmə - nəhayət Həmə - bu məscələdə bir fikrda olurlar ki, Psixiki həqiqətən birgə bir xüsusiyyəti var, o da onun essence-nı ifadə edir. Bu, təsvir edilməz, təsvirə ehtiyac yoxdur, lakin əhəmiyyətli və təsvir edilməz bir xususiyyətdir - biləcidin xassəti. Hər bilici psixiki-dir, tərs tərəfdən, hər psixiki bilicidir. Bu əvəzdır, buya qarşı olmaq anlamsızdır. İndi bu qərarla psixiki mahiyyət haqqında çox şey aydınlaşdırdığımızı iddia etmək olmaz, çünki tədqiqat həyatımızın əsas faktlarından biri olan şüur qarşısında divar kimi dayanır. O, hər hansı bir yere gedən yol tapmaz. Həmçinin, ruhani ilə şüurlu olanı bərabər görmək nəticəsində bu xoşagəlməz nəticə yaranmışdır ki, psixi proseslər dünya hadisələrinin əlaqəsindən qoparılmış və hər şeyə xarici kimi qarşı-qarşıya qoyulmuşdur. Bu ola bilməzdi, çünki uzun müddət göz ardı edilə bilmədi ki, psixiki fenomenlər jismani təsirlərə yüksək dərəcədə asılıdır və əksinə, somatik proseslərə güclü təsir esercirir. Ənsan fikri hətta bir dəfə toxunacağa yol açsa, bu yerə düşüb. Çıxış yolu tapmaq üçün ən azından Filosoflar, şüurlu psixi proseslərə orqanik paralel proseslərin mövcud olduğunu və onlara çətin izah edilən şəkildə aid edildiyini, "bədən və ruh" arasındakı qarşılıqlı təsiri və psixiki fəaliyyəti təmin etdiyini qəbul etməli oldular.</w:t>
      </w:r>
    </w:p>
    <w:p>
      <w:r>
        <w:t>Və bu proseslər psixiki prosesləri həyatın sisteminə geri qaytarabilirdi. Lakin bu həll razılaşdırıcı qalmayıb.</w:t>
      </w:r>
    </w:p>
    <w:p>
      <w:r>
        <w:t>Psixoanaliz bu çətinliklərdən, psixiki və şüurlunun bərabər görülməsi ilə kəskin müqavimət edərək qaçınmışdır. Xeyr, şüur psixikanın mahiyyəti ola bilməz; o, yalnız onun bir xassəsidir və bu xassə inkonstantdır, daha çox zaman yoxdur, olmaqla əvəz olunub. Psixiki özündə - hansı ki tabiiət olsa - bəlkisən, təbiiətdəki digər proseslərə bənzərdir, onlardan məlumat əldə etdiyimiz kimi.</w:t>
      </w:r>
    </w:p>
    <w:p>
      <w:r>
        <w:t>Psixoanaliz öz ifadəsini əsaslandırmaq üçün aşağıda seçilmiş bir sıra faktlara istinad edir. Bilirik ki, "fikir" adlanan şey beynə ani olaraq hazır gəlir, lakin onların hazırlanma prosesini, yəni psixiki əməliyyat olmalı olan həmin prosesi bilmirik. Bəli, bu üsulla, bir müddət əvvəl boş yola gedib düşünüb durduğumuz bir mürəkkəb intellektual problemin həllini ala bilərik. Seçim, imtina və qərar alma bu mürəkkəb proseslər idi. Ara vaxta doldurulmuşdu. Bəs-consciense əhrəq idi. Onları bilirsiz deyib, onlar da belə qalmış olsa, yeni bir teori qurmuruz.</w:t>
      </w:r>
    </w:p>
    <w:p>
      <w:r>
        <w:t>İkinci: Görünən bir çox hadisələrdən bir nümunə seçirəm ki, digər bütün nümunələri təmsil edə bilər. iclasın prezidenti (Avstriya Deputatlar Palatası) bir dəfə iclası aşağıdakı sözlərlə açır: "Mən bu qədər cənabların iştirakını təsdiq edirəm və beləliklə, iclası bağladığını elan edirəm." Bu, sözün verilməsi halı idi; şübhəsiz ki, prezident açmaq istəyirdi. Niyə o, tərsinə deyirdi? Cavabı: bu təsadüfi səhv, niyyətin səhv tutulması idi, bu tür səhvlər müxtəlif təsirlərlə asanlıqla baş verir. Anlamı yoxdur və əlavə olaraq bunu xüsusilə asanlıqla, əhəmiyyətli</w:t>
      </w:r>
    </w:p>
    <w:p>
      <w:r>
        <w:t>1) Günlük həyatın patoloqiyası. 1904.</w:t>
      </w:r>
    </w:p>
    <w:p>
      <w:r>
        <w:t>‚Psixoanalizdə Əsas Dərslər 145</w:t>
      </w:r>
    </w:p>
    <w:p>
      <w:r>
        <w:t>Qarşılıqları bir-biri ilə qarışdırmaq. Lakin vəziyyəti nəzərə alsaq ki, söz verilməsi baş tutub, insan başqa bir baxışı üstün tutmağa meylli olur. Evin əvvəlki iclaslarının çoxu xoşagəlməz şəkildə fırtınalı və uğursuz keçmişdi və prezident açılış anında belə düşünmüş ola bilər: "İndi başlamalı olan iclas artıq bitmiş olaydı. Onu açmaqdan daha çox bağlamağı üstün tutardım." Bu arzu, o danışmağa başlayanda yəqin ki, onun ağlında deyildi, şüurlu deyildi, lakin mütləq mövcud olmuşdu və o, görünən səhvində danışıqçının niyyətinə qarşı özünü qoruyub saxlamağı bacarmışdı. İki bu qədər fərqli izahat arasında yellənməmizdə tək bir hal çətinliklə izah gətirə bilər. Bəs, əgər bütün digər söz vermə halları eyni aydınlığa yol versəydi və yazma, oxuma, dinləmə və səhv etmə kimi oxşar səhvlər də? Əgər bütün bu hallarda - əslində istisnasız olaraq - guya səhvi haqlandıra biləcək psixiki akt, düşüncə, arzu, niyyət aşkar edilə bilsəydi və o vaxt təsiri göstərdiyi zaman şüursuz olsaydı, baxmayaraq ki, bundan əvvəl şüurlu ola bilərdi? Onda həqiqətən də inkar etmək olmazdı ki, şüursuz psixiki aktlar var, hətta onlar bəzən şüursuz ikən aktivləşə bilər və sonra hətta bəzən şüurlu niyyətləri də aşa bilər. Fərd özü belə bir səhv hərəkətə qarşı müxtəlif cür davranır. Onu tamamilə görməyə bilər, ya da özü hiss edə bilər, utancaq ola bilər, ona görə utanır; adətən səhvin izahını özü tapa bilmir, bunun üçün köməyə ehtiyac duyur və tez-tez ona verilən həllə qarşı çıxır - heç olmasa bir müddət. Nəhayət, üçüncüsü: Hipnozlaşdırılmış şəxslərdə eksperimental olaraq sübut etmək olar ki, şüursuz psixiki aktlar var və şüurlu olmaq fəaliyyətin vacib şərti deyil. Belə bir sınağa şahid olan hər kəs ondan unudulmaz təəssürat almış və sarsılmaz inanc qazanmışdır. Təxminən belə gedir: Həkim xəstəxanaya daxil olur...</w:t>
      </w:r>
    </w:p>
    <w:p>
      <w:r>
        <w:t>...xəstəxanadakı otağa daxil olur, çətirini otağın bir küncünə qoyur, xəstələrdən birini hipnoz vəziyyətinə salır və ona deyir: Mən indi gedirəm; qayıtdığımda siz açıq çətirlə mənə qarşıdan çıxacaq və onu başımın üstündə tutacaqsınız. Bundan sonra həkim və müşayiətçisi otağı tərk edirlər. Onlar geri qayıdan kimi, artıq oyaq olan xəstə hipnozda ona tapşırılmış hər şeyi dəqiq yerinə yetirir. Həkim onu soru-suala çəkir: Bəs siz nə edirsiniz? Bunun nə mənası var? Xəstə açıq-aydın pərt olur, dilqətirə-dilqətirə nə isə belə deyir: Sadəcə düşünürdüm, cənab həkim, bayırda yağış yağdığı üçün siz çətiri onsuz da otaqda açacaqsınız. - Açıq-aydın yetərsiz bir izahat, öz mənasız davranışını hansısa şəkildə əsaslandırmaq üçün anında uydurulmuş. Amma biz tamaşaçılara aydındır ki, o, öz əsl motivini bilmir. Biz onu bilirik, çünki o, indi itaət etdiyi təlqini qəbul edən anda biz yanında idik, halbuki o, bu təlqinin öz daxilində mövcudluğundan xəbərsizdir.</w:t>
      </w:r>
    </w:p>
    <w:p>
      <w:r>
        <w:t>İndi şüurlunun psixiki ilə münasibəti haqqında sualı həll olunmuş hesab edirik: Şüur yalnız psixikin bir xüsusiyyətidir (bundan əlavə, dəyişkən olan). Biz hələ qeyd olunan faktlara baxmayaraq, şüurun psixiki ilə eyniliyindən imtina etməyin zəruri olmadığını irəli sürən bir itirazla üzləşməliyik. Belə adlandırılan şüursuz psixiki proseslər sadəcə ruhun çoxdan etiraf edilmiş orqanik paralel prosesləridir. Lakin bu, bizim problemimizi görünüşcə laqeyd bir tərif məsələsinə endirərdi. Bizim cavabımız budur ki, şüurun bizə yalnız natamam və boşluqlu təzahür silsilələri təqdim edə bildiyini gördüyümüz halda, ruhun vahidliyini bir tərif naminə parçalamaq yersiz və çox məqsədəuyğunsuz olardı. Həmçinin, psixikin tərifindəki dəyişiklikdən sonra yalnız ruhun həyatı haqqında hərtərəfli və ardıcıl nəzəriyyə yaratmağın mümkün olması təsadüfi deyil.</w:t>
      </w:r>
    </w:p>
    <w:p>
      <w:r>
        <w:t>1) Bernheim, 1889-ci ildə Nensi şəhərində müşahidə etdiyim cəhdlər. Bu gün mən bu cür hipnotik hadisələrin həqiqiliyinə şübhə etməkdən çəkinirəm.</w:t>
      </w:r>
    </w:p>
    <w:p>
      <w:r>
        <w:t>Psixoanalizdə Əsas Dərslər 147</w:t>
      </w:r>
    </w:p>
    <w:p>
      <w:r>
        <w:t>Bu arada psixik hadisələrə dair bu başqa baxışın psixoanalizə borclu olduğumuz bir yenilik olduğunu düşünmək olmaz. Alman filosofu Teodor Lipps bütün kəskinliyi ilə elan etmişdir ki, psixik özü-özülüyündə şüursuzdur, şüursuz olan isə əsl psixikdir. Şüursuzluq anlayışı çoxdan bəri psixologiyanın qapılarını döyür, qəbul olunmaq istəyirdi. Fəlsəfə və ədəbiyyat onunla kifayət qədər çox oynayıblar, lakin elm ondan istifadə etməyi bacarmırdı. Psixoanaliz bu anlayışa yiyələnmiş, onu ciddiyə almış, yeni məzmunla doldurmuşdur. Onun tədqiqatları şüursuz psixikanın indiyədək gözlənilməz xüsusiyyətlərinin tanınmasına gətirib çıxarmış, orada hökm sürən bəzi qanunları kəşf etmişdir. Lakin bütün bunlar o demək deyil ki, şüurluluq keyfiyyəti bizim üçün əhəmiyyətini itirmişdir. O, ruhi həyatın zülmətində bizi işıqlandıran və yol göstərən yeganə işıq olaraq qalır. Biliyimizin xüsusi təbiətinə görə psixologiyadakı elmi işimiz şüursuz prosesləri şüurlu proseslərə tərcümə etməkdən, beləliklə də şüurlu qavrayışdakı boşluqları doldurmaqdan ibarət olacaqdır.</w:t>
      </w:r>
    </w:p>
    <w:p>
      <w:pPr>
        <w:pStyle w:val="Heading1"/>
      </w:pPr>
      <w:r>
        <w:t>Nəticələr, ideyalar, problemlər (London, iyun 1938) | ƏLYAZMALARDAN YAZILAR</w:t>
      </w:r>
    </w:p>
    <w:p>
      <w:r>
        <w:t>Nəticələr, ideyalar, problemlər (London, iyun 1938)</w:t>
      </w:r>
    </w:p>
    <w:p>
      <w:r>
        <w:t>16/6 Maraqlıdır ki, erkən təcrübələrdən, sonrakılardan fərqli olaraq, bütün müxtəlif reaksiyalar qorunub saxlanılır, təbii ki, əks olanlar da. Sonralar uğur gətirəcək qərarın yerinə. İzah: sintezin zəifliyi, ilkin proseslərin xarakterinin qorunması. Nümunə: Dorothy ilk məhəbbətində bağban James ilə.</w:t>
      </w:r>
    </w:p>
    <w:p>
      <w:r>
        <w:t>24/6 Qrafologiyaya yeganə istinad: 1909, 53 yaşında, Nyu-Yorkda məndə qəflətən prostat şişməsi nəbz vurmayan sidik həvəsi ilə birlikdə meydana çıxdı; eyni zamanda, mənim üçün tamamilə yeni olan bir yazı qıcolması, həftələr (yaxud aylar?) sonra yox oldu. Hazırda həmin xəstəliyin yeni daha güclü tutması zamanı əl yazımın tamamilə nəzərəçarpan dərəcədə pisləşdiyini və çətinləşdiyini müşahidə edirəm. Yazının köhnə sidik simvolikası özünü göstərir.</w:t>
      </w:r>
    </w:p>
    <w:p>
      <w:r>
        <w:t>12/7 Penis həsədini əvəz etmək üçün klitorislə eyniləşmə, aşağılıq hissinin ən gözəl ifadəsi, bütün maneələrin mənbəyi. Bununla yanaşı - Dorothy-də digər qadınların da penisinin olmadığı kəşfinin inkar edilməsi.</w:t>
      </w:r>
    </w:p>
    <w:p>
      <w:r>
        <w:t>Uşaqda sahib olmaq və olmaq. Uşaq obyekt münasibətini tez-tez eyniləşdirmə vasitəsilə ifadə edir: mən obyektəm. Sahib olmaq sonrakıdır, obyekt itkisindən sonra yenidən olmağa qayıdır. Nümunə: döş. Döş mənim bir hissəmdir, mən döşəm. Sonralar yalnız: mən onu saxlayıram, yəni mən o deyiləm və s.</w:t>
      </w:r>
    </w:p>
    <w:p>
      <w:r>
        <w:t>12/7 Nevrotikdə adam sanki tarixdən əvvəlki mənzərədə, məsələn, Yura dövründədir. Nəhəng dinozavrlar hələ də ətrafda vurnuxur və qatırquyruğuları palma boydadır (?).</w:t>
      </w:r>
    </w:p>
    <w:p>
      <w:r>
        <w:t>20/7 O-da xatirə izlərinin mövcudluğu fərziyyəsi belə demək mümkünsə, bu barədə baxışlarımızı dəyişir.</w:t>
      </w:r>
    </w:p>
    <w:p>
      <w:r>
        <w:t>20/7 Fərdin daxili konfliktləri nəticəsində məhv olması, növün isə artıq uyğunlaşmadığı xarici aləmlə mübarizədə məhv olması Musada öz əksini tapmağa layiqdir.</w:t>
      </w:r>
    </w:p>
    <w:p>
      <w:r>
        <w:t>3/8 Günah şüuru da təmin olunmamış sevgidən yaranır. Nifrət kimi. Həqiqətən də biz bu materialdan hər cür şey düzəltməli olduq, necə ki avtark dövlətlər öz "əvəzedici məhsullarında".</w:t>
      </w:r>
    </w:p>
    <w:p>
      <w:r>
        <w:t>3/8 Bütün intellektual və iş maneələrinin son əsası uşaqlıq onanizminin maneələnməsi kimi görünür. Amma bəlkə daha dərinə gedir: onun xarici təsirlərlə maneələnməsi deyil, öz-özlüyündə qaneedici olmayan təbiəti. Tam boşalma və qane olma üçün həmişə nəsə çatışmır - en attendant toujours quelque chose qui ne venait point - və bu çatışmayan hissə, orqazmın reaksiyası, başqa sahələrdə ekvivalentlərlə özünü göstərir: absanslar, gülüş partlayışları, ağlama (Anna) və bəlkə başqa şeylər. İnfantil seksuallıq burada yenidən bir nümunə fiksə etmişdir.</w:t>
      </w:r>
    </w:p>
    <w:p>
      <w:r>
        <w:t>22/8 Məkan Y-aparatının genişlənməsinin proyeksiyası ola bilər. Başqa bir törəmə ehtimal ki, yoxdur. Kantın apriori şərtləri əvəzinə bizim Y-aparatımızın şərtləri. Psixika genişlənmişdir, bundan xəbəri yoxdur.</w:t>
      </w:r>
    </w:p>
    <w:p>
      <w:r>
        <w:t>22/8 Erosun mənşəyi üçün - canlının yaranması ilə eyni vaxtda kişi və qadın substansiyasına parçalanmanın baş verməsi ehtimalı, hansı ki, Platonun güman etdiyi kimi, o vaxtdan bəri birləşmək istəyirlər. Baxmayaraq ki, bütün bunlar buna uyğun gəlmir. Deməli, Erosun və ölümün mənşəyi eyni olardı. Amma hər iki hadisənin eyni vaxtda baş verməsi haradan?</w:t>
      </w:r>
    </w:p>
    <w:p>
      <w:r>
        <w:t>22/8 Mistika: MƏN-dən kənarda olan sahənin, O-nun qaranlıq özünüqavrayışı.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