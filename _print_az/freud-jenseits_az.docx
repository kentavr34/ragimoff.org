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freud-jenseits</w:t>
      </w:r>
    </w:p>
    <w:p>
      <w:pPr>
        <w:pStyle w:val="Heading1"/>
      </w:pPr>
      <w:r>
        <w:t>I. Həzz prinsipi və psixi aparat | HƏZZ PRİNSİPİNİN O TAYINDA</w:t>
      </w:r>
    </w:p>
    <w:p>
      <w:r>
        <w:t>I. Həzz prinsipi və psixi aparat</w:t>
      </w:r>
    </w:p>
    <w:p>
      <w:r>
        <w:t>Psixoanalitik nəzəriyyədə biz rahatlıqla qəbul edirik ki, psixik proseslərin gedişi avtomatik olaraq həzz prinsipi ilə tənzimlənir; başqa sözlə, inanırıq ki, o, hər dəfə hoşnutsuzluqlu gərginliklə hərəkətə gəlir və sonra elə bir istiqamət tutur ki, onun yekun nəticəsi bu gərginliyin azalması ilə - yəni hoşnutsuzluqdan qaçınma ilə və ya həzzin doğulması ilə - üst-üstə düşür. Öyrəndiyimiz psixik proseslərə bu gediş nəzərindən baxdıqda, işimizə iqtisadi baxışı daxil etmiş oluruq. Elə bilirik ki, topik və dinamik məqamlarla yanaşı bu iqtisadi məqamı da dəyərləndirməyə çalışan təsvir hazırda təsəvvür edə bildiyimiz ən tam təsvirdir və metapsixoloji adı ilə vurğulanmağa layiqdir.</w:t>
      </w:r>
    </w:p>
    <w:p>
      <w:r>
        <w:t>Bu baxımdan bizim üçün maraq doğurmur - araşdırmaq ki, biz bu təsbitlə hansı dərəcədə razılaşırıq. Həzz prinsipinin qoyuluşu ilə müəyyən, tarixən müəyyənləşmiş fəlsəfi sistemə yaxınlaşdığımızı və ya ona qoşulduğumuzu düşünürük. Belə spekulyativ fərziyyələrə öz sahəmizdə gündəlik müşahidələrin faktları haqqında təsvir və hesabat verməyə can atarkən gəlirik. Birincilik və orijinallıq psixoanalitik işin qarşısına qoyulan məqsədlərə daxil deyil, bu prinsipin qoyuluşunun əsasını təşkil edən təəssüratlar isə o qədər gözəçarpandır ki, onları görməmək az qala mümkün deyil. Əksinə, bizim üçün bu qədər məcburi olan həzz və xoşagəlməzlik hisslərinin mənasının nə olduğunu deyə bilən fəlsəfi və ya psixoloji nəzəriyyəyə minnətdarlıq bildirməyə hazırıq. Təəssüf ki, burada bizə faydalı heç nə təklif olunmur. Bu, ruhi həyatın ən qaranlıq və ən əlçatmaz sahəsidir; əgər ona toxunmaqdan qaçmaq mümkün deyilsə, onun haqqında ən sərbəst fərziyyə, məncə, ən yaxşısıdır. Biz həzz və xoşagəlməzliyi psixik həyatda mövcud olan - və hansısa şəkildə bağlanmamış - həyəcan miqdarı ilə əlaqələndirmək qərarına gəlmişik: xoşagəlməzlik bu miqdarın artmasına, həzz onun azalmasına uyğun gəlir. Biz bununla hisslərin gücü ilə onların aid olduğu dəyişikliklər arasında sadə nisbət nəzərdə tutmuruq; ən azından - psixofiziologiyanın bütün təcrübələrinə görə - birbaşa mütənasibliyə; ehtimal ki, hiss üçün həlledici olan azalmanın və ya artımın zamandakı ölçüsüdür. Təcrübə bura bəlkə də daxil ola bilər; biz analitiklər üçün bu problemlərə dərinləşmək məsləhət deyil, nə qədər ki, tam müəyyən müşahidələr bizi yönləndirə bilməyəcək.</w:t>
      </w:r>
    </w:p>
    <w:p>
      <w:r>
        <w:t>Lakin biz biganə qala bilmərik, görürüksə ki, Q. T. Fexner kimi dərindən baxışlı bir tədqiqatçı həzz və hoşnutsuzluq haqqında elə bir fikir bildirib ki, o, mahiyyətcə psixoanalitik işin bizə qəbul etdirdiyi fikirlə üst-üstə düşür. Fexnerin bu ifadəsi onun kiçik əsərində - "Orqanizmlərin yaranma və inkişaf tarixinə dair bəzi fikirlər" (1873, XI bölmə, əlavə, s. 94) - yer alır və belə səslənir: "Şüurlu meyllər hər zaman həzz və ya xoşagəlməzliklə əlaqəli olduqca, həzz və ya hoşnutsuzluğu psixofizik münasibətlərdə sabitlik və qeyri-sabitlik münasibətləri ilə də düşünmək olar; buradan isə başqa yerdə daha ətraflı inkişaf etdirəcəyim hipotezi qurmaq olar: şüur həddini aşan hər psixofizik hərəkət müəyyən həddə qədər tam sabitliyə yaxınlaşdıqca həzzə, müəyyən həddə qədər ondan kənara çıxdıqca hoşnutsuzluğa malikdir, halbuki bu ikisi arasında heç bir hiss yoxdur. Həzz və hoşnutsuzluğun keyfiyyət həddi adlanan hədlər arasında müəyyən enə malik estetik biganəlik mövcuddur.</w:t>
      </w:r>
    </w:p>
    <w:p>
      <w:r>
        <w:t>Bizə həzz prinsipinin psixik həyatda hökmranlığına inanmağa əsas verən faktlar psixi aparatın özündəki həyacan miqdarını mümkün qədər aşağı və ya ən azından sabit saxlamağa can atması fərziyyəsində də ifadəsini tapır. Bu, eyni şeydir, yalnız başqa formada: əgər psixi aparatın işi həyacan miqdarını aşağı saxlamaqdırsa, onu artırmağa yarayan hər şey funksiyaya zidd, yəni ağrılı qavranılmalıdır. Həzz prinsipi konstantlıq prinsipindən törənilir; əslində isə konstantlıq prinsipi bizə həzz prinsipinin qəbulunu qəbul etdirən faktlardan çıxarılmışdır. Daha ətraflı müzakirədə görəcəyik ki, bizim fərz etdiyimiz bu can-atma psixik aparatın Fexnerin sabitliyə meyl prinsipinin xüsusi halı kimi ona tabe olur; Fexner həzz-hoşnutsuzluq hisslərini məhz o prinsiplə əlaqələndirmişdi.</w:t>
      </w:r>
    </w:p>
    <w:p>
      <w:r>
        <w:t>Ama onda deməliyik ki, həzz prinsipinin psixik proseslərin gedişi üzərində hökmranlığından danışmaq əslində düzgün deyil. Belə hökmranlık olsaydı, ruhi proseslərimizin böyük əksəriyyəti həzzlə müşayiət olunmalı və ya həzzə gətirib çıxarmalı idi; halbuki ən ümumi təcrübə...</w:t>
      </w:r>
    </w:p>
    <w:p>
      <w:r>
        <w:t>Təcrübə bu nəticəyə qatı etiraz edir. Deməli, yalnız belə ola bilər: ruhta həzz prinsipinə güclü meyl mövcuddur, lakin müəyyən başqa qüvvələr və ya şərtlər ona müqavimət göstərir - beləliklə, son nəticə hər zaman həzz meylinə uyğun gələ bilmir. Bax: Fexnerin oxşar münasibət haqqında qeydi (həmin yerdə, s. 90): "Amma məqsədə meylin olması hələ məqsədə çatmaq demək deyil, və məqsəd ümumiyyətlə yalnız yaxınlaşmalarla əldə edilə bilər…". İndi isə hansı şərtlərin həzz prinsipinin bərqərar olmasına mane ola bildiyi sualına dönəndə yenidən etibarlı və tanış zəminə çıxırıq və cavab üçün analitik təcrübələrimizdən bol-bol istifadə edə bilərik.</w:t>
      </w:r>
    </w:p>
    <w:p>
      <w:r>
        <w:t>Həzz prinsipinin belə maneəsinin ilk halı bizə qanunauyğun kimi tanışdır. Bilirik ki, həzz prinsipi psixik aparatın ilkin iş üsuluna məxsusdur və orqanizmin xarici dünyanın çətinlikləri qarşısında özünü saxlaması üçün əslində başlanğıcdan yararsız, hətta yüksək dərəcədə təhlükəlidir. Mənin özünü saxlama həvəslərinin təsiri ilə o, reallıq prinsipi ilə əvəz olunur; reallıq prinsipi sonlu həzz qazanmaq niyyətindən imtina etmədən yenə də ödənilmənin təxirə salınmasını, bunun bir çox imkanlarından imtinanı və həzzə aparan uzun döngədə müvəqqəti olaraq əzabın dözülməsini tələb edir.</w:t>
      </w:r>
    </w:p>
    <w:p>
      <w:r>
        <w:t>Həzzə gedən yolları tələb edir və həyata keçirir. Həzz prinsipi bundan sonra daha uzun müddət "tərbiyəsi çətin" cinsi həvəslərin iş üsulu olaraq qalır və tez-tez belə olur ki, o - ya məhz bu həvəslərdən, ya da Mənin özündən - bütün orqanizm üçün zərərli şəkildə reallıq prinsipini üstələyir.</w:t>
      </w:r>
    </w:p>
    <w:p>
      <w:r>
        <w:t>Buna baxmayaraq, şübhəsizdir ki, həzz prinsipinin reallıq prinsipi ilə əvəzlənməsi xoşnutsuzluq təcrübələrinin yalnız kiçik bir hissəsi üçün məsuliyyət daşıya bilər, ən intensivi üçün isə heç. Xoşnutsuzluğun doğulmasının başqa, heç də az qanunauyğun olmayan mənbəyi psixik aparatdakı münaqişələrdən və parçalanmalardan yaranır - Mən daha mürəkkəb qurulmuş təşkilatlara doğru inkişafını yaşayarkən. Aparatı dolduran enerjinin az qala hamısı gətirilmiş həvəs impulslarından gəlir, lakin bunların hamısı eyni inkişaf mərhələlərinə buraxılmır. Yolda dəfələrlə belə olur ki, ayrı-ayrı həvəslər və ya həvəs hissələri məqsədləri və ya tələbləri ilə Mənin geniş vəhdətinə birləşə bilən qalanlarının ilə uyğunsuzluq göstərir. Onda onlar sıxışdırma prosesi ilə bu vəhdətdən ayrılır, psixik inkişafın aşağı mərhələlərində saxlanılır və əvvəlcə qənaət imkanından kəsilir. Sonra əgər onlara - sıxışdırılmış cinsi həvəslərdə bu o qədər asan baş verir - döngə yollarla bir qənaətə çatmağa müvəffəq olurlarsa birbaşa və ya əvəzedici ödənilməyə çatmaq müyəssər olsa, bu uğur - başqa halda həzz imkanı olacaqdı - Mən tərəfindən hoşnutsuzluq kimi qavranılır. Sıxışdırmaya gedən köhnə münaqişənin nəticəsində həzz prinsipi yenidən özünü göstərir, məhz bəzi həvəslər prinsipə uyğun yeni həzz qazanmaqla məşğul olan anda. Sıxışdırmanın həzz imkanını hoşnutsuzluq mənbəyinə çevirdiyi prosesin detalları hələ yaxşı öyrənilməyib və ya aydın təsvir edilə bilmir, lakin şübhəsiz ki, bütün nevrotik hoşnutsuzluq bu cürdür: özü kimi qavranıla bilməyən həzzdir.</w:t>
      </w:r>
    </w:p>
    <w:p>
      <w:r>
        <w:t>Burada göstərilən xoşagəlməzliyin iki mənbəyi bizim xoşagəlməzlik təcrübələrimizin əksəriyyətini hələ çoxdan əhatə etmir, lakin qalan hissə haqqında elə səbəblə iddia etmək olar ki, onun varlığı həzz prinsipinin hökmranlığına zidd deyil. Axı, yaşadığımız xoşagəlməzliyin çoxu qavrama xoşagəlməzliyidir: ya ödənilməsiz həvəslərin təzyiqinin qavranması, ya da xarici qavrama - onun özü ağrılı olsun ya da psixik aparatda xoşagəlməz gözləntilər oyatması və onun tərəfindən "təhlükə" kimi tanınması ilə. Bu həvəs tələblərinə və təhlükə təhdidlərinə reaksiya - psixik aparatın əsl fəaliyyətinin ifadəsi - sonra həzz prinsipi tərəfindən və ya onu dəyişdirən reallıq prinsipi tərəfindən düzgün şəkildə yönləndirilə bilər.</w:t>
      </w:r>
    </w:p>
    <w:p>
      <w:r>
        <w:t>Beləliklə, həzz prinsipinin daha da geniş məhdudlaşdırılmasını qəbul etmək lazım görünmür; buna baxmayaraq, məhz xarici təhlükəyə psixik reaksiyanın tədqiqatı burada baxılan problemin yeni materialını və yeni suallarını verə bilər.</w:t>
      </w:r>
    </w:p>
    <w:p>
      <w:r>
        <w:t>Ağır mexaniki sarsıntılardan, qatar qəzalarından və həyat üçün təhlükəli başqa qəzalardan sonra çoxdan bir vəziyyət təsvir edilmişdir ki, sonradan ona "travmatik nevroz" adı qalıb. Dəhşətli, elə indi bitmiş müharibə belə xəstəliklərin böyük sayda yaranmasına səbəb oldu və heç olmasa onları mexaniki qüvvənin sinir sisteminə üzvi zədə vurması ilə əlaqələndirməyə meyli sona çatdırdı.1) Travmatik nevrozun vəziyyət mənzərəsi oxşar motor simptomlarının bolluğu ilə isteriyaya yaxınlaşır, lakin onu adətən subyektiv əzabın güclü əlamətləri - təxminən ipoxondriyada və ya melanxoliyada olduğu kimi - və psixik fəaliyyətin geniş ümumi</w:t>
      </w:r>
    </w:p>
    <w:p>
      <w:r>
        <w:t>1) Bax: "Müharibə nevrozlarının psixoanalizi". Ferenczi, Abraham, Simmel və E. Jonesun əlavələri ilə. Internationale Psychoanalytische Bibliothek, I cild, 1919.</w:t>
      </w:r>
    </w:p>
    <w:p>
      <w:r>
        <w:t>Psixi funksiyaların zəifləməsi və pozulması. Həm müharibə nevrozları, həm də sülh dövrünün travmatik nevrozları haqqında tam anlayış hələ əldə edilməyib. Müharibə nevrozlarında bir tərəfdən aydınlaşdırıcı, amma yenə də qarışıq salan idi ki, eyni xəstəlik mənzərəsi bəzən kobud mexaniki qüvvənin köməyi olmadan yaranırdı; adi travmatik nevrozda iki cəhət düşünməyə əsas verdi: birincisi, səbəbin ağırlıq mərkəzi gözlənilməzlik anına, dəhşətə düşmüş görünürdü; ikincisi, eyni anda alınmış zədə və ya yara adətən nevrozun yaranmasına mane olurdu. Dəhşət, qorxu və təlaş səhvən sinonim kimi işlədilir; onları təhlükə ilə münasibətdə yaxşı ayırmaq olar. Təlaş müəyyən vəziyyəti bildirir - təhlükənin gözlənilməsini və ona hazırlığı, o bilinməyən bir təhlükə belə olsa; qorxu müəyyən obyekt tələb edir, ondan qorxurlar; dəhşət isə insana təhlükəyə hazırlaşmadan yaxınlandıqda düşdüyü vəziyyəti adlandırır, gözlənilməzlik anını vurğulayır. Məncə, təlaş travmatik nevroz yarada bilməz; təlaşda dəhşətə və deməli dəhşət nevrozuna qarşı qoruyan bir şey var. Bu müddətə sonradan qayıdacağıq.</w:t>
      </w:r>
    </w:p>
    <w:p>
      <w:r>
        <w:t>Yuxunun tədqiqatını psixik dərinlik proseslərinin öyrənilməsinin ən etibarlı yolu saymaq olar. Travmatik nevrozun yuxu dünyası isə elə bir xarakter daşıyır ki, xəstəni daima qəzasının vəziyyətinə geri qaytarır, oradan o yeni dəhşətlə oyanır. Bununla çox az təəccüblənirlər. Düşünürlər ki, bu, travmatik hadisənin yaratdığı təəssüratın gücünün sübutudur - o, xəstəyə hətta yuxuda dəfələrlə yada salınır. Xəstə necə deyərlər, psixi olaraq travmaya bağlıdır. Xəstəliyi doğan təcrübəyə belə fiksasiyalar bizə çoxdan isteriyada məlumdur. Breuer və Freyd 1893-cü ildə belə ifadə etmişdilər: İsteriyalılar böyük ölçüdə xatirələrdən əziyyət çəkirlər. Müharibə nevrozlarında da Ferenczi və Simmel kimi müşahidəçilər bəzi motor simptomları travma anına fiksasiya ilə izah edə bilmişdilər.</w:t>
      </w:r>
    </w:p>
    <w:p>
      <w:r>
        <w:t>Ancaq məlum deyil ki, travmatik nevrozdan əziyyət çəkənlər oyaq həyatda qəzalarının xatirəsi ilə çox məşğul olsunlar. Bəlkə də əksinə, onun haqqında düşünməməyə çalışırlar. Əgər gecə yuxusunun onları yenidən xəstəlik doğuran vəziyyətə saldığını öz-özlüyündə aydın hesab etsək, yuxunun təbiətini yanlış anlayarıq. Yuxu əksinə, xəstəyə sağlıq dövrünün və ya xəstəlik dövrünün şəkillərini təqdim edər ümid olunan sağalma dövrünün mənzərələrini göstərməyə uyğun gələrdi. Qəza nevrozlarının yuxuları vasitəsilə yuxunun arzu-gerçəkləşdirici meylinə şübhə etməmək istəyiriksə, bizə təxmini belə çıxış yolu qalır: bu vəziyyətdə yuxu funksiyası da - çox başqa şeylər kimi - sarsılmış və məqsədlərindən yayındırılmışdır, ya da Mənin sirli mazoxist meyllərini yada salmalıyıq.</w:t>
      </w:r>
    </w:p>
    <w:p>
      <w:r>
        <w:t>İndi mən travmatik nevrozun qaranlıq və qəmgin mövzusunu buraxmağı və psixik aparatın iş üsulunu onun ən erkən normal fəaliyyətlərindən birində öyrənməyi təklif edirəm. Nəzərdə tutduğum uşağın oyunudur.</w:t>
      </w:r>
    </w:p>
    <w:p>
      <w:r>
        <w:t>- ta ki, sirli və daim təkrarlanan bu hərəkət mənə öz mənasını açdı.</w:t>
      </w:r>
    </w:p>
    <w:p>
      <w:r>
        <w:t>Uşaq intellektual inkişafında heç də erkən deyildi: bir yaş yarımında yalnız bir neçə anlaşıqlı söz danışırdı və bundan əlavə, ətrafın başa düşdüyü bir neçə mənalı səsə malik idi. Amma valideynləri və tək xidmətçi qızla yaxşı münasibətdə idi və "ədəbli" xarakterinə görə təriflənirdi. Gecə valideynlərini narahat etmir, bəzi əşyalara toxunmağı və bəzi otaqlara girməyi qadağan edən qaydalara diqqətlə riayət edirdi və ən əsası, ana onu saatlarla tərk etdikdə heç vaxt ağlamırdı, halbuki bu anaya zərif bağlılıq bəsləyirdi - ana onu yalnız özü əmizdirməmiş, həm də kimsənin köməyi olmadan baxmış və qayğısına qalmışdı. Bu itaətkar uşaq indi ara-sıra narahat edən bir vərdiş göstərirdi: əlinə keçən bütün kiçik əşyaları uzağa - otağın küncünə, yatağın altına və s. - atırdı, beləliklə, oyuncaqlarını yığmaq çox vaxt asan iş deyildi. Bununla o, maraq və ödənilmə ifadəsi ilə uzun, fəryadlı "o-o-o" səsi çıxarırdı; ananın və müşahidəçinin vahid rəyinə görə bu heç bir nida deyildi, "getdi" mənasını verirdi. Nəhayət, anladım ki, bu oyundur və uşaq bütün oyuncaqlarını yalnız onlarla "getmək" oyunu oynamaq üçün istifadə edirdi. Oyunu oynayırdı. Bir gün nəhayət təsəvvürümü təsdiqləyən müşahidə etdim. Uşağın iplə sarılmış taxta masvarı vardı. Onu, məsələn, yerə sallaşıb arxasınca çəkmək - yəni arabacıq oynamaq - onun ağlına heç vaxt gəlmirdi; əksinə, iplə tutduğu masvarı böyük məharətlə pərdələnmiş beşiyinin kənarından atır, o orada yoxa çıxırdı, buna öz mənalı "o-o-o" səsini əlavə edirdi, sonra masvarı iplə yenidən beşikdən çıxarırdı və onun peyda olmasını bu dəfə şən "bura" ilə qarşılayırdı. Deməli, bu, tam oyundur: yox olmaq və yenidən gəlmək. Əksər vaxt ona yalnız birinci pərdəni görmək müyəssər olurdu və o, təkbaşına yorulmadan oyundur kimi təkrarlanırdı - halbuki böyük həzz sözsüz ki, ikinci pərdəyə bağlı idi.</w:t>
      </w:r>
    </w:p>
    <w:p>
      <w:r>
        <w:t>Oyunun yozumu sonra yaxın oldu. O, uşağın böyük mədəni nailiyyəti ilə, onun müyəssər olduğu hərəkətlə əlaqəli idi.</w:t>
      </w:r>
    </w:p>
    <w:p>
      <w:r>
        <w:t>Bu yozumu sonrakı müşahidə tam möhkəmləndirdi. Bir dəfə ana çox saatlıq yoxluqdan qayıdanda onu belə xəbərlə qarşıladılar: Bebi o-o-o! Əvvəlcə bu, anlaşılmaz qaldı. Lakin tezliklə məlum oldu ki, uşaq bu uzun təklik ərzində özünü yox etməyin yolunu tapmışdı: demək olar ki, yerə qədər çatan güzgüdə öz əksini kəşf etmiş və sonra çöməlmişdi - beləliklə, güzgü əksi "getdi". həvəsdən imtina (həvəs təminindən imtina) ilə bağlı idi: ananın getməsinə itaətsizlik etmədən yol vermək. Uşaq özünü bunun üçün sanki mükafatlandırırdı: eyni yox olma və yenidən gəlməni onun əlinə çatan əşyalarla özü səhnələşdirirdi. Bu oyunun affektiv qiymətləndirilməsi üçün təbii ki, fərq qoymur - uşaq onu özü tapıb ya təkan nəticəsində mənimsəyib. Marağımız başqa məqama yönələcək. Ananın getməsi uşaq üçün heç cür xoş və ya hətta biganə olmamalıdır. Deməli, bu ona ağrılı təcrübəni oyun kimi təkrarlayırsa, bu necə həzz prinsipinə uyğun gəlir? Bəlkə belə cavab vermək istəyəcəklər: getmə şən yenidən görünmənin ilkin şərti kimi oynanılmalıdır, əsl oyun niyyəti isə ikincidədir. Bununla müşahidə ziddiyyət təşkil edir: birinci pərdə - getmə - təkbaşına oyun kimi səhnələşdirilirdi və üstəlik, həzzli sonluğa gətirən bütöv oyundan qat-qat çox.</w:t>
      </w:r>
    </w:p>
    <w:p>
      <w:r>
        <w:t>Belə tək bir halın təhlili qəti həll vermir; bitərəf baxışla insanda təəssürat yaranır ki, uşaq bu təcrübəni başqa motivdən oyuna çevirib. O burada passiv idi, təcrübədən zərbə alırdı və indi özünü fəal rola salır - onu, xoşagəlməz olmasına baxmayaraq, oyun kimi təkrarlayır. Bu cəhdi bir hakimiyyət həvəsinə aid etmək olar - o, xatirənin özü həzzli olub-olmamasından asılı deyil. Amma başqa yozumu da sınamaq olar. Əşyanı atıb "getirtmək" ananın - uşağı atıb gedən anaya qarşı həyatda sıxışdırılmış qisas impulsunun ödənilməsi ola bilər və sonra inadcıl məna daşıyır: Get, get, mənə sən lazım deyilsən, səni özüm yollayıram. Bir yaş yarımında ilk oyununda müşahidə etdiyim eyni uşaq bir il sonra özünə qəzəbləndiyi oyuncağı yerə atıb deyirdi: Müharibəyə get! Ona o vaxt danışmışdılar ki, yoxluqdakı atası müharibədədir; uşaq atasını heç də darıxmırdı, əksinə, ən aydın əlamətlər verirdi ki, ananın tək sahibliyində narahat olmaq istəmir. Başqa uşaqlar haqqında da bilirik ki, onlar oxşar düşmənçilik impulslarını şəxslərin əvəzinə əşyaları atmaqla ifadə edə bilirlər. İnsan beləcə şübhəyə düşür: təsirli bir şeyi psixik cəhətdən uzaqlaşdırmaq istəyinin olub-olmadığına dair.</w:t>
      </w:r>
    </w:p>
    <w:p>
      <w:r>
        <w:t>1) Uşaq beş yaş yarımında olanda anası vəfat etdi. İndi, o həqiqətən "getdi" (o-o-o) olanda, oğlan onun üçün matəm tutmadı. Halbuki bu müddətdə ikinci uşaq doğulmuşdu - onun ən güclü həsədini oyatmışdı. Işləmək, ona tam hakim olmaq meyli özü ilkin olaraq və həzz prinsipindən asılı olmayaraq ifadə oluna bilər. Burada müzakirə olunan halda o, xoşa gəlməyən təəssüratı oyunda yalnız ona görə təkrarlaya bilər ki, bu təkrarlama ilə başqa cür, lakin birbaşa həzz qazancı bağlıdır.</w:t>
      </w:r>
    </w:p>
    <w:p>
      <w:r>
        <w:t>Uşaq oyununun davamlı izlənməsi də bizim iki təsəvvür arasında tərəddüdümüzü həll etmir. Görünür, uşaqlar oyunda həyatda onlara böyük təəssürat vuran hər şeyi təkrarlayır, bununla təəssüratın gücünü boşaldır və necə deyərlər, vəziyyətin sahibinə çevrilirlər. Amma başqa tərəfdən, onların bütün oyunlarının bu yaşlarını hakim edən arzunun - böyük olmaq və böyüklər kimi davrana bilmək arzusunun təsiri altında olduğu bəllidir. Həmçinin müşahidə olunur ki, təcrübənin xoşnutsuzluq xarakteri onu oyuna hər zaman yararsız etmir. Həkim uşağın boğazına baxanda və ya kiçik əməliyyat edəndə bu qorxulu hadisə sözsüz ki, növbəti oyunun məzmununa çevriləcək, amma başqa mənbədən həzz qazancı burada gözdən yayınmır. Uşaq təcrübənin passivliyindən oyunun fəaliyyətinə keçəndə oyun yoldaşına öz başına gələn xoşagəlməz şeyi vurur və beləcə bu əvəzedici şəxsdən qisas alır.</w:t>
      </w:r>
    </w:p>
    <w:p>
      <w:r>
        <w:t>Bu mülahizələrdən hər halda bir şey aydınlaşır: oyunun motivi kimi xüsusi təqlid həvəsinin fərziyyəsi artıqdır. Əlavə edək: böyüklərin bədii oyunu və təqlidi - uşağın davranışından fərqli olaraq tamaşaçının şəxsiyyətinə yönələn - onu tragediyada, məsələn, ən ağrılı təəssüratlardan da əsirgəmir, amma o, bunu yüksək ləzzət kimi qavraya bilir. Beləcə əmin oluruq ki, həzz prinsipinin hökmranlığı altında da özü hoşnutsuzluqlu olanı xatirənin və psixik işlənmənin obyektinə çevirməyin kifayət qədər yolu və vasitəsi var. Bu - sonlu həzz qazancına gətirən - hallar və vəziyyətlərlə iqtisadi istiqamətli estetika məşğul olsun, bizim məqsədlər üçün onlar heç nə vermirlər, çünki onlar həzz prinsipinin varlığını və hökmranlığını əvvəlcədən qəbul edirlər və həzz prinsipindən kənarda olan meyllərin - yəni bundan ilkin və ondan asılı olmayan meyllərin - fəaliyyətinə şahidlik etmirlər.</w:t>
      </w:r>
    </w:p>
    <w:p>
      <w:pPr>
        <w:pStyle w:val="Heading1"/>
      </w:pPr>
      <w:r>
        <w:t>II. Texnikadan travmaya: təkrarlama meyli | HƏZZ PRİNSİPİNİN O TAYINDA</w:t>
      </w:r>
    </w:p>
    <w:p>
      <w:r>
        <w:t>II. Texnikadan travmaya: təkrarlama meyli</w:t>
      </w:r>
    </w:p>
    <w:p>
      <w:r>
        <w:t>İyirmi beş illik intensiv iş elə bir dəyişikliyə gətirib çıxardı ki, psixoanalitik texnikanın ən yaxın məqsədləri bu gün başlanğıcdakından tamamilə başqadır. Əvvəlcə analiz edən həkim başqa bir şeyə can ata bilməzdi: xəstədən gizli qalan şüursuzu sezmək, bütövə yığmaq və öz vaxtında ona çatdırmaqdan. Psixoanaliz əsasən yozum sənəti idi. Terapevtik vəzifə bununla həll olunmadığından dərhal növbəti niyyət meydana çıxdı: xəstəni konstruksiyanı öz xatirəsilə təsdiq etməyə məcbur etmək. Bu can-atmada başlıca ağırlıq xəstənin müqavimətlərinə düşürdü; sənət indi onları mümkün qədər tez üzə çıxarmaq, xəstəyə göstərmək və onu insan təsiri ilə (burada "transferans" kimi çıxış edən sügestiya üçün yer var) müqavimətlərdən əl çəkməyə vadar etmək idi.</w:t>
      </w:r>
    </w:p>
    <w:p>
      <w:r>
        <w:t>Amma sonra getdikcə daha aydın oldu ki, qoyulan məqsəd - şüursuzun şüurlanması - bu yolla da sona qədər əlçatan deyil. Xəstə özündəki sıxışdırılmışın hamısını xatırlaya bilmir, bəlkə də məhz mahiyyətini yox, və beləcə ona bildirilən konstruksiyanın doğruluğu haqqında inam qazanmur. O, daha çox sıxışdırılmışını cari təcrübə kimi təkrarlamağa məcburdur, onu keçmişin bir parçası kimi xatırlamaq əvəzinə - həkimin bunu görmək istədiyi kimi. Arzuolunmaz sədaqətlə meydana çıxan bu reproduksiyanın məzmunu həmişə uşaqlıq cinsi həyatının - yəni Edip kompleksinin və onun qollarının - bir parçasıdır və mütəmadi olaraq transferans sahəsində, yəni həkimə münasibətdə cərəyan edir. Müalicədə bu qədər gəlib çatanda demək olar ki, köhnə nevroz indi təzə transferans nevrozu ilə əvəzlənib. Həkim bu transferans nevrozunun ərazisini mümkün qədər məhdudlaşdırmağa, mümkün qədər çoxunu xatirəyə sıxmağa və mümkün qədər azını təkrarlamaya buraxmağa çalışıb. Xatirlama ilə reproduksiya arasında qurulan münasibət hər konkret halda başqadır. Adətən həkim analiz olunana müalicənin bu mərhələsindən yan keçməyə müvəffəq olmur: onu unudulmuş həyatının müəyyən parçasını yenidən yaşamağa buraxmalı və elə qayğı görməlidir ki, bir ölçü</w:t>
      </w:r>
    </w:p>
    <w:p>
      <w:r>
        <w:t>1) Bax: "Psixoanaliz texnikasına dair II. Xatırlama, təkrarlama və dərindən işləmə". Sammlung kleiner Schriften zur Neurosenlehre, IV seriya, s. 441, 1918. üstünlük saxlanılsın; onun qüvvəsilə görünən reallıq yenə də hər dəfə unudulmuş keçmişin güzgü əksi kimi tanınır. Bu alınarsa, xəstənin inamı və ondan asılı terapevtik uğur qazanılmış olur. Nevrotiklərin psixoanalitik müalicəsi ərzində özünü göstərən bu "təkrarlama məcburiyyəti"ni daha anlaşılan etmək üçün əvvəla bir səhvdən azad olmaq lazımdır: müqavimətlərlə mübarizə apardıqda "şüursuzun" müqaviməti ilə üz-üzə olduğumuzu sanırıq. Şüursuz - yəni "sıxışdırılmış" - müalicənin cəhdlərinə heç bir müqavimət göstərmir; axı o özü başqa heç nəyə can atmır, yalnız üstündə ağırlaşan təzyiqə qarşı şüura keçməyə və ya real əməl vasitəsilə axıtmağa yol tapmağa can atır. Müalicədəki müqavimət məhz o ali təbəqələrdən və ruhi həyatın sistemlərindən çıxır ki, sıxışdırmanı bir vaxt məhz onlar həyata keçirib. Amma müqavimətlərin motivləri, hətta onların özləri də təcrübəyə görə müalicədə əvvəlcə şüursuz olduğundan biz ifadə tərzimizdəki bir yararsızlığı düzəltməyə çağırılırıq. Qeyri-aydınlıqdan qaçırıq, əgər qarşı-qarşıya qoyduğumuz şüurlu ilə şüursuz deyil, vahid Mən ilə sıxışdırılmışı bir-birinə qarşı qoysaq. Məndə çox şey əlbəttə ki, özü şüursuzdur - məhz o, ona Mənin nüvəsi demək olar; onun yalnız az bir hissəsini örtür. Biz qabaqşüurlu adlandırırıq. Bu əvəzetmədən sonra - təkcə təsviri ifadə üslubunun sistemli və ya dinamik üslubla əvəz edilməsindən sonra - deyə bilərik ki, analiz olunanın müqaviməti onun Mənindən çıxır, və onda dərhal dərk edirik ki, təkrarlama məcburiyyəti şüursuz sıxışdırılmışa aid edilməlidir. O, ehtimal ki, müalicənin köməkçi işi sıxışdırmanı yumşaldanadək özünü göstərə bilməzdi.</w:t>
      </w:r>
    </w:p>
    <w:p>
      <w:r>
        <w:t>Şübhə yoxdur ki, şüurlu və qabaqşüurlu Mənin müqaviməti həzz prinsipinin xidmətindədir: axı o, sıxışdırılmışın azad olunması ilə oyadılacaq hoşnutsuzluqdan qurtulmaq istəyir, bizim səyimiz isə reallıq prinsipinə istinad edərək belə hoşnutsuzluğa yol verməyə icazə almaqdır. Amma təkrarlama məcburiyyəti - sıxışdırılmışın qüvvə təzahürü - həzz prinsipi ilə hansı münasibətdədir? Aydındır ki, təkrarlama məcburiyyətinin yenidən yaşatdığı şeyin əksəriyyəti Mənə hoşnutsuzluq gətirməlidir, axı o, sıxışdırılmış həvəs impulslarının əməllərini üzə çıxarır; amma bu, bizim artıq qiymət verdiyimiz hoşnutsuzluqdur, həzz prinsipinə zidd olan deyil: bir sistem üçün hoşnutsuzluq və eyni anda digəri üçün qənaət. Yeni və diqqətəlayiq</w:t>
      </w:r>
    </w:p>
    <w:p>
      <w:r>
        <w:t>1) Başqa yerdə aydınlaşdırıram ki, burada təkrarlama məcburiyyətinə köməyə gələn məhz müalicənin "sügestiya təsiri"dir, yəni şüursuz valideyn kompleksində dərin qoyulmuş həkimə itaətkarlıq. Təəccüblü fakt isə - indi təsvir etməli olduğumuz - budur: təkrarlama məcburiyyəti keçmişin elə təcrübələrini də geri qaytarır ki, onlarda heç bir həzz imkanı yoxdur, onlar o vaxt da ödənilmə ola bilməzdilər - hətta o gündən bəri sıxışdırılmış həvəs impulslarının ödənilmələri belə.</w:t>
      </w:r>
    </w:p>
    <w:p>
      <w:r>
        <w:t>Uşaqlıq cinsi həyatının erkən çiçəklənməsi arzularının reallıqla barışmazlığına və uşaq inkişaf mərhələsinin yetərsizliyinə görə məhvinə məhkum idi. O, ən əzablı hallarda dərin acılıq hissləri altında məhv oldu. Sevginin itirilməsi və uğursuzluq öz-özünü hissində daimi zədə qoydu - narsisistik çapıq kimi; mənim təcrübəmə görə, həmçinin Marcinowskinin mülahizələrinə görə nevrotiklərin tipik "dəyərsizlik hissi"nə ən güclü qatqı budur. Uşağın bədən inkişafı ilə sərhədlər qoyulan cinsi araşdırma qənaətbəxş sonluğa çatmadı; buna görə sonrakı şikayət: Heç nə tamamlaya bilmirəm, mənə heç nə alınmır. Nəvazişli bağlılıq - əksərən əks-cins valideynə - məyusluğa, ödənilməyə boşa gedən gözləməyə, yeni uşağın doğulmasında qısqanclığa məğlub oldu; bu doğulma sevilənin xəyanətini aydın-aydın göstərirdi; özünün faciəvi ciddiyyətlə girişdikləri cəhd utandırıcı şəkildə alınmadı; balacaya bəxş edilən nəvazişin azalması, tərbiyənin artan tələbləri, ciddi sözlər və ara-sıra cəza nəhayət ona düşən rədd edilmişliyin bütün miqyasını aşkara çıxardı. Burada bir neçə tip var ki, mütəmadi təkrarlanır - bu uşaqlıq dövrünün tipik sevgisinə necə son qoyulduğunu göstərən.</w:t>
      </w:r>
    </w:p>
    <w:p>
      <w:r>
        <w:t>Bu arzuolunmaz halların və ağrılı affekt vəziyyətlərinin hamısını nevrotik indi transferansda təkrarlayır və böyük məharətlə yenidən canlandırır. Onlar yarımçıq qalmış müalicənin kəsilməsinə can atırlar, rədd edilmişlik təəssüratını özlərinə yenidən qazandırmağı bacarırlar, həkimi özlərinə qarşı sərt sözlərə və soyuq davranışa məcbur edirlər, qısqanclıqları üçün münasib obyektlər tapırlar, ibtidai zamanın qızğın istənilən uşağını böyük hədiyyə niyyəti və ya vədi ilə əvəz edirlər - bu hədiyyə də əksərən onun kimi reallaşmır. Bunların heç biri o vaxt həzz gətirə bilməzdi; sanmalıdır ki, bu gün o, xatirə kimi və ya yuxularda ortaya çıxanda yeni təcrübə kimi canlandığına nisbətən daha az narahatçılıq gətirməlidir. Təbii ki, söhbət ödənilməyə aparmalı olan həvəslərin fəaliyyətindən gedir, amma onların bunun əvəzinə o vaxt da yalnız narahatçılıq gətirdiyi təcrübəsi heç bir fayda vermədi. O, buna baxmayaraq təkrarlanır; bir məcburiyyət bunu tələb edir.</w:t>
      </w:r>
    </w:p>
    <w:p>
      <w:r>
        <w:t>Psixoanalizin nevrotiklərin transferans fenomenlərində göstərdiyi eyni şeyi nevrotik olmayan şəxslərin həyatında da tapmaq olar. Onlarda bu, onları təqib edən taleyin, yaşantılarında şeytani cizginin təəssüratını yaradır, psixoanaliz isə başlanğıcdan belə taleyi böyük ölçüdə özü hazırlanmış və erkən uşaqlıq təsirləri ilə müəyyənləşmiş hesab edib. Burada özünü göstərən məcburiyyət nevrotiklərin təkrarlama məcburiyyətindən fərqlənmir, baxmayaraq ki, bu şəxslər heç vaxt simptomqurma ilə həll olunmuş nevrotik münaqişənin əlamətlərini göstərməyiblər. Belə şəxslər məlumdur ki, onların insanlararası hər münasibəti eyni sonluqla bitir: xeyirxahlar ki, onların hər bir himayədarı bir müddətdən sonra qəzəblə tərk edir - bu himayədarlar başqa cəhətlərdən nə qədər fərqli olsalar da - deməli, onların payına nankorluğun bütün acılığını dadmaq yazılıb; kişilər ki, hər dostluq onun dostu tərəfindən xəyanətlə başa çatır; başqaları ki, həyatlarında dəfələrlə, sayı-şərti olmadan başqa bir şəxsi özləri üçün, bəlkə də ictimaiyyət üçün də böyük avtoritetə qaldırırlar və belli bir müddətdən sonra bu avtoriteti özləri devirib yerinə yenisini qoyurlar; sevənlər ki, qadına qarşı hər nəvazişli münasibət eyni fazalardan keçir və eyni sonluğa gətirib çıxarır və s. Biz bu "eyni şeyin əbədi təkrarına" yalnız təəccüblənirik az təəccüblənirik, əgər söhbət müvafiq şəxsin aktiv davranışından gedirsə və biz onun xasiyyətində dəyişməz qalan xarakter cizgisini aşkar ediriksə - o, eyni təcrübələrin təkrarında özünü göstərməlidir. Bizə qat-qat güclü təsir edən hallar odur ki, orada şəxs nəsə passiv yaşayırmış kimi görünür - nəsə ki, üstündə onun heç bir hakimiyyəti yoxdur, - halbuki o, həmişə yalnız eyni taleyin təkrarını yaşayır. Təsəvvür edin, məsələn, o qadının hekayətini: üç dəfə ardıcıl evləndiyi kişilər qısa müddətdən sonra xəstələnir və onları ölənə qədər qulluqla saxlamaq ona düşür. Belə tale cizgisinin ən təsirli poetik təsvirini Tasso romantik eposu "Gerusalemme liberata"da verib. Qəhrəman Tankred bilmədən sevdiyi Clorindanı öldürür - o, düşmən cəngavərinin zirehində onunla döyüşəndə. Onun dəfnindən sonra o, səlib yürüşçülərinin ordusunu qorxuya salan dəhşətli sehrli meşəyə daxil olur. Orada hündür bir ağacı qılıncı ilə doğrayır, amma ağacın yarasından qan axır və Clorindanın səsi - onun ruhu bu ağaca bağlanmışdı - onu ittiham edir ki, yenə də sevdiyini incidib. Transferansdakı davranışdan və taleydən alınan belə müşahidələr qarşısında</w:t>
      </w:r>
    </w:p>
    <w:p>
      <w:r>
        <w:t>1) Bax: C. G. Jungun "Atanın fərdin taleyi üçün əhəmiyyəti" məqaləsindəki dəqiq mülahizələr. Jahrbuch für Psychoanalyse, I, 1909. müşahidələr təkrarlama məcburiyyəti fərziyyəsini doğrulayır, bu məcburiyyət isə bizə onun kənara itələdiyi həzz prinsipindən daha ibtidai, daha elementar, daha həvəsi xarakterli görünür. Amma psixikada belə bir təkrarlama məcburiyyəti varsa, biz istərdik ki, onun hansı funksiyaya uyğun gəldiyini, hansı şərtlər altında üzə çıxa biləcəyini və həzz prinsipi ilə hansı münasibətdə olduğunu bilək - axı indiyyə qədər ruhi həyatda həyacan proseslərinin gedişi üzərində hökmranlığı məhz ona etibar etmişdik.</w:t>
      </w:r>
    </w:p>
    <w:p>
      <w:pPr>
        <w:pStyle w:val="Heading1"/>
      </w:pPr>
      <w:r>
        <w:t>III. Şüur və şüursuzluq | HƏZZ PRİNSİPİNİN O TAYINDA</w:t>
      </w:r>
    </w:p>
    <w:p>
      <w:r>
        <w:t>İndi ardından gələn şey spekulasiyadır, çox vaxt geniş tutumlu spekulasiya; hər kəs onu öz xüsusi mövqeyinə görə ya dəyərləndirəcək, ya da iqmala edəcək. Bundan əlavə - bir ideyadan ardıcıl yararlanmağa cəhddir, sadəcə maraqdan: bunun haraya gətirib çıxaracağını görmək üçün.</w:t>
      </w:r>
    </w:p>
    <w:p>
      <w:r>
        <w:t>Psixoanalitik spekulasiya şüursuz proseslərin tədqiqatında alınmış təəssürata söykənir: şüur ruhi proseslərin ən ümumi xarakteri deyil, yəqin ki, yalnız onların xüsusi funksiyası ola bilər. Metapsixoloji ifadə ilə o iddia edir ki, şüur xüsusi bir sistemin işidir - onu Bw. adlandırır. Şüur əsas etibarilə xarici dünyadan gələn həyacanların qavramalarını və yalnız psixik aparatın içindən gələ bilən həzz və xoşagəlməzlik hisslərini verir; deməli, W-Bw. sisteminə məkanda mövqe təyin etmək olar. O, xarici ilə daxilinin sərhəddində dayanmalı, xarici dünyaya çevrilmiş olmalı və digər psixik sistemləri əhatə etməlidir. Onda görürük ki, bu fərziyyələrlə heç bir yeni şeyə cürət etməmişik, əksinə, lokalizasiyaedici bey anatomiyasına qoşulmuşıq - o, şüurun "oturacağını" bey qabığına, mərkəzi orqanın ən kənar, əhatə edən təbəqəsinə yerləşdirir. Bey anatomiyasının isə düşünməyə ehtiyacı yoxdur ki, niyə - anatomik dillə desək - şüur məhz beynin səthində yerləşdirilib, onun ən dərin içində bir yerdə etibarlıca sığınacaq tutmaq əvəzinə. Bəlkə də, W-Bw. sistemimiz üçün belə bir mövqeyin çıxarılmasında biz daha irəli gedəcəyik.</w:t>
      </w:r>
    </w:p>
    <w:p>
      <w:r>
        <w:t>Şüur bu sistemdəki proseslərə aid etdiyimiz yeganə xüsusiyyət deyil. Psixoanalitik təcrübəmizin təəssüratlarına söykənirik, fərz edəndə ki, digər sistemlərdəki bütün həyacan prosesləri onlarda yaddaşın əsasını təşkil edən daimi izlər buraxır - deməli, şüurlanmaqla heç bir əlaqəsi olmayan xatirə qalıqları. Onlar çox vaxt ən güclü və ən davamlı olurlar, onları buraxan proses şüura heç vaxt gəlmədiyi halda. Amma belə həyacan daimi izlərinin W-Bw. sistemində də yaranmasına inanmaq bizə çətin gəlir. Bu izlər sistemin yeni həyacanları qəbul etmək yararlılığını çox tez məhdudlaşdırardı,</w:t>
      </w:r>
    </w:p>
    <w:p>
      <w:r>
        <w:t>1) Bu tamamilə J. Breuerin "İsteriya haqqında tədqiqatlar" əsərinin nəzəri bölməsində verdiyi izahata görədir, 1895. əgər onlar həmişə şüurlu qalsaydılar; başqa halda - şüursuz olsaydılar - qarşımıza vəzifə qoyardılar: bir sistemdə şüursuz proseslərin varlığını izah etmək ki, onun işləməsi başqa halda şüur fenomeni ilə müşayiət olunur. Öz fərziyyəmizlə - şüurlanmanı xüsusi sistemin payına verən fərziyyə ilə - biz necə deyərlər, heç nə dəyişməzdik və heç nə qazanmazdıq. Bu, mütləq məcburi edən mülahizə olmasa da, bizi belə fərziyyəyə sövq edə bilər: şüurlanma ilə yaddaş izinin buraxılması eyni sistem üçün bir-birinə yaramır. Beləcə deyə bilərik: Bw. sistemində həyacan prosesi şüurlanır, amma daimi iz buraxmır; xatirənin söykəndiyi bütün izlər həyacanın daxilə, ən yaxın sistemlərə ötürülməsi zamanı onlarda yaranır. Bu mənada 1900-cü ildə "Yuxuların yozumu" əsərimin spekulativ bölməsinə daxil etdiyim sxem də qurulmuşdur. Şüurun yaranması haqda başqa mənbələrdən nə qədər az şey bildiyimizi nəzərə alsaq, "şüur yaddaş izinin yerində yaranır" müddəasına ən azından müəyyən dərəcədə konkret iddia mənası vermək lazım gələcək.</w:t>
      </w:r>
    </w:p>
    <w:p>
      <w:r>
        <w:t>Deməli, Bw. sistemi o xüsusiyyətlə seçilərdi ki, onun içində həyəcan prosesi bütün digər psixik sistemlərdəki kimi davamlı iz buraxmazdı. Dəyişikliyi elementlərində buraxmır, əksinə, necə deyərlər, şüurlanma fenomenində yanıb-tükənir. Ümumi qaydadan belə kənarlaşma yalnız məhz bu bir sistemə aid olan bir amillə izah tələb edir; digər sistemlərə aid edilməyən bu amil asanlıqla Bw. sisteminin çıxıntılı mövqeyi - xarici dünyaya dərhal söykənməsi - ola bilər.</w:t>
      </w:r>
    </w:p>
    <w:p>
      <w:r>
        <w:t>Canlı orqanizmi onun ən yüksək sadələşməsində qıcıqlana bilən maddədən olan fərqlənməmiş qabarcıq kimi təsəvvür edək; onda onun xarici dünyaya baxan səthi öz mövqeyi ilə özü fərqlənir və qıcıq qəbul edən orqan kimi xidmət edir. Embrionologiya, inkişaf tarixinin təkrarlanması kimi, həqiqətən də göstərir ki, mərkəzi sinir sistemi ektodermadan yaranır və boz beyin qabığı hələ də ibtidai səthin törəməsidir və onun əsas xüsusiyyətlərini irs yolu ilə almış ola bilər. Onda təsəvvür etmək asan olardı ki, xarici qıcıqların qabarcığın səthinə fasiləsiz zərbələri nəticəsində onun maddəsi müəyyən dərinliyə qədər daimi dəyişməyə uğrayır, belə ki, onun həyəcan prosesi daha dərin təbəqələrdəki prosesdən fərqli şəkildə gedir. Beləliklə, bir qabıq yaranır ki, o nəhayət qıcıq təsiri ilə o qədər "yanıb" ki, qıcıqların qəbulu üçün ən əlverişli şərait yaradır və əlavə dəyişməyə qadir deyil. Bunu Bw. sisteminə köçürsək, bu onu göstərərdi ki, onun elementləri həyacanın keçidində artıq daimi dəyişiklik qəbul edə bilməzlər, çünki onlar bu təsir mənasında özlərindən ən yüksək dərəcədə dəyişmişdirlər. Amma onda onlar şüurun yaranmasına imkan verməyə qadirdirlər. Bu modifikasiyanın maddədə və onun içində gedən həyacan prosesində nədən ibarət olması haqda müxtəlif təsəvvürlər qurmaq olar, onlar hazırda yoxlamadan yayınır. Fərz etmək olar ki, həyacan bir elementdən başqasına keçərkən müəyyən müqaviməti arxada qoymalı olur və məhz bu müqavimətin azalması həyacanın daimi izini (yolun açılmasını) yaradır; deməli, Bw. sistemində bir elementdən başqasına belə keçid müqaviməti artıq olmazdı. Bu təsəvvürü Breuerin psixik sistemlərin elementlərindəki sükunətli (bağlı) və sərbəst hərəkətli yükləmə enerjisi fərqləndirməsi ilə əlaqələndirmək olar; onda Bw. sisteminin elementləri bağlı enerji daşımaz, yalnız sərbəst axıdıla bilən enerji daşıyardı. Amma məncə, hələlik bu münasibətlər haqda mümkün qədər müəyyənsiz danışmaq daha yaxşıdır. Yenə də bu spekulasiyalarla şüurun yaranmasını Bw. sisteminin mövqeyi ilə və ona aid edilən</w:t>
      </w:r>
    </w:p>
    <w:p>
      <w:r>
        <w:t>1) "İsteriya haqqında tədqiqatlar", J. Breuer və Freyd, 4-cü dəyişilməz nəşr, 1922. n həyəcan prosesinin yazılı xüsusiyyətləri ilə qarışmışdır.</w:t>
      </w:r>
    </w:p>
    <w:p>
      <w:r>
        <w:t>Qıcıq qəbul edən qabıq təbəqəsi olan canlı qabarcıq haqda müzakirə edəcəyimiz daha bir şey var. Canlı maddənin bu kiçik hissəsi ən güclü enerjilərlə dolu xarici dünyanın ortasında üzür və qıcıqdan qorunma ilə təchiz olunmasaydı, onun qıcıq təsirlərindən əzilərdi. O, bu qorunmanı ona görə əldə edir ki, ən kənar səthi canlıya məxsus strukturdan imtina edir, müəyyən mənada qeyri-üzvi olur və artıq xüsusi örtük və ya membran kimi qıcıqları dəf edir; yəni xarici dünyanın enerjilərinin yalnız intensivliyinin kiçik bir hissəsi ilə yanındakı diri qalmış təbəqələrə ötürülməsinə səbəb olur. İndi bu təbəqələr qıcıqdan qorunmanın arxasında buraxılmış qıcıq miqdarlarının qəbuluna yiyələnə bilirlər. Kənar təbəqə isə öz ölümü ilə bütün dərinlərdəkiləri eyni taleydən qorumuşdur - ən azı, qıcıqdan qorunmanı yaracaq qədər güclü qıcıqlar gəlməyənə qədər. Canlı orqanizm üçün qıcıqdan qorunma qıcıq qəbulundan az qala daha vacib vəzifədir; o, öz enerji ehtiyatı ilə təchiz olunub və əvvəla onda gedən enerji çevrilmələrinin xüsusi formalarını həddindən artıq böyük, kənarda işləyən enerjilərin bərabərləşdirici, yəni dağıdıcı təsirindən qorumalıdır. Qorumağa çalışmalıdır. Qıcıq qəbulu əvvəla xarici qıcıqların istiqamətini və növünü öyrənmək məqsədinə xidmət edir və bunun üçün xarici dünyadan kiçik nümunələr götürmək, onları az miqdarda dadmaq kifayətdir. Yüksək inkişaf etmiş orqanizmlərdə bir vaxtlar qabarcığın qıcıq qəbul edən qabıq təbəqəsi çoxdan bədən daxilinin dərinliyinə çəkilmişdir, amma onun hissələri səthdə ümumi qıcıqdan qorunmanın dərhal altında saxlanılmışdır. Bunlar hiss orqanlarıdır; onlar əsas etibarilə xüsusi qıcıq təsirlərinin qəbulu qurğularını ehtiva edir, bundan əlavə, həddindən artıq böyük qıcıq miqdarlarından yenidən qorunmaq və uyğun gəlməyən qıcıq növlərinin daxil olmasının qarşısını almaq üçün xüsusi cihazlara malikdir. Onlar üçün səciyyəvidir ki, xarici qıcığın yalnız çox az miqdarını işləyirlər - onlar yalnız xarici dünyadan nümunələr götürürlər; bəlkə də, onları xarici dünyaya yaxınlaşıb sonra dəfələrlə ondan geri çəkilən bığcıqlarla müqayisə etmək olar.</w:t>
      </w:r>
    </w:p>
    <w:p>
      <w:r>
        <w:t>Bu yerdə mənə ən dərindən işlənilməyə layiq bir mövzuya səthi toxunmağa icazə verim. Kantın müddəası - zaman və məkan təfəkkürümüzün zəruri formalarıdır - bu gün müəyyən psixoanalitik biliklərin nəticəsində müzakirəyə çıxarıla bilər. Şüursuz ruhi proseslərin özlüyündə "zamansız" olduğunu öyrənmişik. Bu əvvəlcə o deməkdir ki, onlar zamana görə düzənlənmir olunur ki, zaman onların heç nəyini dəyişmir, zaman təsəvvürünü onlara yaxınlaşdırmaq mümkün deyil. Bunlar yalnız şüurlu ruhi proseslərlə müqayisə yolu ilə aydınlaşdırıla bilən neqativ xarakterlərdir. Bizim abstrakt zaman təsəvvürümüz görünür, əksinə, bütövlükdə W-Bw. sisteminin iş üsulundan götürülüb və onun öz-özünü qavramasına uyğun gəlir. Sistemin bu iş rejimində qıcıqdan qorunmanın başqa yolu tutulmuş ola bilər. Bilirəm ki, bu iddialar çox qaranlıq səslənir, amma belə işarələrlə kifayətlənməliyəm.</w:t>
      </w:r>
    </w:p>
    <w:p>
      <w:r>
        <w:t>Bu qədərlik biz canlı qabarcığın xarici dünyaya qarşı qıcıqdan qorunma ilə təchiz olunduğunu irəli sürmüş oluruq. Əvvəlcə onun ən yaxın qabıq təbəqəsinin kənardan qıcıq qəbul edən orqan kimi fərqlənməli olması qərarına gəlmişdik. Amma bu həssas qabıq təbəqəsi - sonralar Bw. sistemi - həyacanları içəridən də alır; sistemin xarici ilə daxili arasında mövqeyi və bir tərəfdən, digər tərəfdən təsir şərtlərinin fərqi sistemin və bütün psixik aparatın fəaliyyəti üçün müəyyənedici olur. Xaricə qarşı qıcıqdan qorunma vardır, gələn həyacan miqdarları yalnız kiçilmiş miqyasda təsir göstərəcək; daxili tərəfə qıcıqdan qorunma mümkün deyil, dərin təbəqələrin həyacanları birbaşa və azalmadan keçir.</w:t>
      </w:r>
    </w:p>
    <w:p>
      <w:r>
        <w:t>Təəssüratım odur ki, son mülahizələrlə həzz prinsipinin hökmranlığını anlayışımıza yaxınlaşdırmışıq; lakin ona müqavimət göstərən halların aydınlaşdırılmasına nail olmamışıq. Elə isə bir addım irəli gedək. Qıcıqdan qorunmanı yarıb keçməyə kifayət qədər güclü olan belə xarici həyacanları travmatik adlandırırıq. Məncə, travma anlayışı belə bir başqa halda fəaliyyətli olan qıcıqların dəf edilməsinə münasibət tələb edir. Xarici travma kimi hadisə sözsüz ki, orqanizmin enerji fəaliyyətində genişmiqyaslı pozuntu yaradacaq və bütün müdafiə vasitələrini hərəkətə gətirəcək. Amma həzz prinsipi bununla birlikdə əvvəlcə qüvvədən düşür. Psixik aparatın böyük qıcıq miqdarları ilə daşmasına artıq mane olmaq mümkün deyil; əksinə, başqa vəzifə yaranır - qıcıqla baş çıxmaq, basqınla daxil olmuş qıcıq miqdarlarını psixik cəhətdən bağlamaq ki, sonra onlar işlənməyə verilsin.</w:t>
      </w:r>
    </w:p>
    <w:p>
      <w:r>
        <w:t>Ehtimal ki, bədən ağrısının xüsusi xoşnutsuzluğu qıcıqdan qorunmanın məhdud miqyasda yarılması nəticəsidir. Periferiyanın bu yerindən psixik mərkəzi aparata davamlı həyəcanlar axıb gəlir - belələri isə əks halda yalnız aparatın içindən gələ bilərdi. Ruhi həyatın bu basqına reaksiyası olaraq nə gözləyə bilərik? Yükləmə enerjisi hər tərəfdən səfərbər edilir ki, basqın yerinin ətrafında ona uyğun yüksək enerji yükləmələri yaradılsın. Böyük bir "əks-yükləmə" qurulur - onun xeyrinə bütün digər psixik sistemlər yoxsullaşır, belə ki, digər psixik fəaliyyətin geniş iflici və ya zəifləməsi baş verir.</w:t>
      </w:r>
    </w:p>
    <w:p>
      <w:r>
        <w:t>1) Bax: "Həvəslər və həvəslərin taleyi". Nevrozlar nəzəriyyəsinə dair kiçik əsərlər toplusu, IV, 1918. baş verir. Belə nümunələrdən öyrənməyə can atırıq - metapsixoloji fərziyyələrimizi belə nümunələrə söykətməyə. Bu davranışdan belə nəticə çıxarırıq: yüksək yüklənmiş sistemin özü belə yeni gələn axan enerjini qəbul etməyə, onu sükunətli yükləməyə çevirməyə - deməli, onu psixik cəhətdən "bağlamağa" - qadirdir. Öz sükunətli yükləməsi nə qədər yüksəkdirsə, onun bağlayıcı qüvvəsi də o qədər böyükdür; əksinə, yükləməsi nə qədər alçaqdırsa, sistem gələn enerjini qəbul etməyə bir o qədər az qadirdir, qıcıqdan qorunmanın belə bir yarılmasının nəticələri də bir o qədər şiddətli olmalıdır. Bu baxışa belə gəlmək haqlı olmazdı: guya basqın yerinin ətrafında yükləmələrin artımı gələn həyacan miqdarlarının birbaşa ötürülməsi ilə xeyli sadə şəkildə izah olunur. Əgər belə olsaydı, psixik aparat sadəcə öz enerji yükləmələrinin çoxalmasını yaşayardı və ağrının iflicedici xarakteri, bütün digər sistemlərin yoxsullaşması açıqlanmamış qalardı. Ağrının son dərəcə güclü axıtma təsirləri də izahımızı pozmur, çünki onlar reflektor yolla gedir, yəni psixik aparatın vasitəçiliyi olmadan baş verir. Metapsixoloji adlandırdığımız bütün mülahizələrimizin müəyyənsizliyi təbii ki, ondan yaranır ki, biz elementlərindəki psixi sistemlər haqqında heç nə bilmirik və bu barədə heç bir fərziyyəyə haqqımız olmadığını hiss edirik. Beləliklə, biz hər dəfə böyük bir X ilə əməliyyat aparırıq və onu hər yeni formulaya özümüzlə aparırıq. Bu prosesin miqdarcə fərqli enerjilərlə gedişi asan qəbul edilə bilən tələbdir; onun birdən çox keyfiyyəti (məsələn, amplitud xarakterində) də olması bizə ehtimal kimi görünə bilər; yenilik olaraq Breuerin qoyuluşunu nəzərə almışıq: söhbət enerji yüklənməsinin iki müxtəlif formasından gedir, belə ki, psixik sistemlərin (və ya onların elementlərinin) sərbəst axan, axıtmağa can atan yükləməsi ilə sükunətli yükləməsi fərqləndirilməlidir. Bəlkə də, fərziyyəyə yer verərik ki, psixik aparatına axıb daxil olan enerjinin "bağlanması" onun sərbəst axan vəziyyətdən sükunətli vəziyyətə keçirilməsindən ibarətdir.</w:t>
      </w:r>
    </w:p>
    <w:p>
      <w:pPr>
        <w:pStyle w:val="Heading1"/>
      </w:pPr>
      <w:r>
        <w:t>IV. Spekulyativ ekskurs: həvəslərin ikiliyi | HƏZZ PRİNSİPİNİN O TAYINDA</w:t>
      </w:r>
    </w:p>
    <w:p>
      <w:r>
        <w:t>IV. Spekulyativ ekskurs: həvəslərin ikiliyi</w:t>
      </w:r>
    </w:p>
    <w:p>
      <w:r>
        <w:t>Məncə, cəhd etmək olar: adi travmatik nevrozu qıcıqdan qorunmanın geniş deşilməsinin nəticəsi kimi qəbul etmək. Bununla şok haqqında köhnə, naiv təlim öz haqlarına qaytarılmış olardı - görünür, sonrakı və psixoloji cəhətdən daha tələbkar təlimlə ziddiyyətdə, hansı ki, xəstəliyin səbəbini mexanik qüvvə təsirində deyil, dəhşətdə və həyat üçün təhlükədə görür. Ancaq bu qarşıdurmalar barışmaz deyil, travmatik nevroza dair psixoanalitik baxış isə ən kobud izahatla uzlaşır. Şok nəzəriyyəsinin forması ilə eyni deyil. Sonuncu şokun mahiyyətini molekulyar strukturun - yaxud hətta sinir elementlərinin histoloji strukturunun - birbaşa zədələnməsində görürsə, biz onun təsirini ruhi orqan üçün qıcıqdan qorunmanın deşilməsindən və bununla yaranan vəzifələrdən anlamağa çalışırıq. Dəhşət bizim üçün də öz əhəmiyyətini saxlayır. Onun şərti təlaşa hazır olmamaqdır - hazır olmaq isə qıcığı ilk qavrayan sistemlərin artıq yükləməsini özündə ehtiva edir. Bu aşağı yükləmə nəticəsində sistemlər gələn həyacan miqdarını bağlamağa elə də yaxşı qadir olmurlar və qıcıqdan qorunmanın deşilməsinin nəticələri bir o qədər asanlıqla özünü göstərir. Beləliklə, tapırıq ki, təlaşa hazır olmaq qavrayan sistemlərin artıq yükləməsi ilə birlikdə qıcıqdan qorunmanın son xəttini təşkil edir. Bir sıra travmalar üçün hazırlıqsız sistemlərlə artıq yükləmə ilə hazırlanmış sistemlər arasındakı fərq nəticəni müəyyən edən an ola bilər; travmanın müəyyən gücündən başlayaraq isə o, görünür, artıq əhəmiyyət kəsb etməyəcək. Qəza nevrozlu xəstələrin yuxuları onları belə mütəmadi olaraq qəza vəziyyətinə geri qaytarırsa, onlar bununla doğrudan da arzu-gerçəkləşməyə xidmət etmirlər - hansının halüsinasiya yolu ilə həyata keçirilməsi həzz prinsipinin hökmranlığı altında yuxunun funksiyasına çevrilmişdir. Amma güman etmək olar ki, onlar bununla özünü başqa bir vəzifəyə verirlər - onun həlli həzz prinsipinin hökmranlığa başlamasından əvvəl gərək olur. Bu yuxular təlaşın doğulması ilə müşayiət olunan qıcıqla başa çıxmağı sonradan ödəməyə çalışırlar - onun buraxılması travmatik nevrozun səbəbi olmuşdur. Onlar beləcə bizə psixik aparatın bir funksiyasına baxış verirlər - hansı ki, həzz prinsipinə zidd olmasa da, ondan asılı deyil və həzz qazancı və narahatlıqdan qaçınma niyyətindən ilkin görünür.</w:t>
      </w:r>
    </w:p>
    <w:p>
      <w:r>
        <w:t>Deməli, burada əvvəlcə "yuxu arzu-gerçəkləşmədir" müddəasından istisnaya yol verməyin yeri idi. Təlaşlı yuxular belə istisna deyil - bunu dəfələrlə və ətraflı göstərmişəm; "cəza yuxuları" da belə, çünki onlar yalnız pislənilmiş arzu-gerçəkləşmənin yerinə onun üçün layiqli cəzanı qoyurlar, deməli, atılmış həvəsə reaksiya verən təqsir hissinin arzu-gerçəkləşməsidirlər. Amma yuxarıda adı çəkilən qəza nevrozlu xəstələrin yuxularını artıq arzu-gerçəkləşmə baxış nöqtəsi altına gətirmək mümkün deyil - eləcə də psixoanalizlərdə baş verən, bizə uşaqlıq psixik travmalarının xatirəsini geri gətirən yuxuları. Onlar əksinə, təkrarlama məcburiyyətinə tabedirlər; analizdə bu məcburiyyət doğrudur, "sugqestiya" tərəfindən dəstəklənir - unudulmuşu və sıxışdırılmışı yenidən çağırmaq arzusu hesabına. Deməli, yuxunun funksiyası da - yatmağı kəsən impuls motivlərini onların arzu-gerçəkləşməsi ilə aradan qaldırmaq - onun ilkin funksiyası deyil; o, bu funksiyaya yiyələnə bildi yalnız bütün ruhi həyat həzz prinsipinin hökmranlığını qəbul etdikdən sonra. Əgər "həzz prinsipindən kənarda" nəsə mövcuddursa, onda yuxunun arzu-gerçəkləşdirici meyli üçün də əvvəlki dövr qəbul etmək ardıcıllıqdır. Bununla onun sonrakı funksiyasına ziddiyyət yaradılmır. Yalnız bu meyl bir dəfə pozulduqdan sonra başqa sual da qalxır: travmatik təəssüratların psixik bağlanması marağı uğrunda təkrarlama məcburiyyətinə tabe olan belə yuxular analizin xaricində də mümkündürmü? Buna tam bəli demək olar. "Müharibə nevrozları" haqqında - bu ad xəstəliyin yaranma səbəbinə münasibəti bildirməkdən artıq bir məna daşıdıqca - başqa yerdə qeyd etmişəm ki, onların Mən münaqişəsi ilə yüngülləşdirilmiş travmatik nevrozlar olması tamamilə mümkündür.1) 10-cu səhifədə qeyd edilən fakt - travma ilə eyni anda alınmış kobud zədə nevrozun yaranma şansını azaldır - artıq anlaşılmaz deyil, əgər psixoanalitik tədqiqatın vurğuladığı iki münasibəti yada salaq. Birincisi, mexanik sarsıntının cinsi həyəcanın mənbələrindən biri kimi tanınması gərəkdir.</w:t>
      </w:r>
    </w:p>
    <w:p>
      <w:r>
        <w:t>(müqayisə et: "Yellənmənin və vaqonda gəzməyin təsiri haqqında qeydlər" - "Cinsiyyət nəzəriyyəsinə dair üç traktat"da, 4-cü nəşr, 1920), ikincisi isə, ağrılı və qızmalı xəstəliyin öz davamiyyəti ərzində libidonun paylanmasına güclü təsir göstərməsi. Deməli, travmanın mexanik qüvvəsi cinsi həyacan miqdarını azad edərdi - hansı ki, təlaşa hazırlığın çatışmazlığı səbəbindən travmatik təsir göstərir; eyni anda alınmış bədən zədəsi isə əzab çəkən orqana narsisistik artıq yükləmə tələb edərək həyacan artığını bağlayardı (bax: "Narsisizmə giriş", Nevrozlar təliminə dair kiçik yazılar, 4-cü seriya, 1918). Məlumdur da - amma libido nəzəriyyəsi üçün yetərincə istifadə olunmayıb - ki, libidonun paylanmasında melanxoliya kimi ağır pozğunluqlar arada gələn orqanik xəstəliklə müvəqqəti aradan qalxır, hətta tam inkişaf etmiş dementia praecox vəziyyəti belə eyni şərtlə müvəqqəti aradan qalxması geriyə dönüş qabiliyyətinə malikdir.</w:t>
      </w:r>
    </w:p>
    <w:p>
      <w:r>
        <w:t>Qıcıq qavrayan qabıq təbəqəsinin içəridən gələn həyacanlara qarşı qıcıqdan qorunmasının olmaması bununla nəticələnməli olacaq ki, bu qıcıq ötürülmələri daha böyük energetik əhəmiyyət qazanır və tez-tez travmatik nevrozlarla bərabər tutula bilən energetik pozuntulara səbəb olur. Belə daxili həyacanın ən bol mənbələri orqanizmin sözdə həvəsləridir - bədənin içərisindən gələn və psixik aparatına ötürülən bütün qüvvə təsirlərinin nümayəndələri; psixoloji tədqiqatın həm ən mühüm, həm də ən qaranlıq elementi.</w:t>
      </w:r>
    </w:p>
    <w:p>
      <w:r>
        <w:t>Bəlkə, fərziyyəni həddindən artıq cəsur hesab etmərik: həvəslərdən çıxan impulslar bağlanmış tipə deyil, sərbəst hərəkət edən, axıtmaya can atan sinir prosesinin tipinə tabedirlər. Bu proseslər haqqında bildiyimiz ən yaxşı şey yuxu işinin öyrənilməsindən gəlir. Beləcə aşkar etdik ki, şüursuz sistemdəki proseslər sistemlərdəki proseslər (qabaq)şüurlu sistemlərdəkilərdən kökündən fərqlidir; şüursuzda yükləmələr asanlıqla tamamilə ötürülə, yerdəyişə, sıxıla bilirlər - bu, qabaqşüurlu materialda baş versəydi yalnız xətalı nəticələr verərdi və məhz buna görə də manifest yuxunun məlum qəribəliklərini doğurur, qabaqşüurlu gündüz qalıqları şüursuzun qanunlarına uyğun işlənmədən keçdikdən sonra. Mən şüursuzda bu proseslərin növünü psixik "ilkin proses" adlandırdım - normal oyaq həyatımız üçün keçərli olan ikinci prosesdən fərqlənmə kimi. Həvəs impulslarının hamısı şüursuz sistemlərə təsir göstərdiyinə görə demək az qala yenilik olmayacaq ki, onlar ilkin prosesə tabe olurlar; digər tərəfdən isə psixik ilkin prosesi sərbəst hərəkət edən yükləmə ilə, ikinci prosesi isə bağlı və ya tonik yükləmədəki dəyişikliklərlə (Breuerin) üst-üstə qoymaq üçün az şey lazımdır. Onda psixik aparatın yüksək təbəqələrinin vəzifəsi ilkin prosesdə gələn həvəs həyəcanını bağlamaq olardı. Bu bağlamanın alınmaması travmatik nevroza bənzər pozuntu doğurardı; bağlama baş tutduqdan sonra isə həzz prinsipinin (və onun reallıq prinsipinə çevrilməsinin) hökmranlığı maneəsiz özünü bərqərar edə bilərdi.</w:t>
      </w:r>
    </w:p>
    <w:p>
      <w:r>
        <w:t>1) Bax: mənim "Yuxunun yozumu" əsərimdə VII bölmə - "Yuxu proseslərinin psixologiyası".</w:t>
      </w:r>
    </w:p>
    <w:p>
      <w:r>
        <w:t>Amma həmin vaxta qədər psixik aparatın başqa vəzifəsi - həyacana hakim olmaq və ya onu bağlamaq - önə çıxacaqdı; həzz prinsipinə zidd olmasa da, ondan asılı olmayaraq və qismən ona əhəmiyyət vermədən.</w:t>
      </w:r>
    </w:p>
    <w:p>
      <w:r>
        <w:t>Uşaq ruhi həyatının erkən fəaliyyətlərində eləcə də psixoanalitik kurun təcrübələrində təsvir etdiyimiz təkrarlama məcburiyyətinin təzahürləri yüksək dərəcədə instinktiv xarakter daşıyır, həzz prinsipi ilə ziddiyyətdə olduqda isə - şeytani xarakter. Uşaq oyununda bunu anladığımızı güman edirik: uşaq xoşagəlməz təcrübəni də ona görə təkrarlayır ki, öz fəaliyyəti ilə güclü təəssüratın öhdəsindən təkcə passiv yaşamaqda mümkün olandan qat-qat daha dərindən gəlir. Görünür, hər yeni təkrarlama bu hədəflənmiş hökmranlığı təkmilləşdirir; həzzli təcrübələrdə də uşaq təkrarlamalara doymur və təəssüratın eyniliyi üstündə əzmilə durur. Bu xüsusiyyət sonradan yox olmağa məhkumdur. İkinci dəfə eşidilən zarafat az qala təsirsiz qalacaq, teatr tamaşası heç vaxt ikinci dəfə birinci dəfə qoyduğu təəssürata çatmayacaq; hətta böyüyü ona çox xoşuna gələn kitabı yenidən oxumağa razı salmaq çətin olacaq. Hər dəfə yenilik ləzzətə üstün gələcək. Zətinlik şərti olacaq. Uşaq isə yorulmur: böyükdən ona göstərilmiş və ya onunla qurulmuş oyunun təkrarlanmasını tələb edir, ta ki, sonuncu yorğuluqla onu rədd etsin; ona gözəl nağıl danışanda isə hər dəfə yenidən eyni nağılı - yenisini yox - eşitmək istəyir, təkrarlamanın eyniliyi üstündə əzmilə dırır və nağılçının öz üstünə götürdüyü hər dəyişikliyi düzəldir - onunla o, bəlkə də yeni xidmət qazanmaq istəyirdi. Bununla həzz prinsipinə ziddiyyət yaranmır; açıq-aydındır ki, təkrarlama - eyniliyin yenidən tapılması - özü həzz mənbəyi deməkdir. Analiz olunanda isə aydınlaşır ki, uşaqlıq dövrünün hadisələrini transferansda təkrarlamaq məcburiyyəti hər cəhətdən həzz prinsipinin üstünə çıxır. Xəstə bununla tam uşaqcasına davranır və bizə belə göstərir: onun uzaq keçmiş təcrübələrinin sıxışdırılmış xatirə izləri onda bağlı vəziyyətdə mövcud deyil, müəyyən mənada hətta ikinci prosesə qadir deyillər. Bu bağlanmamışlığa onlar öz qabiliyyətlərini də borcludurlar - gündüz qalıqlarına yapışmaqla yuxuda təqdim oluna bilən arzu fantaziyası yaratmaq qabiliyyətini. Elə bu təkrarlama məcburiyyəti bizə o qədər tez-tez terapevtik mane kimi qarşımıza çıxır - kurun sonunda həkimdən tam ayrılmanı həyata keçirmək istədikdə - və güman etmək olar ki, bu, həzz prinsipinin təsirindən asılı olmayan bir qüvvənin təzahürüdür.</w:t>
      </w:r>
    </w:p>
    <w:p>
      <w:r>
        <w:t>Görünür ki, analizlə tanış olmayanların - öz fikirlərinə görə yatmış saxlamaq daha yaxşı olan hər nəsəyi oyatmaqdan çəkinənlərin - qaranlıq təlaşları mahiyyətcə bu şeytani məcburiyyətin təzahüründən qorxur.</w:t>
      </w:r>
    </w:p>
    <w:p>
      <w:r>
        <w:t>Amma instinktiv başlanğıc təkrarlama məcburiyyəti ilə necə bağlıdır? Burada bizə bu fikir özünü dayatmalıdır: biz həvəslərin - bəlkə də ümumiyyətlə bütün orqanik həyatın - ümumi, indiyədək aydın tanınmamış - yaxud ən azından xüsusi vurğulanmamış - xarakterinin izinə düşmüşük. Deməli, həvəs canlı orqanikdə kök salan, əvvəlki vəziyyəti bərpa etməyə təkandır - hansı ki, bu canlı xarici pozucu qüvvələrin təsiri altında o vəziyyəti buraxmalı olmuşdur; bir növ orqanik elastiklik, yaxud istəyirsinizsə, orqanik həyatda ətalətin təzahürü.1)</w:t>
      </w:r>
    </w:p>
    <w:p>
      <w:r>
        <w:t>Həvəs haqqında bu təsəvvür qəribə görünür, çünki biz həvəsdə dəyişməyə və inkişafa sövq edən amili görməyə vərdiş etmişik və indi onda tam əksini tanımalı oluruq - canlının konservativ təbiətinin ifadəsini. Digər tərəfdən isə tezliklə yadımıza heyvan həyatından o nümunələr düşür - hansılar ki, həvəslərin tarixi şərtliliyini təsdiqləyir. Əgər bəzi</w:t>
      </w:r>
    </w:p>
    <w:p>
      <w:r>
        <w:t>1) "Həvəslərin" təbiəti haqqında oxşar fərziyyələrin artıq dəfələrlə səsləndirildiyində şübhə etmirəm. Balıqlar kürüləmə vaxtı ağır köçlər edirlər - kürünü öz adi yaşayış yerlərindən uzaqda olan müəyyən sulara qoymaq üçün - bir çox bioloqun yozumuna görə onlar sadəcə öz növünün köhnə məskənlərinə baş çəkirlər, hansılarını zaman keçdikcə başqaları ilə əvəz etmişdilər. Eyni şeyin köçəri quşların uçuşlarına aid olması güman edilir, amma başqa nümunələr axtarışından tezliklə bizi başqa nümunələr axtarmaq ehtiyacından azad edən o xatırlatmadır ki, irsiyyət fenomenlərində və embriologiyanın faktlarında orqanik təkrarlama məcburiyyətinin ən əzəmətli sübutlarına sahibik. Görürük ki, canlı heyvanın cücərtəsi inkişafında heyvanın gəldiyi bütün formaların strukturlarını - hərçənd anlıq qısaltma ilə - təkrarlamağa məcburdur, öz son quruluşuna ən qısa yolla tələsmək əvəzinə; bu davranışın yalnız kiçik bir hissəsini mexanik izah edə bilirik və tarixi izahı kənara qoymaq ixtiyarımızda deyil. Eləcə də heyvanlar sırası boyu çox yuxarıya qədər uzanan bərpa qabiliyyəti var - hansı itirilmiş orqanı ona tamamilə bənzər orqanın yenidən yaranması ilə əvəz edir.</w:t>
      </w:r>
    </w:p>
    <w:p>
      <w:r>
        <w:t>Ağla gələn etiraz - görünür, hər şey elədir ki, təkrarlamaya vadar edən konservativ həvəslərdən başqa yenidən qurulmağa və irəliləməyə can atan başqaları da var - şübhəsiz ki, nəzərə alınmamış qala bilməz; o, sonradan da nəzərdən keçiriləcəkdir mülahizələrimizə daxil ediləcək. Amma bundan əvvəl bizə cəlbedici gələ bilər: bütün həvəslərin əvvəlkini bərpa etmək istədiyi fərziyyəsini onun son nəticələrinə qədər izləmək. Oradan çıxan nə isə "dərindüşüncəli" görünüş yaradır və ya mistikaya səslənirsə belə, biz özümüzü "belə bir şeyi hədəfləmişik" ittihamından azad hesab edirik. Biz tədqiqatın və ona əsaslanan mülahizənin aydın, sadə nəticələrini axtarırıq və arzumuz bunlara yalnız etibarlılıq verməkdir.</w:t>
      </w:r>
    </w:p>
    <w:p>
      <w:pPr>
        <w:pStyle w:val="Heading1"/>
      </w:pPr>
      <w:r>
        <w:t>V. Bioloji ekskurs: soma və protistlər | HƏZZ PRİNSİPİNİN O TAYINDA</w:t>
      </w:r>
    </w:p>
    <w:p>
      <w:r>
        <w:t>V. Bioloji ekskurs: soma və protistlər</w:t>
      </w:r>
    </w:p>
    <w:p>
      <w:r>
        <w:t>Deməli, bütün orqanik həvəslər konservativdirsə, tarixən qazanılmışdırsa və reqressiyaya - əvvəlkini bərpa etməyə - yönəlibsə, onda orqanik inkişafın nailiyyətlərini xarici, pozucu və yayındırıcı təsirlərin hesabına yazmalıyıq. İbtidai canlı başlanğıcından özünü dəyişmək istəməzdi, özü-özündə qalan şərait altında hər dəfə eyni həyat yolunu təkrar edərdi. Amma son nəticədə bizim Yerin inkişaf tarixi və Günəşlə münasibəti bizə orqanizmlərin inkişafında öz izini qoymuş olmalıdır. Konservativ orqanik həvəslər həyat yolunun hər bir məcburi dəyişikliyini mənimsəyib təkrarlamaq üçün saxlamışlar və beləliklə, dəyişikliyə və irəliləməyə yönəlmiş qüvvələr təəssüratı yaratmalıdır. Irəliləməyə can atırlar, halbuki onlar sadəcə köhnə məqsədə köhnə və yeni yollarla çatmağa çalışırlar. Bütün orqanik can-atmanın bu son məqsədini də göstərmək olar. Meyillərin konservativ təbiətinə zidd olardı, əgər həyatın məqsədi əvvəllər heç vaxt əldə edilməmiş bir vəziyyət olsaydı. O, əksinə, köhnə, başlanğıc vəziyyət olmalıdır - canlının bir dəfə tərk etdiyi və inkişafın bütün döngələri ilə geri qayıtmağa can atdığı vəziyyət. Əgər bütün canlının daxili səbəblərdən ölüb qeyri-üzviyə qayıtmasını istisnasız təcrübə kimi qəbul etmək mümkündürsə, onda yalnız bunu deyə bilərik: bütün həyatın məqsədi ölümdür və geriyə nəzər salsaq: cansız canlıdan əvvəl var idi.</w:t>
      </w:r>
    </w:p>
    <w:p>
      <w:r>
        <w:t>Bir dəfə - nə vaxtsa - cansız maddədə hələ tam təsəvvür edilməyən qüvvə təsiri ilə canlının xassələri oyadılmışdı. Bəlkə bu, sonralar canlı maddənin müəyyən təbəqəsində şüurun doğulmasına səbəb olan başqa prosesə nümunəvi dərəcədə bənzər proses idi. O vaxt cansız maddədə yaranmış gərginlik özünü tarazlamağa can atırdı; cansızlığa geri qayıtmaq istəyən ilk həvəs bax verilmişdi. O dövrün canlı maddəsi üçün ölmək hələ asan idi; ehtimal ki, gənc həyatın kimyəvi quruluşu tərəfindən müəyyən edilən qısa bir həyat yolu qət etmək lazım idi. Uzun bir müddət ərzində canlı maddə beləcə mövcud olmuş ola bilər. Hər dəfə yenidən yaradılır və asanlıqla ölürdü, ta ki, həlledici xarici təsirlər elə dəyişdi ki, hələ sağ qalan maddəni ilkin həyat yolundan getdikcə daha böyük sapmalara və ölüm məqsədinə çatmaq üçün getdikcə daha mürəkkəb döngələrə məcbur etdi. Ölümə aparan bu döngələr - konservativ həvəslərin sadiqcəsinə saxladıqları - bizə bu gün həyat təzahürlərinin obrazını təqdim edir. Həvəslərin yalnız konservativ təbiətinə sadiq qalsaq, həyatın mənşəyi və məqsədi haqqında başqa fərziyyələrə gələ bilmərik.</w:t>
      </w:r>
    </w:p>
    <w:p>
      <w:r>
        <w:t>Bu nəticələr qədər təəccüb doğurandır orqanizmlərin həyat görünüşlərinin arxasında qoyduğumuz həvəslərin böyük qrupları haqqında çıxan. Hər canlıya tanıdığımız özünü saxlama həvəslərinin qoyuluşu bütün həvəs həyatının ölümün doğurulmasına xidmət etməsi fərziyyəsi ilə qəribə ziddiyyət təşkil edir. Bu işıq altında özünü saxlama, hakimiyyət və nüfuuz həvəslərinin nəzəri əhəmiyyəti kiçilir; onlar orqanizmin öz ölüm yolunu təmin etməyə və qeyri-üzviyə qayıtmağın daxili imkanlarından başqalarını uzaqda saxlamağa yönəlmiş qismən həvəslərdir; orqanizmin bütün dünyaya baxmayaraq özünü saxlamaq istəyinin heç bir bağlantıya sığmayan bu sirli can-atması isə yerinə düşmür. Onda qalır ki, orqanizm ölməyi yalnız öz üsulu ilə istəyir; bu həyat keşikçiləri də əvvəlcə ölümün yoldaşları olmuşlar. Bununla paradoks vəziyyət yaranır: yaşayan orqanizm ona həyat məqsədinə qısa yolla - necə deyərlər, qısaqapanma ilə - çatmağa kömək edə biləcək təsirlərə (təhlükələrə) qarşı ən qəti şəkildə müqavimət göstərir; lakin məhz bu davranış zəkili can-atmadan fərqlənən saf həvəsiyyətin təzahürüdür.1)</w:t>
      </w:r>
    </w:p>
    <w:p>
      <w:r>
        <w:t>Amma özümüzə gəlin: bu, belə ola bilməz! Cinsi həvəslər - nevrozlar təlimi onlara xüsusi mövqe tələb etmişdir - tam başqa işıq altına düşürlər. Bütün orqanizmlər onları getdikcə daha da irəli inkişafa itələyən xarici məcburiyyət qarşısında məğlub olmamışlar. Bir çoxuna öz aşağı pillələrində bu günə qədər qalmaq müyəssər olub; axı bu gün də - hamısı deyilsə də, bir çoxu - canlılar yaşayır ki, onlar yüksək heyvanların və bitkilərin ilkin pillələrinə bənzəməlidirlər. Eynilə, yüksək canlının mürəkkəb bədənini təşkil edən elementar orqanizmlərin hamısı da təbii ölümə qədər bütün inkişaf yolunu qət etmir. Onların içərisində bəziləri - cins hüceyrələri - ehtimal ki, canlı maddənin ilkin quruluşunu saxlayır və</w:t>
      </w:r>
    </w:p>
    <w:p>
      <w:r>
        <w:t>1) Yeri gəlmişkən, özünü saxlama həvəslərinin bu ifrata varan təsəvvürünün sonralar veriləcək düzəlişinə bax. Irsi və yeni qazanılmış bütün həvəs meyllərini daşıyaraq müəyyən bir müddətdən sonra bütün orqanizmdən ayrılırlar. Bəlkə də məhz bu iki xassə onlara müstəqil mövcudiyyət imkanı verir. Uyğun şəraitə salındıqda inkişafa başlayırlar; yəni yarandıqları prosesi təkrar edirlər, və bu, onunla bitir ki, onların maddəsinin bir hissəsi yenə inkişafı sona qədər davam etdirir, digəri isə yeni toxum qalığı kimi yenidən inkişafın başlanğıcına qayıdır. Beləliklə, bu cins hüceyrələri canlı maddənin ölümünə qarşı işləyirlər və onun üçün bizə potensial ölümsüzlük kimi görünəcək şeyi - bəlkə də yalnız ölüm yolunun uzadılmasını - qazana bilirlər. Bizim üçün son dərəcə mühümdür ki, cins hüceyrəsi bu işini özünə oxşayan, lakin ondan fərqlənən başqa bir hüceyrə ilə qaynayıb-qarışmaqla güclənir və ya ümumiyyətlə yalnız bununla mümkün olur.</w:t>
      </w:r>
    </w:p>
    <w:p>
      <w:r>
        <w:t>Bu - fərdi canlıdan uzun yaşayan - elementar orqanizmlərin talelərinə göz qoyan, xarici dünyanın qıcıqlarına qarşı müdafiəsiz olduqları müddətdə onların etibarlı yerləşdirilməsinə qayğı göstərən, onları başqa cins hüceyrələri ilə qarşılaşdıran və s. həvəslər cinsi həvəslər qrupunu təşkil edir. Onlar digərləri kimi eyni mənada mühafizəkardırlar, çünki onlar canlının əvvəlki hallarını maddənin əvvəlki vəziyyətlərini yenidən gətirirlər, lakin daha qüvvətli dərəcədə konservativerdirlər - özlərini xarici təsirlərə qarşı xüsusi dözümlü göstərdikləri üçün, sonra isə daha geniş mənada - özü həyatı uzun müddətlər saxladıqları üçün.1) Onlar əsl həyat həvəsləridir; funksiya ilə ölümə aparan başqa həvəslərin niyyətinə qarşı çıxdıqlarına görə onlarla qalanlar arasında ziddiyyət qabarıq olur - ziddiyyət ki, nevrozlar təlimi onun mühümlüyünü erkən tanımışdı. Bu, orqanizmlərin həyatında bir tərəddüd ritminə bənzəyir: bir həvəs qrupu həyatın son məqsədinə mümkün qədər tez çatmaq üçün qabağa hücum edir, o biri isə bu yolun müəyyən yerində geri sıçrayır ki, yolu müəyyən nöqtədən bir daha keçsin və onun müddətini uzatsın. Amma həyatın başlanğıcında cinsiyyət və cinslər fərqi mütləq yox idisə, belə ehtimal da mümkündür ki, sonralar cinsi adlandırılacaq həvəslər əvvəldən fəaliyyətə başlamışlar və "Mən həvəsləri"nin oyununa qarşı əks işlərini daha sonrakı vaxtda deyil, dərhal tutmuşlar. İndi isə biz özümüz birinci dəfə geriyə gələk və soruşaq: bəlkə bütün bu fərziyyələrin əsası yoxdur? Doğrudanmı, bunlardan başqa, halbuki məhz onlar var ki, yalnız onları "irəliləmə" və yüksək inkişaf kimi qəbul edə bilərik! (Aşağı bax.) başqa həvəslər - əvvəlki vəziyyəti bərpa etmək istəyənlərdən başqa - yoxdur, heç bir vaxt əldə edilməmiş vəziyyətə can atan başqa həvəslər də yoxdurmu? Orqanik dünyada təklif etdiyimiz xarakteristikaya zidd etibarlı nümunə bilmirəm. Heyvan və bitki dünyasında yüksək inkişafa ümumi həvəs mütləq müəyyən edilmir, hərçənd belə inkişaf istiqaməti həqiqətən şübhəsiz qalır. Amma bir tərəfdən, bir inkişaf pilləsini digərindən yüksək elan etdiyimiz zamanlar çox vaxt yalnız bizim qiymətləndirməmizin işidir; digər tərəfdən isə canlı haqqında elm bizə göstərir ki, yüksək inkişaf bir nöqtədə çox vaxt başqa nöqtədə geriləmə ilə ödənilir və ya əvəz olunur. Həm də kifayət qədər heyvan formaları var ki, onların gənclik vəziyyətləri bizə inkişaflarının daha çox geriləmə xarakteri aldığını anladır. Yüksək inkişaf da, geriləmə də hər ikisi uyğunlaşmaya itələyən xarici qüvvələrin nəticələri ola bilər və həvəslərin rolu hər iki halda məcburi dəyişikliyi daxili həzz mənbəyi kimi saxlamaqla məhdudlaşa bilər.2)</w:t>
      </w:r>
    </w:p>
    <w:p>
      <w:r>
        <w:t>Bizim bir çoxumuza da insanın özündə olan inamdan imtina etmək çətin gələr. Təkmilləşmə həvəsinin məskən saldığına - onu indiki mənəvi nailiyyət və əxlaqi sublimasiya hündürlüyünə qaldırmış və ondan onun inkişafını üstinsana çatdıracağını gözləmək olar. Lakin mən belə daxili həvəsə inanmıram və bu, ürəkaçan illüziyanı qorumağın yolunu görmürəm. İnsanın indiyə qədərki inkişafı məncə heyvanlarınkıdan başqa izahat tələb etmir; insan fərdlərinin azlıqda müşahidə edilən daha artıq təkmilləşməyə yorulmaz can-atma isə həvəslərin sıxışdırılmasının nəticəsi kimi asanlıqla anlaşılır - insan mədəniyyətinin ən qiymətli şeyi məhz ona qurulub. Sıxışdırılmış həvəs tam ödənilməyə can atmaqdan heç vaxt əl çəkmir - ödənilmə ki, ibtidai ödənilmə təcrübəsinin təkrarlanmasından ibarətdir; bütün əvəzedici və reaksiya quruluşları, sublimasiyalar onun davamlı gərginliyini aradan qaldırmağa çatmır və tapılan ödənilmə həzzi ilə tələb olunan ödənilmə həzzi arasındakı fərq o itələyici anı doğurur ki, yaradılmış heç bir vəziyyətdə dayanmağa imkan vermir, şairin sözü ilə desək, "yüyənsiz həmişə qabağa can atır" (Mefisto, "Faust", I, iş otağı). Başqa yolla Ferensçi də eyni anlayışın mümkünlüyünə gəlib ("Entwicklungsstufen des Wirklichkeitssinnes", Internationale Zeitschrift für Psychoanalyse, I, 1913): "Bu düşüncə gedişini ardıcıl həyata keçirdikdə, orqanik həyatı da idarə edən saxlanma, yaxud reqressiya meyli ideyası ilə barışmaq lazım gəlir; halbuki inkişaf, uyğunlaşma və s. meyli yalnız xarici qıcıqlar qarşısında canlanır." (s. 137.)</w:t>
      </w:r>
    </w:p>
    <w:p>
      <w:r>
        <w:t>Faust", I, "İş otağı"). Geriyə - tam ödənilməyə - yol adətən sıxışdırmaların saxladığı müqavimətlərlə kəsilib; buna görə də başqa, hələ sərbəst inkişaf istiqamətində davam etməkdən başqa çarə qalmır - doğrudur, prosesi bitirmək və məqsədə çatmaq ümidi olmadan. Nevrotik fobiyanın formalaşmasında gedən proseslər - o, hər halda həvəs ödənilməsindən qaçış cəhdindən başqa bir şey deyil - bizə bu görünən "təkmilləşmə həvəsi"nin yaranması üçün nümunə verir; lakin onu bütün insan fərdlərinə aid etmək mümkün deyil. Bunun dinamik şərtləri olduqca ümumi şəkildə mövcuddur, amma iqtisadi şərait görünür, bu fenomeni yalnız nadir hallarda əlverişli edir.</w:t>
      </w:r>
    </w:p>
    <w:p>
      <w:r>
        <w:t>Amma bir sözlə bu imkana da işarə edək: Erosun orqaniki getdikcə daha böyük vahidlərə birləşdirmək can-atması tanınmayan "təkmilləşmə həvəsi"nin əvəzedicisi ola bilər. Sıxışdırmanın təsirləri ilə birləşəndə bu, sonuncuya aid edilən fenomenləri izah edə bilərdi.</w:t>
      </w:r>
    </w:p>
    <w:p>
      <w:r>
        <w:t>İndiyə qədərki nəticəmiz - Mən həvəsləri ilə cinsi həvəslər arasında kəskin ziddiyyət qoyan, birinciləri ölümə, ikinciləri həyatın davamına itələyən nəticəmiz - mütləq özümüzü bir çox istiqamətdə razı salmayacaq. Üstəlik, həvəsin konservativ, daha düzü, reqressiv, təkrarlama məcburiyyətinə uyğun xarakterini biz əslində yalnız birincilər üçün iddia edə bildik. Axı fərziyyəmizə görə Mən həvəsləri cansız maddənin canlanmasından qaynaqlanırlar və cansızlığı yenidən bərpa etmək istəyirlər. Cinsi həvəslər isə - canlının ibtidai vəziyyətlərini çoxaldıqları gözə çarpır, amma bütün vasitələrlə can atdıqları məqsəd müəyyən şəkildə fərqlənən iki cins hüceyrəsinin qaynayıb-qarışmasıdır. Bu birləşmə baş tutmazsa, cins hüceyrəsi çoxhüceyrəli orqanizmin bütün başqa elementləri kimi ölür. Yalnız bu şərtlə cinsiyyət funksiyası mövcud ola bilər. Həyatı uzada və ona ölümsüzlük illüzisi verə bilər. Lakin canlı maddənin inkişaf gedişində hansı mühüm hadisə cinsi çoxalma ilə - yaxud onun sələfi olan, protistlər arasında iki fərdin kopulyasiyası ilə - təkrarlanır? Biz bunu necə deyəcəyimizi bilmirik və buna görə də bütün fikir quruluşumuz səhv kimi tanına bilsəydi, bunu rahatlıq sayardıq. Onda Mən (ölüm) həvəsləri ilə cinsi (həyat) həvəsləri arasındakı ziddiyyət yerinə düşərdi, təkrarlama məcburiyyəti də ona aid edilən mühümlüyü itirərdi.</w:t>
      </w:r>
    </w:p>
    <w:p>
      <w:r>
        <w:t>Ona görə də daxil etdiyimiz bir fərziyyəyə qayıdaq - dəqiq təkzib ediləcəyi gözləntisi ilə. Biz "hər canlı daxili səbəblərdən ölməlidir" fərziyyəsi üzərində daha çox nəticələr qurmuşduq. Bu fərziyyəni belə yüngüllüklə qəbul etmişik, çünki o, bizə fərziyyə kimi görünmür. Belə fikirləşməyə öyrəşmişik, şairlərimiz də bizi bunda möhkəmləndirirlər. Bəlkə də bu inamda təsəlli olduğu üçün belə qərar vermişik. Əgər insan hər halda ölməli və bundan əvvəl ən sevimlilərini ölüm nəticəsində itirməlidirsə, o, amansız təbiət qanununa - uca Anankaya məğlub olmağı hələ qarşısının alınması mümkün ola biləcək bir təsadüfə məğlub olmağa üstün tutur. Amma bəlkə də ölümün daxili qanunauyğunluğuna olan bu inam da sadəcə özümüz üçün olan illüziyalardan biridir. Yaratdığımız illüziyalardan biridir - "varlığın ağırlığını daşımaq üçün". O, mütləq ilkin deyil; ibtidai xalqlara "təbii ölüm" ideyası yadır, onlar öz aralarında hər ölümü düşmənin və ya pis ruhun təsiri ilə bağlayırlar. Ona görə də bu inamı yoxlamaq üçün bioloji elmə müraciət etməyi əldən buraxmayaq.</w:t>
      </w:r>
    </w:p>
    <w:p>
      <w:r>
        <w:t>Belə edəndə təəccüblənmək olar ki, bioloqlar təbii ölüm məsələsində necə də az razılaşırlar, hətta ölüm anlayışı əllərindən ümumiyyətlə əriyib gedir. Müəyyən orta həyat müddəti faktı - ən azından yüksək heyvanlarda - təbii ki, daxili səbəblərdən ölümün xeyrinə danışır; amma bəzi iri heyvanların və nəhəng ağacların çox yüksək və indiyədək qiymətləndirilməmiş yaşa çatması bu təəssüratı yenidən ləğv edir. V. Flissin əzəmətli konsepsiyasına görə orqanizmlərin bütün həyat görünüşləri - mütləq ölüm də - müəyyən müddətlərin yerinə yetirilməsinə bağlıdır; bu müddətlərdə iki canlı maddənin - kişinin və qadının - Günəş ilindən asılılığı ifadə olunur. Lakin müşahidələr, xarici qüvvələrin təsirinin xüsusilə bitki aləminin həyat görünüşlərinin vaxtında özünü göstərməsini necə asan və nə dərəcədə dəyişdirə bildiyini, onları vaxtından əvvələ çəkir və ya gecikdirir, Flissin düsturlarının sərtliyinə qarşı çıxır və ən azından onun qoyduğu qanunların təkbaşına hökmranlığına şübhə doğurur.</w:t>
      </w:r>
    </w:p>
    <w:p>
      <w:r>
        <w:t>Bizim üçün ən böyük maraq A. Weismannın əsərlərində orqanizmlərin həyat müddəti və ölümü mövzusuna verilmiş işləməyə bağlanır.1) Canlı maddənin ölümlü və ölümsüz yarısına bölünməsi məhz bu tədqiqatçıdan gəlir; ölümlü olan dar mənada bədəndir - soma, təkcə o təbii ölümə məruz qalır; cins hüceyrələri isə potensial olaraq ölümsüzdür, ona görə ki, müəyyən uyğun şəraitdə yeni fərdə inkişaf edə, başqa sözlə, yeni bir soma ilə örtülə bilirlər.</w:t>
      </w:r>
    </w:p>
    <w:p>
      <w:r>
        <w:t>Burada bizi çəkən öz təsəvvürümüzün - tam başqa yolla formalaşmış - gözlənilməz analojiyədir. Canlı maddəyə morfoloji baxan Weismann onda ölümə məhkum tərkib hissəni görür - somanı, cinsiyyət və irs maddəsindən kənar bədəni - və ölümsüz olanı, məhz Keimplazmanı görür, hansı ki, növün saxlanmasına, çoxalmaya xidmət edir. Biz isə canlı</w:t>
      </w:r>
    </w:p>
    <w:p>
      <w:r>
        <w:t>1) Həyatın müddəti haqqında, 1882; Həyat və ölüm haqqında, 1892; Cins hüceyrələrinin plazması, 1892 və s. 2) Həyat və ölüm haqqında, 2-ci nəşr, 1892, s. 20. maddəni deyil, onda işləyən qüvvələri nəzərə almışıq və iki növ həvəsin fərqləndirilməsinə gəlib çıxmışıq: biri həyatı ölümə aparmaq istəyənlər, o biriləri - cinsi həvəslər - hər dəfə həyatın yenilənməsinə can atıb onu həyata keçirirlər. Bu, Weismannın morfoloji nəzəriyyəsinin dinamik əlavəsi kimi səslənir.</w:t>
      </w:r>
    </w:p>
    <w:p>
      <w:r>
        <w:t>Mühüm uyğunluq illüzisi Weismannın ölüm probleminə verdiyi qərarı eşidəndə dərhal dağılır. Weismann ölümlü soma ilə ölümsüz cins hüceyrələrinin plazmasının ayrılmasını yalnız çoxhüceyrəli orqanizmlərə şamil edir; təkhüceyrəli heyvanlarda fərd və çoxalma hüceyrəsi hələ birdir.1) Deməli, təkhüceyrəliləri o potensial ölümsüz sayır; ölüm yalnız metazoylarda - çoxhüceyrəlilərdə - meydana çıxır. Yüksək canlıların bu ölümü doğrudur, təbii ölümdür, daxili səbəblərdəndir, amma canlı maddənin ilkin xassəsinə söykənmir,2) həyatın mahiyyətində qoyulmuş mütləq zərurət kimi qəbul edilə bilməz.3) Ölüm əksinə, məqsədəuyğunluq həllidir, xarici həyat şəraitinə uyğunlaşmanın görünüşüdür - ona görə ki, bədən hüceyrələrinin somaya və cins hüceyrələrinin plazmasına bölünməsindən sonra...</w:t>
      </w:r>
    </w:p>
    <w:p>
      <w:r>
        <w:t>1) Həyatın müddəti, s. 38. 2) Həyat və ölüm, 2-ci nəşr, s. 67. 3) Həyatın müddəti, s. 33.</w:t>
      </w:r>
    </w:p>
    <w:p>
      <w:r>
        <w:t>Həzz prinsipindən kənarda 65 fərdin sərhədsiz həyat müddəti tam məqsədəuyğunsuz lüksə çevrilərdi. Çoxhüceyrəlilərdə bu fərqlənmə yaranan kimi ölüm mümkün və məqsədəuyğun oldu. O vaxtdan yüksək canlıların soması daxili səbəblərdən müəyyən vaxtlarda məhv olur, protistlər isə ölümsüz qalıblar. Çoxalma isə ölüm ilə birlikdə meydana çıxmamışdır; o, əksinə, canlı maddənin ilkin xassəsidir - onun yarandığı böyümə kimi - və həyat Yer üzündə başlanğıcından bəri fasiləsiz qalıb.1)</w:t>
      </w:r>
    </w:p>
    <w:p>
      <w:r>
        <w:t>Yüksək orqanizmlər üçün təbii ölümün etiraf edilməsinin bizim işimizə az kömək etdiyini görmək asandır. Əgər ölüm canlıların sonradan əldə etdiyi bir şeydirsə, onda Yer üzündə həyatın başlanğıcından götürülen ölüm həvəsləri artıq nəzərə alınmır. Çoxhüceyrəlilər hər halda daxili səbəblərdən ölə bilərlər - fərqlənmələrinin qüsurlarından və ya maddə mübadilələrinin natamamlığından; amma bizi maraqlandıran sual üçün bu, maraq doğurmur. Ölümün belə təsəvvürü və belə çıxarılışı insanların öyrəşmiş təfəkkürünə "ölüm həvəsləri" haqqında qəribə fərziyyədən mütləq çox daha yaxındır.</w:t>
      </w:r>
    </w:p>
    <w:p>
      <w:r>
        <w:t>Weismannın qoyuluşlarına qoşulan müzakirə mənim fikrimcə</w:t>
      </w:r>
    </w:p>
    <w:p>
      <w:r>
        <w:t>1) Həyat və ölüm haqqında, son. Heç bir istiqamətdə həlledici bir şey verməmişdir.1) Bir sıra müəlliflər Goette-nin (1883) mövqeyinə qayıdıblar - o, ölümü çoxalmanın birbaşa nəticəsi sayırdı. Hartmann ölümü canlı maddənin ölmüş hissəsinin - "cəsədin" - meydana çıxması ilə deyil, onu "fərdi inkişafın yekunu" kimi müəyyən edir. Bu mənada protozoylar da ölümlüdür; onlarda ölüm hər zaman çoxalma ilə üst-üstə düşür, amma çoxalma tərəfindən necə deyərlər, pərdələnir - valideyn orqanizminin bütün maddəsi birbaşa gənc fərdlərə keçə bildiyi üçün. (həmin yerdə, s. 29)</w:t>
      </w:r>
    </w:p>
    <w:p>
      <w:r>
        <w:t>Tədqiqatın marağı tezliklə canlı maddənin iddia edilən ölümsüzlüyünü təkhüceyrəlilərdə təcrübə ilə yoxlamağa yönəldi. Bir amerikalı - Woodruff - özünü iki fərdə bölərək çoxaldan kirpikli infuzoriyanı - "tərpənci" - yetişdirməyə götürdü və 3029-cu nəslə qədər, təcrübəni dayandırdığı yerə qədər izlədi; hər dəfə bölünmə məhsullarından birini ayrıb təzə suya salırdı. İlk tərpəncin bu son nəsli qədim əcdadı kimi təzə idi - qocalma və ya deqradasiyanın bütün əlamətləri olmadan.</w:t>
      </w:r>
    </w:p>
    <w:p>
      <w:r>
        <w:t>1) Bax: Max Hartmann, Ölüm və çoxalma, 1906; Alex. Lipschütz, Niyə ölürük, Kosmosbücher, 1914; Franz Doflein, Bitkilərdə və heyvanlarda ölüm və ölümsüzlük problemi, 1909. qocalma və ya degenerasiya əlamətləri; beləliklə, belə rəqəmlər artıq sübut qüvvəsinə malikdırsa, protistlərin ölümsüzlüyü təcrübə ilə sübut edilə bilən görünürdü.1)</w:t>
      </w:r>
    </w:p>
    <w:p>
      <w:r>
        <w:t>Başqa tədqiqatçılar başqa nəticələrə gəliblər. Maupas, Calkins və başqaları Woodruffun əksinə müəyyən etmişlər ki, bu infuzorilər də müəyyən sayda bölünmədən sonra zəifləyirlər, ölçüləri azalır, təşkilatlarının bir hissəsini itirirlər və nəhayət, müəyyən canlandırıcı təsirlər almazsa, ölürürlər. Deməli, protozoylar qocalıq tənəzzülü fazasından sonra tam yüksək heyvanlar kimi ölərdilər - bu isə Weismannın iddiaları ilə düz ziddiyyətdir; o, ölümü canlı orqanizmlərin sonradan əldə etdiyi bir şey kimi qəbul edir.</w:t>
      </w:r>
    </w:p>
    <w:p>
      <w:r>
        <w:t>Bu tədqiqatların bağlantısından bizə etibarlı dayaq verəcək görünən iki faktı çıxarırıq. Birincisi: əgər bu canlıcıklar hələ qocalma dəyişikliyi göstərmədiyə bir vaxtda bir-biri ilə ikilik qaynayıb-qarışa - "kopulyasiya" edə - bilirlər - bunun ardından bir müddətdən sonra yenidən ayrılırlar -, onda onlar qocalmadan sağ qalırlar, "cavanlaşdırılmış" olurlar. Bu kopulyasiya, elə görünür, yüksək canlıların cinsi çoxalmasının sələfidir; onun artımla əlaqəsi var</w:t>
      </w:r>
    </w:p>
    <w:p>
      <w:r>
        <w:t>1) Bunun və ardınca gələnlər üçün bax: Lipschütz 1.0, 9.26 və 52 və s. hələ heç bir əlaqəsi yoxdur; iki fərdin maddələrinin qaynayıb-qarışması ilə məhdudlaşır (Weismannın amfimiksisı). Lakin kopulyasiyanın canlandırıcı təsiri müəyyən qıcıqlandırıcılar ilə - qida mayesinin tərkibinin dəyişmələri, temperaturun artması və ya silkələnmə ilə - də əvəz oluna bilər. Xatırlayaq J. Loebin məşhur təcrübəsini: o, dəniz kirpi yumurtalarını müəyyən kimyəvi qıcıqlarla bölünmə proseslərinə məcbur etmişdi - proseslər ki, başqa halda yalnız mayalanmadan sonra baş verirlər. Təslim edilir ki, öz maddə mübadiləsi məhsullarını xaric etməkdəki qüsurluq üzündən təbii ölümlə ölsün; lakin bəlkə də bütün yüksək heyvanlar da mahiyyət etibarı ilə eyni acizlikdən ölür.</w:t>
      </w:r>
    </w:p>
    <w:p>
      <w:r>
        <w:t>Burada bizdə şübhə doğula bilər: təbii ölüm sualının həllini protozoyların öyrənilməsində axtarmaq ümumiyyətlə məqsədəuyğun idimi? Bu canlıların ibtidai təşkili bizdən mühüm münasibətləri gizlədə bilər - münasibətlər ki, onlarda da mövcuddur, amma yalnız yüksək heyvanlarda tanına bilər, orada morfoloji ifadə tapdıqları yerdə. Morfoloji mövqeyi tərk edib dinamikini tutduqda, protozoyların təbii ölümünün sübut edilib-edilməməsi bizə ümumiyyətlə biganə ola bilər. Onlarda sonralar ölümsüz tanınan maddə hələ ölümlüdən heç bir şəkildə ayrılmayıb. Həyatı ölümə çevirmək istəyən həvəs qüvvələri onlarda da əvvəldən fəaliyyətdə ola bilərdi və yenə də onların effekti həyatı saxlayan qüvvələrin effekti ilə örtülə bilərdi - elə ki, birbaşa sübutu çox çətinləşir. Əlbəttə, eşitmişik ki, bioloqların müşahidələri bizə belə ölümə aparan daxili proseslərin fərziyyəsini protistlər üçün də mümkün edir. Amma protistlər Weismannın mənasında ölümsüz çıxsa belə, onun iddiası - ölüm sonradan əldə edilmiş bir şeydir deyə, yalnız ölümün aşkar görünüşlərinə şamil edilir və ölümə itələyən proseslər haqqında heç bir fərziyyəni mümkünsüz etmir. Biologiyanın ölüm həvəslərinin qəbulunu rahatlıqla aradan qaldıracağı gözləntimiz yerinə yetmədi. Onun mümkünlüyü ilə məşğul olmağa davam edə bilərik - onun xeyrinə başqa səbəblərimiz varsa. Amma Weismannın somanı cins hüceyrələrinin plazmasından ayırması ilə ölüm həvəslərini həyat həvəslərindən ayırmamız arasındakı çarpıcı oxşarlıq qalır və yenidən öz dəyərini tapır.</w:t>
      </w:r>
    </w:p>
    <w:p>
      <w:r>
        <w:t>İnstinqtlər həyatının bu zərif dualistik təsəvvüründə qısaca dayanaq. E. Heringin canlı maddədəki proseslər nəzəriyyəsinə görə onda müxalif istiqamətli iki cür proses fasiləsiz gedir: biri quran - assimilyasiyaedici, digəri parçalayan - dissimilyasiyaedici. Cürət edəkmi, həyat proseslərinin bu iki istiqamətində öz iki instinktiv təkanımızın - həyat həvəsləri və ölüm həvəslərinin - fəaliyyətini tanıyaq? Amma başqa bir şeyi də gizlətməyək: biz necə deyərlər, istəmədən Şopenhauer fəlsəfəsinin limanına girdik - onun üçün ölüm "əsl nəticədir" və bu mənada həyatın məqsədidir,2) cinsi həvəs isə həyata olan iradənin cismləşməsidir.</w:t>
      </w:r>
    </w:p>
    <w:p>
      <w:r>
        <w:t>2 "Fərdin taleyində görünən qəsd haqqında", Böyük hersoq Vilhelm Ernst nəşri, IV cild, s. 268:</w:t>
      </w:r>
    </w:p>
    <w:p>
      <w:pPr>
        <w:pStyle w:val="Heading1"/>
      </w:pPr>
      <w:r>
        <w:t>VI. Həvəslərin geriyə qaytaran xarakteri: həyat və ölüm həvəsləri | HƏZZ PRİNSİPİNİN O TAYINDA</w:t>
      </w:r>
    </w:p>
    <w:p>
      <w:r>
        <w:t>VI. Həvəslərin geriyə qaytaran xarakteri: həyat və ölüm həvəsləri</w:t>
      </w:r>
    </w:p>
    <w:p>
      <w:r>
        <w:t>Cəsarətlə bir addım daha irəli getməyə çalışaq. Ümumi qəbul edilən anlayışa görə çoxsaylı hüceyrələrin bir həyat birliyinə birləşməsi - orqanizmlərin çoxhüceyrəliliyi - onların ömrünü uzatmaq vasitəsinə çevrilmişdir. Bir hüceyrə başqalarının həyatını saxlamağa kömək edir, ayrı-ayrı hüceyrələrin tələf olmasına ehtiyac qaldıqda belə hüceyrə dövləti yaşamaqda davam edir. Biz artıq eşitmişik ki, kopulyasiya - iki təkhüceyrəlinin müvəqqəti qaynayması - hər ikisinə həyat saxlayan, gəncləşdirici təsir göstərir. Beləcə, psixoanalizdə əldə edilmiş libido nəzəriyyəsini hüceyrələrin bir-birinə münasibətinə köçürməyə və elə təsəvvür etməyə cəhd göstərmək olar: guya hər hüceyrədə fəaliyyət göstərən həyat və ya cinsi həvəslər başqa hüceyrələri obyekt götürür, onların ölüm həvəslərini - yəni bu hüceyrələrin oyatdığı prosesləri - qismən neytrallaşdırır və onları beləcə sağ saxlayır; digər hüceyrələr də əvəzində eynilisini onlar üçün görür, daha bəziləri isə bu libidoz funksiyanı yerinə yetirərkən özünü qurban verir. Cinsi hüceyrələrin özləri tamamilə "narssist" davranardılar - nevrozlar təlimində bütün bir individual öz libidosunu Məndə saxlayıb obyekt yükləmələrinə ondan heç nə xərcləmədiyi zaman işlətdiyimiz adlandırma ilə desək. Cinsi hüceyrələr öz libidosuna, həyat həvəslərinin fəaliyyətinə, sonrakı, möhtəşəm qurucu işləri üçün ehtiyat kimi yalnız özləri üçün ehtiyac duyurlar. Bəlkə həm də bədxassəli törəmələrin hüceyrələrini... orqanizmi məhv edən qüvvələri də eyni mənada narsissistik hesab etmək olar. Patologiya axı onların toxumlarını doğulanda birlikdə gətirilmiş hesab etməyə və onlara embrional xassələr tanımağa hazırdır. Beləcə, cinsi həvəslərimizin libidosu şair və filosofların Erosu ilə - hər canlını bir yerdə saxlayan Eros ilə üst-üstə düşər.</w:t>
      </w:r>
    </w:p>
    <w:p>
      <w:r>
        <w:t>Bu yerdə bizə libido nəzəriyyəmizin yavaş inkişafına nəzər salmaq fürsəti düşür. Transfer nevrozlarının təhlili bizə əvvəlcə obyektə yönələn "cinsi həvəslər" ilə başqa həvəslər arasındakı ziddiyyəti qəbul etdirdi - başqa həvəsləri biz çox natamam tanıyır və müvəqqəti olaraq onları "Mən həvəsləri" adlandırırdıq. Onların içində əvvəla individualın özünü saxlamasına xidmət edən həvəslər tanınmalı idi. Burada daha hansı fərqlər qoymaq lazım olduğunu bilmək olmazdı. Düzgün bir psixologiyanın əsasını qoymaq üçün heç bir bilik həvəslərin ümumi təbiəti və mümkün xüsusiyyətləri haqqında təxmini anlayış qədər vacib olmazdı. Amma psixologiyanın heç bir sahəsində insan bu qədər qaranlıqda döyünməmişdi. Hər kəs özünə nə xoş gəlirdisə, bir o qədər həvəs və ya "əsas həvəs" qoyur, onlarla da qədim yunan təbiət filosoflarının dörd elementlə - su, torpaq, od və hava ilə - ticarət etdiyi kimi məşğul olurdu. Həvəslər haqqında hansısa fərziyyədən keçinə bilməyən psixoanaliz isə əvvəlcə populyar həvəs fərqləndirməsinə sadiq qaldı.</w:t>
      </w:r>
    </w:p>
    <w:p>
      <w:r>
        <w:t>- "aclıq və məhəbbət" sözləri onun üçün nümunə idi. Ən azından bu, yeni bir özbaşınalıq deyildi. Psixonevrozların təhlilində bununla xeyli yol gedilirdi. Doğrudur, "cinsiyyət" anlayışı - onunla birlikdə cinsi həvəs anlayışı da - çoxalma funksiyasına sığmayan çox şeyi əhatə edənədək genişləndirilməli idi və bunun üstündə sərt, hörmətli və ya bəsitcə ikiüzlü dünyada böyük şamata qopdu.</w:t>
      </w:r>
    </w:p>
    <w:p>
      <w:r>
        <w:t>Növbəti addım psixoanalizin psixoloji Mənə daha yaxınlaşa bildiyi anda atıldı - Mən ona əvvəlcə yalnız sıxışdıran, senzura edən və müdafiə qurğularına, reaksiya əmələ gəlmələrinə qadir instansiya kimi tanınmışdı. Tənqidi və başqa uzaqgörən zehinlər əlbəttə çoxdandır ki, libido anlayışının obyektə yönəlmiş cinsi həvəslərin enerjisinə qısaldılmasına etiraz edirdilər. Amma onlar öz daha yaxşı biliyinin haradan gəldiyini bildirməkdən yayınır və ondan təhlil üçün yararlı bir şey çıxarmağı bacarmırdılar. Daha ehtiyatlı irəliləyişlə psixoanalitik müşahidəyə indi vuruldu ki, libidonun obyektdən geri çəkilib Mənə yönəldilməsi (introversiya) necə mütəmadi baş verir; uşağın libido inkişafını ən erkən fazalarında öyrənməklə o, belə dərkə gəldi: Mən libidonun əsl və ilkin anbarıdır, libido əvvəla oradan obyektə doğru uzanır. Cinsi obyektlər sırasına düşdü və dərhal onların ən nəcibi kimi tanındı. Libido beləcə Məndə qaldıqda ona narssist libido deyirdilər. Bu narssist libido təbii ki, analitik mənada cinsi həvəslərin güc təzahürü idi və onu əvvəldən etiraf edilmiş "özünü saxlama həvəsləri" ilə üst-üstə qoymaq lazım gəlirdi. Beləcə, Mən həvəsləri ilə cinsi həvəslərin ilkin ziddiyyəti kifayətsiz qaldı. Mən həvəslərinin bir hissəsinin libidoz olduğu tanındı; Məndə - başqalarından əlavə, ehtimal ki - cinsi həvəslər də fəaliyyət göstərirdi; yenə də demək olar ki, psixonevrozun Mən həvəsləri ilə cinsi həvəslər arasındakı münaqişəyə dayandığı köhnə formulada bu gün rədd etməyə layiq heç nə yoxdur. Hər iki həvəs növünün fərqi, ilkin olaraq hansısa şəkildə keyfiyyəti nəzərdə tutulsa da, indi sadəcə başqa cür - topik şəkildə - müəyyən edilir. Xüsusən transfer nevrozu - psixoanalizin əsl tədqiqat obyekti - Mən ilə libidinal obyekt yüklənməsi arasındakı münaqişənin nəticəsi olaraq qalır.</w:t>
      </w:r>
    </w:p>
    <w:p>
      <w:r>
        <w:t>Ona görə də indi özünü saxlama həvəslərinin libidoz xarakterini bir o qədər çox vurğulamalıyıq, çünki biz daha bir addım atmağa cürət edirik: cinsi həvəsi hər şeyi saxlayan Eros kimi tanımağa və Mənin narsissist libidosunu tanımağa</w:t>
      </w:r>
    </w:p>
    <w:p>
      <w:r>
        <w:t>1) "Narssizmin təqdimatı haqqında". Jahrbuch der Psychoanalyse, VI, 1914, və Nevrozlar təliminə dair kiçik yazılar məcmuəsi, IV seriya, 1918. libidosunu soma hüceyrələrini bir-birinə bağlayan libido qatqılarından çıxarmağa çalışırıq. Amma indi birdən belə bir sualla üz-üzə qalırıq: əgər özünü saxlama həvəsləri də libidinal təbiətlidirsə, onda bəlkə də bizim ümumiyyətlə libidodan başqa həvəslərimiz yoxdur. Ən azından başqaları görünmür. Onda isə əvvəldən hiss etmiş tənqidçilərə haqq vermək lazım gələr - guya psixoanaliz hər şeyi cinsiyyətdən izah edir - və ya Yunq kimi yenilikçilərə ki, onlar bir anda qərar verib libidonu ümumiyyətlə "həvəs qüvvəsi" mənasında işlətmişdilər. Məgər belə deyil?</w:t>
      </w:r>
    </w:p>
    <w:p>
      <w:r>
        <w:t>Doğrudur, bu nəticə bizim niyyətimizdə deyildi. Biz axı əksinə, Mən həvəsləri - ölüm həvəsləri - ilə cinsi həvəslər - həyat həvəsləri - arasında kəskin ayrılıqdan çıxış edirdik. Biz Mənin guya mövcud olan özünü saxlama həvəslərini də ölüm həvəslərinə aid etməyə hazır idik - bundan sonra bunu düzəldib geri götürmüşük. Bizim baxışımız əvvəldən dualist idi və bu gün də öncəkindən daha kəskindir - artıq ziddiyyətləri Mən və cinsi həvəslər yox, həyat və ölüm həvəsləri adlandırdığımızdan bəri. Yunqun libido nəzəriyyəsi əksinə monistdir; tək həvəs qüvvəsini libido adlandırması qarışıqlıq yaratmaq müqəddəratında idi, lakin bu, bundan sonra bizə təsir etməməlidir. Biz ehtimal edirik ki, Məndə libidoz özünü saxlama həvəslərindən başqa digərləri də fəaliyyət göstərir; yalnız onları göstərə bilməliyik.</w:t>
      </w:r>
    </w:p>
    <w:p>
      <w:r>
        <w:t>Təəssüfdür ki, Mənin təhlili çox az irəliləyib, ona görə bu sübut bizə olduqca çətin gəlir. Mənin libidinal həvəsləri əlbəttə, xüsusi şəkildə başqa - bizə hələ yad olan - Mən həvəsləri ilə bağlanmış ola bilər. Narssizmi dəqiq tanımadan əvvəl psixoanalizdə artıq ehtimal mövcud idi ki, "Mən həvəsləri" özünə libidinal komponentlər cəlb edib. Amma bunlar rəqiblərin demək olar ki, nəzərə almayacağı olduqca qeyri-müəyyən imkanlardır. Çətin məqam odur ki, təhlil bizə bu günə qədər həmişə yalnız libidinal həvəsləri sübut etməyə imkan verib. "Başqaları yoxdur" nəticəsinə ona görə də biz yenə də qoşulmaq istəmirik.</w:t>
      </w:r>
    </w:p>
    <w:p>
      <w:r>
        <w:t>Həvəslər təliminin indiki qaranlığında bizə aydınlanma vəd edən hansısa bir düşüncəni rədd etmək yaxşı olmazdı. Biz həyat və ölüm həvəslərinin böyük ziddiyyətindən çıxış etmişik. Obyekt məhəbbətinin özü bizə ikinci belə polyarlığı göstərir - məhəbbət (şəfqət) və nifrət (aqressiya) polyarlığını. Əgər bu iki polyarlığı bir-birinə münasibətə sala bilsəydik, birini digərinə qaytara bilsəydik! Biz həmişə cinsi həvəsin sadist komponentini etiraf etmişik;1) o, bildiyimiz kimi, müstəqilləşə və perversiya kimi şəxsin bütün cinsi cəhdini ələ keçirə bilər.</w:t>
      </w:r>
    </w:p>
    <w:p>
      <w:r>
        <w:t>1) "Cinsiyyət nəzəriyyəsi haqqında üç traktat", 1-ci nəşrdən, 1905, etibarən.</w:t>
      </w:r>
    </w:p>
    <w:p>
      <w:r>
        <w:t>Həzz prinsipindən kənarda ir hakim kəsilə bilər. O, həm də mənim "pregenital təşkilatlar" adlandırdığım dövrlərdən birində hakim qismi həvəs kimi çıxış edir. Amma hədəfi obyektə zərər vermək olan sadist həvəsi həyat saxlayan Erosdan necə törətmək olar? Belə fərziyyə yaxında durmurmu: bu sadizm əslində ölüm həvəsidir, narssist libidonun təsiri ilə Məndən sıxışdırılıb kənarlaşdırılıb və ona görə də yalnız obyektdə üzə çıxır? Sonra o, cinsi funksiyanın xidmətinə girir; libidonun oral təşkilat mərhələsində məhəbbət hakimiyyəti hələ obyektin məhv edilməsi ilə üst-üstə düşür, sonra sadist həvəs ayrılır və nəhayət, cinsiyyət orqanlarının üstünlük mərhələsində çoxalma məqsədilə cinsi aktın icrasının tələb etdiyi qədər cinsi obyekti ələ keçirmək funksiyasını öz üzərinə götürür. Bəli, demək olar, Məndən kənara atılan sadizm cinsi həvəsin libidoz komponentlərinə yol göstərib; sonra onlar obyektə tələsirlər. İlkin sadizmin yumşalma və birləşmə yaşamadığı yerdə məhəbbət həyatının məlum məhəbbət-nifrət ambivalentliyi yaranır.</w:t>
      </w:r>
    </w:p>
    <w:p>
      <w:r>
        <w:t>Belə fərziyyə irəli sürməyə icazə verilirsə, deməli tələb yerinə yetirilir: bir - lakin yerdəyişmiş - ölüm həvəsinin nümunəsi göstərilir. Yalnız bu baxış hər hansı təsəvvürdən vürdən uzaqdır və elə düz mistik təəssürat yaradır. Bizdə belə bir şübhə yaranır: guya biz böyük məcburiyyətdən çıxış yolunu hər qiymətə axtarmışıq. Onda biz buna istinad edə bilərik: belə fərziyyə yeni deyil, biz onu artıq əvvəllər - məcburiyyətdən hələ söz açılmadığı vaxt - bir dəfə irəli sürmüşük. Klinik müşahidələr o vaxt bizə belə baxışa gəlməyə məcbur etmişdi: mazoxizmin sadizmi tamamlayan qismi həvəsi sadizmin öz Mənə qarşı dönməsi kimi başa düşülməlidir.1) Amma həvəsin obyektdən Mənə dönməsi prinsipcə burada yenilik kimi müzakirə olunan Məndən obyektə dönməsindən başqa bir şey deyil. Mazoxizm - həvəsin öz Mənə qarşı dönməsi - onda həqiqətdə həmin həvəsin əvvəlki fazasına qayıdışı, reqressiyadır. O vaxt mazoxizm haqqında verilmiş təsvir bir nöqtədə düzəliş tələb edərdi - çox birtərəfli olduğu üçün; mazoxizm, orada inkar etmək istədiyim kimi, həm də ilkin ola bilər."2)</w:t>
      </w:r>
    </w:p>
    <w:p>
      <w:r>
        <w:t>1) Bax: Cinsiyyət nəzəriyyəsi, 4-cü nəşr, 1920, və "Həvəslər və həvəslərin taleyi", Kiçik yazılar məcmuəsində, IV seriya.</w:t>
      </w:r>
    </w:p>
    <w:p>
      <w:r>
        <w:t>2) Məzmunlu və düşüncəli, mənim üçün təəssüf ki, elə də şəffaf olmayan əsərində Sabina Spielrein bu spekulyasiyanın böyük bir hissəsini qabaqcadan əks etdirib. O, cinsi həvəsin sadist komponentini "destruktiv" adlandırır. (Məhv etmə yaranmanın səbəbi kimi. Jahrbuch für Psychoanalyse, IV, 1912.) A. Stärcke isə başqa bir şəkildə axtarırdı</w:t>
      </w:r>
    </w:p>
    <w:p>
      <w:r>
        <w:t>Amma həyat saxlayan cinsi həvəslərə qayıdaq. Protistlər tədqiqatından biz çoxdan bilirik ki, iki fərdin sonrakı bölünmə olmadan birləşməsi - kopulyasiya - sonra tezliklə bir-birindən ayrılan hər iki fərdə gücləndirici və gəncləşdirici təsir göstərir. (Yuxarıda bax: Lipschütz.) Onlar sonrakı nəsillərdə deqenerasiya əlamətləri göstərmir və öz maddələr mübadiləsinin zərərlilərinə daha uzun müddət müqavimət göstərə bildikləri görünür. Məncə, bu bir müşahidəni cinsi birləşmənin də effektinə nümunə kimi qəbul etmək olar. Amma az fərqlənən iki hüceyrənin birləşməsi belə həyat yenilənməsini hansı yolla həyata keçirir? Protozoylarda kopulyasiyanı kimyəvi, hətta mexaniki qıcıqların təsiri ilə əvəz edən təcrübə (həmin yerdə) əmin cavab verməyə imkan verir: bu, yeni qıcıq böyüklüklərinin verilməsi ilə baş verir. Amma bu, fərdin həyat prosesinin daxili səbəblərdən kimyəvi gərginliklərin tarazlaşmasına - yəni ölümə gətirib çıxardığı fərziyyəsinə yaxşı uyğun gəlir, halbuki (Inleiding by de vertaling von S. Freyd, De sexuele beschavingsmoral etc., 1914) libidonun öz anlayışını nəzəri cəhətdən güman edilməli olan ölümə can-atma bioloji anlayışı ilə eyniləşdirməyə çalışmışdı. (Bax həmçinin: Rank, Der Künstler.) Bu cəhdlərin hamısı, mətndə olduğu kimi, həvəslər təlimində hələ əldə olunmamış bir aydınlanma ehtiyacını ortaya qoyur. Fərdi olaraq fərqlənən canlı maddə ilə birləşmə bu gərginlikləri artırır, necə deyərlər, yeni həyat fərqləri daxil edir - onları sonra yaşayıb tükətmək lazımdır. Bu fərqlilik üçün təbii ki, bir və ya bir neçə optimum olmalıdır. Ruh həyatının - bəlkə də ümumiyyətlə sinir həyatının - hökmran meyli kimi daxili qıcıq gərginliyinin azaldılmasına, sabit saxlanmasına, aradan qaldırılmasına can-atmanı - həzz prinsipində ifadəsini tapan can-atmanı - tanımışdıq (bunu Barbara Low "Nirvana prinsipi" adlandırdı); bu, ölüm həvəslərinin varlığına inanmağın ən güclü motivlərimizdən biridir.</w:t>
      </w:r>
    </w:p>
    <w:p>
      <w:r>
        <w:t>Amma düşüncə gedişimiz üçün həssas pozuntu kimi hələ də hiss edirik ki, məhz cinsi həvəs üçün o təkrarlama məcburiyyəti xarakterini sübut edə bilmirik - bizə əvvəlcə ölüm həvəslərinin axtarışına aparan xarakterini. Embrional inkişaf prosesləri sahəsi əlbəttə belə təkrarlama hadisələrinə son dərəcə zəngindir, cinsi çoxalmanın iki cinsi hüceyrəsi və onların həyat tarixçəsi özləri yalnız orqanik həyatın başlanğıclarının təkrarıdır; amma cinsi həvəsin nəzərdə tutduğu proseslərin əsasını yenə də iki hüceyrə cisminin birləşməsi təşkil edir. Yalnız bunun vasitəsilə yüksək canlılarda canlı maddənin ölməzliyi təmin edilir.</w:t>
      </w:r>
    </w:p>
    <w:p>
      <w:r>
        <w:t>Başqa sözlə: biz cinsi çoxalmanın yaranması haqqında məlumat verməliyik və ümumiyyətlə cinsi həvəslərin mənşəyi - kənardan baxan adamın qarşısında geri çəkilməli olduğu, ixtisaslı tədqiqatçıların özlərinin də bu günə qədər həll edə bilmədiyi vəzifə. Ona görə bütün ziddiyyətli məlumat və fikirlərdən ən qısa yığımda bizim düşüncə gedişimizə qoşula biləni vurğulayaq.</w:t>
      </w:r>
    </w:p>
    <w:p>
      <w:r>
        <w:t>Bir nöqteyi-nəzər çoxalma probleminin sirli cazibəsini onunla əlindən alır ki, çoxalmanı böyümənin qismən hadisəsi kimi təqdim edir (bölünmə, cücərmə, tumurcuqlanma yolu ilə artma). Cinsi cəhətdən fərqlənmiş cinsi hüceyrələr vasitəsilə çoxalmanın yaranmasını soyuqqanlı Darvin düşüncə tərzi ilə belə təsəvvür etmək olar: iki protistlinin təsadüfi kopulyasiyasında bir vaxtlar ortaya çıxan amfimiksya üstünlüyü sonrakı inkişafda saxlanılmış və davamlı istifadə edilmişdir.1) Deməli, cinsiyyət çox da qoca deyil, cinsi birləşməni gerçəkləşdirmək istəyən son dərəcə qüvvətli həvəslər isə bununla elə bir şeyi təkrar edirlər ki, o</w:t>
      </w:r>
    </w:p>
    <w:p>
      <w:r>
        <w:t>1) Baxmayaraq ki, Weismann (Das Keimplasma, 1892) bu üstünlüyü də inkar edir: "Mayalanma heç bir halda həyatın gəncləşməsi və ya yenilənməsi demək deyil; həyatın davamı üçün əsla zəruri deyil; o, yalnız iki müxtəlif irs meylinin qarışmasını mümkün edən quruluşdur." Amma belə qarışmanın təsiri kimi o yenə də canlıların dəyişkənliyinin artmasını qəbul edir. | 6 bir dəfə təsadüfi baş vermiş, o vaxtdan da faydalı kimi möhkəmlənmişdir.</w:t>
      </w:r>
    </w:p>
    <w:p>
      <w:r>
        <w:t>Burada yenə də ölüm məsələsindəki kimi sual qoyulur: protistlərdə onların göstərdiyindən başqa heç nəyi qəbul etməməliyikmi, və yalnız yüksək canlılarda görünən qüvvə və proseslərin əvvəlcə də məhz onlarda meydana gəldiyini güman etmək olarmı? Bizim niyyətlərimiz üçün adı çəkilən cinsiyyət baxışı çox az iş görür. Ona etiraz edəcəklər ki, o, artıq ən sadə canlıda fəaliyyət göstərən həyat həvəslərinin varlığını əvvəlcədən fərz edir, çünki əks halda kopulyasiya - həyat axınına qarşı çıxan, ölmək vəzifəsini çətinləşdirən - saxlanılıb inkişaf etdirilməzdi, əksinə, qaçınılardı. Deməli, ölüm həvəsləri fərziyyəsindən əl çəkmək istəmirsə, insan əvvəldən onlara həyat həvəslərini əlavə etməlidir. Amma etiraf etmək lazım: biz burada iki naməlumlu tənlik üzərində işləyirik. Elmdə cinsiyyətin yaranması haqqında tapdığımız başqa şey o qədər azdır ki, bu problemi elə bir qaranlıqla müqayisə etmək olar ki, oraya heç bir fərziyyənin işıq şüası belə soxulmayıb. Doğrudur, tamam başqa yerdə belə bir fərziyyəyə rast gəlirik, amma o, elə fantastik xarakterdədir - mütləq elmi izahatdan çox, mif - ki, mən onu bura gətirməyə cürət etməzdim, əgər o məhz bizim can atdığımız o tək şərti yerinə yetirərdi. Axı o, bir meyili əvvəlki vəziyyətin bərpası ehtiyacından çıxarır.</w:t>
      </w:r>
    </w:p>
    <w:p>
      <w:r>
        <w:t>Təbii ki, nəzərdə tutduğum Platonun Simposionda Aristophanesin dili ilə inkişaf etdirdiyi nəzəriyyədir - o, təkcə cinsi həvəsin mənşəyini deyil, onun obyektə görə ən vacib variasiyasını da müzakirə edir.2)</w:t>
      </w:r>
    </w:p>
    <w:p>
      <w:r>
        <w:t>Bizim bədənimiz əvvəlcə indi olduğu kimi formalaşmamışdı; o, tam başqa cür idi. Birincisi, üç cins var idi - təkcə indi olduğu kimi kişi və qadın yox, həm də hər ikisini birləşdirən üçüncü bir cins... kişi-qadınlıq... Bu insanların hər şeyi cüt idi: dörd əlləri, dörd ayaqları, iki üzləri, cüt şəhvət üzvləri və s. vardı. Onda Zevs hər bir insanı iki hissəyə bölməyə razı salındı - „necə quşarması üçün heyva kəsirlər"... Bütün varlıq ikiyə kəsildiyindən hər bir yarı öz digərini özünə çəkirdi: onlar əlləri ilə bir-birini qucaqlayır, bir-birinə dolanırdılar - bir-birinə qovuşmaq üçün. Bitişmək arzusu ilə... 1) U. v. Wilamowitz-Moellendorffun tərcüməsi. (Platon I, s. 366 və s.)</w:t>
      </w:r>
    </w:p>
    <w:p>
      <w:r>
        <w:t>2) Platon mifinin mənşəyi haqqında aşağıdakı göstərişləri Prof. Heinrich Gomperzə (Vyen) borcluyam; onları qismən öz sözləri ilə verirəm: Mən</w:t>
      </w:r>
    </w:p>
    <w:p>
      <w:r>
        <w:t>Cürət edib şair-filosofun işarəsinə uyun belə fərziyyəni irəli sürəkmi: canlı maddə canlanarkən kiçik zərrələrə parçalanmışdı və o vaxtdan bəri cinsi həvəslər vasitəsilə yenidən birləşməyə can atır? Bu həvəslər - içində cansız maddənin kimyəvi affinliyi davam edən həvəslər - protistlər çarlığından keçərək tədricən həyat üçün təhlükəli qıcıqlarla yüklənmiş mühitin bu can-atmaya qarşı qoyduğu, onu qoruyucu qabıq təbəqəsi yaratmağa məcbur edən çətinlikləri üstələyibmi? Bu, parçalanmış canlı maddə zərrələri beləcə çoxhüceyrəliliyə çatıb və nəhayət, cinsi hüceyrələrə ən yüksək qatılıqda yenidən birləşmə həvəsini veribmi? Diqqəti çəkmək istəyirəm ki, əsasən eyni nəzəriyyə artıq Upanishadlarda da tapılır. Belə ki, Brihad-Aranyaka-Upanishad, I, 4, 3-da (Deussen, 60 Upanishads des Veda, s. 393) - dünyanın Atmandan (öz-özüdən və ya Məndən) çıxması təsvir olunan yerdə - deyilir: ".... Amma onun (Atmanın, öz-özünün və ya Mənin) sevinci də yox idi; ona görə də insan tək olduqda sevinc duymur. Onda o, ikincini arzuladı. Belə ki, o, bir-birini qucaqlayan qadın və kişi qədər böyük idi. Öz-özüsünü iki hissəyə bölüb: oradan ər və arvad yaranıb. Ona görə də bu bədən öz-özü üçün sanki yarısıdır - bunu belə Yajnavalkya açıqlayıb. Ona görə də buradakı boşluğu qadın doldurur.</w:t>
      </w:r>
    </w:p>
    <w:p>
      <w:r>
        <w:t>Brihad-Aranyaka-Upanishad bütün Upanishadların ən qədimidir və səlahiyyətli heç bir tədqiqatçı onu bəlkə də eramızdan əvvəl təxminən 800-cü ildən gecə tarixləndirməz. Platonun - əgər birbaşa deyilsə də, dolayı olsa belə - bu köçürülmüşdür? Məncə, burada dayanmaq yeri gəlib çatır.</w:t>
      </w:r>
    </w:p>
    <w:p>
      <w:r>
        <w:t>Amma bir neçə tənqidi mülahizə sözü əlavə etmədən də yox. Məndən soruşula bilər: burada inkişaf etdirdiyim fərziyyələrə özüm inanırammı və nə dərəcədə. Cavabım belə olardı: nə özüm inanıram, nə də başqalarından ona inam diləyirəm. Daha düzgünü: onlara nə dərəcədə inandığımı bilmirəm. Görünür, burada inamın affektiv anı ümumiyyətlə nəzərə alınmağa ehtiyac duymur. Axı insan bir düşüncə gedişinə yalnız elmi maraqdan - istəyəndə isə, advocatus diaboli kimi, özünü buna baxmayaraq şeytana vermədən - təslim ola, onu hara aparırsa oraya qədər izləyə bilər. Mən gözdən qaçırmıram hind düşüncələrinə bağlılığın mümkün olub-olmaması sualında hökmran sürən rəydən fərqli olaraq mən bunu mütləq inkar etmək istəmirəm, çünki belə bir imkan ruhların köçürülməsinə dair təlim üçün də birbaşa inkar edilə bilməz. Belə - ilkin olaraq pifaqorçuların vasitəçilik etdiyi - bağlılıq düşüncələrin üst-üstə düşməsinin əhəmiyyətindən az-az şey alardı, çünki Platon onsuz da şərq ənənəsindən çatan belə bir hekayəni özünə mənimsəməz, onsuz da ona bu qədər mühüm yer verməzdi, əgər o ona özü həqiqət kimi görünməsəydi.</w:t>
      </w:r>
    </w:p>
    <w:p>
      <w:r>
        <w:t>K. Zieglerin "İnsanın və dünyanın yaranması" (Neue Jahrbücher für das klassische Altertum, 31-ci cild, s. 529 və s., 1913) adlı - sözügedən düşüncənin Platodan əvvəlki tədqiqini planlı şəkildə özünə məqsəd qoyan - məqaləsində bu düşüncə babil təsəvvürlərinə qaytarılır. Qaçırmıram ki, həvəslər təlimində burada atdığım üçüncü addım əvvəlki iki addım qədər əminlik iddia edə bilməz - cinsiyyət anlayışının genişləndirilməsi və narssizmin qoyuluşu kimi. Bu yeniliklər müşahidənin nəzəriyyəyə birbaşa tərcümələri idi və bütün belə hallarda qaçınılmaz olan xətə mənbələrindən daha böyüyünə malik deyildi. Həvəslərin reqressiv xarakteri haqqında iddia əlbəttə o da müşahidə materialına - təkrarlama məcburiyyəti faktlarına - söykənir. Yalnız bəlkə də mən onların əhəmiyyətini artıq qiymətləndirmişəm. Bu ideyanın həyata keçirilməsi hər halda başqa cür mümkün deyil: bir neçə dəfə ardıcıl faktlı olanı yalnız düşünülmüş olanla birləşdirməklə və bununla müşahidədən uzaqlaşmaqla. Bilinir ki, nə qədər tez-tez nəzəriyyə qurarkən bu edilsə, nəticə bir o qədər etibarsız olur, amma qeyri-müəyyənlik dərəcəsini göstərmək olmur. Bu zaman uğurlu təxmin edilmiş, ya da rüsvayçı şəkildə səhv yola düşülmüş ola bilər. Sözügedən intuisiyaya belə işlərdə mən az güvənirəm; ondan gördüyüm şey mənə daha çox intellektin müəyyən qərəzsizliyinin uğuru kimi görünürdü. Təəssüf ki, insan nadir hallarda qərəzsiz olur - son şeylərdən, elmin və həyatın böyük problemlərindən söhbət gedəndə. İnanıram ki, orada hər kəs daxilən dərindən əsaslandırılmış meyllərin təsiri altında qalır, öz spekulyasiyası ilə onlara bilmədən xidmət edir. Şübhəyə bu qədər yaxşı əsas olduqda öz düşünmə cəhdlərimizin nəticələrinə soyuq xoşməramlılıqdan başqa bir şey mümkün qalmır. Yalnız tələsərək əlavə edim ki, belə özünütənqid ayrı-fikirli görüşlərə xüsusi dözümlülük tələb etmir. Müşahidənin təhlilindəki ilk addımları artıq təkzib edən nəzəriyyələri amansızcasına rədd etmək olar və bununla bərabər bilirik ki, müdafiə etdiklərimizin düzgünlüyü yenə də yalnız müvəqqətidir. Həyat və ölüm həvəsləri haqqında spekulyasiyamızı qiymətləndirərkən bizə içində o qədər çox yad və təsəvvüredilməz prosesin olması az narahatlıq doğarardı - guya bir həvəs başqaları tərəfindən kənara sıxışdırılır, ya da o, Məndən obyektə dönür və s. Bu yalnız ondan qaynaqlanır ki, biz elmi terminlərlə - yəni psixologiyanın (daha düzgünü: dərin psixologiyanın) öz obraz dili ilə - işləməyə məcburuq. Əks halda müvafiq prosesləri ümumiyyətlə təsvir edə bilməzdik, əslində onları ümumiyyətlə qavramazdıq da. Təsvirimizin nöqsanları yəqin itərdi, əgər psixoloji terminlər əvəzinə fizioloji və ya kimyəvi terminləri işlədə bilsəydik. Onlar da əlbəttə yalnız bir obraz dilinə aiddir, amma bizə uzun zamandan bəri tanış olan və bəlkə də daha sadə dilə.</w:t>
      </w:r>
    </w:p>
    <w:p>
      <w:r>
        <w:t>Əksinə, biz özümüzü yaxşı anlamalıyıq: spekulyasiyamızın qeyri-müəyyənliyi yüksək dərəcədə bioloji elmdən borc almaq məcburiyyəti ilə artırılmışdı. Biologiya həqiqətən sınırsız imkanlar çarlığıdır; ondan ən təəccüblü aydınlanmaları gözləmək bizə qalıb və bir neçə onillikdən sonra bizim ona qoyduğumuz suallara hansı cavabları verəcəyini qabaqcadan bilmək olmur. Bəlkə də məhz elə cavablar ki, onlarla fərziyyələrimizin bütün süni binası əsib gedər. Belədirsə, kimsə soruşa bilər: bəs onda niyə bu bölmədə qeyd edilmiş kimi işlərə girişilir və niyə onlar yenə də ictimaiyyətə çatdırılır? Hə, inkar edə bilmərəm: içindəki bəzi oxşarlıqlar, bağlantılar və əlaqələr mənə diqqətə layiq görünür.</w:t>
      </w:r>
    </w:p>
    <w:p>
      <w:r>
        <w:t>1) Buraya ad qoyuluşumuzu dəqiqləşdirməyə dair bir neçə söz əlavə edim - o, bu müzakirələr gedişində müəyyən inkişaf keçirib. "Cinsi həvəslər" nə idi, bunu onların cinslərlə və çoxalma funksiyası ilə münasibətindən bilirdik. Sonra psixoanalizin nəticələri bizə onların çoxalmayla münasibətini yumşaltmağa məcbur etdikdə də bu adı saxladıq. Narsistik libidonun qoyuluşu və libido anlayışının ayrı-ayrı hüceyrəyə yayılması ilə cinsi həvəs bizdə Erosa çevrildi - canlı maddənin hissələrini bir-birinə sıxışdırıb bir yerdə saxlamağa can atan Erosa - və ümumiyyətlə cinsi həvəslər adlananlar bu Erosun obyektə yönələn hissəsi kimi görünürdü. Hissəsi kimi görünür. Spekulyasiya daha sonra bu Erosu həyatın başlanğıcından fəaliyyət göstərən və qeyri-orqanikin canlanması ilə yaranmış "ölüm həvəsi"nə qarşı "həyat həvəsi" kimi çıxan sayır. O, həyat sirrini başlanğıcdan bir-biri ilə mübarizə aparan bu iki həvəsin fərziyyəsi ilə həll etməyə çalışır. Bəlkə də daha qaranlıq "Mən həvəsləri" anlayışının keçirdiyi dəyişmədir. Əvvəlcə biz bu adla obyektə yönəlmiş cinsi həvəslərdən ayrıla bilən, bizə yaxından tanış olmayan bütün həvəs istiqamətlərini adlandırır və ifadəsi libidonun təşkil etdiyi cinsi həvəslərə qarşı Mən həvəslərini qoyurduq. Sonra Mənin təhlilinə yaxınlaşdıq və "Mən həvəslərinin" bir hissəsinin də libidoz təbiətli olduğunu, öz Mənini obyekt götürdüyünü dərk etdik. Beləcə, bu narssist özünü saxlama həvəsləri indi libidoz cinsi həvəslərə aid edilməli oldu. Mən və cinsi həvəslər arasındakı ziddiyyət Mən və obyekt həvəsləri arasındakı ziddiyyətə çevrildi - hər ikisi libidoz təbiətli. Onun yerinə isə libidoz (Mən və obyekt) həvəsləri ilə Məndə qəbul edilməli və bəlkə də destruktiv həvəslərdə göstərilməli olan başqa həvəslər arasındakı yeni ziddiyyət gəldi. Spekulyasiya bu ziddiyyəti həyat həvəsləri (Eros) ilə ölüm həvəsləri arasındakı ziddiyyətə çevirir. Və ölüm həvəslərinə çevrilir.</w:t>
      </w:r>
    </w:p>
    <w:p>
      <w:pPr>
        <w:pStyle w:val="Heading1"/>
      </w:pPr>
      <w:r>
        <w:t>VII. Eros və Ananke: həzz prinsipinin yenidən qiymətləndirilməsi | HƏZZ PRİNSİPİNİN O TAYINDA</w:t>
      </w:r>
    </w:p>
    <w:p>
      <w:r>
        <w:t>VII. Eros və Ananke: həzz prinsipinin yenidən qiymətləndirilməsi</w:t>
      </w:r>
    </w:p>
    <w:p>
      <w:r>
        <w:t>Əgər həvəslərin elə bir ümumi xarakteri həqiqətən ondan ibarətdirsə ki, onlar əvvəlki vəziyyəti bərpa etmək istəyirlər, onda ruhi həyatda bu qədər çox prosesin həzz prinsipindən asılı olmayaraq baş verib getməsinə təəccüblənməməliyik. Bu xarakter hər qism-həvəsə ötürülərdi və onun halında inkişaf yolunun müəyyən mərhələsinə yenidən çatmaqla bağlı olardı. Lakin həzz prinsipinin hələ hakimiyyət əldə etmədiyi bütün bunlar ona zidd durmaq məcburiyyətində deyil, həvəs xarakterli təkrar proseslərinin həzz prinsipinin hökmranlığına münasibətini müəyyən etmək vəzifəsi isə hələ də həll olunmamışdır.</w:t>
      </w:r>
    </w:p>
    <w:p>
      <w:r>
        <w:t>Biz onu psixik aparatın ən erkən və ən vacib funksiyalarından biri kimi tanıdıq: ona gələn həvəs impulslarını ‚bağlamaq', onlarda hökm sürən ilkin prosesi ikincil proseslə əvəz etmək, onların sərbəst hərəkətli yükləmə enerjisini bağlamaq. Əsasən qərarlaşmış (tonik) yükləməyə çevirməkdir. Bu çevrilmə ərzində hoşnutsuzluğun doğulmasına əhəmiyyət vermək mümkün deyil, amma bununla həzz prinsipi ləğv olunmur. Çevrilmə əksinə, həzz prinsipinin xidmətində yerinə yetirilir; bağlama - həzz prinsipinin hökmranlığını yola salan və təmin edən hazırlıq aktıdır.</w:t>
      </w:r>
    </w:p>
    <w:p>
      <w:r>
        <w:t>Funksiyanı meyldən indiyə qədər etdiyimizdən daha kəskin ayıraq. Onda həzz prinsipi bir funksiyanın xidmətində duran meyldir; ona düşən vəzifə - psixik aparatı ümumiyyətlə həyacansız etmək və ya ondaki həyacan miqdarını sabit və ya mümkün qədər aşağı saxlamaqdır. Biz hələ bu formulələrdən heç birinin xeyrinə qəti qərara gələ bilmirik, amma görürük ki, beləcə müəyyən edilən funksiya hər canlının ən ümumi can-atması - qeyri-üzvi dünyanın sükunətinə geri qayıtmaq can-atması - ilə pay sahibi olardı. Hamımız təcrübədən bilirik ki, bizə müyəssər ən böyük həzz - cinsi aktın həzzidir - son dərəcə güclənmiş həyacanın anlıq sönməsi ilə bağlıdır. Həvəs impulsunun bağlanması isə həyacanı təxliyə həzzindəki son həllinə hazırlayan hazırlıq funksiyası olardı.</w:t>
      </w:r>
    </w:p>
    <w:p>
      <w:r>
        <w:t>Elə bu bağlamdan həm də sual doğur: həzz və xoşagəlməzlik hisslərinin nədən qaynaqlandığı bağlı və bağlanmamış həyəcan proseslərindən eyni şəkildə yarana bilər. Burada isə artıq tam şübhəsiz görünür ki, bağlanmamış - ilkin - proseslər hər iki istiqamətdə bağlı olanlardan, ikincil prosesdən qat-qat intensiv hisslər doğurur. İlkin proseslər həm də zaman baxımından əvvəlkilərdir; ruhi həyatın başlanğıcında başqaları yoxdur və biz belə nəticəyə gələ bilərik: əgər həzz prinsipi onlarda onsuz da fəaliyyətdə olmasaydı, sonrakılar üçün ümumiyyətlə bərqərar ola bilməzdi. Beləliklə, mahiyyətcə asan olmayan nəticəyə gəlirik: ruhi həyatın başlanğıcında həzz can-atması sonralardan qat-qat intensiv özünü göstərir, amma o qədər də məhdudiyyətsiz deyil; tez-tez yaranan sıçrayışlara/hücumlarına dözməli olur. Yetkinlik dövrlərində həzz prinsipinin hökmranlığı qat-qat çox möhkəmdir, amma o özü də digər həvəslər kimi ram edilməkdən yayınmayıb. Hər halda həyacan prosesində həzz və hoşnutsuzluq hisslərini doğuran şey ikincil prosesdə də ilkində olduğu kimi mövcud olmalıdır.</w:t>
      </w:r>
    </w:p>
    <w:p>
      <w:r>
        <w:t>Burada əlavə tədqiqatlarla başlamaq yeri olardı. Şüurumuz bizə daxildən təkcə həzz və hoşnutsuzluq hisslərini deyil, həm də xüsusi bir gərginliyin hissini çatdırır - hansı ki, o, özü də yenə həzzli və ya hoşnutsuzluq ola bilər. Bizə elmi biliyimizin yavaş irəliləyişlərindən ötrü bir şair (Rükert, Haririnin Məqamələrində) təsəlli versin: nəyə uçub çatmaq müyəssər deyilsə, topallayıb çatmaq gərəkdir.</w:t>
      </w:r>
    </w:p>
    <w:p>
      <w:r>
        <w:t>Yazı deyir: topallamaq günah deyil.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