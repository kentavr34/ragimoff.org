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freud-bir-illuziyanin-geleceyi</w:t>
      </w:r>
    </w:p>
    <w:p>
      <w:pPr>
        <w:pStyle w:val="Heading1"/>
      </w:pPr>
      <w:r>
        <w:t>I. Mədəniyyət və onun qurbanları | BIR İLLÜZİYANIN GƏLƏCƏYİ</w:t>
      </w:r>
    </w:p>
    <w:p>
      <w:r>
        <w:t>I. Mədəniyyət və onun qurbanları</w:t>
      </w:r>
    </w:p>
    <w:p>
      <w:r>
        <w:t>Bir müəyyən mədəniyyət daxilində xeyli müddət yaşayıb çox vaxt da onun yaranışını və inkişaf yolunu öyrənməyə cəhd etmişiksə, insan hərdən başqa tərəfə baxmaq, yəni bu mədəniyyətin qarşıda hansı daha uzaq taleyi gözlədiyini və hansı dəyişikliklərdən keçməyə məhkum olduğunu soruşmaq istəyi də hiss edir. Lakin tezliklə aydın olacaq ki, belə bir tədqiqat əvvəldən bir sıra məqamlarla öz dəyərini itirir. Əvvəla ona görə ki, insan dolanışığını bütün genişliyində qarşısında görə bilən çox az adam var; çoxları üçün tək bir sahəyə, yaxud bir neçə sahəyə məhdudlaşmaq məcburiyyətə çevrilib, adamın keçmişdən və bugündən xəbəri nə qədər azdırsa, gələcək haqqında hökmü də bir o qədər qeyri-müəyyən çıxacaq. Bundan əlavə ona görə ki, məhz bu hökmdə fərdin subyektiv gözləntiləri qiyməti hesablamaq çətin olan rol oynayır; onlar isə təmiz şəxsi məqamlardan asılıdır - insanın öz təcrübəsindən, həyata mizacının, uğurunun və ya uğursuzluğunun yazdığı çox-az ümüdlü münasibətindən. Nəhayət, daha bir qəribə həqiqət də öz təsirini göstərir: insanlar öz indisini necə deyərlər, sadəcə yaşayırlar, onlar onun məzmununu dəyərləndirməyə qadir deyillər; əvvəlcə ona məsafə qazanmalıdırlar, yəni indiki zaman keçmişə çevrilməlidir, əgər ondan gələcəyi qiymətləndirmək üçün dayaq nöqtələri almaq istənilirsə.</w:t>
      </w:r>
    </w:p>
    <w:p>
      <w:r>
        <w:t>Deməli, kim ki mədəniyyətimizin ehtimal olunan gələcəyi haqqında söz demək istəyinə təslim olursa, yaxşı edər, əvvəl işarə etdiyim şübhələri, eləcə də hər proqnoza ümumiyyətlə yapışan qeyri-müəyyənliyi yadına salmağı. Mənim üçün bundan belə çıxır: həddindən artıq böyük vəzifə qarşısında tələsik qaçıb dərhal o kiçik sahəyə yönələcəyəm, diqqətim hələ də ona yönəlib olan sahəyə, çünki yalnız onun böyük bütövdəki yerini müəyyən etmişəm.</w:t>
      </w:r>
    </w:p>
    <w:p>
      <w:r>
        <w:t>İnsan mədəniyyəti - mən bununla insan həyatının heyvanilik hədlərindən yüksəldiyi və heyvan həyatından fərqləndiyi hər şeyi nəzərdə tuturam, mədəniyyətlə sivilizasiyanı ayırmağı isə özümdən uzaq tuturam - müşahidəçiyə, məlum olduğu kimi, iki üz göstərir. Bir tərəfdən o, insanların təbiət qüvvələrini ram etmək və ondan insan ehtiyaclarının ödənilməsi üçün sərvətlər çıxarmaq üçün əllərində olan bütün bilik və bacarığı, o biri tərəfdən insanların bir-biri ilə münasibətlərini, xüsusən əlçatan sərvətlərin bölüşdürülməsini tənzimləmək üçün lazımlı bütün quruluşları əhatə edir. Mədəniyyətin bu iki istiqaməti bir-birindən asılıdır: birincisi, ona görə ki, insanların qarşılıqlı münasibətləri mövcud sərvətlərin verməyə imkan verdiyi həvəs ödənilməsinin ölçüsündən dərindən təsirlənir; ikincisi, ona görə ki, ayrı-ayrı insanın özü başqasına qarşı sərvət münasibətinə girə bilər, əgər o biri onun əmək qüvvəsindən istifadə edir və ya onu cinsi obyekt götürürsə; üçüncüsü, ona görə ki, hər fərd potensial olaraq mədəniyyətin düşmənidir, halbuki mədəniyyət bütün insanlığın ortaq marağı olmalıdır. Qəribədir: insanlar təklikdə mövcud ola bilməsələr də, birgə həyatı mümkün etmək üçün mədəniyyətin onların üstünə qoyduğu qurbanları ağır yük kimi hiss edirlər. Deməli, mədəniyyəti fərdə qarşı müdafiə etmək lazımdır və onun quruluşları, institutları və əmrləri bu vəzifəyə xidmətə keçirlər; onlar təkcə müəyyən sərvət bölgüsü qurmaq niyyətində deyil, onu saxlamaq niyyətində dirlər, hətta təbiəti ram etməyə və sərvət yaratmağa xidmət edən hər şeyi insanların düşmən meyllərindən qorumalıdırlar. İnsan yaratdıqlarını məhv etmək asandır, insanların qurduğu elm və texnika isə onların məhv edilməsinə də yaraşa bilər.</w:t>
      </w:r>
    </w:p>
    <w:p>
      <w:r>
        <w:t>Beləcə təəssürat doğur ki, mədəniyyət elə bir şeydir ki, onu müqavimət göstərən çoxluğa az sayda insan tətbiq edib - bu insanlar hakimiyyət və məcburiyyət vasitələrini əlinə keçirməyi bacarıblar. Təbii ki, yaxın güman etmək: bu çətinliklər mədəniyyətin öz mahiyyətinə yapışmır, indiyə qədər formalaşmış mədəniyyət formalarının qüsurlarından doğur. Həqiqətən də, bu qüsurları göstərmək çətin deyil. İnsanlıq təbiəti ram etməkdə daim irəliləyiş əldə edib və daha böyüyünü gözləyə bilər, halbuki insan işlərinin tənzimlənməsində eyni irəliləyiş aydın müşahidə olunmur, və güman ki, hər dövrdə, indi də yenidən, çox insan soruşub: mədəniyyət qazancının bu parçası ümumiyyətlə müdafiəyə dəyərmi? Elə güman etmək olar ki, insan münasibətlərinin yenidən qurulması mümkündür - məcburiyyətdən və həvəslərin boğulmasından imtina etməklə o, mədəniyyətlə bağlı hoşnutsuzluq mənbələrini azaldar, beləliklə, insanlar daxili çəkişmələrə mane olunmadan sərvət əldə etməyə və ondan həzz almağa yarırlar. Bu, qızıl əsr olardı, amma sual açıq qalır: belə vəziyyət gerçəkləşə bilərmi? Daha çox elə görünür ki, hər mədəniyyət məcburiyyət və həvəsdən imtina üstündə qurulmalıdır; hətta bu da təmin edilməyib ki, məcburiyyət götürüldükdə insan fərdlərinin çoxluğu yeni həyat sərvətləri qazanmaq üçün lazım olan əməyi öz üzərinə götürməyə hazır olacaq. Məncə, bütün insanlarda dağıdıcı - yəni ictimaiyyət əleyhinə və mədəniyyət əleyhinə - meyllərin olduğuna görə hesablaşmalıdırlar, həmin meyllər də çox sayda şəxsdə insan cəmiyyətindəki davranışını müəyyən edəcək qədər güclüdür.</w:t>
      </w:r>
    </w:p>
    <w:p>
      <w:r>
        <w:t>Bu psixoloji faktın insan mədəniyyətinin qiymətləndirilməsində həlledici əhəmiyyəti var. Əvvəlcə elə güman edilə bilərdi ki, onun mahiyyəti həyat sərvətləri qazanmaq üçün təbiəti ram etməkdir, onu təhdid edən təhlükələr isə həmin sərvətlərin insanlar arasında məqsədəuyğun bölüşdürülməsi ilə aradan qalxar; indi isə ağırlıq mərkəzi maddi olandan ruhi olana keçir. Həlledici olan artıq budur: insanlara qoyulan həvəs qurbanlarının yükünü azaltmaq, onları mütləq qalanlarla barışdırmaq və bunun əvəzini vermək müyəssər olub-olmaması. Mədəniyyət əməyinə məcburiyyət kimi, kütləni azlığın əlində saxlamaqdan da imtina etmək olmaz, çünki kütlələr tənbəldir və anlayışsız; onlar həvəsdən imtinanı sevmirlər, onun qaçılmazlığına arqumentlərlə inandırmaq mümkün deyil və onların fərdləri bir-birini cilovsuzluğu öz halına buraxmaqda qüvvətləndirirlər. Yalnız rəhbər kimi qəbul etdikləri nümunəvi fərdlərin təsiri ilə onları həmin əməyə və imtinalara çəkmək olar, onlara ki, mədəniyyətin varlığı bağlanır. Hər şey qaydasındadır, əgər bu rəhbərlər həyatın zərurətlərini dərindən anlayan, öz həvəs arzularını ram etməyə qalxan şəxslərdirlər. Amma onları təhlükə gözləyir: təsirlərini itirməmək üçün kütləyə o birilərin özlərinə etdiyindən çox güzəştə gedərlər, ona görə də zəruridir ki, hakimiyyət vasitələrinin sahibi olmaqla kütlədən asılı olmasınlar. Qısa desək, insanların iki geniş yayılmış xüsusiyyəti günahkardır ki, mədəniyyət quruluşlarını yalnız müəyyən məcburiyyət ölçüsü ilə saxlamaq olur: onlar özlərindən əməyə can atmırlar və arqumentlərin onların ehtiraslarına qarşı heç qüdrəti yoxdur. Bilirəm, bu mülahizələrə qarşı nə etirazlar ediləcək. Deyəcəklər: burada təsvir olunan insan kütlələrinin xarakteri, hansı ki, mədəniyyət əməyinə məcburiyyətin zəruriliyini sübut etməlidir, özü yalnız qüsurlu mədəniyyət quruluşlarının nəticəsidir - o quruluşlar insanları qəzəbli, qisasçı, yaxına varmaq olmaz ediblər. Sevgi ilə və düşüncəyə dəyər verməyə tərbiyə edilən, mədəniyyətin yaxşılıqlarını erkən yaşayan yeni nəsillər ona başqa münasibət bəsləyəcəklər: onu özlərinin ən öz sərvəti kimi hiss edəcək, onun qorunması üçün lazım olan əmək və həvəs ödənilməsi qurbanlarını verməyə hazır olacaqlar. Onlar məcburiyyətsiz keçinəcəklər və rəhbərlərindən az fərqlənəcəklər. Bu keyfiyyətdə insan kütlələri indiyə qədər heç bir mədəniyyətdə olmayıbsa, ona görədir ki, heç bir mədəniyyət hələ insanları beləcə - üstəlik uşaqlıqdan - təsir altına almaq üçün quruluşlar qurmayıb.</w:t>
      </w:r>
    </w:p>
    <w:p>
      <w:r>
        <w:t>Bunun mümkünlüyündə - ümumiyyətlə və ya elə indi, təbiəti ram etməkdəki mövcud səviyyəmizdə - şübhə etmək olar; sual qaldırmaq olar: üstün, sarsılmaz, öz mənafeyini güdməyən rəhbərlərin sayı haradan gələcək, hansılar ki, gələcək nəsillərin tərbiyəçisi kimi iş görməlidirlər; bu niyyətlərin həyata keçirilməsinə qədər qaçılmaz olacaq nəhəng məcburiyyət xərclərindən dəhşətə gəlmək olar. Bu planın böyüklüyünü, insan mədəniyyətinin gələcəyi üçün əhəmiyyətini danmaq mümkün olmayacaq. O, sağlam psixoloji anlayış üstündə möhkəm dayanır: insan ən müxtəlif həvəs meylləri ilə təchiz olunub və erkən uşaqlıq təcrübələri onlara son istiqaməti göstərir. İnsanın tərbiyəolunma qabiliyyətinin sərhədləri deməli belə bir mədəniyyət dəyişikliyinin təsir gücünə də öz sərhədlərini qoyur. Şübhə etmək olar: başqa mədəniyyət mühiti insan kütlələrinin insan işlərinin idarə olunmasını bu qədər çətinləşdirən hər iki xüsusiyyətini nə dərəcədə və ümumiyyətlə silib ata bilər. Təcrübə hələ edilməyib. Ehtimal ki, insanlığın müəyyən faizi - xəstə quruluşuna və ya həvəslərinin həddindən artıq gücünə görə - həmişə ictimaiyyətdənkənar qalacaq; amma əgər bugünkü mədəniyyətə düşmən əksəriyyəti azlığa endirməyi bacarsalar, çox şey əldə edilmiş olacaq, bəlkə də əldə etmək mümkün olan hər şey.</w:t>
      </w:r>
    </w:p>
    <w:p>
      <w:r>
        <w:t>Belə təəssürat oyatmaq istəmirəm ki, tədqiqatımın əvvəldən çəkilmiş yolundan uzağa yollaşmışam. Ona görə də açıq bildirirəm: Avropa ilə Asiya arasındakı geniş ölkədə hazırda aparılan böyük mədəniyyət təcrübəsini qiymətləndirmək mənə çox uzaqdır. Mənə həm məsələyə bələdlik, həm də qabiliyyət yoxdur: onun gerçəkləşə biləcəyini qiymətləndirmək, tətbiq olunan üsulların effektivliyini yoxlamaq və ya niyyət ilə həyata keçirilmə arasında olan qaçılmaz uçurumun həcmini ölçmək. Orada hazırlanan şey hələ yarımçıq olduğundan baxışımıza gəlmir - baxışa ki, uzun əvvəldən möhkəmlənmiş mədəniyyətimiz material təqdim edir.</w:t>
      </w:r>
    </w:p>
    <w:p>
      <w:r>
        <w:t>II.</w:t>
      </w:r>
    </w:p>
    <w:p>
      <w:pPr>
        <w:pStyle w:val="Heading1"/>
      </w:pPr>
      <w:r>
        <w:t>II. Mədəniyyətin psixi sərvətləri | BIR İLLÜZİYANIN GƏLƏCƏYİ</w:t>
      </w:r>
    </w:p>
    <w:p>
      <w:r>
        <w:t>II. Mədəniyyətin psixi sərvətləri</w:t>
      </w:r>
    </w:p>
    <w:p>
      <w:r>
        <w:t>Sezə-sezə iqtisadi olandan psixoloji olana keçmişik. Əvvəlcə mədəniyyət sərvətini mövcud sərvətlərdə və onların bölüşdürülmə quruluşlarında axtarmaq istəyirdik. Hər mədəniyyətin əmək məcburiyyəti və həvəsdən imtina üstündə qurulduğunu, deməli bu tələblərdən təsirlənənlərdə mütləq müxalifət oyatdığını dərk etdikdə aydın oldu ki, sərvətlərin özü, onları əldə etmək vasitələri və onların bölüşdürülməsi qaydaları mədəniyyətin mahiyyəti də, tək olanda da ola bilməz. Çünki onlar mədəniyyət iştirakçılarının üsyankarlığı və dağıtmaq istəyi ilə təhdid olunurlar. Artıq sərvətlərə mədəniyyəti müdafiə etməyə yaraya bilən vasitələr qoşulur - məcburiyyət vasitələri və başqaları, hansılara ki, insanları onunla barışdırmaq və qurbanlarının əvəzini vermək nəsib edəcək. Sonuncuları isə mədəniyyətin ruhi sərvəti kimi təsvir etmək olar.</w:t>
      </w:r>
    </w:p>
    <w:p>
      <w:r>
        <w:t>İfadə tərzinin vahidliyi naminə istəyir ik ki, bir həvəsin təmin oluna bilməməsi faktını "imtina", bu imtinanı təsbit edən quruluşu "qadağa", qadağanın yaratdığı vəziyyəti isə "məhrumiyyət" adlandıraq. Onda növbəti addım hamıya toxunan məhrumiyyətlərlə hamıya toxunmayan, yalnız qruplara, siniflərə və ya ayrı-ayrı şəxslərə toxunan məhrumiyyətləri bir-birindən fərqləndirməkdir. Birincilər ən qədimləridir; onların qoyduğu qadağalarla mədəniyyət heyvani ilkin vəziyyətdən ayrılmağa başlayıb - bilinmir neçə min illər əvvəl. Təəccüblə gördük ki, onlar hələ də təsirlidirlər, hələ də mədəniyyət düşmənçiliyinin özəyini təşkil edirlər. Onların altında əziyyət çəkən həvəs arzuları hər uşaqla yenidən doğulur; insanların elə bir sinfi - nevrotiklər - var ki, artıq bu imtinalara asosiallıqla cavab verirlər. Belə həvəs arzuları insest, kannibalizm və qətl ehtirası arzularıdır. Onları - hamının rədd edilməsində həmfikir göründüyü bu arzuları - mədəniyyətimizdə təmini və ya rədd edilməsi uğrunda bu qədər şiddətli mübarizə aparılan digər arzularla bir sıraya qoymaq qəribə səslənir, amma psixoloji baxımdan buna haqqımız var.</w:t>
      </w:r>
    </w:p>
    <w:p>
      <w:r>
        <w:t>Bu ən qədim həvəs arzularına qarşı mədəni davranış da heç də eyni deyil: yalnız kannibalizm hamıya qadağan görünür və qeyri-analitik baxış üçün tamamilə aradan qalxmış sayılır, insest arzularının gücünü isə qadağanın arxasında hələ də sezmək mümkündür, qətl isə mədəniyyətimizdə müəyyən şərtlər altında hələ edilir, hətta əmr edilir. Bəlkə də qarşıımızda mədəniyyətin elə inkişafları dayanır ki, onlarda bu gün tam mümkün olan başqa arzu ödənilmələri də indi kannibalizm ödənilməsi qədər qəbulolunmaz görünəcək.</w:t>
      </w:r>
    </w:p>
    <w:p>
      <w:r>
        <w:t>Artıq bu ən qədim həvəs imtinalarında elə bir psixoloji amil öz sözünü deyir ki, o, sonrakıların hamısı üçün də əhəmiyyətli qalır. İnsan ruhunun ən qədim zamanlardan bəri heç bir inkişaf keçirmədiyini, elm və texnika irəliləyişlərinin əksinə, bu gün də tarixin başlanğıcındakı kimi qaldığını demək doğru olmazdı. Bu ruhi irəliləyişlərdən birini burada sübuta yetirmək mümkündür. İnkişafımızın istiqaməti ondadır ki, xarici məcburiyyət tədricən daxililəşir: xüsusi bir ruhi instansiya - insanın Üst MƏN-i - onu öz əmrləri altına alır. Hər uşaq bizə belə çevrilmə prosesini nümayiş etdirir, yalnız onun sayəsində mənəvi və ictimai olur. Üst MƏN-in bu güclənməsi son dərəcə dəyərli psixoloji mədəniyyət sərvətidir. Onun baş verib bitdiyi şəxslər mədəniyyət əleyhdarlarından mədəniyyət daşıyıcılarına çevrilirlər. Bir mədəniyyət dairəsində onların sayı nə qədər çoxdursa, həmin mədəniyyət bir o qədər möhkəmdir, xarici məcburiyyət vasitələrindən bir o qədər asanlıqla imtina edə bilir. Bu daxililəşmənin ölçüsü ayrı-ayrı həvəs qadağaları üçün çox müxtəlifdir. Adı çəkilən ən qədim mədəniyyət tələbləri üçün daxililəşmə - neyrotiklərin arzuolunmaz istisnasını kənara qoysaq - böyük ölçüdə həyata keçib. Digər həvəs tələblərinə üz tutanda mənzərə dəyişir. Onda təəccüb və narahatlıqla görürsən ki, insanların böyük çoxluğu mədəniyyətin bu qadağalarına yalnız xarici məcburiyyətin təzyiqi altında itaət edir, yəni yalnız orada, məcburiyyət təsirini göstərə bildikdə və ondan qorxmaq müddətində. Bu, hamı üçün eyni dərəcədə nəzərdə tutulan belə adlanan mənəvi mədəniyyət tələblərinə də aiddir.</w:t>
      </w:r>
    </w:p>
    <w:p>
      <w:r>
        <w:t>İnsanların mənəvi etibarsızlığı haqqında bildiyimizin çoxu məhz bura aiddir. Sonsuz çoxluqda mədəniyyətli insan var ki, qətldən və ya insestdən geri çəkilərdi, amma tamahkarlığının, aqressiya həvəsinin, cinsi istəklərinin ödənilməsindən özünü saxlamır; cəzasız qala bildikdə yalan, aldatma, böhtan vasitəsilə başqalarına zərər verməkdən də əl çəkmir - və çox mədəniyyət əsrindən bəri bu həmişə belə olub.</w:t>
      </w:r>
    </w:p>
    <w:p>
      <w:r>
        <w:t>Yalnız cəmiyyətin müəyyən təbəqələrinə aid olan məhdudiyyətlərdə kobud münasibətlərə rast gəlinir - onları heç kim heç vaxt görməməzdən gəlməyib. Gözləmək olar ki, həmin geri atılmış təbəqələr imtiyazlıların imtiyazlarını həsəd aparsınlar və öz artıq məhrumiyyət yükündən qurtulmaq üçün hər şeyi edəcəklər. Bunun mümkün olmadığı yerdə mədəniyyət daxilində daimi hoşnutsuzluq ölçüsü möhkəmlənəcək, o, təhlükəli üsyanlara gətirə bilər. Amma əgər bir mədəniyyət o həddə çatmayıbsa ki, iştirakçıların bir hissəsinin ödənilməsi o birilərin - bəlkə də əksəriyyətin - əzilməsini özünə şərt qoysun, bu da bütün müasir mədəniyyətlərin halıdır, onda aydındır ki, həmin əzilənlər mədəniyyətə güclü düşmənçilik bəsləyəcəklər o mədəniyyətə, hansını öz əməkləri ilə mümkün edirlər, onun sərvətlərindən isə payları çox az qalır. Belə halda əzilənlərdən mədəniyyət qadağalarının daxililəşməsini gözləmək olmaz; onlar əksinə bu qadağaları tanımağa hazır deyillər, mədəniyyətin özünü dağıtmağa can atırlar, hətta onun əsaslarını da ləğv etməyə qalxa bilirlər. Bu təbəqələrin mədəniyyətə düşmənçiliyi o qədər aşkardır ki, məhz ona görə daha yaxşı təmin olunmuş təbəqələrin gizli qalan düşmənçiliyi gözə görünməz olub. Deməyə dəyməz: belə çox sayda iştirakçını məmnun etməyib üsyana itələyən mədəniyyətin uzunömürlülük şansı da yoxdur, o şansı da layiq deyil.</w:t>
      </w:r>
    </w:p>
    <w:p>
      <w:r>
        <w:t>Mədəniyyət əmrlərinin daxililəşmə ölçüsü - populyar, psixoloji olmayan ifadə ilə desək: iştirakçıların mənəvi səviyyəsi - mədəniyyətin dəyərləndirilməsində nəzərə alınan tək ruhi sərvət deyil. Onun yanında ideallara və sənət yaratdıqlarına sahib olmaq da var, yəni hər ikisindən əldə edilən məmnunluqlar.</w:t>
      </w:r>
    </w:p>
    <w:p>
      <w:r>
        <w:t>İnsan az qala heç çətinlik çəkmədən mədəniyyətin ideallarını - yəni hansı nailiyyətlərin ən yüksəkdə duran və ən çox can atılmalı olduğunu bildirən qiymətləndirmələrini - onun psixik sərvətlərinə daxil etməyə hazır olacaq. İlk baxışda elə görünür ki, bu ideallar mədəniyyət dairəsinin nailiyyətlərini müəyyən edirlər; həqiqi gediş isə güman ki, əksidir: ideallar o ilk nailiyyətlərdən sonra formalaşır - nailiyyətlərdən sonra ki, bir mədəniyyətin daxili istedadının xarici şərtlərlə birgə işi onları mümkün edib - və artıq ideal məhz bu ilk nailiyyətləri davam etdirmək üçün möhkəm saxlayır. Deməli, idealın mədəniyyət iştirakçılarına bəxş etdiyi məmnunluq narsisistik təbiətdədir: o, artıq alınmış nailiyyət üzündən qürura dayanır. Tamamlanması üçün ona başqa mədəniyyətlərlə müqayisə lazımdır - mədəniyyətlərə ki, onlar başqa nailiyyətlərə atılıb, başqa ideallar formalaşdırıblar. Bu fərqlərin qüvvəsi ilə hər mədəniyyət özünə o birisini aşağı tutmaq hüququ tanıyır. Beləcə mədəniyyət idealları müxtəlif mədəniyyət dairələri arasında ayrılıq və düşmənçilik üçün əsas olur - bu, millətlər arasında ən bariz görünür.</w:t>
      </w:r>
    </w:p>
    <w:p>
      <w:r>
        <w:t>Mədəniyyət idealından qazanılan narsisistik məmnunluq da o qüvvələr sırasındadır ki, onlar mədəniyyət dairəsi daxilindəki mədəniyyətə düşmənçiliyə müvəffəqiyyətlə qarşı dururlar. Təkcə bu mədəniyyətin yaxşılıqlarından bəhrələnən imtiyazlı təbəqələr yox, həm də əzilənlər ondan pay ala bilirlər: kənarda qalanlara nifrət etmək hüququ onları öz dairələrində yaşadıqları məhrumiyyət üçün kompensasiya edir. Sən həqiqətən bədbəxt, borclarla və hərbi xidmətlə əzablanan bir plebeysən, amma bunun müqabilində Romalısan: başqa xalqları ram etmək və onlara qanun qoymaq vəzifəsində sənin də payın var. Əzilənlərin onları idarə edib istismar edən təbəqə ilə bu identifikasiyası isə daha böyük bağın yalnız bir parçasıdır. O biri tərəfdən onlar həmin təbəqəyə hisslə bağlana bilirlər, düşmənçiliyə baxmayaraq, öz ideallarını ağalarında görürlər. Əgər belə əslində məmnunluq verən münasibətlər olmasaydı, anlaşılmaz qalardı: nə qədər çox mədəniyyət böyük insan kütlələrinin haqlı düşmənçiliyinə baxmayaraq bu qədər uzun müddət özünü saxlayıb.</w:t>
      </w:r>
    </w:p>
    <w:p>
      <w:r>
        <w:t>Başqa növ məmnunluqdur incəsənətin mədəniyyət dairəsinin iştirakçılarına verəni, halbuki o, adətən yorucu əməklə bağlı olan və fərdi tərbiyə görməmiş kütlələr üçün əlçatmaz qalır. İncəsənət, çoxdan öyrəndiyimiz kimi, ən qədim, hələ də ən dərin yaşanan mədəniyyət imtinaları üçün əvəzedici məmnunluqlar verir və ona görə də onun üçün verilən qurbanlarla barışdırmaqda heç nə ilə müqayisə olunmur. O biri tərəfdən onun yaratdıqları hər mədəniyyət dairəsinin bu qədər ehtiyac duyduğu identifikasiya hisslərini qaldırır - birgə yaşanan, yüksək dəyərlənən duyğulara səbəb olmaqla; üstəlik onlar narsisistik məmnunluğa da xidmət edirlər: öz mədəniyyətinin nailiyyətlərini təqdim edəndə, onun ideallarını təsirli şəkildə xatırladanda.</w:t>
      </w:r>
    </w:p>
    <w:p>
      <w:r>
        <w:t>Mədəniyyətin psixik sərvətlərinin bəlkə də ən əhəmiyyətli parçası hələ qeyd olunmayıb. Bunlar onun ən geniş mənada dini təsəvvürləridir - daha sonra əsaslandırılacaq başqa sözlə, illüziyalarıdır.</w:t>
      </w:r>
    </w:p>
    <w:p>
      <w:r>
        <w:t>Mədəniyyət və onun qurbanlarıIII.</w:t>
      </w:r>
    </w:p>
    <w:p>
      <w:pPr>
        <w:pStyle w:val="Heading1"/>
      </w:pPr>
      <w:r>
        <w:t>III. Din: təbiət qarşısında köməksizlik | BIR İLLÜZİYANIN GƏLƏCƏYİ</w:t>
      </w:r>
    </w:p>
    <w:p>
      <w:r>
        <w:t>III. Din: təbiət qarşısında köməksizlik</w:t>
      </w:r>
    </w:p>
    <w:p>
      <w:r>
        <w:t>Dini təsəvvürlərin xüsusi dəyəri nədədir? Mədəniyyətə düşmənçilikdən danışmışdıq - mədəniyyətin təzyiqindən, onun tələb etdiyi həvəs imtinaslarından doğan bu düşmənçilikdən. Qadağaların götürüldüyünü təsəvvür edək: deməli, indi cinsi obyekt kimi hər kəs xoşuna gələn istənilən qadını seçə bilər, qadına görə rəqibini, yaxud yolunu kəsən hər kəsi düşünmədən öldürə bilər, icazə soruşmadan başqasının istənilən malını da ondan almaq olar. Nə gözəl, nə məmnunluqlar zənciri olardı onda həyat! Lakin tezliklə ən yaxın çətinlik üzə çıxır: hər kəsin istəkləri mənimkilə eynidir və o, mənə mənim ona göstərdiyimdən daha çox güzəştli yanaşmayacaqdır. Əslində mədəni məhdudiyyətlərin belə götürülməsindən qeyri-məhdud səadətə yalnız tək bir kəs nail ola bilər - bütün hakimiyyət vasitələrini əlinə alan bir tiran, bir diktator; amma onun da hər səbəbi vardır arzulamağa ki, başqaları heç olmasa bu bir mədəni tələbə əməl etsinlər: öldürməyəcəksən.</w:t>
      </w:r>
    </w:p>
    <w:p>
      <w:r>
        <w:t>Amma mədəniyyətin ləğvinə can atmaq necə də nankor, necə də uzaqgörməz işdir! Ondan qalacaq şey təbiət vəziyyətidir, o isə qat-qat dözməsi çətindir. Həqiqətən də, təbiət bizdən həvəs məhdudiyyəti tələb etmir, bizə sərbəstlik buraxır; amma bizə məhdudluq göstərməyin xüsusən təsirli bir yolu vardır: o, bizi məhv edir - bizim gözümüzə elə gələn soyuq, qəddar, şafqatsız şəkildə, bəlkə də məhz məmnunluq anlarımızda. Məhz təbiətin üstümüzə göndərdiyi bu təhlükələr üzündən biz birlik olub mədəniyyəti yaratmışıq - o, başqa şeylərlə yanaşı, bizim birlikdə yaşamağımızı da mümkün etməlidir. Mədəniyyətin əsas vəzifəsi, varlığının əsl əsası məhz bizi təbiətdən qorumaqdır.</w:t>
      </w:r>
    </w:p>
    <w:p>
      <w:r>
        <w:t>Məlumdur ki, o bunu hazırda bəzi məqamlarda kifayət qədər yaxşı bacarır, aydındır ki, gələcəkdə bunu qat-qat yaxşı edəcəkdir. Amma heç kim özünü elə aldatmaya verib inanmır ki, təbiət indi onsuz da əsir götürülmüşdür; azısı ümid etməyə cürət edir ki, bir gün o insanın tam hakimiyyəti altına keçəcəkdir. Burada insanın hər məcburiyyətinə güldüyü görünən elementlər durur: yer - titrəyən, parçalayan, bütün insani və insan əsərini torpağa basdıran; su - qiyam qaldıran anda hər şeyi basan və boğan; fırtına - hər şeyi uzaqlara aparan; burada xəstəliklər də durur ki, onları biz yalnız bu yaxınlarda başqa canlıların hücumu kimi dərk etməyə başladıq; nəhayət, ölümün acı tapmacası durur - ona qarşı bu günə qədər heç bir ot tapılmayıb və görünür, tapılmayacaq da. Təbiət bu qüvvələrlə üstümüzə qalxır - əzəmətli, qəddar, şafqatsız - və bizə yenidən zəifliyimizi, köməksizliyimizi göz önünə gətirir; biz elə bilirdik ki, mədəniyyət işi ilə onlardan qaça bilərik. İnsanlıq haqqında az-az alınan bu xoş, ruhlandıran təəssüratlardan biridir o an ki, insanlıq təbii fəlakət qarşısında mədəniyyətin parçalanmağını, bütün daxili çətinliklərini və düşmənçiliklərini unudub böyük ortaq vəzifəsini - təbiətin üstün qüdrətinə qarşı özünü saxlamağı - xatırlayır.</w:t>
      </w:r>
    </w:p>
    <w:p>
      <w:r>
        <w:t>Bütün insanlıq üçün olduğu kimi, tək-tək insan üçün də həyat dözməsi çətindir. Onun payına düşən mədəniyyət ona müəyyən məhrumiyyət qoyur; başqa insanlar ona müəyyən əzab verirlər - ya mədəniyyət qaydalarına baxmayaraq, ya da bu mədəniyyətin qüsursuzluğu üzündən. Buna əlavə olaraq, ələ alınmamış təbiət ona zərər vurur - o bunu təqdir adlandırır. Bu vəziyyətin nəticəsi daimi qorxulu gözlənti və təbii narsisizmin ağır zədələnməsi olmalıdır. Tək-tək insanın mədəniyyətdən və başqalardan gələn zərərlərə necə reaksiya verməsini onsuz da bilirik: o, bu mədəniyyətin qurğularına uyğun ölçüdə müqavimət, mədəniyyətə düşmənçilik inkişaf etdirir. Amma təbiətin, təqdirin üstün qüvvələrinə - həm ona, həm hamımıza hədə qoyanlara - necə müqavimət göstərir?</w:t>
      </w:r>
    </w:p>
    <w:p>
      <w:r>
        <w:t>Mədəniyyət bu işi ondan öz üzərinə alır, hamı üçün eyni şəkildə yerinə yetirir; diqqətəlayiqdir ki, demək olar bütün mədəniyyətlər bu məqamda eyni şeyi edirlər. O, insanı təbiətdən qorumaq vəzifəsini yerinə yetirməklə kifayətlənmir - bu vəzifəni başqa vasitələrlə davam etdirir. Burada vəzifə çoxtərəflidir: ağır təhlükə altına düşən insanın özünə güvən hissi təsəlli istəyir; dünyadan və həyatdan dəhşətlər alınmalıdır; bir yandan da insanların bilik həvəsi - onu onsuz da ən güclü praktik maraq hərəkətə gətirir - cavab istəyir.</w:t>
      </w:r>
    </w:p>
    <w:p>
      <w:r>
        <w:t>İlk addımla artıq çox şey əldə edilir. Bu addım təbiəti insanlaşdırmaqdır. Şəxsiyyətsiz qüvvələrə və təqdirə yaxınlaşmaq olmur, onlar əbədi yad qalırlar. Amma əgər elementlərdə öz canımızdakı kimi ehtiraslar qaynayırsa, əgər hətta ölüm də heç bir özbaşınalıq deyil, pis bir iradənin zorakılığıdırsa, əgər təbiətin hər yerində öz dairəmizdən tanıdığımız kimi varlıqlar ətrafımızda dolaşırsa, o zaman insan nəfəs alır, özünü qorxunc olanların arasında evindəymiş kimi hiss edir, mənasız qorxusunu psixik cəhətdən işləyə bilir. Bəlkə hələ də müdafiəsizdir, amma artıq köməksizlikdən iflic olmayıb; heç olmasa reaksiya verə bilir, bəlkə də əslində müdafiəsiz də deyil: xaricdəki bu zorakı, insanüstü varlıqlara qarşı öz cəmiyyətində işlətdiyi vasitələri tətbiq edə bilir - onları oxuyub çağırmağa, sakitləşdirməyə, rüşvət verməyə çalışır və belə təsirlə onların gücünün bir hissəsini əlindən alır. Təbiət elminin psixologiya ilə belə əvəzlənməsi yalnız dərhal rahatlıq gətirmir, o, vəziyyətin daha dərin yanaşılmasına gedən yolu da göstərir.</w:t>
      </w:r>
    </w:p>
    <w:p>
      <w:r>
        <w:t>Çünki bu vəziyyət yenilik deyil - onun uşaqlıq nümunəsi vardır, əslində yalnız köhnənin davamıdır: belə köməksizlikdə insan onsuz da bir dəfə olub - kiçik uşaq kimi valideynlərin qarşısında; onlardan, xüsusən atadan qorxmağa əsası vardı, amma o zaman tanıdığı təhlükələrdən atanın qoruması ilə əmin idi. Odur ki, bu iki vəziyyəti bir-birinə yaxınlaşdırmaq çox təbii idi. Burada - yuxu həyatında olduğu kimi - arzu da öz hesabına işləyir. Yuxuya gedəni ölüm əngini bürür, onu məzara itələmək istəyir, amma yuxu işi şərti elə seçir ki, bu qorxulu hadisə də arzunun gerçəkləşməsinə çevrilsin: yuxu sahibi özünü qədim etrusk məzarında görür - oraya arxeoloji maraqlarının təmini ilə səadətlə enmişdi. Eyni şəkildə insan təbiət qüvvələrini sadəcə insanlara - öz tayına tutub ünsiyyət qura biləcəyi insanlara - çevirmir; bu, onların haqqında aldığı əzəmətli təəssürata da haqq verməzdi; o, onlara ata xarakteri verir, onları tanrılara çevirir - bunu edərkən yalnız uşaqlıq dövrünün deyil, göstərməyə çalışdığım kimi, filogenetik nümunənin də ardınca gedir.</w:t>
      </w:r>
    </w:p>
    <w:p>
      <w:r>
        <w:t>Zaman keçdikcə təbiət hadisələrində ilk qanunauyğunluq müşahidələri edilir, təbiət qüvvələri bununla insan cizgilərini itirirlər. Amma insanların köməksizliyi qalır - onunla birlikdə ata həsrəti və tanrılar da. Tanrılar öz üçlü vəzifələrini saxlayırlar: təbiətin dəhşətlərini dəf etmək, təqdirin - xüsusən onun ölümdə göstərdiyi üzü ilə - qəddarlığı ilə barışdırmaq və mədəni birlikdə yaşayışın insana qoyduğu əzabları, məhrumiyyətləri ödəmək.</w:t>
      </w:r>
    </w:p>
    <w:p>
      <w:r>
        <w:t>Amma bu fəaliyyətlərin içində vurğu tədricən yerdəyişir. Görürük ki, təbiət hadisələri daxili məcburiyyətlərlə özbaşına gedir; şübhəsiz, tanrılar təbiətin sahibidir, onlar onu belə qurublar və artıq onu öz taleyinə buraxa bilirlər. Yalnız bəzən - sözü gedən möcüzələrdə - gedişinə müdaxilə edirlər, sanki ilkin güc sahələrindən heç nə itirmədiklərini təsdiqləmək üçün. Təqdirin paylanmasına gəlincə, insan nəslinin çarəsizliyinin və köməksizliyinin dəf olunmasına bir çarə yoxdur deyə narahat bir əngin qalır. Tanrılar məhz burada ən çox aciz qalırlar; onlar özü təqdir yaradırlarsa, onların qərarını dərk olunmaz saymaq lazımdır. Qədim dünyanın ən istedadlı xalqına açılıb gəlir ki, Moira tanrılardan da üstündür və tanrıların öz təqdiri də vardır. Təbiət nə qədər müstəqilləşir, tanrılar ondan nə qədər çəkilirsə, onlara qoyulmuş üçüncü fəaliyyətə bütün gözləntilər bir o qədər ciddi yönəlir, mənəvi olan bir o qədər onların əsl sahəsinə çevrilir. İndi ilahi vəzifəyə çevrilir: mədəniyyətin çatışmazlıqlarını və zərərlərini qarşılamaq, insanların birlikdə yaşayışında bir-birinə vurduqları əzabları nəzərə almaq, insanların elə də yaxşı əməl etmədikləri mədəniyyət qaydalarının icrasına nəzarət etmək. Mədəniyyət qaydalarının özünə ilahi mənşə də verilir, onlar insan cəmiyyətindən yuxarı qaldırılır, təbiətə və dünya hadisələrinə yayılır.</w:t>
      </w:r>
    </w:p>
    <w:p>
      <w:r>
        <w:t>Beləliklə, təsəvvürlər sərvəti yaradılır - insan köməksizliyini dözüləbilir etmək ehtiyacından doğan; öz uşaqlığımızın və insan nəslinin uşaqlığının köməksizliyi xatirələrinin materialı üzərində qurulan. Aydın görünür ki, bu sərvət insanı iki istiqamətdə qoruyur: təbiətin və təqdirin təhlükələrindən, habelə insan cəmiyyətinin özündən gələn zərərlərə qarşı. Vahid məzmunla bu belə səslənir: bu dünyadakı həyat bir ali məqsədə xidmət edir - onu asanlıqla dərk etmək olmur, amma şübhəsiz ki, o, insan təbiətinin mükəmməlləşməsini bildirir. Görünür, insanın mənəvi varlığı - ruhu ki, əsrlər boyu o qədər yavaş və istəksizcə bədəndən ayrılıb - bu ucalığın və yüksəlişin obyekti olmalıdır. Bu dünyada nə olursa olsun, hər şey bizdən ali bir zəkanın niyyətlərinin icrasıdır - o, izlənilməsi çətin yollarla və dolanbaclarla gedir, nəhayət, hər şeyi xeyrə, yəni bizə xoş gələnə yönəldir. Hər birimizin üstündə mərhəmətli, yalnız görünüşdə sərt bir ilahi qayğı durur; o, bizə buraxmır ki, son dərəcə qüdrətli və şafqatsız təbiət qüvvələrinin oyuncağına çevrilək; ölümün özü də məhv deyil, cansız qeyri-üzviyə qayıtmaq deyil - o, yüksək inkişaf yolunda duran yeni bir varlıq formasının başlanğıcıdır. O bir tərəfdən: öz mədəniyyətlərimizin qoyduğu əxlaq qanunları bütün dünya hadisələrinə də hakimdir, yalnız onları ən ali məhkəmə instansiyası qat-qat böyük qüdrət və ardıcıllıqla qoruyur. Nəhayət, bütün xeyir öz mükafatını, bütün şər cəzasını tapır - bu həyat formasında olmasa da, ölümdən sonra başlayan sonrakı varlıqlarda. Beləliklə, həyatın bütün dəhşətləri, əzabları və sərtlikləri ləğv edilməyə məhkumdur; ölüm sonrası həyat - yer üzündəki həyatımızı davam etdirən, necə ki, spektrin görünməz hissəsi görünənə birləşdirilir - bizim burada bəlkə də əskik saydığımız bütün kamilliyi gətirir. Bu axını idarə edən ali dərrakət, onda özünü göstərən sonsuz mərhəmət, onda qələbə çalan ədalət - bunlar bizim də, bütün dünya ilə birlikdə yaradan ilahi varlıqların xüsusiyyətləridir. Daha doğrusu - tək bir ilahi varlığın, bizim mədəniyyətimizdə qədim zamanların bütün tanrılarının sıxılıb məhz ona çevrildiyi varlığın. İlahi keyfiyyətlərin belə cəmlənməsinə ilk dəfə nail olan xalq bu irəliləyişə görə çox öyünürdü. O, hər tanrı obrazının arxasında əsrlər boyu gizlənən ata nüvəsini üzə çıxartmışdı; əslində bu, tanrı ideyasının tarixi başlanğıclarına qayıdış idi. İndi, tanrı tək olduğuna görə, ona münasibətlər uşağın ataya olan münasibətinin səmimiliyini və qüvvətini geri qazana bilərdi. Amma ata üçün bu qədər iş görüldüysə, mükafat da istənilirdi - heç olmasa tək sevilən uşaq olmaq, seçilmiş xalq olmaq. Xeyli sonra dindar Amerika iddia edir ki, o "Tanrının öz ölkəsidir" (God's own country) - və insanların tanrını ehtiram etdiyi formalardan biri üçün bu həqiqətə də uyğundur.</w:t>
      </w:r>
    </w:p>
    <w:p>
      <w:r>
        <w:t>Bir az əvvəl yekunlaşdırılan dini təsəvvürlər təbii ki, uzun inkişaf yolu keçib, müxtəlif mədəniyyətlər tərəfindən müxtəlif mərhələlərdə saxlanılıblar. Mən elə bir inkişaf mərhələsini seçdim ki, o, təxminən bu günkü ağ, xristian mədəniyyətimizin son quruluşuna uyğundur. Asanlıqla görmək olar ki, bu bütövün bütün parçaları bir-birinə eyni dərəcədə yaraşmır, bütün vacib suallara cavab verilmir, gündəlik təcrübənin ziddiyyəti isə ancaq böyük zəhmətlə rədd oluna bilir. Amma onlar bu halda da - ən geniş mənada dini olan bu təsəvvürlər - mədəniyyətin ən dəyərli sərvəti, iştirakçılarına təklif etdiyi ən qiymətli şey kimi qiymətləndirilir; yerdən sərvət çıxartmaq, insanlığı ərzaqla təmin etmək, xəstəliklərin qarşısını almaq və s. bütün sənətlərdən qat-qat yüksək qiymətlənirlər. İnsanlar güman edirlər ki, bu təsəvvürlərə tələb olunan dəyəri verməsələr, həyatı daşıya bilməyəcəklər. İndi isə sual budur: psixologiyanın işığında bu təsəvvürlər nədir, yüksək qiymətlərini hardan alırlar və utana-utana davam etmək olarsa - onların dəyəri nədir?</w:t>
      </w:r>
    </w:p>
    <w:p>
      <w:r>
        <w:t>Mədəniyyətin psixi sərvətləriIV.</w:t>
      </w:r>
    </w:p>
    <w:p>
      <w:pPr>
        <w:pStyle w:val="Heading1"/>
      </w:pPr>
      <w:r>
        <w:t>IV. Oponentlə dialoq: dini təsəvvürlərin dəyəri | BIR İLLÜZİYANIN GƏLƏCƏYİ</w:t>
      </w:r>
    </w:p>
    <w:p>
      <w:r>
        <w:t>IV. Oponentlə dialoq: dini təsəvvürlərin dəyəri</w:t>
      </w:r>
    </w:p>
    <w:p>
      <w:r>
        <w:t>Monoloq kimi işinə davam gətirən araşdırma elə də təhlükəsiz deyil. Asanlıqla ehtiyatın dalınca gedirsən, işini kəsmək istəyən fikirləri kənara atırısan və bununla nəticədə qətiyyətlə basdırmaq istədiyin qeyri-əminlik hissi qazanırsan. Ona görə özümə düşmən bir rəqib təsəvvür edirəm - o, dediklərimi şübhə ilə izləyir - və ona məqam-məqam söz verməyə imkan verirəm.</w:t>
      </w:r>
    </w:p>
    <w:p>
      <w:r>
        <w:t>Onun bunları dediyini eşidirəm: "Siz dəfələrlə bu ifadələrdən istifadə etmisiniz: mədəniyyət bu dini təsəvvürləri yaradır, mədəniyyət onları iştirakçılarının ixtiyarına verir - burada nəsə yad gəlir; mən özüm səbəbini deyə bilmərəm, amma bu, elə öz-özündən aydın səslənmir, necə ki, mədəniyyətin əmək məhsulunun paylanması haqqında, yaxud qadın və uşaq üzərində hüquqlar haqqında qaydalar yaratması."</w:t>
      </w:r>
    </w:p>
    <w:p>
      <w:r>
        <w:t>Amma mən yenə də elə hesab edirəm ki, belə ifadə olunmağa haqqınız var. Mən göstərməyə çalışmışdım ki, dini təsəvvürlər mədəniyyətin bütün başqa nailiyyətləri kimi eyni ehtiyacdan doğub - təbiətin əzici qüdrətindən qorunmaq zərurətindən. Buna ikinci motiv qoşuldu: mədəniyyətin acı hiss edilən qüsurlarını düzəltmək istəyi. Xüsusən düzgündür deyəndə ki, mədəniyyət bu təsəvvürləri tək-tək insana hədiyyə verir - çünki o, onları hazır tapır, onlar ona bitmiş şəkildə çatdırılır, təkbaşına tapa bilməzdi. Bu, daxil olduğu çox nəslin mirasıdır; onu vurma cədvəli, həndəsə və s. kimi öz üzərinə alır. Burada əlbəttə, bir fərq vardır, amma o, başqa yerdədir, indi hələ işıqlandırıla bilməz. Sizin vurğuladığınız yad gəlmə hissinə bəlkə də o da təsir edir ki, bizə bu dini təsəvvürlər sərvətini ilahi vəhy kimi təqdim etməyə çalışırlar. Amma bu, özü də artıq dini sistemin bir parçasıdır və bizə məlum olan bu ideyaların tarixi inkişafını, müxtəlif dövrlərdə və mədəniyyətlərdəki fərqlərini tamamilə nəzərə almır.</w:t>
      </w:r>
    </w:p>
    <w:p>
      <w:r>
        <w:t>Başqa bir məqam, mənə daha vacib görünən. Siz təbiətin insanlaşdırılmasını belə bir ehtiyacdan çıxarırsınız: onun qorxulan qüvvələrinə qarşı insanın çarəsizliyinə və köməksizliyinə son qoymaq, onlarla münasibət qurmaq, nəhayət, onlara təsir etmək. Amma belə motiv lazımsız görünür. İbtidai insanın seçimi yoxdur, düşünməyin başqa yolu yoxdur. Onun üçün təbii və özünə xasdır: öz varlığını dünyaya çölə atır, müşahidə etdiyi bütün hadisələri əslində özünə bənzər varlıqların təzahürü kimi qavrayır. Bu, onun başa düşməsinin tək üsuludur. Onda heç də öz-özünə aydın deyil - daha doğrusu, qəribə bir təsadüfdür - ki, təbii meylinə sərbəstlik verməklə öz böyük ehtiyaclarından birini təmin etməyə müyəssər olsun.</w:t>
      </w:r>
    </w:p>
    <w:p>
      <w:r>
        <w:t>Bunu mən elə diqqətəlayiq görmürəm. Siz elə hesab edirsiniz ki, insanların düşüncəsi praktik motivləri tanımır, yalnız özünəxas bilik həvəsinin ifadəsidir? Bu, çox şübhəlidir. Daha doğrusu, mənə elə gəlir ki, insan təbiət qüvvələrini insana bənzətdiyi zaman belə, uşaqlıq nümunəsinin ardınca gedir. İlk əhatəsinin adamlarından öyrənib ki, onlarla əlaqə qurması onlara təsir etməyin yoludur; ona görə sonra eyni niyyətlə yoluna çıxan hər şeyi o adamlar kimi qəbul edir. Deməli, sizin təsviri qeydinizlə razılaşıram - həqiqətən də insana təbiidir, sonradan ona hökm sürmək üçün başa düşmək istədiyi hər şeyi insana bənzətmək - psixik işlənmə fiziki üstələməyə hazırlıq kimi - amma mən insan düşüncəsinin bu xüsusiyyətinin motivini və yaranmasını buna əlavə edirəm.</w:t>
      </w:r>
    </w:p>
    <w:p>
      <w:r>
        <w:t>"İndi isə üçüncü: Siz onsuz da dindərin mənşəyini bir dəfə işləmişdiniz - „Totem və Tabu" kitabınızda. Amma orada mənzərə başqadır: hər şey oğul-ata münasibətidir, tanrı ucaldılmış atadır, ata həsrəti dini ehtiyacın köküdür. O vaxtdan bəri, görünür, siz insan acizliyinin və köməksizliyinin anını kəşf etmisiniz - dinin yaranmasında adətən ən böyük rolu məhz ona verirlər - və indi əvvəl ata kompleksi olan hər şeyi köməksizliyə hesablayırsınız. Bu dəyişiklik haqqında məlumat istəmək olarmı?"</w:t>
      </w:r>
    </w:p>
    <w:p>
      <w:r>
        <w:t>Məmnuniyyətlə - mən yalnız bu çağırışı gözləyirdim. Əgər bu həqiqətən də dəyişikliksə. "Totem və Tabu"da dinlərin yaranması deyil, yalnız totemizmin yaranması izah edilməli idi. Sizə məlum olan hər hansı bir mövqedən məntiqli göstərmək olarmı ki, qoruyan tanrının insana açıldığı ilk forma heyvani forma idi; bu heyvanı öldürməyə və yeməyə qadağa vardı və bununla yanaşı, ildə bir dəfə onu birlikdə öldürüb yemək təmtəraqlı adət idi? Məhz totemizmdə bu baş verir. Totemizmə din demək düzdürmü - bunun üstündə mübahisə etmək elə də sərfəli deyil. Onun sonrakı tanrı dinləri ilə sıx münasibətləri vardır: totem heyvanları tanrıların müqəddəs heyvanlarına çevrilirlər. İlk - amma ən dərin - əxlaqi məhdudiyyətlər qətl və insest qadağaları totemizm zəminində doğulur. "Totem və Tabu"nun nəticələrini qəbul edib-etməməyinizdən asılı olmayaraq, ümid edirəm, etiraf edəcəksiniz: kitabda çox qəribə, səpələnmiş bir sıra faktlar tutarlı bir bütövdə cəmlənib.</w:t>
      </w:r>
    </w:p>
    <w:p>
      <w:r>
        <w:t>Heyvan tanrısının nə üçün uzun müddət kifayət etməyib insan tanrısı ilə əvəz olunduğu "Totem və Tabu"da az toxunulub, dinin yaranmasının başqa problemləri orada ümumiyyətlə yad edilmir. Belə məhdudluğu inkarla eyniləşdirirsiniz? Mənim işim psixoanalitik baxışın dini problemin həllində nə qədər iştirak edə biləcəyini ciddi şəkildə məhdudlaşdıran yaxşı nümunədir. İndi digər, daha az dərin gizlədiləni əlavə etməyə çalışarkən, mənə əvvəl təkərəfəlilik kimi etiraz etdiyiniz kimi ziddiyyətdə ittiham etməyin. Əvvəl deyilənlə ilə indi irəli sürülmüşlər, dərin və zahirən motivasiya, ata kompleksi ilə insanın köməksizliyi və qorunma ehtiyacı arasında gedən yolları göstərmək təbii ki, mənim vəzifəmdir.</w:t>
      </w:r>
    </w:p>
    <w:p>
      <w:r>
        <w:t>Bu yolları tapmaq çətin deyil. Bunlar uşağın köməksizliyi ilə onu davam etdirən böyüyün köməksizliyi arasındakı münasibətlərdir; beləliklə, gözlənildiyi kimi, dinin yaranmasının psixoanalitik motivasiyası onun zahirən motivasiyasına uşaqlıq qatqısı olur. Kiçik uşağın ruhi həyatına köçək. Analizin danışdığı əsaslanma tipi üzrə obyekt seçimini xatırlayırsınız? Libido narsisistik ehtiyacların yolları ilə gedir və onları təmin edən obyektlərə bağlanır. Beləliklə, acılığı qarşılayan ana ilk sevgi obyektinə, əlbəttə, həm də xarici dünyada təhdid salan bütün müəyyən olmayan təhlükələrə qarşı ilk qorunmaya - deyə bilərik, ilk qorxu qorumasına çevrilir.</w:t>
      </w:r>
    </w:p>
    <w:p>
      <w:r>
        <w:t>Bu funksiyada ana tezliklə daha qüdrətli ata ilə əvəz olunur - bu funksiya indi bütün uşaqlıq boyu ataya bağlı qalır. Amma ataya münasibət xüsusi bir ikitərəfllik daşıyır. Atanın özü də təhlükə idi - bəlkə də anaya olan əvvəlki münasibətdən gəlir. Ona görə ondan ona həsrət çəkdiyimiz və ona heyranlıq bəslədiyimiz qədər qorxuruq. Ata münasibətinin bu ikitərəflliyinin əlamətləri bütün dinlərə dərin həkk olunub, necə ki, "Totem və Tabu"da da göstərilir. Böyüyən insan anlayanda ki, ona həmişə uşaq qalmaq yazılıbdır, yad qüvvələrin qorumasından heç vaxt kəsilə bilməyəcəkdir, o, bu qüvvələrə ata obrazının xüsusiyyətlərini verir; özü üçün tanrılar yaradır - onlardan qorxur, onları öz tərəfinə çəkməyə çalışır və yenə də qorunmasını onlara həvalə edir. Deməli, ata həsrəti motivi insan acizliyinin nəticələrindən qorunma ehtiyacı ilə üst-üstə düşür; uşaqlıq köməksizliyinin dəf edilməsi böyüyün etiraf etməyə məcbur olduğu köməksizliyə reaksiyaya - məhz dinin yaranmasına - öz xarakterik cizgilərini verir. Amma bizim niyyətimiz tanrı ideyasının inkişafını daha da araşdırmaq deyil; burada bizim işimiz mədəniyyətin tək-tək insana çatdırdığı hazır dini təsəvvürlər sərvəti ilədir.</w:t>
      </w:r>
    </w:p>
    <w:p>
      <w:r>
        <w:t>Din: təbiət qarşısında köməksizlikV.</w:t>
      </w:r>
    </w:p>
    <w:p>
      <w:pPr>
        <w:pStyle w:val="Heading1"/>
      </w:pPr>
      <w:r>
        <w:t>V. Dini təlimlər: təsnifat və tənqid | BIR İLLÜZİYANIN GƏLƏCƏYİ</w:t>
      </w:r>
    </w:p>
    <w:p>
      <w:r>
        <w:t>V. Dini təlimlər: təsnifat və tənqid</w:t>
      </w:r>
    </w:p>
    <w:p>
      <w:r>
        <w:t>Tədqiqatın sapını yenidən götürmək üçün: deməli, dini təsəvvürlərin psixoloji mənası nədir, onları nə kimi təsnif edə bilərik? Sual ilk baxışdan heç də asan cavablanmır. Müxtəlif formul qərarlarının rədd edilməsindən sonra nəhayət birində dayanmaq olar: bunlar təlimlərdir - xarici (yaxud daxili) reallığın faktları və münasibətləri haqqında ifadələrdir, insanın özü tapmadığı bir şeyi çatdırırlar və onlara inam göstərilməsini tələb edirlər. Onlar həyatda bizim üçün ən vacib və ən maraqlı olan haqqında məlumat verdiklərindən xüsusilə yüksək qiymətləndirilirlər. Onlardan heç nə bilməyən son dərəcə savadsız sayılır; onları öz biliklərinə qatan isə özünü çox zənginləşmiş hesab etməyə haqlıdır.</w:t>
      </w:r>
    </w:p>
    <w:p>
      <w:r>
        <w:t>Təbii ki, bu dünyanın ən müxtəlif şeyləri haqqında çoxlu belə təlimlər var. Hər dərs saatı onlarla doludur. Coğrafi təlimi seçək. Orada belə eşidirik: Konstanz şəhəri Bodensee gölünün sahilindədir. Bir tələbə mahnısı əlavə edir: Kim inanmırsa, getsin, gör! Təsadüfən orada olmuşam və təsdiq edə bilirəm: gözəl şəhər geniş bir su hövzəsinin sahilindədir, onu ətrafda yaşayan hər kəs Bodensee adlandırır. Artıq bu coğrafi iddianın doğruluğuna tam əminəm. Bu arada mənə başqa bir, son dərəcə qəribə hadisə yada düşür. Mən artıq yetkin bir adam idim, ilk dəfə Afina Akropolunun təpəsində duranda - məbəd xarabalıqları arasında, mavi dənizə baxanda. Sevincimə bir təəccüb hissi qarışırdı, bu mənə belə yozum verirdi: Deməli, bu, həqiqətən də elədir, necə ki, biz məktəbdə öyrənmişdik! Onda eşitdiklərimin real həqiqətinə necə də dayaz, aciz inam qazanmışdım ki, bu gün belə təəccüblənə bilirəm! Lakin mən bu hadisənin mənasını çox vurğulamaq istəmirəm; təəccübümün başqa bir izahı da mümkündür - o vaxt ağlıma gəlməyən, tamamilə subyektiv xarakterli və yerin xüsusiyyəti ilə bağlı izah.</w:t>
      </w:r>
    </w:p>
    <w:p>
      <w:r>
        <w:t>Deməli, bütün belə təlimlər məzmunlarına inam tələb edirlər, amma iddialarını əsaslandırmadan yox. Onlar özlərini müşahidəyə, həmçinin nəticə çıxarmağa da söykənən daha uzun bir düşüncə prosesinin qısaldılmış nəticəsi kimi göstərirlər; kim bu prosesi özü keçmək niyyətindədir, onun nəticəsini qəbul etmək əvəzinə, onlar özü bu yolu göstərir. Hər zaman əlavə də edilir: təlimin elan etdiyi bilik haradan gəlir - o, coğrafi iddialar kimi öz-özünə aydın deyildirsə. Məsələn: Yer kürə formalıdır; bunun sübutları kimi Fuko sarkacının təcrübəsi, üfüqün davranışı, Yer ətrafına üzmək imkanı göstərilir. Hamının gördüyü kimi, bütün məktəb uşaqlarını Yer ətrafına üzməyə yollamaq mümkün olmadığından, məktəb təlimlərinin "inam və etibarla" qəbul edilməsi ilə kifayətlənirlər, amma bilirlər ki, şəxsi inamın yolu açıq qalır.</w:t>
      </w:r>
    </w:p>
    <w:p>
      <w:r>
        <w:t>Dini təlimləri eyni ölçü ilə ölçməyə cəhd edək. Onların inanılma iddiasının nəyə söykəndiyi sualını qoyanda üç cavab alırıq ki, onlar qəribə dərəcədə pis uyğun gəlirlər.</w:t>
      </w:r>
    </w:p>
    <w:p>
      <w:r>
        <w:t>Birincisi, onlar inama layiqdirlər, çünki bizim ibtidai ata-babalarımız da onlara inanıblar; ikincisi, bizdə elə dəlillər var ki, məhz həmin qədimlikdən bizə ötürülüb; üçüncüsü isə bu təsdiq sualını qaldırmaq ümumiyyətlə qadağandır. Əvvəllər bu cəhd ən sərt cəzalarla qarşılanırdı və bu gün də cəmiyyət kiminsə onu yenidən başlatmasını görməkdən xoşnutsuzluq duymur.</w:t>
      </w:r>
    </w:p>
    <w:p>
      <w:r>
        <w:t>Bu üçüncü məqam ən güclü şübhələrimizi oyatmalıdır. Belə bir qadağanın yalnız bir motivi ola bilər: cəmiyyət dini təlimləri üçün irəli sürdüyü iddianın qeyri-möhkəmliyini çox yaxşı bilir. Əks olsaydı, özünə inam qurmaq istəyən hər kəsə bu materialı sevincək təqdim edərdi. Ona görə də digər iki dəlilin yoxlanışına asanlıqla yatışdırıla bilməyən şübhə ilə yanaşırıq. Biz inanmalıyıq, çünki ibtidai atalarımız inanıb. Lakin bu əcdadlarımız bizdən qat-qat savadsız idilər, bizim bugün heç cür qəbul edə bilməyəcəyimiz şeylərə inanırdılar. Dini təlimlərin də bu cür ola bilmə ehtimalı oyandı. Bizə qoyub getdikləri dəlillər yazılarda yer tutub ki, onların özləri etibarsızlığın bütün əlamətlərini üzərində daşıyırlar. Onlar ziddiyyətli, dəfələrlə işlənmiş, təhrif olunmuşdurlar; həqiqi təsdiqlərdən bəhs etdikdə isə özləri təsdiqsizdirlər. Onların sözünün ilahi vəhydən gəldiyi iddia edilsə, bu çox kömək etmir - çünki bu iddianın özü artıq etibarlılığı yoxlanılmalı olan həmin təlimlərin bir parçasıdır, heç bir cümlə axır nəticədə özünü sübut edə bilməz.</w:t>
      </w:r>
    </w:p>
    <w:p>
      <w:r>
        <w:t>Beləliklə, belə qəribə bir nəticəyə gəlirik: mədəniyyət mirasımızın məhz o bildirişləri ki, bizim üçün ən böyük əhəmiyyətə malik ola bilərlər, onlar üçün dünyanın sirlərini açmaq və həyatın əzabları ilə barışmaq məsəuliyyəti müəyyən edilib - məhz onların təsdiqi ən zəifdir. Balinaların yumurta qoymaq əvəzinə bala doğması kimi bizim üçün bu qədər biganə bir faktı, o daha yaxşı sübut edilə bilməsəydi, qəbul etməyə qərar gələ bilməzdik.</w:t>
      </w:r>
    </w:p>
    <w:p>
      <w:r>
        <w:t>Bu vəziyyət özü-özlüyündə son dərəcə qəribə bir psixoloji problemdir. Üstəlik heç kim düşünməsin ki, dini təlimlərin sübut olunmazlığı haqqında yuxarıdakı qeydlərdə bir şey yeni var. Bu, hər zaman təcrübə etmişdir, əlbəttə ki, belə irs qoyub gedən ibtidai əcdadlar tərəfindən də. Ehtimal ki, onların çoxu bizim kimi eyni şübhələri bəsləyib, amma üzərlərində elə güclü təzyiq var idi ki, fikirlərini açıq şəkildə ifadə etməyə cürət etmədilər. O vaxtdan bəri saymaqla bitməyən insan eyni şübhələrlə əzab çəkib - onları boğmaq istəyiblər, çünki inanmağı özlərinə borc bilirdilər; bir çox parlaq intellektual bu münaqişədə uğursuzluğa uğrayıb, bir çox xarakter isə çıxış yolu axtararkən kompromislərə əl ataraq zərər görmüşdür.</w:t>
      </w:r>
    </w:p>
    <w:p>
      <w:r>
        <w:t>Dini təlimlərin etibarlılığı üçün irəli sürülən bütün dəlillər keçmişdən gəlirsə, onda daha yaxşı qiymətləndirilə bilən bu günün də belə dəlillər verib-vermədiyinə baxmaq yerinə düşür. Dini sistemin yalnız bir parçasını belə şübhədən çıxarmaq müyəssər olsaydı, bütöv sistem bununla son dərəcə inamlılıq qazanardı. Məhz burada spiritistlərin fəaliyyəti başlayır - onlar fərdi ruhun davamlılığına inanırlar və dini təlimin bu bir cümləsini bizə şübhəsiz nümayiş etdirmək istəyirlər. Təəssüf ki, onlara öz ruhlarının görünmələri və ifadələrinin yalnız öz ruhi fəaliyyətlərinin məhsulu olduğunu rədd etmək müyəssər olmur. Onlar ən böyük insanların, ən görkəmli düşünürlərin ruhlarını çağırıblar, amma onlardan aldıqları bütün sözlər və məlumatlar o qədər uşaqcasına, o qədər umidsiz dərəcədə mənasız idi ki, ruhlarda başqa bir şey - yalnız onları çağıran insanlar dairəsinə uyğunlaşma qabiliyyəti inamlı sayıla bilir. İndi iki cəhdi yada salmaq lazımdır - onlar problemdən qaçmağa təlaşla səy göstərənlərin təəssüratını verirlər. Biri qüvvəyə söykənən təbiətlidir, köhnədir, digəri incə və müasirdir. Birincisi kilsə atasının "Credo quia absurdum"sidir. Bu deməkdir: dini təlimlər ağlın tələblərindən kənarda dururlar, onlar ağldan üstündür. Onların həqiqətini daxilən hiss etmək lazımdır, dərk etməyə ehtiyac yoxdur. Lakin bu credo yalnız öz-özünə etiraf kimi maraqlıdır, güc hökmü kimi onun məcburi qüvvəsi yoxdur. Mən hər bir mənasızlığa inanmağa məcbur olmalıyıqmı? Əgər yoxsa, niyə məhz bu? Ağldan yuxarı instansiya yoxdur. Əgər dini təlimlərin həqiqəti bu həqiqətə şahidlik edən daxili təcrübədən asılıdırsa, belə nadir təcrübəsi olmayan çoxsaylı insanlarla nə edirlər? Bütün insanlardan sahib olduqları ağıl qabiliyyətini tətbiq etməyi tələb etmək olar, amma yalnız az bir hissədə mövcud olan motivə bütün üçün etibarlı məcburiyyət qurmaq olmaz. Kimisə onu dərin sarıdıcı ekstatik vəziyyətdən dini təlimlərin real həqiqəti haqqında sarsılmaz əminlik qazanıbsa, bu, başqasına nə deməkdir?</w:t>
      </w:r>
    </w:p>
    <w:p>
      <w:r>
        <w:t>İkinci cəhd "Als ob" fəlsəfəsinin cəhdidir. O izah edir ki, düşüncə fəaliyyətimizdə bol-bol belə fərziyyələr var ki, onların əsassızlığını, hətta mənasızlığını tam görürük. Onlara fiksiyalar deyilir, amma müxtəlif praktik motivlərdən özümüzü elə aparmalıyıq, guya bu fiksiyalara inanırıq. Bu, insan cəmiyyətinin saxlanması üçün müqayisə olunmaz əhəmiyyətli olan dini təlimlərə də tətbiq olunur.</w:t>
      </w:r>
    </w:p>
    <w:p>
      <w:r>
        <w:t>Bu mülahizə "Credo quia absurdum"dan uzaq deyil. Lakin məncə, "Als ob"un tələbi yalnız bir filosofun irəli sürə biləcəyi cürdür. Fəlsəfə incəlikləri ilə düşüncəsində təsir olunmayan insan onu heç vaxt qəbul edə bilməyəcək - onun üçün mənasızlığın, ağla ziddliyin etirafı ilə hər şey bitibdir. Onu məhz öz ən vacib mənafelərini idarə edərkən başqa bütün adi işlərində tələb etdiyi zəmanətlərdən imtina etməyə məcbur etmək olmaz. Mən öz uşaqlarımdan birini xatırlayıram - o erkəndən həqiqətpərvərliyə xüsusi vurğu ilə fərqlənirdi. Uşaqlara nağıl danışanda, onlar dindarcasına qulaq asarkən, o yanına gəlib soruşardı: Bu, həqiqi hekayətdir? İnkar edildikdən sonra o, etinasız üz ilə gedib çıxırdı. Gözləmək olar ki, insanlar dini nağıllara qarşı tezliklə oxşar davranacaqlar - "Als ob"un müdafiəsinə baxmayaraq.</w:t>
      </w:r>
    </w:p>
    <w:p>
      <w:r>
        <w:t>Lakin insanlar hazırda hələlik tam başqa cür davranırlar və keçmiş dövrlərdə dini təsəvvürlər təsdiqsizliyi mübahisəsiz olmasına baxmayaraq insanlığa ən güclü təsiri göstərmişlər. Bu, ən nəcib insanların uydurduğu, nəcib hissənin qəlbinin bağlı olduğu və ondan alınması mümkün olmayan anlayış quruluşlarıdır. Biz bunu heç vaxt etmək istəmirik - bütün bunları praktik fiksiya kimi mövcud buraxırıq, nəzəri həqiqət kimi isə o ölüb gedir." yeni bir psixoloji problemdir. Biz soruşmalıyıq: bu təlimlərin daxili gücü nədədir, hansı hal onlara ağıl təsdiqindən asılı olmayan təsir qüvvəsini verir?</w:t>
      </w:r>
    </w:p>
    <w:p>
      <w:r>
        <w:t>1) "Als ob" filosofunun başqa düşünürlərə də yad olmayan bir baxışı irəli sürməsinə, ümid edirəm, haqsızlıq etməyəcəyəm. Bax: H. Vaihinger, Die Philosophie des Als ob, yeddinci və səkkizinci nəşr, 1922, s. 68: "Biz fiksiya dairəsinə yalnız biganə, nəzəri əməliyyatları deyil, ən nəcib insanların düşünüb yaratdığı, bəşəriyyətin daha nəcib hissəsinin qəlbinin bağlı olduğu və ondan qoparıb ala bilmədiyi anlayış quruluşlarını da fiksiya dairəsinə daxil edirik. Biz də bunu heç də etmək istəmirik - praktik fiksiya kimi bütün bunları olduğu kimi saxlayırıq, nəzəri həqiqət kimi isə o, yox olub gedir."</w:t>
      </w:r>
    </w:p>
    <w:p>
      <w:r>
        <w:t>Oponentlə dialoq: dini təsəvvürlərin dəyəriVI.</w:t>
      </w:r>
    </w:p>
    <w:p>
      <w:pPr>
        <w:pStyle w:val="Heading1"/>
      </w:pPr>
      <w:r>
        <w:t>VI. Dinin psixoloji genezisi | BIR İLLÜZİYANIN GƏLƏCƏYİ</w:t>
      </w:r>
    </w:p>
    <w:p>
      <w:r>
        <w:t>VI. Dinin psixoloji genezisi</w:t>
      </w:r>
    </w:p>
    <w:p>
      <w:r>
        <w:t>Məncə, hər iki sualın cavabını kifayət qədər hazırlamışıq. O, dini təsəvvürlərin psixik genezisinə baxanda öz-özünə ortaya çıxır. Təlim qılığına girmiş bu təsəvvürlər təcrübənin qalıqları və ya düşüncənin son nəticələri deyillər - onlar illuziyalardır, insanlığın ən qədim, ən güclü, ən təcili arzularının gerçəkləşmələridir; onların gücünün sirri bu arzuların gücüdür. Artıq bilirik: uşaqlıq köməksizliyinin dəhşətli təəssüratı qorunma - sevgi ilə qorunma - ehtiyacını oyatmışdı, bu ehtiyacı ata ödəmişdi; bu köməksizliyin bütün ömür boyu davam etməsi biliyi isə bir - amma artıq daha qüdrətli atasının varlığına yapışmaq səbəb olmuşdur. İlahi qayğı xeyirxah iş gördükcə həyat təhlükələrindən qorxu yatışdırılır, əxlaqi dünya quruluşunun təsis edilməsi ədalət tələbinin gerçəkləşməsini təmin edir - insan mədəniyyəti daxilində o, çox vaxt yerinə yetməz qalırdı, yer üzündəki mövcudluğun gələcək həyatla uzadılması isə bu arzu gerçəkləşmələrinin keçirilməsi nəzərdə tutulan yer və zaman çərçivəsini verir. İnsan merakının tapmaca suallarına - dünyanın yaranması, bədəni ilə ruhi olanın münasibəti kimi - cavablar bu sistemin fərziyyələri əsasında işlənir; uşaqlıq dövrünün heç vaxt tam dəf edilməmiş münaqişələri ata kompleksindən alınmış və hamının qəbul etdiyi həllə yönəldiləndə, bu, fərdi psixika üçün böyük bir yüngüllükdür.</w:t>
      </w:r>
    </w:p>
    <w:p>
      <w:r>
        <w:t>Hamısının illuziya olduğunu deyəndə bu sözün mənasını ayırd etməliyəm. İlluziya yanlışlığın özü deyil, o, mütləq yanlışlık da olmalı deyil. Aristotelin ziyanlı cücülərin nəcisdən əmələ gəldiyi haqqında - savadsız xalq onu bu gün də hələ saxlayır - fikri yanlışlıq idi; keçmiş həkim nəslinin tabes dorsalisin cinsi aşırımların nəticəsi olduğu qənaəti də elə. Bu yanlışlıqları illuziya adlandırmaq sui-istifadə olardı. Əvəzində Kolumbun yeni dəniz yolu ilə Hindistana çatdığına dair təsəvvürü illuziya idi - bu yanlışlığın əsasında onun arzusu çox aydındır. Müəyyən millətçilərin hind-germanların yeganə mədəniyyətə qadir insan irqi olması iddiasını illuziya adlandırmaq olar, eləcə də psixoanalizin yenicə dağıtdığı uşağın cinsliksiz varlıq olması inamını. İlluziya üçün insan arzularından törəməsi səciyyəvi qalır - bu cəhətdən o, psixiatrik təhəmmürə yaxınlaşır, lakin təhəmmürün daha mürəkkəb quruluşundan əlavə, həmçinin ondan da fərqlənir. Təhəmmürdə biz mahiyyət kimi reallıqla ziddiyyəti vurğulayırıq; illuziya isə mütləq yanlış, yəni gerçəkləşməz və ya reallıqla zidd olmalı deyil. Bir şəhər qızı məsələn, ona gəlib götürəcək şahzadə haqqında illuziya qura bilər. Mümkündür, bu cür halların bəziləri baş verib də. Mesianın gəlib qızıl dövr quracağı bu qədər ehtimassız deyil, çox daha az ehtimaldır; qiymətləndirənin şəxsi mövqeyindən asılı olaraq o, bu inamı ya illuziya, ya da təhəmmürün analoqu kimi təsnif edəcək. Gerçəkləşmiş illuziya nümunələrini başqa cür tapmaq asan deyil. Amma kimyaçıların bütün metalları qızıla çevirmək illuziyası belələrindən biri ola bilər. Çox qızıl, mümkün qədər çox qızıl sahibi olmaq arzusu bugünkü sərvət şərtləri biliklərimizlə çox yumşalıb, amma kimya artıq metalların qızıla çevrilməsini mümkünsüz saymır. Deməli, motivləşməsində arzu gerçəkləşməsi önə çıxan inamı illuziya adlandırırıq və bununla onun reallıqla münasibətini nəzərə almırıq - eləcə də illuziyanın özü təsdiqlərindən imtina edir.</w:t>
      </w:r>
    </w:p>
    <w:p>
      <w:r>
        <w:t>Bu yönlənmədən sonra yenidən dini təlimlərə dönəndə təkrar edə bilərik: onların hamısı illuziyalardır - sübut olunmaz, kimisə onları həqiqət saymağa, onlara inanmağa məcbur etmək olmaz. Onlardan bəziləri o qədər ehtimassızdır, o qədər dünyanın reallığı haqqında zəhmətlə öyrəndiklərimizin hamısı ilə ziddiyyət təşkil edir ki, onları - psixoloji fərqləri uyğun şəkildə nəzərə almaqla - təhəmmürlərlə müqayisə etmək olar. Onların çoxunun real dəyəri haqqında höküm vermək olmur. Sübut olunmaz olduqları kimi, rədd olunmazdırlar da. Onlara tənqidi yaxınlaşmaq üçün hələ çox az bilirik. Dünyanın sirləri tədqiqatımıza yalnız ləng açılırlar, elm bu gün çox suala hələ cavab verə bilmir. Amma elmi iş bizim üçün özümüzdənkənar reallığın biliksinə gətirə biləcək yeganə yoldur. İntuisiyadan və öz-özünə dalışdan nəsə gözləmək yenə də yalnız illuziyadır; o bizə yalnız öz ruhi həyatımız haqqında - yozumu çətin - açılışlar verə bilər, dini təlimin elə asan cavabladığı suallara cavab isə heç vaxt. Öz ixtiyarını boşluğa buraxıb şəxsi dərrakə ilə dini sistemin bu və ya o parçasını az-çox qəbul olunası elan etmək müqəddəsliyə cürət olardı. Bunun üçün bu suallar çox əhəmiyyətlidir, demək istərdim: çox müqəddəsdir.</w:t>
      </w:r>
    </w:p>
    <w:p>
      <w:r>
        <w:t>Bu yerdə belə bir etiraza hazırlaşmaq olar: Deməli, ən inadcıl skeptiklər belə dinin iddialarının dərrakə ilə rədd olunmadığını etiraf edirsə, niyə mən onlara inanmayım - axı onların xeyrinə bu qədər şey var: ənənə, insanların uyğunluğu və məzmunlarının bütün rahatlığı? Bəli, niyə yox? Kimisə inama məcbur etmək olmadığı kimi, inamsızlığa da məcbur etmək olmaz. Amma belə əsaslarla düzgün düşüncə yollarına gedildiyinə inanmaqla özünüzü aldatmaqla razılaşmayın. "Boş bəhanə" hökmü hər hansı yerdə öz yerinə düşübsə, burada düşür. Biliksizlik biliksizlikdir; inanmaq hüququ ondan törəmir. Ağlı başında insan başqa işlərdə bu qədər yüngülcə davranıb hökmlərinin, mövqelərinin belə kasıb əsasları ilə qane olmaz - yalnız ən yüksək və ən müqəddəs işlərdə özünə buna icazə verir. Əslində bunlar yalnız özümüzə və ya başqalarına görünməyə çalışan cəhdlərdir - guya hələ dinə yapışıq, halbuki onsuz da çoxdan ondan ayrılmışıq. Din məsələləri söz mövzusudursa, insanlar hər cür səmimiyətsizlik və zəkə qüsurlarına yol verirlər. Filosoflar sözlərin mənasını o dərəcə uzadırlar ki, onlarda ilkin mənadan az qala bir şey qalmır; özünə yaratdıqları dumanlı abstraksiyanı "Allah" adlandırırlar və artıq deistdirlər, allahınanlardır, bütün dünya qarşısında, özünə daha yüksək, daha təmiz allah anlayışını dərk etməklə öyünə bilirlər, halbuki onların allahı artıq məzmunu olmayan kölgədir və dini təlimin qüdrətli şəxsiyyəti deyil. Tənqidçilər israr edirlər ki, bütün dünya qarşısında insanın kiçikliyi və acizliyi hissini açıq bildirən insan "dərindən dindar" elan edilsin, halbuki dindarlığın mahiyyətini bu hiss yox, məhz növbəti addım - ona qarşı çarə axtaran reaksiya təşkil edir. Daha irəli getməyən və böyük dünyada insanın əhəmiyyətsiz roluna təvazökarlıqla razılaşan o, əksinə, sözün ən həqiqi mənasında dinsizdir.</w:t>
      </w:r>
    </w:p>
    <w:p>
      <w:r>
        <w:t>Bu tədqiqatın planında dini təlimlərin həqiqət dəyərinə mövqe tutmaq yoxdur. Onları psixoloji təbiətlərinə görə illuziyalar kimi tanımaq bizə kifayət edir. Amma bu kəşfin çoxlar üçün ən vacib görünən suala münasibətimizi güclü təsir etdiyini də gizlətməyə ehtiyac yoxdur. Dini təlimlərin hansı dövrlərdə və nə cür insanlar tərəfindən yaradıldığını təxmini bilirik. Bunun hansı motivlərdən baş verdiyini öyrənsək, din probleminə münasibətimizdə məlum dəyişiklik baş verər. Özümüzə deyirik: dünyanın yaradıcısı və xeyirxah qayğısı kimi bir allah olsaydı, əxlaqi dünya quruluşu və ölümdən sonrakı həyat olsaydı, çox yaxşı olardı, amma bütün bunların məhz bizim istədiyimiz kimi olması çox göze dəyir. Və daha qəribə olardı, kasıb, savadsız, azadsız əcdadlarımızın bütün bu çətin dünya tapmacalarının həllində uğur qazanıblarmış.</w:t>
      </w:r>
    </w:p>
    <w:p>
      <w:r>
        <w:t>Dini təlimlər: təsnifat və tənqidVII.</w:t>
      </w:r>
    </w:p>
    <w:p>
      <w:pPr>
        <w:pStyle w:val="Heading1"/>
      </w:pPr>
      <w:r>
        <w:t>VII. Elmi düşüncə və din | BIR İLLÜZİYANIN GƏLƏCƏYİ</w:t>
      </w:r>
    </w:p>
    <w:p>
      <w:r>
        <w:t>Dini təlimləri illuziyalar kimi tanıdıqdan sonra dərhal növbəti sual qalxır: bəlkə yüksək tutduğumuz və həyatımızın idarəsini ona verdiyimiz digər mədəniyyət mirası da oxşar təbiətdədir? Bəlkə dövlət qurumlarımızı tənzimləyən əsaslar da illuziya adlandırılmalıdır, bəlkə mədəniyyətimizdə cinslər arasındakı münasibətləri bir və ya bir sıra erotik illuziyalar bulandırır? Şübhəmiz bir dəfə oyandıqda, elmi işdə müşahidə və düşüncənin tətbiqi ilə xarici reallıq haqqında bir şey öyrənmək inamımızın daha yaxşı əsasları olub-olmaması sualından da çəkinməyəcəyik. Müşahidənin öz mahiyyətimizə yönəldilməsinə və düşüncənin onun öz tənqidinə işlədilməsinə heç nə qadağan qoya bilməz. Burada bir sıra tədqiqat açılır, onların nəticəsi bir "dünyagörüş"ün qurulması üçün həlledici olmalıdır. Hiss edirik də ki, belə bir cəhd boşa getməyəcək və o, şübhəmizə ən azından qismən haqq qazandıracaq. Amma müəllifin imkanı belə hərəhansız vəzifəyə boyun əymir, o, məcburən işini bu illuziyalardan yalnız birinin - məhz dini olanın - izinə daraldır. Rəqibimizin ucadan eşidən səsi indi bizə dayanmağı əmr edir. Qadağan olunmuş işimizə görə hesaba çəkiləcəyik. O, bizə deyir:</w:t>
      </w:r>
    </w:p>
    <w:p>
      <w:r>
        <w:t>Arxeoloji maraqlar düz də tərifəlayiqdir, amma qazıntıları elə yerdə aparırlar ki, canlıların məskənləri altından oyulsun, evləri çöksün, insanlar xarabalıqların altında qalsın. Dini təlimlər istənilən başqa məsələ kimi mülahizə oluna bilən predmet deyillər. Mədəniyyətimiz onların üzərində qurulub, insan cəmiyyətinin saxlanması insanların böyük çoxluğunun bu təlimlərin həqiqətinə inamasını şərt qoyur. Onlara öyrətsən ki, nə hər şeyə qadir, nə də hər yerdə ədalətli allah yoxdur, ilahi dünya quruluşu yoxdur, gələcək həyat yoxdur, onlar mədəniyyət qaydalarına riayət etməyə dair bütün məcburiyyətlərdən azad hiss edəcəklər. Hər kəs əngəlsiz, qorxusuz asosial, eqoist həvəslərinin dalınca gedib gücünü göstərməyə çalışacaq; mədəniyyətin minilliklər ərzində qadağan etdiyi bu həvəslər yenidən özünü göstərəcək. Dinin həqiqətin sahibi olmadığını bilsək və sübut edə bilsək belə, bunu gizlətməli və 'Als ob' fəlsəfəsinin tələb etdiyi kimi davranmalıyıq - hamının saxlanması naminə! Təşəbbüsün təhlükəliliyi bir yana, bu, həm də məqsədsiz qəddarlıqdır. Saymaqla bitməyən insan dini təlimlərdə yeganə təsəllisini tapır, həyatı yalnız onun köməyi ilə dözürlər. Biz onlara bu dayaqlarını qələmək istəyirik və onların əvəzinə daha yaxşı bir şey təqdim edə bilmirik. Etiraf edilib ki, elm bu gün az iş görür, amma o, qat-qat irəli getsəydi belə, insanı qane edə bilməzdi. İnsanın heç vaxt sərin elmlə qane ola bilməyən başqa imperativ ehtiyacları da var və insan həyatında zəka həvəs həyatına qarşı nə qədər geri çəkilir, bunu həmişə vurğulayan bir psixoloqun indi insanlardan bahalı bir arzu gerçəkləşməsini almağa və onları bunun əvəzinə zəki qidası ilə təmin etməyə cəhd etməsi son dərəcə qəribədir, tamamilə ucbatlıqsızlığın zirvəsidir.</w:t>
      </w:r>
    </w:p>
    <w:p>
      <w:r>
        <w:t>Bu, bir dəfəyə çoxlu ittihamdır! Amma mən hazıram, hamısına etiraz edim, üstəlik iddia edəcəyəm ki, mədəniyyətin dinlə hazırkı münasibətini saxlamaq onu həll etməkdən daha böyük təhlükədir. Yalnız cavabımla nədən başlamalı olduğumu həqiqətən bilmirəm.</w:t>
      </w:r>
    </w:p>
    <w:p>
      <w:r>
        <w:t>Bəlkə elə bu təsəllisi ilə ki, öz təşəbbüsümü tamamilə zərərsiz və təhlükəsiz sayıram. Zəkənin şişirdilməsi bu dəfə mənim tərəfimdə deyil. İnsanlar rəqiblərin təsvir etdiyi kimidirsə - və mən buna etiraz etmək istəmirəm - dindar bir kimsənin mənim mülahizələrimdən sarsılıb inamının əlindən alınmasına yol verməsi təhlükəsi yoxdur. Üstəlik mən elə bir şey deməmişəm ki, onu özümdən əvvəl başqa, daha yaxşı kişilər qat-qat dolğun, qüvvətli və təsirli şəkildə deməyiblər. Bu kişilərin adları məlumdur; mən onları çəkməyəcəyəm - özümü onların sırasına qoşmaq istədiyi təəssürü yaratmasın. Mən yalnız - bu, təqdimatımda yeganə yenilikdir - böyük sələflərimin tənqidinə bir az psixoloji əsas qatmışam. Məhz bu əlavənin əvvəlkilərə qismət olmayan təsiri doğuracağını gözləmək çətindir. Əlbəttə, indi məndən soruşa bilərlər: təsirsizliyinə əmin olduqdan belə şeyləri niyə yazırsan? Amma buna sonra dönəcəyik.</w:t>
      </w:r>
    </w:p>
    <w:p>
      <w:r>
        <w:t>Bu dərcin zərər verə biləcəyi yeganə şəxs mənim özümdür. Səthilik, dar düşüncəlilik, idealizm əskikliyi və insanlığın ən yüksək mənafelərini anlamamaq üzündə ən xoşa gəlməz qınamaları eşidəcəyəm. Amma bir tərəfdən bu qınamalar mənə yeni deyil, digər tərəfdən, kim ki gənclik illərində artıq müasirlərinin xoşnutsuzluğunu üzərindən aşmışdı, baldan hər lütfün və lüftsizliyin kənarına çıxacağına əmin olduqda, qocalıqda ona bu nə dəyər? Köhnə dövrlərdə başqa idi: belə söyləntilər insanı yer üzündəki mövcudluğun əmin-əmən qısalması və ölümdən sonrakı həyat haqqında öz təcrübəsini qazanmaq imkanının yaxşı sürətlənməsinə qovuşdururdu. Amma təkrar edirəm, o dövrlər keçib, bu gün belə yazmaq müəllifin özü üçün də təhlükəsizdir. Ən çoxu, kitabının hansısa bir ölkədə tərcümə edilməsinə və yayılmasına yol verilməməsidir. Təbii ki, məhz öz mədəniyyətinin yüksək səviyyəsində əmin olan bir ölkədə. Amma əgər insan ümumiyyətlə arzu imtinasını və taleyə təslimiyyəti müdafiə edirsə, bu zərərə də dözməli olmalıdır.</w:t>
      </w:r>
    </w:p>
    <w:p>
      <w:r>
        <w:t>Sonra məndə sual doğuldu: bəlkə bu yazının dərci yenə də kimə bədbəxtlik gətirər? Şəxsə yox, bir işə - psixoanaliz işinə. Bu, mənim yaratdığım bir şeydir, onu inkar etmək olmur, ona bol-bol şübhə və pislük göstərilib; indi mən belə xoşa gəlməz söyləntilərlə çıxış etsəm, mənim şəxsiyyətimdən psixoanalizə keçirməyə çox hazır olacaqlar. Artıq görürsünüz, deyəcəklər, psixoanaliz haraya gətirib çıxarır. Maskası düşdü - allahı və əxlaqi idealı inkara, necə də həmişə güman etmişdik. Kəşfdən bizim uzaqlaşmağımız üçün bizə belə deyirlər ki, psixoanalizin dünyagörüşü yoxdur və qura bilməz.</w:t>
      </w:r>
    </w:p>
    <w:p>
      <w:r>
        <w:t>Bu qarışıqlıq mənə həqiqətən də xoşa gəlməz olacaq - çoxsaylı əməkdaşlarım üzündən, onlardan bəziləri din problemlərinə münasibətimi ümumiyyətlə bölüşmürlər. Amma psixoanaliz artıq çox fırtınadan keçib, onu bu yeni fırtınaya da buraxmaq lazımdır. Əslində psixoanaliz tədqiqat metodudur, tərəfsiz alət - məsələn, diferensial-inteqral hesabı kimi. Fizik onun köməyi ilə Yerin müəyyən vaxtdan sonra məhv olacağını öyrənsəydi, insanlar hesabın özünə məhv meylləri yaman edib onu bunun üçün qadağan etməzdən əvvəl yenə də düşünərlər. Burada dinlərin həqiqət dəyərinə qarşı deyilən hər şey psixoanalizə lazım deyildi, onun varlığından xeyli əvvəl başqaları deyib. Psixoanalitik metodun tətbiqindən dinin həqiqət məzmununa qarşı yeni dəlil əldə etmək olarsa, din üçün daha da pis olar, amma dinin müdafiəçiləri özləri də eyni psixoanalizin hüququnu istifadə edib dini təlimin affektiv mənasını tam dəyərləndirə bilərlər.</w:t>
      </w:r>
    </w:p>
    <w:p>
      <w:r>
        <w:t>İndi, müdafiəni davam etdirmək üçün: din insan mədəniyyətinə, şübhəsiz, böyük xidmətlər göstərib, asosial həvəslərin cilovlanmasına çox töhfə verib, lakin kifayət qədər deyil. O, min illər boyu insan cəmiyyətinə hökm sürüb; nəyə qadir olduğunu göstərmək üçün kifayət qədər vaxtı olub. Əgər din insanların əksəriyyətini xoşbəxt etməyə, təsəlli verməyə, həyatla barışdırmağa, onları mədəniyyət daşıyıcılarına çevirməyə nail olsaydı, heç kimin ağlına mövcud vəziyyətin dəyişdirilməsinə can atmaq gəlməzdi. Bunun əvəzində nə görürük? Qorxuducu dərəcədə çox insanın mədəniyyətdən narazı və onun içində bədbəxt olduğunu, onu silkələyib atmaq lazım gələn bir boyunduruq kimi hiss etdiyini, bu insanların ya bütün güclərini bu mədəniyyətin dəyişdirilməsinə xərclədiyini, ya da mədəniyyət düşmənçiliyində o qədər irəli getdiyini ki, mədəniyyət və həvəs məhdudiyyətləri barədə ümumiyyətlə heç nə bilmək istəmədiklərini görürük. Burada bizə belə bir etiraz edəcəklər: bu vəziyyət məhz dinin insan kütlələrinə təsirinin bir qismini itirməsindən - elmdə irəliləyişlərin təəssüfləndirici nəticəsi üzündən yaranıb. Biz bu güzəşti və onun əsaslandırılmasını yadda saxlayacağıq və sonra öz məqsədlərimiz üçün ondan istifadə edəcəyik, lakin etirazın özü acizdir.</w:t>
      </w:r>
    </w:p>
    <w:p>
      <w:r>
        <w:t>Şübhəlidir, dini təlimlərin məhdudiyyətsiz hakimiyyəti dövründə insanlar ümumiyyətlə bugündən daha xoşbəxt idilərmi; əxlaqlı olduqları mütləq deyil. Onlar həmişə bacarıblar ki, dini göstərişləri sadəcə xarici formaya salıb, bununla onların məqsədlərini puç etsinlər. Dinə itaəti qorumalı olan keşişlər onlara bu işdə güzəşt gedirdilər. Allahın mərhəməti onun ədalətinin yolunu kəsməli oldu. Günah edirdilər, sonra qurban gətirib tövbə edir və yenidən günah etmək üçün azad qalırdılar. Rus daxililiyi belə bir nəticəyə qalxmışdır: göy lütfünün bütün səadətlərindən zövq almaq üçün günah zəruridir, deməli, öz mahiyyəti etibarilə allahdan xoş gələn əməldir. Məlumdur ki, keşişlər kütlələrin dinə itaətkarlığını yalnız insan həvəs təbiətinə belə böyük güzəştlər edərək saxlaya biliblər. Hər şey öz yerində qaldı: yalnız allah güclü və yaxşıdır, insan isə aciz və günahkardır. Əxlaqsızlıq hər zaman dində əxlaqlılığın tapdığından zəif dayaq tapmayıb. Dinin insanları xoşbəxt etmək, mədəniyyətə yararlı olmaq və əxlaqi cəhətdən məhdudlaşdırmaq baxımından nailiyyətləri daha yaxşı deyilsə, yenə də sual qalxır: bəlkə də biz onun insanlıq üçün zəruriliyini şişirdirik və mədəniyyət tələblərimizi məhz ona söykətməkdə ağıllı davranırıq? Müasir vəziyyətin gözdən yayınmayan mənzərəsinə nəzər salınsın. Dinin artıq insanlar üzərində keçmişdəki təsiri olmadığı etirafını eşitmişik. (Burada avropa-xristian mədəniyyəti söz mövzusudur.) Bu, vədlərinin azalmasından yox, onların insanlara daha az etibarlı görünməsindən baş verir. Bu dəyişikliyin səbəbinin insan cəmiyyətinin yuxarı təbəqələrində elmi ruhun qüvvətlənməsi olduğunu qəbul edək. (Bəlkə də o, yeganə səbəb deyil.) Tənqid dini sənədlərin dəlil gücünü oyub-dağıdıb, təbiət elmləri onlarda gizlənən yanlışlıqları aşkara çıxarıb, müqayisəli tədqiqat isə sayğı göstərdiyimiz dini təsəvvürlərin ibtidai xalqların və dövrlərin ruhi məhsulları ilə ölümcül oxşarlığını göstərib.</w:t>
      </w:r>
    </w:p>
    <w:p>
      <w:r>
        <w:t>Elmi ruh dünyanın əşyalarına münasibətin müəyyən tərzini yaradır; din əşyalarının qarşısında bir müddət dayanır, tərəddüd edir, axırda buradan da həddi aşır. Bu prosesdə heç bir saxlanma yoxdur: bizim biliyimizin sərvətləri nə qədər çox insana əlçatan olsa, dini inamdan üz çevirmə bir o qədər geniş yayılır - əvvəlcə yalnız onun köhnəlmiş, qıcıqlandırıcı qılıqlarından, sonra isə onun əsas ön şərtlərindən də. Daytonda meymun məhkəməsini səhnələşdirən amerikanlar təkcə özlərini ardıcıllıqda göstərdilər. Qaçılmaz keçid isə əks halda yarımtədbirliklərlə və səmimsizliklərlə həyata keçir.</w:t>
      </w:r>
    </w:p>
    <w:p>
      <w:r>
        <w:t>Mədəniyyət üçün savadlı adamlardan və əqli əmək adamlarından az narahatlıq mənbəyi var. Mədəni davranış üçün dini motivlərin başqa, dünyəvi motivlərlə əvəzlənməsi onlarda səs-küysüz baş verəcək; üstəlik onların yaxşı hissəsi özləri də mədəniyyət daşıyıcılarıdır. Başqadır savadsız, əzilənlərin böyük kütlələrinin mənzərəsi - hansıların ki, mədəniyyətin düşməni olmaq üçün bütün əsasları əllərindədir. İnsanların artıq allaha inanmadığını öyrənənə qədər yaxşıdır. Amma öyrənəcəklər - mütləq, hətta bu yazım dərc olunmasa belə. Elmi düşüncənin nəticələrini qəbul etməyə də hazırdırlar, halbuki elmi düşüncənin insanda doğurduğu dəyişiklik onlarda hələ öz yerinə düşməyib. Bunun təhlükəsi yoxdurmu ki, bu kütlələrin mədəniyyətə düşmənçiliyi o zəif nöqtəyə hücum çəkəcək, hansını onlar öz məcburi xanımlarında aşkarlamışlar? Əgər yaxın adamı yalnız ona görə öldürməməlisənsə ki, mehriban allah bunu qadağan edib və bu və ya o həyatda ağır cəzalandıracaq, amma öyrənirsən ki, mehriban allah yoxdur, onun cəzasından qorxmağa ehtiyac yoxdur, onda onu sözsüz, heç nədən çəkinmədən öldürərsən və səni bundan yalnız yer üzü gücü saxlaya bilər. Deməli, ya bu təhlükəli kütlələrin ən sərt basdırılması, ruhi oyanış imkanlarının hamısından ən diqqətli kəsilmə, ya da mədəniyyət ilə din arasındakı münasibətin dərindən nəzərdən keçirilməsi.</w:t>
      </w:r>
    </w:p>
    <w:p>
      <w:r>
        <w:t>Dinin psixoloji genezisiVIII.</w:t>
      </w:r>
    </w:p>
    <w:p>
      <w:pPr>
        <w:pStyle w:val="Heading1"/>
      </w:pPr>
      <w:r>
        <w:t>VIII. Mədəniyyətin rasional əsaslandırılması | BIR İLLÜZİYANIN GƏLƏCƏYİ</w:t>
      </w:r>
    </w:p>
    <w:p>
      <w:r>
        <w:t>VIII. Mədəniyyətin rasional əsaslandırılması</w:t>
      </w:r>
    </w:p>
    <w:p>
      <w:r>
        <w:t>Güman etmək olardı ki, bu son təklifin icrası yolunda xüsusi çətinliklər dayanmır. Doğrudur, onda bir şeydən imtina edilir, amma bəlkə daha çox şey qazanılır və böyük təhlükə də dəf edilir. Amma insan buna qorxu ilə yanaşır - guya bununla mədəniyyəti daha da böyük təhlükəyə atırıq. Müqəddəs Bonifatsi saksların müqəddəs sayıb sitayiş etdikləri ağacı kəndikdə, ətrafda duranlar bu cürbatlığın nəticəsi kimi dəhşətli bir hadisə gözləyirdilər. O baş vermədi və sakslar vəftiz qəbul etdilər.</w:t>
      </w:r>
    </w:p>
    <w:p>
      <w:r>
        <w:t>Mədəniyyət nəfsinə düşən, yolunu kəsən və ya malına can atan qonşunu öldürməmək əmrini qoyduqsa, bunu açıq-aydın insan birgə həyatının maraqları üçün etdi, hansı ki, əks halda icraolunmaz olardı. Axı qatil öldürülənin qohumlarının qisasını və bu qəddarlığa özləri də elə o qədər meyl bəsləyən başqalarının kor həsədini öz üzərinə çəkərdi. Deməli, o, qisasından və ya qarətində uzun sevinməyəcək - əksinə, özü də tezliklə öldürüləcəyi gözləniləcək. Hətta istisnasız gücü və ehtiyatıyla tək rəqibindən qorunsa belə, daha zəiflərin birləşməsi qarşısında məğlub olmalı olacaq. Belə birləşmə yaranmasaydı, qətllər sonsuz davam edərdi və son - insanların bir-birini məhv etmələri olardı. Tək fərdlər arasında elə vəziyyət olardı, hansı ki, Korsikada hələ də ailələr arasında, başqa yerlərdə isə yalnız millətlər arasında davam edir. Mövcudluq qeyri-müəyyənliyinin hamı üçün bərabər təhlükəsi indi insanları bir cəmiyyətə birləşdirir - cəmiyyətə ki, o, fərdə öldürməyi qadağan edir və qadağanı pozanın birgə öldürülməsi hüququnu özündə saxlayır. Bu artıq ədalət və cəzadır. Amma qətl qadağasının bu rasional əsaslandırılmasını biz irəli sürmürük - biz iddia edirik ki, qadağanı allah vermişdir. Deməli, özümüzə onun niyyətlərini güman etməyə cürət edirik və belə nəticəyə gəlirik: o da istəmir ki, insanlar bir-birini məhv etsinlər. Belə davranmaqla mədəniyyət qadağasını tam xüsusi təmtəraqlılıqla geyindiririk, amma bununla riskə giririk: qadağanın riayət olunmasını allaha inamdan asılı edirik. Bu addımı geri götürsək, öz iradəmizi artıq allaha yazmasaq və sosial əsaslandırma ilə kifayətlənsək, biz o mədəniyyət qadağasının təmtəraqlı müqəddəsləşdirilməsindən imtina etmiş olarıq, amma o biri tərəfdən onun təhlükəyə düşməsinin qarşısını da almış olarıq. Amma başqa bir qazancımız da olur. Bir növ yayılma və ya yoluxma yolu ilə müqəddəslik, toxunulmazlıq, - istərdim desəm, axirətilik - xarakteri bir neçə böyük qadağadan bütün qalan mədəni quruluşlara, qanunlara və göstərişlərə yayılıb. Amma müqəddəslik haləsi çox vaxt onlara yaraşmır; onlar yalnız bir-birini ləğv edirlər - vaxta və yerə görə zidd qərarlar verdiklərinə görə - başqa cəhətlərdən də insan acizliyinin bütün əlamətlərini nümayiş etdirirlər. Onların arasında asanlıqla seçilir o, hansı ki, yalnız uzağı görməyən qorxaqlığın məhsulu, darürekli maraqların ifadəsi və ya yetərsiz ön şərtlərdən çıxarıldır. Onlara yönəldiləcək tənqid istənilməz dərəcədə başqalarına - daha yaxşı əsaslanmış mədəni tələblərə - olan sayğıyı da aşağı salır. Allahın özünün nə tələb etdiyini və nəyin əksinə hamıqüdrətli parlamentin və ya uca məhkəmənin avtoritetindən törədiyini ayırmaq ağır iş olduğundan, allahı hər şeydən əvvəl oyundan kənar saxlamaq və bütün mədəni quruluşların və göstərişlərin saf insan mənşəyini vicdanla etiraf etmək şübhəsiz üstünlük olardı. Tələb edilən müqəddəsliklə birlikdə bu əmrlərin və qanunların sərtliyi və dəyişməzliyi də yıxılardı. İnsanlar anlayardılar ki, bunlar onları hökm altına almaq üçün yox, əksinə onların maraqlarına xidmət etmək üçün yaradılıblar; onlara daha mehriban münasibət bəsləyərdilər və onların ləğvi yerinə yalnız təkmilləşdirilmələrini məqsəd qoyardılar. Bu, mədəniyyət təzyiqi ilə barışığa aparan yolda mühüm irəliləyiş olardı.</w:t>
      </w:r>
    </w:p>
    <w:p>
      <w:r>
        <w:t>Mədəniyyət qaydalarını tam rasional əsaslandırmağa, yəni onların sosial zəruriliyə endirilməsinə dair müdafiə sözümüz burada birdən bir şübhə ilə kəsilir. Qətl qadağasının yaranmasını biz nümunə seçmişdik. Bəs bizim təqdimatımız tarixi həqiqətə uyğun gəlirmi? Qorxuruq ki, xeyr - o, görünür, yalnız rasionalist qurulmadır. Məhz insan mədəniyyət tarixinin bu parçasını psixoanalizin köməyi ilə öyrənmişik və bu cəhdlərə söykənərək deməliyik: əslində hər şey başqa cür idi. Təmiz ağıl motivləri bugünkü insanda da ehtiraslı meyllərə qarşı az nəticə verir; o ilkin dövrün insan heyvanında isə nə qədər aciz olmalıydı! Bəlkə onun nəsilləri bu gün də əngəlsiz şəkildə bir-birini öldürərdilər, əgər o qətllər arasında biri olmasaydı - ibtidai atanın qətli, hansı ki, müqavimətsiz, ağır nəticəli hiss reaksiyası çağırmışdı. Məhz ondan bu əmr törəyib: öldürməyəcəksən; totemizmdə o yalnız atasının əvəzinə aid idi, sonra başqalarına genişləndirildi, bu gün də istisnasız icra olunmur.</w:t>
      </w:r>
    </w:p>
    <w:p>
      <w:r>
        <w:t>Amma həmin ibtidai ata - burada təkrar etməyə ehtiyac duymadığım izahatlarla - allahın ilkin obrazı olmuşdur, sonrakı nəsillərin allah qiyafəsini yaratdığı model idi. Deməli, dini təsvir haqlıdır: allah həqiqətən də o qadağanının yaranmasında iştirak edib, onu sosial zəruriliyin dərki yox, onun təsiri yaratmışdır. İnsan iradəsinin allaha keçirilməsi də tam haqlıdır: insanlar bilirdilər ki, atanı zorla aradan qaldırıblar və cürbatlıqlarına reaksiyada bundan sonra onun iradəsinə hörmət etməyi qarşılarına məqsəd qoydular. Deməli, dini təlim bizə tarixi həqiqəti çatdırır - əlbəttə, müəyyən dəyişmə və qılıq altında; bizim rasional təqdimatımız isə onu inkar edir. İndi görürük ki, dini təsəvvürlərin xəzinəsi yalnız arzu gerçəkləşmələrini deyil, əhəmiyyətli tarixi yadigarları da saxlayır. Keçmişlə gələcəyin bu əməkdaşlığı - dinə necə də müqayisəolunmaz qüdrət bəxş etməlidir! Amma bəlkə bir analogiyanın köməyi ilə bizdə başqa bir dərketmə də aydınlaşır. Anlayışları onların böyüdüyü torpaqdan uzağa daşımaq yaxşı deyil, amma bu uyğunluğu ifadə etməliyik. İnsan uşağı haqqında bilirik ki, o, mədəniyyətə doğru inkişafını sağ-salamat keçə bilməz - bir dəfə daha aydın, bir dəfə daha az aydın nevroz mərhələsindən keçmədən. Ona görə ki, uşaq sonrakı üçün yararsız həvəs tələblərinin çoxunu rasional ruhi işlə baskı altına ala bilmir, onları itirilmə aktları ilə ram etməlidir, onların arxasında isə adətən qorxu motivi dayanır. Bu uşaq nevrozlarının çoxu böyümə müddətində öz-özünə üstələnir, xüsusən uşaqlığın məcburi nevrozları bu taleyi yaşayır. Qalanla isə sonra psixoanalitik müalicə hesablaşacaq. Tam oxşar şəkildə güman etmək lazım gələrdi ki, insanlıq bütövlükdə əsrlər boyu inkişafında nevrozlarla analoji vəziyyətlərə düşür, üstəlik eyni səbəblərə görə - çünki biliksizliyi və intellektual zəifliyi dövrlərində insan birgə həyatı üçün labüd həvəs imtinalarını yalnız afektiv qüvvələrlə həyata keçirə bilirdi. Qədimdə baş vermiş itirilməbənzər proseslərin çöküntüləri mədəniyyətə hələ uzun müddət qalıb. Din ümumiinsan məcburi nevrozu olardı - uşağın nevrozu kimi o, Ödipus kompleksindən, ata münasibətindən törəyirdi. Bu baxışla gözləmək olardı ki, dindən üz çevirmək böyümə prosesinin qədərli və amansızlığı ilə həyata keçməlidir və biz elə indi məhz bu inkişaf fazasının ortasındayıq.</w:t>
      </w:r>
    </w:p>
    <w:p>
      <w:r>
        <w:t>Onda bizim davranışımız anlayışlı tərbiyəçinin nümunəsinə uyğun olmalıdır - hansı ki, qarşıda duran yenidənquruluşa müqavimət göstərmir, əksinə onu dəstəkləməyə və onun yaranışının zorakılığını əngəlləməyə çalışır. Dinin mahiyyəti əlbəttə bu analogiya ilə tükənmir. Bir tərəfdən o, yalnız fərdi məcburi nevrozun verdiyi qədər məcburi məhdudiyyətlər gətirirsə, o biri tərəfdən reallığın inkarı ilə arzu illuziyaları sistemini saxlayır - hansı ki, biz onu ayrılıqda yalnız amentia halında, xoşbəxtlikli hallüsinatorik çaşıqlıqda görürük. Bunlar sosial fenomeni anlamaq üçün cəhdlərimizdə yalnız müqayisələrdir; fərdi patologiya bizə buna tamhüquqlu qarşılıq vermir. Dinin məcburi nevrozla analogiyası hansı detallara qədər izlənilə bilir, din yaranışının xüsusiyyətlərinin və talelərinin nə qədəri bu yolla anlaşılır - buna (mənim və xüsusən T. Raykın tərəfindən) dəfələrlə işarə olunub. Buna yaxşı uyğun gəlir də: dindar müəyyən nevrotik xəstəliklər təhlükəsindən yüksək dərəcədə qorunmuşdur; ümumi nevrozun qəbulu onu fərdi nevroz qurma vəzifəsindən azad edir.</w:t>
      </w:r>
    </w:p>
    <w:p>
      <w:r>
        <w:t>Bəzi dini təlimlərin tarixi dəyərinin dərk olunması bizim onlara olan sayğımızı artırır, amma mədəni qaydaların motivləşdirilməsindən onları çəkmək təklifimizi dəyərsiz etmir. Əksinə! Bu tarixi qalıqların köməyi ilə bizdə dini təlimlərin - necə deyərlər - nevrotik qalıqlar kimi anlayışı əmələ gəldi və indi demək haqqımız var: güman ki, vaxtı çatıb - nevrotikin analitik müalicəsindəki kimi - sıxışdırmanın uğurlarını rasional ruhi işin nəticələri ilə əvəz etməyə. Bu yenidənqurmada iş mədəni qaydaların təmtəraqlı müqəddəsləşdirilməsindən imtina ilə bitməyəcək, onların ümumi nəzərdən keçirilməsi çoxları üçün ləğvə gətirib çıxaracaq - bu, əvvəlcədən görünür, amma çətin ki, kədər doğursun. Bizim qarşımıza qoyulan insanları mədəniyyətlə barışdırmaq vəzifəsi bu yolla geniş ölçüdə həll olunacaq. Mədəniyyət qaydalarını rasional motivləşdirəndə tarixi həqiqətdən imtinaya görə bizə qəm olmamalıdır. Dini təlimlərin saxladığı həqiqətlər elə dəyişdirilib və sistemli şəkildə geyindirilib ki, insanların kütləsi onları həqiqət kimi tanıya bilmir. Bu, elə haldır, sanki uşağa deyirik: leylək yeni doğulanları gətirir. Bununla da biz həqiqəti simvolik pərdə altında söyləyirik, çünki bilirik bu böyük quş nə deməkdir. Amma uşaq bilmir, o, yalnız dəyişdirilən hissəni eşidir, özünü aldanmış sayır, biz isə bilirik, onun böyüklərə güvənməməsi və itaətsizliyi necə-tez-tez məhz bu təəssürata yapışır. Bizə elə inam gəlib çatıb ki, həqiqətin bu cür simvolik pərdələnmə ilə çatdırılmasından imtina etmək və uşağa real münasibətlərin bilgisini onun intellektual səviyyəsinə uyğunlaşdırmaqla əsirgəməmək daha yaxşıdır.</w:t>
      </w:r>
    </w:p>
    <w:p>
      <w:r>
        <w:t>Elmi düşüncə və dinIX.</w:t>
      </w:r>
    </w:p>
    <w:p>
      <w:pPr>
        <w:pStyle w:val="Heading1"/>
      </w:pPr>
      <w:r>
        <w:t>IX. Oponentin etirazları: ağılın primatı | BIR İLLÜZİYANIN GƏLƏCƏYİ</w:t>
      </w:r>
    </w:p>
    <w:p>
      <w:r>
        <w:t>IX. Oponentin etirazları: ağılın primatı</w:t>
      </w:r>
    </w:p>
    <w:p>
      <w:r>
        <w:t>"Siz bir-birinə uyğunlaşdırmaq çətin olan ziddiyyətlərə yol verirsiniz. Əvvəla iddia edirsiniz ki, sizinki kimi yazı tamamilə zərərsizdir. Belə mülahizələrdən kiməsə öz dini inamını qoparmaq olmayacaq. Amma sonradan görünür ki, sizin niyyətiniz məhz bu inamı sarsıtmaqdır, onda sual etmək olar: onu ümumiyyətlə niyə dərc edirsiniz? Başqa yerdə isə siz yenə etiraf edirsiniz ki, kimisə allaha artıq inanmadığını öyrənmək təhlükəli, hətta çox təhlükəli ola bilər. O, o qədərə qədər itaətkar idi, indi isə mədəniyyət qaydalarına itaəti bir kənara atır. Mədəniyyət əmrlərinin dini motivləşdirilməsi mədəniyyət üçün təhlükədir deyə bütün mülahizəniz dindarın dindarlıqdan çıxarıla bilməsi gümanına söykənir, bu isə tam ziddiyyətdir."</w:t>
      </w:r>
    </w:p>
    <w:p>
      <w:r>
        <w:t>"Başqa bir ziddiyyət ondadır ki, siz bir tərəfdən etiraf edirsiniz: insan zəka ilə idarə olunmur, onu ehtirasları və həvəs tələbləri idarə edir, o biri tərəfdən isə təklif edirsiniz ki, mədəniyyətə itaətinin affektiv əsasları rasional ilə əvəz olunsun. Bunu kim anlayar.* Mənə elə gəlir - ya biri, ya o biri."</w:t>
      </w:r>
    </w:p>
    <w:p>
      <w:r>
        <w:t>"Əlavə olaraq, siz tarixdən heç nə öyrənməmisinizmi? Dini ağılla əvəz etdirmək cəhdi onsuz da bir dəfə edilmişdir - rəsmi şəkildə və böyük miqyasda. Fransa inqilabını və Robespyer yadınıza salmısınız? Amma bu təcrübənin qısaömürlülüyünü və acınacaqlı uğursuzluğunu da. Onu indi Rusiyada təkrarlayırlar; bizə necə bitəcəyini merak etmək lazım deyil. Elə güman etmək olmazmı ki, insan dindən imtina edə bilməz?" "Siz özünüz dediniz ki, din məcburi nevrozdandan daha çox şeydir. Amma onun bu o biri üzündən söz açmadınız. Sizə nevrozla analojiyanı aparmaq bəs edir. İnsanları nevrozdan azad etmək lazımdır. Bununla birlikdə başqa nə itirilir, sizi maraqlandırmır."</w:t>
      </w:r>
    </w:p>
    <w:p>
      <w:r>
        <w:t>Ziddiyyət görüntüsü, güman ki, mürəkkəb şeyləri çox tələsik işlədiyimdən əmələ gəlib. Bir hissəsini sonradan yerinə yetirərik. Hələ də iddia edirəm ki, yazım bir cəhətdən tamamilə zərərsizdir. İnananlardan heç biri bu və ya oxşar mülahizələrdən öz inamında sarsılmayacaq. Dindarın dinin məzmununa müəyyən zərif bağları vardır. Əlbəttə, saymaqla bitməyən çoxlu başqaları da var ki, onlar eyni mənada dindar deyillər. Onlar mədəniyyət qaydalarına itaətkardır, ona görə ki, dinin hədələri onları qorxudur, dindən də onda qorxurlar, ta ki, onu özünü məhdudlaşdıran reallığın bir hissəsi kimi qəbul etsinlər. Məhz onlar qopurlar, ta ki, onun real dəyərinə inamı buraxmaq onların əlinə keçir, amma burada da mülahizələrin təsiri yoxdur. Dindən qorxmağı onda buraxırlar, görürlərsə ki, başqaları da qorxmurlar; mən onların haqqında iddia etmişəm ki, dini təsirin süqutu haqqında onlar öyrənərdilər, yazımı dərc etməsəm də. Amma elə güman edirəm ki, siz mənə tutduğunuz başqa ziddiyyətə özünüz daha böyük əhəmiyyət verirsiniz. İnsanlar ağıl səbəblərinə o qədər az əlçatandırlar, həvəs arzuları ilə tam idarə olunurlar. Deməli niyə onlardan həvəs ödənilməsini almaq və onu ağıl səbəbləri ilə əvəz etmək istənilsin? Əlbəttə, insanlar belədir, amma soruşmusunuzmu, onlar belə olmalıdırmı, ən dərin təbiətləri onları buna məcbur edirmi? Antropoloq uşaqlarının başını erkən yaşlardan sarğılarla dəyişdirmə adətinə riayət edən xalqın kəllə indeksini göstərə bilərmi? Düşünün: sağlam uşağın parlaq zəkası ilə orta yetkinin zəif düşüncəliliyi arasındakı kədərli ziddiyyət haqqında. Məhz dini tərbiyənin bu nisbi pöhrələnməyə böyük payda günahkar olmasına elə də imkan yoxdurmu? Məncə, təsirsiz qalmış uşaq allah və bu dünyanın o tayındakı əşyalar haqqında düşüncələr qurmağa başlamazdan əvvəl çox vaxt keçər. Bəlkə bu düşüncələr sonra onun ulu əcdadlarında getdikləri eyni yolları tutardı, amma insan bu inkişafı gözləmir, ona dini təlimləri elə vaxtda verirlər ki, uşağın nə onlara marağı var, nə də əhatəsini dərk etmək qabiliyyəti. Cinsi inkişafın gecikdirilməsi və dini təsirin vaxtından əvvəl salınması - bunlar bugünkü pedaqoqikanın proqramının iki əsas məqamıdır, elə deyilmi? Uşağın düşüncəsi oyananda dini təlimlər artıq toxunulmaz olurlar. Amma sizcə, düşüncə funksiyasının möhkəmlənməsi üçün ona bu qədər əhəmiyyətli sahəni cəhənnəm cəzaları hədələri ilə qapamaq düzgün mülahizədirmi? Dini təlimlərin ona çatdırdığı bütün mənasızlıqları tənqidsiz qəbul etməyə, üstəlik onların arasındakı ziddiyyətləri gözdən yayınmağa bir dəfə özünü vərdiş etdirmiş kimsənin zəif düşüncəliliyi bizi çox təəccübləndirməməlidir. Amma həvəsliliyimizi cilovlamaq üçün başqa vasitəmiz yoxdur - yalnız zəkamız. Düşüncə qadağalarının hakimiyyəti altında olan şəxslərdən psixoloji idealı - zəkanın primatını - əldə etməyi necə gözləmək olar ki? Siz bilirsiniz də ki, qadınlara ümumiyyətlə adlanan "fizioloji zəifbəşlik", yəni kişininkindən aşağı zəka yazırlar. Faktın özü mübahisəlidir, onun yozumu şübhəlidir, amma bu intellektual pöhrələnmənin ikincil təbiətinin bir arqumenti ondadır ki, qadınlar erkən qadağanın sərtliyindən əziyyət çəkiblər: düşüncələrini ən çox maraqlandıran şeyə, yəni cins həyatının problemlərinə yönəltmək qadağan olunub. Cins düşüncə maneəsi ilə yanaşı dini və ondan törəyən sadiq maneə insanın erkən illərinə təsir göstərdikdə, biz əslində onun necə olduğunu deyə bilmirik.</w:t>
      </w:r>
    </w:p>
    <w:p>
      <w:r>
        <w:t>Amma istəyirəm öz həvəsimi bir az yumşaldıb imkanı da qəbul edim: bəlkə mən də bir illuziyanın dalınca gedirəm. Bəlkə dini düşünmə qadağasının təsiri mənim güman etdiyim qədər dəhşətli deyil, bəlkə məlum olar ki, insan təbiəti eyni qalır - tərbiyəni dinə tabe etmək üçün sui-istifadə etməsək belə. Bunu bilmirəm və siz də bilməyə bilməzsiniz. Hazırda bu həyatın yalnız böyük problemləri həllolunmaz görünmür - çoxlu daha kiçik sualın qərarı da çətindir. Ama mənə etiraf edin ki, burada gələcəyə dair ümid üçün bir haqlılıq var, bəlkə də mədəniyyəti zənginləşdirə biləcək bir xəzinə çıxarılmaqdadır, dinsiz tərbiyə sınağına girişmək səyə dəyər. Əgər o, qaneedici alınmazsa, islahatdan əl çəkməyə və əvvəlki, sırf təsviri qənaətə dönməyə hazıram: insan zəkası zəif olan, öz həvəs arzularının hökmü altında yaşayan bir varlıqdır.</w:t>
      </w:r>
    </w:p>
    <w:p>
      <w:r>
        <w:t>Başqa bir məqamda sizinlə tam, heç bir qoruqsuz razıyam. Dini zorla və bir zərbə ilə ləğv etməyə cəhd əlbəttə mənasız bir girişimdir. Əvvəla ona görə ki, umudu yoxdur. Dindar öz inamını əlindən alıtmağa qoymaz - nə dəlillərlə, nə də qadağalarla. Amma bəzilərində alınarsa, bu, qəddarlıq olardı. Onilliklər boyu yuxu dərmanı qəbul etmiş insan təbii ki, bu vəsait alındıqda yata bilmir. Dini təsəllilərin təsirini narkotikin təsiri ilə tutuşdurmaq haqqının olduğunu Amerikada baş verən bir hadisə gözəl göstərir. Orada indi insanlardan - görünür, qadın hakimiyyətinin təsiri ilə - bütün oyadıcı, sərxoşedici və ləzzət verən vasitələri almaq, əvəzində isə onları allah qorxusu ilə çox-qolbaş doyurmaq istəyirlər. Bu sınağın nəticəsinə maraq göstərmək də lazım deyil.</w:t>
      </w:r>
    </w:p>
    <w:p>
      <w:r>
        <w:t>Deməli, siz insanın dini illuziyanın təsəllisindən ümumiyyətlə məhrum ola bilməyəcəyini, onsuz həyatın ağırlığını, qəddar reallığı dözə bilməyəcəyini nəticə çıxarırsınızsa, mən etiraz edirəm. Bəli, sizin ona uşaqlıqdan bəri şirin - yaxud acı-şirin - zəhər süzdüyünüz insan üçün deyil. Amma o biri, ölçülü böyüdülən? Bəlkə, nevrozdan əziyyət çəkməyənə onu yatırtmaq üçün intoksikasiyaya da ehtiyac olmur. Əlbəttə, insan o zaman çətin vəziyyətə düşəcək: öz bütün acizliyini, dünya mexanizmindəki əhəmiyyətsizliyini etiraf etməli olacaq, artıq yaradılışın mərkəzi deyil, artıq xeyirxah təqdirin zərif qayğısının obyekti də deyil. O, atası evini tərk etmiş uşaq vəziyyətində olacaq - o evdə ona necə isti və rahat idi. Amma doğurdanmı, infantilizm aşılmağa müqəddərdir? İnsan əbədi uşaq qala bilməz, nəhayət çölə, "düşmən həyata" çıxmalıdır. Buna "reallığa tərbiyə" demək olar. Sizə hələ də bildirməliyəm ki, yazımın yeganə niyyəti bu tərəqqinin zəruriliyinə diqqət çəkməkdir? Güman, qorxursunuz ki, o, ağır sınaqdan keçə bilməyəcək? Yaxşı, hər halda ümid edək. Öz gücünə arxalanmalı olduğunu bilmək artıq bir şey deməkdir; onda insan onu düzgün işlətməyi öyrənir. İnsan tamamilə vasitəsiz deyil: onun elmi tufan dövrlərindən bəri ona çox şey öyrədib və gücünü daha da artıracaq. Böyük tale zərurətlərinə gəlincə - onlara çarə yoxdur - insan onları məhz təslimiyyətlə dözməyi öyrənəcək. Nəyə yarayır ona Ayda iri torpaq mülkünün görüntüsü - elə ki, məhsulundan hələ heç kim heç nə görməyib? Bu yerdə vicdanlı xırda əkinçi kimi o, öz torpağını elə işləməyi biləcək ki, o da onu doydsun. Gözləntilərini öbür dünyadan geri çəkib azad olmuş bütün qüvvələrini yer üzündəki həyata cəmləməklə o, ehtimal ki, nail olacaq: həyat hamı üçün dözüləndir və mədəniyyət artıq heç kimi əzməsin. Onda o, peşmançılıq duymadan, öz inamsız yoldaşlarımızdan biri ilə deyə biləcək: Göyü mələklərə və sərçələrə buraxacağıq.</w:t>
      </w:r>
    </w:p>
    <w:p>
      <w:r>
        <w:t>Mədəniyyətin rasional əsaslandırılmasıX.</w:t>
      </w:r>
    </w:p>
    <w:p>
      <w:pPr>
        <w:pStyle w:val="Heading1"/>
      </w:pPr>
      <w:r>
        <w:t>X. Yekun: elm illuziya deyil | BIR İLLÜZİYANIN GƏLƏCƏYİ</w:t>
      </w:r>
    </w:p>
    <w:p>
      <w:r>
        <w:t>X. Yekun: elm illuziya deyil</w:t>
      </w:r>
    </w:p>
    <w:p>
      <w:r>
        <w:t>"Necə də əzəmətli səslənir! Bütün illuziyalardan imtina etmiş və bununla yer üzündə özünü dözüləndər qurmağa qadir olmuş bir insanlıq! Amma mən sizin gözləntilərinizi bölə bilmirəm. Elə ona görə deyil ki, mən bəlkə sizin məni saydığınız inadcıl reaksiyonerəm. Xeyr, ölçülü düşüncədən. Məncə, biz indi rolları dəyişmişik: siz özünüzü illuziyalardan apar-t apar gedən xəyalpərvər kimi göstərirsiniz, mən isə dərrakənin haqqını, şübhənin hüququnu müdafiə edirəm. Sizin burada sadaladıqlarınız mənə səhvlər üzərində qurulmuş kimi görünür; onları sizin örnəyinizlə illuziya adlandırmaq olar, çünki onlarda arzularınızın təsiri kifayət qədər aydın görünür. Siz ümidinizi ona bağlayırsınız ki, erkən uşaqlıqda dini təlimlərin təsirini yaşamamış nəsillər arzulanan zəkanın həvəs həyatı üzərində primatına asanlıqla nail olacaqlar. Bu, özü illuziyadır; bu həlledici məqamda insan təbiəti elə də dəyişəcək deyil. Mən yanılmıramsa - başqa mədəniyyətlər haqqında elə az bilirik ki - bu gün də dini sistemin təzyiqi altında böyüməyən xalqlar var, onlar sizin idealınıza başqalarından daha yaxın deyillər. Avropa mədəniyyətimizdən dini qaldırmaq istəyirsinizsə, bu, yalnız başqa bir təlim sistemi ilə baş verə bilər, o isə başlanğıcdan dinin bütün psixoloji xüsusiyyətlərini öz üzərinə alacaq: eyni müqəddəsliyi, sərtliyini, dözümsüzlüyünü, özünü müdafiə üçün eyni düşünmək qadağasını. Tərbiyənin tələblərinə layiqli cavab vermək üçün sizin elə bir şeyə ehtiyacınız olacaq. Tərbiyədən isə imtina edə bilməzsiz. Körpədən mədəniyyətli insana yol uzundur; onlar öz inkişaflarını yönləndirmədən axına buraxılsalar, çox insan o yolda itkin düşəcək və öz həyat vəzifələrinə vaxtında yetişməyəcək. Onun tərbiyəsində işlədilmiş təlimlər onun yetkinlik illərinin düşüncəsinə həmişə sərhədlər qoyacaq - tam elə bu gün dində ona qınamadığınız kimi. Görürsünüzmü, bu, bizim - hər bir mədəniyyətin - silinməz doğma qüsburdur: o, həvəslə dolu və zəkası zəif uşağa qərarlar qəbul etməyi qoyur, elə qərarları ki, onları yalnız yetkin insanın intellekti doğrulda bilər? Amma o, başqa cür edə bilmir - insanlıq inkişafının əsrlərboyu yolu bir neçə uşaqlıq ilinə yığıldığı üçün - uşağı da ona qoyulmuş vəzifənin üstündən gəlməyə yalnız affektiv qüvvələr sövq edir. Deməli, sizin ‚zəkanın primatı' üçün mənzərələr bunlardır.</w:t>
      </w:r>
    </w:p>
    <w:p>
      <w:r>
        <w:t>"Onda təəccüblənməyin ki, mən dini təlim sisteminin saxlanmasını tərbiyənin və insanların birgə yaşayışının təməli kimi müdafiə edirəm. Bu, praktik məsələdir, reallıq dəyəri sualı deyil. Mədəniyyətimizin saxlanması naminə fərdə təsir göstərməyi onun mədəniyyətə yetkinləşənə qədər gözləyə bilmiriksə - bir çoxu isə heç vaxt yetkinləşməyəcək -, böyüyənə hansısa təlim sistemi qəbul etdirməyə məcburiksə ki, o, onda tənqiddən kənar əsas kimi işləsin, dini sistem mənə bunun üçün qat-qat ən uyğunu görünür. Təbii ki, məhz onun arzu gerçəkləşdirici və təsəlli verici qüvvəsinə görə - sizin ‚illuziya' tanımaq istədiyiniz xüsusiyyətinə görə. Reallıqdan bir şey dərk etməyin çətinlikləri, hətta bunun bizə ümumiyyətlə mümkün olub-olmaması şübhəsi qarşısında yenə də gözdən qaçırmaq istəmirik: insan ehtiyacları da reallığın bir parçasıdır, üstəlik vacib bir parçası, bizə xüsusən yaxından dəyən bir parçası.</w:t>
      </w:r>
    </w:p>
    <w:p>
      <w:r>
        <w:t>"Dini təlimin başqa bir üstünlüyünü onun elə bir xüsusiyyətində görürəm - sizə elə gəlir ki, məhz ona xüsusi etiraz etmək lazımdır. O, anlayışların təmizlənməsinə və sublimasiyasına imkan verir; bununla ibtidai və uşaqlıq düşüncəsinin əsini daşıyan məzmunun çoxu soyula bilir. Qalan isə elə bir ideya məzmunudur ki, elm artıq ona zidd gəlmir və onu rədd də edə bilmir. Sizin yarımçılıq və kompromiss adlandırdığınız dini təlimin bu dəyişmələri savadsız kütlə ilə fəlsəfi düşünücünün arasındakı yarığı aradan qaldırmağa imkan verir, onların arasında mədəniyyətin təhlükəsizliyi üçün bu qədər vacib olan birliyi saxlayır. O zaman elə bir qorxu da yoxdur ki, xalqın adamı biləcək: cəmiyyətin yuxarı təbəqələri ‚allağa artıq inanmırlar'. İndi məncə göstərilib ki, sizin səyiniz sınaqdan keçmiş, affektiv baxımdan dəyərli bir illuziyanı başqası ilə - sınaqdan keçməmiş və laqeyd olanla - əvəz etmək cəhdinə enir."</w:t>
      </w:r>
    </w:p>
    <w:p>
      <w:r>
        <w:t>Məni sizin tənqidiniz üçün əlçatmaz tapmayasınız. Bilirəm, illuziyalardan qaçmaq necə çətindir; bəlkə də, etiraf etdiyim ümidlər də illuziya təbiətlidir. Amma bir fərqdə dayanacağam. Mənim illuziyalarım - onları bölüşməməyin cəzası olmadığından başqa - dini olanlar kimi düzəldilməz deyillər, təhəmmür xarakteri daşımırlar. Əgər təcrübə - mənə yox, məndən sonra elə düşünən başqalarına - göstərərsə ki, biz yanılmışıq, öz gözləntilərimizdən əl çəkəcəyik. Sınağımı elə nədirsə, elə qəbul edin. Psixoloq - bu dünyada özünə yol tapmağın necə çətin olduğunu özünü aldatmadan bilən psixoloq - insanlığın inkişafını o azca dərrakəyə görə qiymətləndirməyə çalışır - azcaya ki, onu fərdinsanın uşaqdan yetkinə inkişafı zamanı ruhi prosesləri öyrənməklə qazanıb. Bu yolda onun ağlına təsəvvür düşür: din uşaqlıq nevrozu kimi qiymətləndirilə bilər, o da o qədər optimistdir ki, insanlığın bu nevrotik mərhələni aşacağını güman edir - necə ki, çoxlu uşaq öz oxşar nevrozunu üstündən atır. Fərdi psixologiyadan alınmış bu baxışlar yetərsiz ola bilər, insan nəslinə keçirilmə haqlı olmaya bilər, optimizm əsassız qala bilər - mən sizə bütün bu qeyri-müəyyənlikləri etiraf edirəm. Amma biz öz fikrimizi deməkdən özümüzü çox vaxt saxlaya bilmirik və üzr istəyirik bununla ki, onu qiymətindən baha təqdim etmirik.</w:t>
      </w:r>
    </w:p>
    <w:p>
      <w:r>
        <w:t>İki məqamda daha dayanmalıyam. Birincisi, mövqeyimin zəifliyi sizinkinin güclənməsi demək deyil. Məncə, siz itirilmiş işi müdafiə edirsiniz. Nə qədər tez-tez vurğulasaq da, insan zəkası insanın həvəs həyatı ilə müqayisədə acizdir - və haqlıyıq. Amma bu zəiflik yenə də özünəməxsusdur: zəkanın səsi zərifdir, amma o, özünə eşitdirilənə qədər susmur. Axırda, saysız-hesabsız dəfə rədd edildikdən sonra, o, yenə də özünə yol tapır. Bu, insanlığın gələcəyi üçün optimist olmaq mümkün olan azsaylı məqamlardan biridir, amma özü-özlüyündə az deməkdir. Ona daha başqa ümidlər də bağlamaq olar. Zəkanın primatı, əlbəttə, uzaq, uzaqdadır, amma ehtimal ki, yenə də sonsuz uzaqda deyil. O, güman ki, özünə elə məqsədlər qoyacaq ki, onların gerçəkləşməsini siz öz allahınızdan gözləyirsiniz - insanlara məhəbbət və əzabın məhdudlaşdırılması, təbii ki, insan ölçüsündə, xarici reallığın, Anankenin, nə qədər imkan verməsinə görə. Deməli, deyə bilərik: bizim qarşıdurmağımız yalnız müvəqqətidir, barışmaz deyil. Biz də eyni şeyi arzulayırıq, amma siz məndən və bizimkilərdən daha tələskən, daha tələbkar və - niyə deməyəyim? - daha eqoistsiniz. Siz səadətin ölümdən dərhal sonra başlamasını istəyirsiniz, ondan mümkünsüzü tələb edirsiniz və fərdin haqqından əl çəkmək istəmirsiniz. Bizim Logos allahımız bu arzuların içindən təbiətin bizdən kənarda imkan verdiyini gerçəkləşdirəcək, amma çox tədricən, yalnız görünməz uzaq gələcəkdə və yeni insan uşaqları üçün.</w:t>
      </w:r>
    </w:p>
    <w:p>
      <w:r>
        <w:t>Bizə, elə bizə ki, həyatda ağır əziyyət çəkirik - o, ödənc vəd etmir. Bu uzaq məqsədə gedən yolda sizin dini təlimləriniz atılmalıdır - ilk cəhdlər alınmasa da, ilk əvəzedici təşəkküllər dayaqsız çıxsa da. Siz bilirsiniz niyə: uzun müddətdə dərrakəyə və təcrübəyə heç nə müqavimət göstərə bilmir, dinin hər ikisinə qarşı ziddiyyəti isə çox gözə dəyir. Təmizlənmiş dini ideyalar da bu taleyə qaça bilməzlər, ta ki, onlar hələ dinin təsəlli məzmunundan nəsə qurtarmaq istəyirlər. Əlbəttə, onlar xüsusiyyətləri müəyyən edilməyən, niyyətləri dərk olunmayan yüksək mənəvi varlığın iddiasıyla məhdudlaşırlarsa, onda elmin etirazına qarşı bağışıqlıq qazanırlar - amma onda onları insanların marağı da tərk edəcək.</w:t>
      </w:r>
    </w:p>
    <w:p>
      <w:r>
        <w:t>Və ikincisi: illuziyaya qarşı sizin və mənim davranışlarınızın fərqliliyinə diqqət yetirin. Siz dini illuziyanı bütün qüvvətinizlə müdafiə etməlisiniz; onun dəyəri salındıqda - o isə həqiqətən də kifayət qədər təhdid altındadır - dünyanız dağılır, sizə başqa çarə qalmır, ancaq hər şeydən - mədəniyyətdən də, insanlığın gələcəyindən də - ümidsizləşməkdən. Bu təhkimçilikdən biz azadıq. Biz uşaqlıq arzularımızın yaxşı bir hissəsindən imtina etməyə hazır olduğumuzdan, buna dözə bilirik, əgər gözləntilərimizdən bəziləri illüziya olduğu üzə çıxsa. Dini təlimlərin təzyiqindən azad edilmiş tərbiyə bəlkə də insanın psixoloji təbiətində çox dəyişiklik etməyəcək; bizim Loqos tanrımız bəlkə də elə də hər şeyə qadir deyil, öz sələflərinin vəd etdiyinin yalnız kiçik bir hissəsini yerinə yetirə bilər. Bunu dərk etməyə məcbur olsaq, təslimiyyətlə qəbul edəcəyik. Dünyaya və həyata marağımız bunun üçün itmir, çünki bizdə bir yerdə etibarlı dayaq var ki, sizdə onu yoxdur. İnanırıq ki, elmi əmək dünyanın reallığı haqqında nəsə öyrənməyə qadirdir; bununla gücumuzu artırırıq və ona görə də həyatımızı qururuq. Əgər bu inam illuziyadırsa, onda biz sizinlə eyni vəziyyətdəyik; amma elm çoxsaylı və önəmli uğurları ilə bizə sübut etmişdir ki, o, illuziya deyil. Dini inamı sarsıtdığına və onu devirməklə hədələdiyinə görə elmə bunu bağışlaya bilməyənlər arasında onun çoxlu açıq düşməni, ondan da çox gizli düşməni var. Ona ittiham edirlər: bizə necə az şey öyrətdi və necə müqayisəolunmaz dərəcədə çox şeyi qaranlıqda saxlayıb. Amma bununla unudurlar ki, o nə qədər gəncdir, başlanğıcları nə qədər çətin idi və insan zəkasının onun vəzifələri üçün gücləndiyi andan bu günə qədər keçən müddət nə qədər yox dərəcəsində kiçikdir. Məgər hamımız səhv etmirik: hökmlərimiz üçün çox qısa müddətlər əsas götürürük? Geoloqlardan örnək götürməliyik. Elmin qeyri-müəyyənliyindən şikayət edirlər: o, bu gün qanun kimi elan edir ki, onu gələcək nəsil səhv kimi tanıyır və eyni dərəcədə qısa müddət qüvvədə olan yeni qanunla əvəz edir. Amma bu, haqsızlıqdır və qismən də yalandır. Elmi fikirlərin dəyişmələri inkişaf, tərəqqidir - devrilmə deyil. Əvvəlcə mütləq qüvvədə sayılan qanun daha geniş qanunauyğunluğun xüsusi halı kimi üzə çıxır, ya da yalnız sonra tanınan başqa qanunla məhdudlaşdırılır; həqiqətə kobud yaxınlaşma daha diqqətlə uyğunlaşdırılmış yaxınlaşma ilə əvəz olunur, o isə öz növbəsində yenə daha da təkmilləşmə gözləyir. Bir sıra sahələrdə tədqiqatın o mərhələsi hələ keçilməyib ki, orada fərziyyələr sınanır, onları isə tezliklə qeyri-kafi sayıb rədd etmək lazım gəlir; başqa sahələrdə isə artıq biliyin təsbit edilmiş və demək olar ki, dəyişməz nüvəsi mövcuddur. Nəhayət, elmi səyi qəti surətdə dəyərdən salmağa cəhd ediblər belə mülahizə ilə ki, o, öz təşkilatımızın şərtlərinə bağlı olduğundan subyektiv nəticələrdən başqa heç nə verə bilməz, bizdən kənar şeylərin həqiqi təbiəti isə ona əlçatmaz qalır. Bununla birlikdə elmi əməyin anlaşılması üçün həlledici olan bəzi məqamlar əldən salınır: bizim təşkilatımızın - yəni psixik aparatımızın - məhz xarici dünyanı öyrənməyə can atmada inkişaf etməsi, deməli quruluşunda məqsədəuyğunluğun bir parçasını gerçəkləşdirmiş olmalıdır; onun özünün tədqiq etməli olduğumuz o dünyanın tərkib hissəsi olması və belə tədqiqatları asanlıqla qəbul etməsi; elmin vəzifəsinin tam şəkildə müəyyənləşməsi, əgər biz onu dünyanın təşkilatımızın xüsusiyyəti üzündən bizə necə görünməli olduğunu göstərməklə məhdudlaşdırsaq; elmin sonlu nəticələrinin məhz əldə edilmə tərzi üzündən yalnız təşkilatımızla deyil, həm də bu təşkilata təsir göstərmiş olanla şərtlənməsi; və nəhayət, qavrayan psixik aparatımızı nəzərə almadan dünya quruluşu probleminin boş abstraksiya olması, praktik marağı olmaması.</w:t>
      </w:r>
    </w:p>
    <w:p>
      <w:r>
        <w:t>Xeyr, bizim elmimiz illuziya deyil. Illuziya isə ona inanmaq olardı ki, bizə verə bilmədiyi şeyi başqa yerdən ala bilərik.</w:t>
      </w:r>
    </w:p>
    <w:p>
      <w:r>
        <w:t>1) Hollandiyalı Multatulinin Logos-Ananke tanrı cütü.</w:t>
      </w:r>
    </w:p>
    <w:p>
      <w:r>
        <w:t>Oponentin etirazları: ağılın primatı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