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freud-usaq-iflici</w:t>
      </w:r>
    </w:p>
    <w:p>
      <w:pPr>
        <w:pStyle w:val="Heading1"/>
      </w:pPr>
      <w:r>
        <w:t>1. Psixi aparat | PSİXOANALİZİN QISA XÜLASƏSİ</w:t>
      </w:r>
    </w:p>
    <w:p>
      <w:r>
        <w:t>I. Giriş. Nozografik mövqe</w:t>
      </w:r>
    </w:p>
    <w:p>
      <w:r>
        <w:t>Giriş. İnfantil serebral iflicin nozografik mövqeyi.</w:t>
      </w:r>
    </w:p>
    <w:p>
      <w:r>
        <w:t>xəstəlik mənzərələrinin adlandırılmasına layiq görülürlər, məsələn, essensial (v. Heine) uşaq iflici, Sydenham xoreyası, Friedreich ataksiyası, Pott iflici və buna bənzərləri. İnsan özünə sual verərsə ki, bu təcrid olunmuş nozoloji vahidin, yəni xəstəlik mənzərəsinin mahiyyəti nədən ibarətdir, o zaman belə bir fikir söyləyəcəkdir ki, bu, baş vermə və gedişat xüsusiyyətlərinin ayrı-ayrı simptomlar və simptom kompleksləri ilə sabit əlaqəsindən ibarətdir.</w:t>
      </w:r>
    </w:p>
    <w:p>
      <w:r>
        <w:t>Bu klinik xarakterli xəstəlik adlarının yanında başqa mənbələrə işarə edən digər adlara da rast gəlinir. Sinir sisteminin xəstəlik halları patoloji anatomiya obyektinə çevrilən preparatlar verdiyi dərəcədə, sonuncu tədqiqat üsulu klinik olanların yanında öz etibarını tələb edən xüsusi simptomlar, sindromlar və patoloji-anatomik mənzərələr müəyyən etmək hüququ qazanır. Beləliklə, başlıqlar: Hidrosefaliya, Meningit, Şişlər, multiple Nevrit, Siringomiyeliya və b. Asanlıqla əmin olmaq olar ki, bu patoloji-anatomik vahidlər klinik vahidlərlə heç bir sadə münasibətdə deyildir. Ümumiyyətlə, anatomik entitlər artıq klinik vahidlərin formalaşmasına daxil olmuş eyni materialın yenidən düzülməsinə və yenidən qruplaşdırılmasına uyğun gəlir. Patoloji-anatomik mənzərə, bir qayda olaraq, müxtəlif klinik ifadələrdə təzahür edir; eyni klinik xəstəlik mənzərəsi ilə tez-tez müxtəlif patoloji tapıntılar bir araya gəlir. Belə ki, Hydrocephalus chronicus klinik olaraq laqeydlik, spastik paraplegiya ilə özünü büruzə verə bilər və ya simptomsuz qala bilər, Siringomiyeliya özünəməxsus xəstəlik mənzərəsi və ya spinal amiotrofiya mənzərəsi verir, ya da ümumiyyətlə heç bir klinik əlamət vermir. Əksinə, eninə miyelitin klinik mənzərəsi şişlər tərəfindən olduğu kimi, iltihabi və ya hemorragik yumşalma tərəfindən də törədilə bilər və s.</w:t>
      </w:r>
    </w:p>
    <w:p>
      <w:r>
        <w:t>Lakin artıq kifayət qədər çoxsaylı hallarda klinik və patoloji-anatomik mənzərə arasındakı münasibət xoşbəxtlikdən daha sadə olur. Klinik vahid onunla sabit surətdə rast gəlinən və ondan kənarda heç vaxt təsadüf edilməyən anatomik tapıntıya uyğun gəlir. Onda klinik mənzərə eyni zamanda anatomik əsasa malik olur ki, biz bunu nozografiyanın tərəqqisi və xəstəlik mənzərəsinin təminatı kimi qəbul edirik. Belə bir tərəqqi iki mərhələdə baş verə bilər, məsələn, o vaxt ki, Şarko Düşennin Paralysie choreiforme klinik mənzərəsini Kruveyenin multiple skleroz anatomik mənzərəsi ilə birləşdirmişdi, yaxud da xəstəlik mənzərəsi eyni zamanda həm klinik, həm də anatomik xarakterlərlə tanınır, necə ki bu, Şarko tərəfindən amiotrofik lateral skleroz üçün, P. Mari tərəfindən akromegaliya üçün edilmişdir.</w:t>
      </w:r>
    </w:p>
    <w:p>
      <w:r>
        <w:t>4 Giriş. Uşaq serebral iflicinin nozoloji mövqeyi.</w:t>
      </w:r>
    </w:p>
    <w:p>
      <w:r>
        <w:t>Təm klinik, təm də patoloji-anatomik və hər iki növə görə xarakterizə olunan xəstəlik vahidlərinin yanında dərsliyimiz həmin klinik materialın yenidən dəyişdirilmiş qruplaşdırılmasına əsaslanan başqa xəstəlik vahidlərini də ehtiva edir. Belə ki, sinir xəstəliklərinin etiologiyası diqqətimizin xüsusilə terapevtik baxımdan mühüm bir məqamı kimi özünü göstərdiyindən, bizi sinir sisteminin inkişaf ləngimələri, sinir sisteminin sifilisi kimi etioloji vahidlərin yaradılmasına sövq edir; halbuki məsələn, sifilis yuxu pozuntusu və baş ağrıları kimi müxtəlif simptomlarla, Braun-Sequard iflic forması kimi sindromlarla və hətta şiş və meningit kimi xəstəlik mənzərələri ilə klinik olaraq özünü büruzə verir. Etioloji vahidin anatomik-klinik vahidlə üst-üstə düşməsi, yəni bu etiologiyanın yalnız patoqnomik tapıntısı olan bir xəstəlik mənzərəsində təzahür etməsi, bildiyim qədər, ən nadir haldır. Daha tez-tez belə olur ki, anatomik-klinik cəhətdən vahid olan xəstəlik mənzərəsi vahid etiologiyaya aid edilir, lakin bu etiologiya yalnız ona məxsus deyildir. Buna misal olaraq Fridreyx xəstəliyini göstərmək olar ki, onun etiologiyasını yalnız və yalnız irsiyyətdə axtarırıq. Lakin nəzərə alsaq ki, bu etioloji məqam bir çox başqa xəstəlik mənzərələrində də eyni rolu oynayır (Hantinqton xoreyası, Tomsen xəstəliyi) və onu valideynlərə bir sıra amillərin təsirinin nəticəsi kimi ayırmaq mümkündür, onda burada da həqiqi "etiologiya vəhdətini" şübhə altına almaq lazım gəlir. ^)</w:t>
      </w:r>
    </w:p>
    <w:p>
      <w:r>
        <w:t>Bir nozoqrafik sistemi, burada patoloji vahidləri belə müxtəlif dəyər və mənşəyə malik olub bərabər hüquqlu kimi yanaşı durur, çox qeyri-kamil hesab etmək lazımdır və müəlliflərə bunun üçün irad tutmaq olar ki, onlar bu çatışmazlıqları həkimlərə aydın şəkildə dərk etdirməyə daha çox səy göstərmirlər ki, bununla da onları bir sıra davamlı anlaşılmazlıqlardan və düşüncə səhvlərindən xilas etsinlər. Çatışmazlıqların özləri üçün yalnız biliklərimizin hazırkı vəziyyəti məsuliyyət daşıyır. Biliklərimizin qeyri-bərabər və sanki sıçrayışlarla baş verən inkişafı bizi məcbur edir ki, bir sahədə simptomların təsviri ilə kifayətlənək, halbuki digər sahələrdə artıq bir neçə təsdiqlənmiş anatomik-klinik xəstəlik mənzərəsini daha yüksək etioloji vahidlərə birləşdirməyə qadirik. Sırf məntiqi bir iş ki, məsələn, xəstəlik mənzərələrinin seçilib ayrılmasından, zahirən bu qədər müxtəlif olan anatomik tapıntıların az sayda kateqoriyalara birləşdirilməsindən və sairədən ibarət olardı, işin mahiyyətinə</w:t>
      </w:r>
    </w:p>
    <w:p>
      <w:r>
        <w:t>Yuxarıda qeyd olunan xəstəlik vahidləri növlərindən başqa, dərsliklərimizdə başqa növlər də var, məsələn, beyin anemiyası, beyin hiperemiyası ki, bunlar fizioloji konstruksiyalardan başqa bir şey deyil və daha yaxşı olardı ki, buraxılsın.</w:t>
      </w:r>
    </w:p>
    <w:p>
      <w:r>
        <w:t>Hazırda bu sahədə əsaslı bir dəyişiklik yoxdur. Nozoqrafik sistemimiz üçün can atdığımız ideal, klinik faktların çoxölçülü iyerarxiya şəklində düzülüşü kimi görünür; bu iyerarxiyanın ən yuxarı pillələrini isə çox ümumi etioloji məqamlar təşkil edir. Lakin biz bu gün belə bir məqsəddən nə qədər uzaq olduğumuzu hələ də qiymətləndirə bilmirik.</w:t>
      </w:r>
    </w:p>
    <w:p>
      <w:r>
        <w:t>Mən bu sapmanı nozoloji sistem barədə ona görə daxil etdim ki, bundan sonra "infantil serebral iflic" termininə dair deyim: o, yalnız klinik cəhətdən əsaslandırılmış xəstəlik təsəvvürü səviyyəsində dayanır. Aşağıdakı səhifələrin göstərəcəyi kimi, o, nə patoloji-anatomik, nə də etioloji vahidlə üst-üstə düşür.</w:t>
      </w:r>
    </w:p>
    <w:p>
      <w:r>
        <w:t>Buna görə də ehtimal etmək olar ki, o, klinik baxımdan da yalnız ilkin vahid dəyəri iddiasında ola bilər və tezliklə bunu parçalamaq və daha yaxşı uzlaşan, anatomik və bəlkə də etioloji cəhətdən yaxşı müəyyən edilmiş bir sıra xəstəlik mənzərələri ilə əvəz etmək mümkün olacaqdır.</w:t>
      </w:r>
    </w:p>
    <w:p>
      <w:r>
        <w:t>Bugün əlimizdə olan material hələ belə bir nəticə çıxarmağa imkan vermir; onun "Uşaqlıq dövrü serebral iflici" adı ilə ifadə olunmalı olan təmiz klinik ümumiləşdirilməsi ilk növbədə elmi təqdimat və həkim diaqnostikası üçün zəruriliyi ilə özünü doğruldur.</w:t>
      </w:r>
    </w:p>
    <w:p>
      <w:r>
        <w:t>İla. Uşaq serebral iflicinin hemiplegiya formalarının tarixi və ədəbiyyatı.</w:t>
      </w:r>
    </w:p>
    <w:p>
      <w:r>
        <w:t>İnfantil serebral iflicin hemiplegik formaları haqqında biliklərimizin inkişafını ön plana çıxararkən və əvvəlcə diplegik formaları nəzərdən kənarda qoyarkən, mən yalnız tarixin mənim üçün cızduğu yolu izləyirəm.</w:t>
      </w:r>
    </w:p>
    <w:p>
      <w:r>
        <w:t>İspan rəssamı Riberanın (1588-1656) məşhurlaşmış bir rəsm əsəri[1] buna şübhə edənlərə sübut edə bilər ki, hemiplegik uşaq iflici həkim müşahidəçilərin diqqətini özünə cəlb etməzdən çox əvvəl mövcud olmuşdur. Fənnimizə dair ilk elmi əsərlər, görünür, anatomik maraqdan qaynaqlanmışdır.</w:t>
      </w:r>
    </w:p>
    <w:p>
      <w:r>
        <w:t>1827-ci ildə o vaxt Salpetriyerdə köməkçi həkim (intern) işləyən Cazauvielh "Eecherches sur I'agenesie cerebrale et la paralysie congeniale" adlı traktat dərc etdirdi; bu əsəri haqlı olaraq uşaqlarda serebral iflicə dair ədəbiyyatın başında qoyurlar. Cazauvielh özü də artıq daha qədim müəlliflərə (Eostan, Esquirol, Pinel və b.) istinad edir, lakin onun işi xüsusilə diqqətəlayiqdir: həm klinik şəraitə göstərdiyi diqqətə, həm də bu şəraitlə öz patoloji tapıntıları arasında sıx əlaqələri sübut etmək cəhdinə görə. Paralysie congeniale dedikdə o, dölü və ya uşağı bilavasitə, həmçinin doğuşdan bir müddət sonra tutan iflici başa düşür. Cazauvielhə görə bu iflic qızlarda oğlanlardan, sağ bədən tərəfində soldan daha tez-tez təsadüf edilir. O, gövdəni yan keçir və bağırsaqların formalaşmasına və funksiyasına heç bir təsir göstərmir, əksinə, hər iki ətrafları yüksək dərəcədə zədələyir, üz əzələlərini isə daha az dərəcədə. İflic olmuş tərəfin qolu və ayağı kiçilmiş, sümükləri daha qısa və nazik, əzələləri arıq, solğun, belə demək mümkünsə, daha az ətli olur. Bəzən əzələlərin həcm azalması dərialtı piy toxumasının həddindən artıq inkişafı ilə kompensasiya olunur.</w:t>
      </w:r>
    </w:p>
    <w:p>
      <w:r>
        <w:t>*) Parisdə Luvr muzeyində, "Le Pied-bot" adlanır.</w:t>
      </w:r>
    </w:p>
    <w:p>
      <w:pPr>
        <w:pStyle w:val="Heading1"/>
      </w:pPr>
      <w:r>
        <w:t>1. Psixi aparat | PSİXOANALİZİN QISA XÜLASƏSİ</w:t>
      </w:r>
    </w:p>
    <w:p>
      <w:r>
        <w:t>İnfantil serebral iflicin hemiplegik formasının tarixi və ədəbiyyatı.</w:t>
      </w:r>
    </w:p>
    <w:p>
      <w:r>
        <w:t>Əlillənmiş üzvlərin hərəkət qabiliyyəti az və ya çox dərəcədə nəzərəçarpan şəkildə azalmışdır, demək olar ki, heç vaxt tamamilə itmir; qol həmişə ayaqdan daha çox zədələnir; xüsusilə qolda əzələ gərginlikləri mövcuddur ki, bunlar da üzvün ayrı-ayrı hissələrini sabit vəziyyətlərdə fiksə edir; bəzi xəstələrdə bu kontrakturalar yalnız iradi hərəkətlər yerinə yetirilməli olduqda meydana çıxır, sonra həmin ətraflar ya hərəkətsiz qalır, ya da nizamsız hərəkət impulsları ilə sarsılır. Cazanvieilh öz xəstələrinin bir neçəsində müşahidə etdiyi barmaqların və pəncələrin həddindən artıq açılmasını (ecartement force en forme d'eventail) diqqəti cəlb edən və izaholunmaz hadisə kimi qeyd edir. O, iflic olmuş üzvlərin həssaslığının nadir hallarda əhəmiyyətli dərəcədə dəyişdiyini aşkar etmişdir, lakin bir neçə halda həmin üzvlər şiddətli ağrıların mənbəyi olmuşdur. Paralysie congeniale olan xəstələrin intellekti həmişə orta səviyyədən aşağı olmuş, çox vaxt idio tiya dərəcəsinə qədər enmişdir. Xəstələrdən biri epileptik idi, lakin Cazanvieilh tərəfindən epilepsiya xəstəliyin xarakteristikasına daxil edilməmişdir. Cazanvieilh'in xəstəlik tarixçələrindən yuxarıdakı çıxarışlar artıq klinik olaraq "hemiplegiya serebral iflic" adlandırdığımız şeyin dəqiq və kifayət qədər tam mənzərəsini verir.</w:t>
      </w:r>
    </w:p>
    <w:p>
      <w:r>
        <w:t>Bu klinik mənzərəni, özü də altı seçim aparmış olan müəllifimiz beynin iki müxtəlif vəziyyətinə aid edirdi. Üç halda o, bir hemisferin beyin qabığını (və qanqlionların ayrı-ayrı hissələrini) başqa heç bir patoloji dəyişiklik olmadan kiçilmiş vəziyyətdə tapırdı (Agenesia primitiva - toxuma zədələnməsi olmadan), qalan üç halda isə bütün hemisferin kiçilməsi ilə yanaşı toxuma dəyişiklikləri də aşkar edirdi (iki halda hemisferin daxilində kistalar, bir halda isə bir payın çoxsaylı kiçik kistaları özündə birləşdirən özünəməxsus yumşalması), ki, o, hemisferin inkişaf ləngiməsini məhz bunlardan törədirdi və bunları özü patoloji prosesin nəticəsi hesab edirdi (toxuma zədələnməsi ilə birlikdə Agenesia secundaria). O, bunu ehtimal edirdi ki, sadə inkişaf ləngiməsi yalnız döl dövrünə xasdır, hemisferin kiçilməsinə gətirib çıxaran patoloji proseslər isə həm döl dövründə, həm də doğuşdan sonra baş verə bilər. Onun fikrincə, ageneziyanın bu iki formasının səbəbləri məlum deyildir.</w:t>
      </w:r>
    </w:p>
    <w:p>
      <w:r>
        <w:t>Kazoviyelin irəli sürdüyü məsələyə - inkişafın ləngiməsi, yoxsa patoloji proses - serebral uşaq iflicinə dair sonrakı patoloji-anatomik işlər məhz bundan sonra bağlandı.</w:t>
      </w:r>
    </w:p>
    <w:p>
      <w:r>
        <w:t>Eyni zamanda Cazauvielh ilə birlikdə Düge^) intrauterin beyin dəyişikliklərinin səbəbi kimi ensefaliti göstərmişdi, lakin həmçinin</w:t>
      </w:r>
    </w:p>
    <w:p>
      <w:r>
        <w:t>^) Aşağıdaki təsvir Cotard, Etude sur l'atrophie partielle du cerveau, Paris 1868 əsərinə əsaslanır.</w:t>
      </w:r>
    </w:p>
    <w:p>
      <w:r>
        <w:t>Montpellier tibb jurnalı, 1826.</w:t>
      </w:r>
    </w:p>
    <w:p>
      <w:r>
        <w:t>Flüssigkeitsansammlung im Subarachnoidealraum als Erklärung für die Willkürbewegungs-Gehirnatrophien in Anspruch genommen.</w:t>
      </w:r>
    </w:p>
    <w:p>
      <w:r>
        <w:t>B res diet') 1831-ci ildə beyin atrofiyalarının patoloji proseslərə aid edilməsini tamamilə rədd etdi və bütün bu cür hallarda sadəcə inkişaf ləngiməsini gördü.</w:t>
      </w:r>
    </w:p>
    <w:p>
      <w:r>
        <w:t>Kruveye özünün „Atlas der patliologischen Anatomie" əsərində vaxtından əvvəl baş vermiş beyin atrofiyası zamanı böyük beyin qırışıqlarının dəyişmə xarakterini nəzərdən keçirmiş və onların yeddi formasını bir-birindən fərqləndirmişdir ki, bunların da böyük hissəsini böyüklərdə müşahidə olunan oxşar beyin dəyişiklikləri ilə yanaşı qoymaq mümkün idi. O, hidrosefal mayesinin beyin atrofiyasının yaranmasında əhəmiyyətini rədd etmişdir.</w:t>
      </w:r>
    </w:p>
    <w:p>
      <w:r>
        <w:t>Birincili inkişaf pozğunluğunun sözügedən serebral atrofiyaların səbəbi kimi tamamilə və o vaxt göründüyü kimi qəti şəkildə rədd edilməsi Lallemandan gəlir. Bu müəllif mövcud materialı araşdırdıqdan sonra belə bir nəticəyə gəlmişdir ki, anadangəlmə beyin atrofiyası həmişə patoloji dəyişiklik təşkil edir ki, bu da beynin sonrakı yaşdakı patoloji vəziyyətləri sırasına daxil olur və bunun oxşar bir səbəbə, yəni erkən ensefalitə aid edilə biləcəyi ehtimal olunur.</w:t>
      </w:r>
    </w:p>
    <w:p>
      <w:r>
        <w:t>1851-ci ildə Türkün böyük beyin xəstəliklərindən sonra onurğa beynində baş verən ikinci dərəcəli dəyişikliklərə dair əsas müşahidələri məlum oldu. 1856-cı ildə Turner Paris dissertasiyasında sübut etdi ki, erkən (qismən) beyin atrofiyasından sonra beyin ayağında, körpüdə və piramidalarda ikinci dərəcəli atrofiya müntəzəm olaraq baş verir. Onun ən maraqlı tapıntısı anadangəlmə böyük beyin xəstəliyində çarpaz kiçik beyin yarımkürəsinin atrofiyası idi.</w:t>
      </w:r>
    </w:p>
    <w:p>
      <w:r>
        <w:t>1868-ci ildə Şarko öz şagirdi Kotara tapşırdı ki, uşaqlıq dövrü beyin atrofiyası zamanı baş verən patoloji dəyişikliklər məsələsini müəyyən qədər yekunlaşdırsın. Kotarın bu gün də köhnəlməmiş tezisi bir hemisferanın aşkar edilmiş atrofiyasını deyil, bununla əlaqədar olaraq adətən müəyyən edilə bilən xəstəlik ocağını ön plana çıxarır. O, özünün atrophie partielle du cerveau adlandırdığı halda ya: 1. plaques jaunes, 2. kistalar və hüceyrə infiltrasiyası, 3. xəstələnmiş sinir toxumasının rezorbsiyası ilə müşayiət olunan maddə itkiləri, ya da 4. hələ 1822-ci ildə Pinel fils tərəfindən induration du cerveau kimi təsvir edilmiş sclerosis diffuse lobaire dəyişikliklərini aşkar edir. O, bu zaman primitiv və ikincili lezyonlar arasında fərq qoyur. Plaques jaunes, kistalar və maddə itkiləri primitiv lezyonlardır, lakin onlar çox vaxt skleroza gətirib çıxaran atrofiya ilə müşayiət olunur. Sclerosis lobaire isə</w:t>
      </w:r>
    </w:p>
    <w:p>
      <w:r>
        <w:t>Arx. gen. do mod., t. XXV u. XXVI, 1831.</w:t>
      </w:r>
    </w:p>
    <w:p>
      <w:r>
        <w:t>Hemiplegik infantil serebral iflicin tarixi və ədəbiyyatı. 9</w:t>
      </w:r>
    </w:p>
    <w:p>
      <w:r>
        <w:t>Nəqli Çotar həmçinin aşağı düşən degenerasiyalar kimi ikinci dərəcəli dəyişikliyi qəbul edir; lakin elə hallar var ki, onlarda atrofiyadan və sklerozdan başqa bir ocaq xəstəliyinin heç bir qalığı tapılmır, bu hallarda skleroz (bəlkə də!) ibtidai lezyon kimi meydana çıxmışdır. Çotar toxuma dəyişikliyi olmadan atrofiyanı tanımır, atrofiya həmişə sklerotikdir.</w:t>
      </w:r>
    </w:p>
    <w:p>
      <w:r>
        <w:t>Cotardın tapıntıları əsasən yetkin şəxslər üzərində aparılmışdı; aşkar edilmiş lezyonlar deməli, uşaqlıqdan mövcud olan xəstəlik ocağının və ya xəstəlik prosesinin son dəyişikliklərinə uyğun gəlirdi. Lakin Cotard həm də ilkin lezyon və onun törədicisi barədə nəticə çıxarmağın mümkün olduğuna inanırdı və belə lezyon kimi aşağıdakıları göstərirdi: yumşalma, apopleksiya, meningeal hemorragiya, travmatik ensefalit və bəlkə də ilkin pay sklerozu prosesi.</w:t>
      </w:r>
    </w:p>
    <w:p>
      <w:r>
        <w:t>Ootardın işindən sonra uşaqlarda serebral iflicin patoloji anatomiyasına olan maraq bir dəyişikliyə məruz qaldı. Artıq söhbət cəsədin yarılması zamanı aşkar edilən dəyişikliyin xarakterindən getmirdi - onun patoloji xarakteri heç bir şübhə doğurmurdu -, ilk növbədə xəstəliyin döl dövründə və ya erkən uşaqlıqda başladığı ilkin lezyonun təbiətindən gedirdi. Bu sonuncu sualın cavabı, təqdimatımızın gedişində görəcəyimiz kimi, bu günə qədər də verilməmişdir.</w:t>
      </w:r>
    </w:p>
    <w:p>
      <w:r>
        <w:t>Cotardın aşkar etdiyi beyin dəyişikliklərindən bəziləri anatomiyaçıların xüsusi diqqətini cəlb etmişdir. Belə ki, xəstələnmiş beyin toxumasının rezorbsiyası ilə müşayiət olunan maddə itkiləri bunlardandır ki, Heschl 1868-ci ildə onları porensefaliya adlandırmışdır. Kiindrat özünün „Anatomische Studie über die Porencephalie, Graz 1882" əsərində 41 belə halı toplamış, anadangəlmə porensefalik dəyişikliyi sonradan yaranmışdan fərqləndirmək üçün bir əlamət göstərmiş və bu defekt əmələgəlmələrinin səbəbini qan dövranının natamam dayandırılması nəticəsində sinir toxumasının anemiya nekrozunda axtarmışdır. Audry („Les porencephalies", Eevue de medecine, 1888) artıq porensefaliyanın 103 müşahidəsini təhlilə cəlb edə bilmişdir. Porensefalik defektlərin öyrənilməsi ilkin lezyonun təbiətinə az işıq salırdı, çünki onlar xüsusi patoloji proses kimi deyil, yalnız müxtəlif ilkin lezyonların, ehtimal ki, gətirib çıxardığı özünəməxsus son dəyişiklik kimi təzahür edirdi.</w:t>
      </w:r>
    </w:p>
    <w:p>
      <w:r>
        <w:t>Bundan başqa, lobar sklerozun - Kotarın təsəvvüründə kifayət qədər tərəddüdlü olduğu görünən bu anlayışın - serebral uşaq iflicinin klinik təzahürləri ilə xüsusi əlaqədə olması şübhə doğururdu; xüsusən də Burnevil və onun şagirdləri üstünlük təşkil edən tezliyi</w:t>
      </w:r>
    </w:p>
    <w:p>
      <w:r>
        <w:t>10 Hemiplegik infantil serebral iflicin tarixi və ədəbiyyatı.</w:t>
      </w:r>
    </w:p>
    <w:p>
      <w:r>
        <w:t>Bu patoloji dəyişikliyin anadangəlmə idio tiya ilə doğulmuş uşaqlarda mövcud olduğunu sübut etmişdilər. Rişardyer ("Etude sur les scléroses encéphaliques primitives de l'enfance", 1885) lobar sklerozu o qədər ön plana çəkdi ki, uşaqlarda serebral iflicin bütün klinik mənzərəsini bu patoloji prosesə aid etməyi zənn etdi.</w:t>
      </w:r>
    </w:p>
    <w:p>
      <w:r>
        <w:t>Bir az əvvəl lobar sklerozun mahiyyəti haqqında ilk izahat verilmişdi. Jendrassik və Mari ("Contribution à l'étude de l'hémiatrophie cérébrale par sclérose lobaire", Revue de médecine, 1885) iki beyin üzərində müəyyən etdilər ki, sklerozun histoloji dəyişiklikləri damar divarlarında və perivaskulyar boşluqlarda başlayır və orada ən güclü şəkildə ifadə olunur. Onlar arterial sahənin kiçik damarlarını xəstəliyin səbəbinin ilk təsirindən bəri tutan ilkin sklerotik prosesi və qonşu beyin sahələrinin, yaxud bütün hemisferin atrofiyasına gətirib çıxaran daha diffuz ikinci dərəcəli prosesi fərqləndirirlər. Sonuncunu, onu onurğa beynindəki ikinci dərəcəli degenerasiyaya bərabər tutaraq, heç vaxt tamamlanmış hesab etmirlər və serebral uşaq iflicində epilepsiyanın sonrakı meydana çıxmasını, eləcə də davam etməsini degenerasiya prosesinin saxladığı toxuma qıcıqlanmasına bağlayırlar. Beləliklə, biz bu müəlliflərə epilepsiyanı infantil serebral ifliclə bağlayan klinik rabitənin anatomik dərkinin ilk mümkünlüyünə görə borcluyuq.</w:t>
      </w:r>
    </w:p>
    <w:p>
      <w:r>
        <w:t>Jendrassik və Mari də lobar skleroz prosesinin meydana çıxması üçün klinik etiologiya göstərirlər. Onlar kəskin infeksiya xəstəliklərinin mövcudluğu və ya sağalma dövrü ilə serebral uşaq iflicinin ilk əlamətlərinin nə qədər tez-tez üst-üstə düşdüyünü vurğulayaraq və bu artıq əvvəllər məlum olan vəziyyəti yeni misallarla təsdiqləyərək, belə bir fərziyyə irəli sürürlər ki, lobar sklerozun ilk lezyonu xəstəlik maddəsinin (infeksiya daşıyıcısı və ya onun kimyəvi məhsulları) baş beyinin bir damar sahəsində lokallaşmasından ibarət ola bilər.</w:t>
      </w:r>
    </w:p>
    <w:p>
      <w:r>
        <w:t>Təxminən eyni vaxtda serebral uşaq iflicinin ilkin zədələnməsi kimi ikinci bir patoloji dəyişiklik də müəyyən edildi. İngilis cərrahı doktor Littl hələ 1862-ci ildə ("Transactions of the London Obstetrical Society") diqqəti ona yönəltmişdi ki, doğuş zamanı yaranan çətinliklər (anormal vəziyyətlər, çanaq sıxlığı, doğuş aktının ləngiməsi, yeni doğulmuşların asfiksiyası) idio tiya və iflic olmuş uşaqların anamnezində son dərəcə tez-tez rast gəlinir və belə şəraitdə uşaq kəlləsinin məruz qaldığı travmanı birbaşa beyin funksiyalarının pozulmasının səbəbi kimi tanımışdı. ^) İngilis</w:t>
      </w:r>
    </w:p>
    <w:p>
      <w:r>
        <w:t>^) Mexaniki amillərin təsirini Little hələ 1853-cü ildə özünün Treatise on Deformities əsərində vurğulamışdı, yuxarıda qeyd olunan işində isə o, Asphyxia</w:t>
      </w:r>
    </w:p>
    <w:p>
      <w:r>
        <w:t>Müəlliflər o vaxtdan uşaqlarda anadangəlmə ikitərəfli ətraflar sərtliyi vəziyyətini "Little xəstəliyi" adlandırmağa başladılar. 1885-ci ildə amerikalı həkim Sara MakNatt (Sarah McNutt) sübut etdi ("Double infantile spastic hemiplegia with report of a case", American Journal of the Medical Sciences, yanvar 1885) ki, doğuş zamanı bu cür çətinliklərə məruz qalan uşaqların keçirdiyi zədə meningeal hemorragiyadan ibarətdir. Uşaqlar bunu sağ qalaraq keçirirlərsə, qanla hopmuş və ya qan laxtası ilə sıxılmış qırışıqların yavaş-yavaş büzüşməsi baş verir.</w:t>
      </w:r>
    </w:p>
    <w:p>
      <w:r>
        <w:t>Bir sıra başqa hallarda beyin əzilməsinə travma (zərbə və ya yıxılma) nəticəsində və ürək xəstəliyi nəticəsində böyük beyin arteriyasının emboliyasına (Heubner, Wiener med. Blätter, 1883; Abercrombie, British Medical Journal, 1888 və b.) aid edilməsi qaçılmaz olduğundan belə bir nəticə çıxırdı ki, uşaq serebral iflicinin klinik mənzərəsi beyindəki müxtəlif patoloji proseslərlə əlaqələndirilməlidir, yəni tamamilə fərqli xəstəliklər oxşar simptomatik ifadə verir. P. Mari bu fikri ən kəskin şəkildə, həm tənqid, həm də tamlıq baxımından görkəmli olan "Hemiplegie spasmodique infantile" əsərinin Dictionnaire encyclopédique des sciences médicales-də (1886) təqdimatında əsaslandırdı. "Ajoutons, pour éviter tout malentendu, que, bien formant en clinique, au point de vue purement objectif, un groupe assez homogène, l'hémiplégie spasmodique infantile n'est ni une maladie, ni même une affection spéciale, mais bien une expression symptomatique, qui semble être fonction de trois facteurs principaux: 1. le jeune âge du sujet, qui se trouve ainsi atteint pendant sa période de développement; 2. la participation de l'écorce cérébrale aux lésions (abstraction faite de la nature et même de la localisation étroite de celles-ci); 3. un laps de temps suffisant pour l'évolution complète des symptômes."</w:t>
      </w:r>
    </w:p>
    <w:p>
      <w:r>
        <w:t>Qəribədir ki, cəmi iki il əvvəl serebral uşaq iflicinin nozoloji birliyini xilas etmək və onun simptomlarını həmişə eyni lezyona bağlamaq cəhdi edilmişdi. Lakin serebral uşaq iflicinin tarixində bu mərhələni nəzərdən keçirməzdən əvvəl, bu arada xəstəliyimizin klinik biliyində əldə edilmiş tərəqqini xatırlamalıyıq.</w:t>
      </w:r>
    </w:p>
    <w:p>
      <w:r>
        <w:t>Almaniyada Henox uşaq beyin atrofiyası ilə məşğul olan ilk şəxs olmuşdur (1842-ci il dissertasiyası). Bu müəllifin uşaq xəstəlikləri haqqında məşhur mühazirələrinin beşinci nəşri 273-cü səhifədə bu mühüm əsərin qısa məzmun xülasəsini ehtiva edir.</w:t>
      </w:r>
    </w:p>
    <w:p>
      <w:r>
        <w:t>Bununla belə, ön planda başqa amillər də durur. Little etiologiyası serebral iflicin diplegik formaları üçün daha geniş əhatəli olsa da, ayrı-ayrı hemiplegik hallar üçün də təsdiqlənmişdir.</w:t>
      </w:r>
    </w:p>
    <w:p>
      <w:r>
        <w:t>12 İnfantil serebral iflicin tarixi və ədəbiyyatı.</w:t>
      </w:r>
    </w:p>
    <w:p>
      <w:r>
        <w:t>1860-cı ildə Y. fon Hayne özünün „Spinal uşaq iflici" monoqrafiyasının ikinci nəşrində „Henri plegiya serebralis spastika"nı ətraflı şəkildə təhlil edir. Haynenin əsas məqsədi spinal iflicə qarşı diferensial-diaqnostik məqamları kəskin şəkildə ön plana çıxarmaq idi; buna görə də o, əsas diqqəti uşaqların ümumi xəstəlikli olmasına və əqli sıxıntısına, hissiyyat qabiliyyətinin və nitqin erkən pozulmalarına yönəldir və iflic olmuş əzələlərdə elektrik oyanıqlığının qorunub saxlanmasını artıq vurğulayır. O, bütün hallar üçün irsiyyətin təsirini qəbul edir və iflicin „aydın serebral əlamətlər altında" ilk dəfə meydana çıxmasına əhəmiyyət verir. O, iki xəstəlik tarixçəsini ətraflı, onunu isə cədvəl şəklində ümumiləşdirərək təqdim edir. Xüsusilə diqqətəlayiqdir ki, daha ətraflı təsvir edilmiş hallardan birində iflic skarlatinadan sonrakı sağalma dövründə, ikincisində isə peyvənddən qısa müddət sonra meydana çıxmışdır.</w:t>
      </w:r>
    </w:p>
    <w:p>
      <w:r>
        <w:t>Benedikt özünün „Elektroterapiya 1868" əsərində Hemiplegia spastica infantilisə toxunaraq bir neçə qeyd əlavə edir ki, bunlar xəstəliyin mənzərəsinə yeni cizgilər qatır. O, qətiyyətlə müəyyən edir ki, bu iflic xüsusilə kəskin qızdırmalı xəstəliklərdən, xüsusən ekzantemalardan sonra qalmağa meyllidir və ilk dəfə uşaqların serebral iflicinin xorea ilə sıx əlaqəsinə işarə edir; belə ki, o göstərir ki, Eclampsia infantumdan sonra tez-tez Chorea minor forması meydana çıxır, „ki, anamnez və parezlərlə, ifliclərlə komplikasiya vasitəsilə idiopatik xoreadan fərqləndirilə bilməz". Sonra o, uşaqların serebral iflicində vəziyyətin parez ilə kontraktura kimi izahını rədd edir və yalnız xüsusi əzələ gərginliklərini qəbul etmək istəyir ki, bunlar xüsusilə hərəkət cəhdləri zamanı meydana çıxır, ətrafların dəyişkən vəziyyətlərinə səbəb olur və bir dəfə alınmış hər hansı vəziyyətin saxlanması meylini büruzə verir; bu təsvir ümumiyyətlə bizim xəstəlikdə əzələlərin davranışına uyğun gəlmir, lakin ayrı-ayrı hallarda müşahidə edilə bilən və Gowers tərəfindən „mobile spasm" adını almış hərəkət pozuntusu ilə tamamilə üst-üstə düşür.</w:t>
      </w:r>
    </w:p>
    <w:p>
      <w:r>
        <w:t>Onun 1874-cü ildəki "Nervenpathologie und Elektrotherapie" əsərində Benedikt belə bir fikir irəli sürür ki, Düşenn tərəfindən Haemorrhagia infantilis adlandırılan bu vəziyyət, ehtimal ki, "atrofiya ilə müşayiət olunan serebrit"ə əsaslanır. Orada həmçinin diqqətəlayiq bir qeydə rast gəlinir ki, bu forma həm də ikitərəfli şəkildə baş verə bilər və uşaqlarda spastik hemiplegiya ilə eyni mənşəli serebral paraplegiyalar mövcuddur.</w:t>
      </w:r>
    </w:p>
    <w:p>
      <w:r>
        <w:t>Serebral uşaq iflicinin mənzərəsini Hyu Linqs Cekson 1868-ci ildə epilepsiyanın qismən formasını - hələ də onun adı ilə adlandırılan formanı öyrəndikdən sonra genişləndirmə tamamladı. Tezliklə məlum oldu ki, epilepsiyanın bu forması ən çox</w:t>
      </w:r>
    </w:p>
    <w:p>
      <w:r>
        <w:t>Yetkinlik yaşına çatmamışlarda spastik hemiplegiya hallarına rast gəlinir. Şarko məktəbi, hansı ki, H.Ceksondan sonra tezliklə sifilitik mənşəli birtərəfli epilepsiyanı təsvir etmişdi, uşaqlarda serebral iflici bu tərəfdən öyrənməyə başladı və Burnevilin çoxsaylı əsərləri, həmçinin Burnevil və Reqar tərəfindən nəşr olunmuş "Iconographie photographique de la Salpetriere" (1876-80) uşaqlarda serebral iflicin klinik xüsusiyyətləri, iflicdən əvvəl baş verən epileptiform konvulsiyalar və xəstələrdə çox vaxt iflicin uzun müddət davam etməsindən sonra təsbit olunan epileptik status üçün zəngin material təqdim etdi. Salpetriere məktəbinin bu əsərləri Burnevilin şagirdi Vuilyamenin ("De l'epilepsie dans l'hemiplegie spasmodique infantile" 1882) dissertasiyasında zirvəyə çatdı; o, hətta bu qədər müxtəlif adlandırılan xəstəlik mənzərəsini epilepsie hemiplegique infantile kimi adlandırmağı təklif edirdi.</w:t>
      </w:r>
    </w:p>
    <w:p>
      <w:r>
        <w:t>1874-cü ildə uşaqlarda serebral iflicin öyrənilməsi başqa bir klinik maraq da qazandı. S. Weir Mitçell qısa bir məqaləsində ("Post-paralytic Chorea", American Journal of the Medical Sciences, oktyabr 1874) yarımifliclə yarımchorea arasında mövcud olan sıx əlaqələri aşkar etdi. O sübut etdi ki, xəstəliyə tutulan fərd nə qədər gəncdirsə, hemiplegiyanın geriləməsi ilə əvvəllər iflic olmuş ətraflarda choreanın meydana çıxacağına bir o qədər əminliklə gözləmək olar və güman edirdi ki, erkən uşaqlıqdan bəri mövcud olan chorea hallarının əksəriyyəti iflic mərhələsini keçirmişdir. Bu posthemiplegik choreanın kontrakturanın daha yüksək dərəcəsi ilə uyğunsuzluğu da ona yaxşı məlum idi.</w:t>
      </w:r>
    </w:p>
    <w:p>
      <w:r>
        <w:t>Bu, əslində, əvvəlcədən də məlum olan faktların heyrətamiz ümumiləşdirilməsi nevropatoloqlarda ən canlı maraq doğurdu və ilk növbədə yenidən Şarko və onun məktəbini posthemiplegiya xoreyasını öyrənməyə sövq etdi. Çoxsaylı işlər bu hərəkət pozuntusunun mahiyyəti və lokalizasiyası, habelə onu tez-tez müşayiət edən hemianesteziya ilə məşğul olurdu. Sonralar Raymondun bir tədqiqatı ("Etude anatomique, physiologique et clinique sur l'hémichorée, l'hémianesthésie et les tremblements symptomatiques 1876") Şarkonun gəldiyi nəticəni ümumiləşdirdi və bu nəticə əsasən bu hərəkət pozuntusu üçün xüsusi lokalizasiyanın (və hətta daxili kapsulada xüsusi lif dəstəsinin) mövcudluğu fərziyyəsindən ibarət idi.</w:t>
      </w:r>
    </w:p>
    <w:p>
      <w:r>
        <w:t>1871-ci ildə Hammond atetozu xüsusilə ətraf üzvlərinin son oynaqlarının ikitərəfli zədələnməsi kimi təsvir etmişdi; bu, barmaqların və ayaq barmaqlarının müxtəlif, çox vaxt ifrat vəziyyətlərinin dayanmadan, lakin yavaş-yavaş dəyişməsində özünü göstərirdi. Hammond üçün atetoz xüsusi, yeni bir xəstəlik idi; o, xəstələrinin nümayiş etdirdiyi digər əlamətləri atetozun ağırlaşmaları kimi təsvir edirdi.</w:t>
      </w:r>
    </w:p>
    <w:p>
      <w:r>
        <w:t>14 Hemiplegiyalı infantil serebral iflicin tarixi və ədəbiyyatı</w:t>
      </w:r>
    </w:p>
    <w:p>
      <w:r>
        <w:t>tose, lakin yeni affeksiyanın patoloji anatomiyasını qaranlıqda qoymalı oldu. Bu təsəvvürün düzəldilməsi çox keçmədən sonra Şarko və Bernhardt tərəfindən həyata keçirildi; onlar atetozun sırf simptomatik xarakterini müəyyən etdilər, hemiatetozun tezliyinə işarə etdilər və hemixoreyadan atetoza keçid formalarını göstərdilər. Ulmonun monoqrafiyası ("Etude clinique sur l'athetose 1878") belə demək mümkünsə, serebral uşaq iflicini, özünü bütün posthemiplegik hərəkət pozğunluqları üçün ən zəngin mənbə kimi ortaya qoyan bu xəstəliyi, atetoz nöqteyi-nəzərindən işləyirdi. Posthemiplegik hərəkət pozğunluqlarının, hər iki ifrat - hemixoreya və hemiatetoz - yanında aşkar edilmiş keçid formaları Qoversin bir əsərində ("On Athetosis and posthemiplegic disorders of movement", Med. chir. transactions LXX., 1876) xüsusi nəzərə alınmışdı.</w:t>
      </w:r>
    </w:p>
    <w:p>
      <w:r>
        <w:t>Bu dövrdə bütün ölkələrin müəlliflərinin posthemiplegik hərəkət pozğunluqlarının öyrənilməsinə verdiyi zəngin töhfələr toplusundan o zaman serebral uşaq iflicinin mənzərəsi üçün iflicdən əvvəl gələn prahemiplegik xorea, hemiplegiyanın yerini tutan atetoz primitiv formasının (Oulmont) müəyyən edilməsi və adətən iflic keçirmiş ətraflarda rast gəlinən atrofiyanın əvəzinə əzələ hipertrofiyasının aşkar edilməsi (artıq Hammondda, sonra Bernhardta) meydana çıxdı.</w:t>
      </w:r>
    </w:p>
    <w:p>
      <w:r>
        <w:t>1879-cu ildə Kahler və Pick ("Ueber die Localisation der posthemiplegischen Bewegungserscheinungen", Prager Viertelj.) mühüm bir addım atdılar: onlar Şarkonun bu pozuntuların lokalizasiyası haqqında çox dar baxışlarını düzəldərək, bunlar üçün xüsusi lif dəstəsinin qəbul edilməsinin artıq olduğunu sübut etdilər. Bu məsələlərin bütün tarixi, habelə bu işlər zamanı əldə edilmiş nəticələrin tənqidi şərhi Qreydenberqin "Archiv für Psychiatrie", XVII, 1886-cı ildə dərc olunmuş çox dəyərli əsərində verilmişdir.</w:t>
      </w:r>
    </w:p>
    <w:p>
      <w:r>
        <w:t>Posthemiplegik hərəkət pozğunluqlarının daxil edilməsi ilə hemiplegik serebral uşaq iflicinin mənzərəsi tam şəkil almış oldu. Qodarın Cenevrə inaugurasiya dissertasiyası ("Contribution à l'étude de l'hémiplégie cérébrale infantile 1884") bu mənzərəni bütövlükdə təsvir etməyə çalışır.</w:t>
      </w:r>
    </w:p>
    <w:p>
      <w:r>
        <w:t>Həmin 1884-cü ildə artıq işarə edilmiş cəhd edildi ki, "hemiplegik serebral uşaq iflici"ndən həm klinik, həm də patoloji-anatomik vahid formalaşdırılsın.</w:t>
      </w:r>
    </w:p>
    <w:p>
      <w:r>
        <w:t>Ştrümpellin təbiətşünaslar yığıncağında Magdeburqda oxuduğu məruzəsi („Uşaqların kəskin ensefaliti haqqında" [Folimcephalitis acuta, uşaqların serebral iflici]), „Jahrbuch für Kinderheilkunde", XXII, 1885-də çap olunmuş, ilk növbədə müəyyən edirdi ki, bu qədər tez-tez</w:t>
      </w:r>
    </w:p>
    <w:p>
      <w:r>
        <w:t>Hemiplegiyalı infantil serebral iflicin tarixi və ədəbiyyatı. 15</w:t>
      </w:r>
    </w:p>
    <w:p>
      <w:r>
        <w:t>Xəstəlik təsviri özünə bu qədər az diqqət cəlb etmiş və ədəbiyyatda bu qədər az nəzərə alınmışdır. Sonra o, uşaqların kəskin poliomielitini xatırlatdı ki, bu, şübhəsiz, boz maddənin həqiqi iltihabi prosesində mövcuddur və iddia etdi ki, uşaqların kəskin ensefaliti gedişatının demək olar ki, bütün ayrı-ayrı cəhətlərinə görə həmin xəstəliyə bənzəyir, təbii ki, xəstəlik prosesinin müxtəlif lokalizasiyası ilə şərtlənən kənarlaşmalarla. Kəskin ensefalit də indiyə qədər sağlam olan uşaqlarda, həm də üç yaşına qədər yaşda baş verir; xüsusi səbəb demək olar ki, heç vaxt əminliklə müəyyən edilə bilməz, anamnezdə travma və infeksion xəstəliklərə rast gəlinsə də, onların xəstəliklə əlaqəsi açıq qalmalıdır. Xəstəlik qəflətən qızdırma, qusma və konvulsiyalarla başlayır - bunlar yalnız çox nadir hallarda olmayan ilkin təzahürlərdir. Bu mərhələnin müddəti bir neçə həftəyə, hətta aylara qədər ola bilər, konvulsiyalar bu müddət ərzində təkrarlanır və s. Sonralar Ştrümpell tamamlanmış xəstəlik halının klinik xüsusiyyətlərini - iflicin yayılmasını, posthemiplegik qıcıqlanma təzahürlərini, epilepsiyanı, afaziyanı və intellekt pozğunluğunu çox kəskin və dəqiq təsvir edir. Yalnız sonda o, Polioencephalitis acuta adı üçün və poliomielitlə bərabər tutulması üçün əsaslandırma gətirir. Necə ki, sonuncuda ön buynuzların boz hərəki maddəsi, eləcə də birincidə mərkəzi qırışıqların boz hərəki ucu xəstəliyin yeridir. Belə ki, buraya aid olan bütün hallarda porensefaltik defektlər, hərəki uc sahəsində iltihabi mənşəli həqiqi çapıqlar tapılır. O, belə bir fikrə meyl edir ki, hər iki xəstəlik mahiyyətcə eynidir, eyni, bəlkə də infeksion agentin müxtəlif lokalizasiyasına əsaslanır. Lakin təbii ki, uşaqlarda hemiplegik ifliclərin başqa səbəblərdən də yarana biləcəyi nəzərdə tutulmalıdır.</w:t>
      </w:r>
    </w:p>
    <w:p>
      <w:r>
        <w:t>Biz Ştrümpellin əsərinə bu qədər ətraflı təhlil verməyi zəruri hesab etdik, çünki o, serebral uşaq iflici üçün sanki yeni bir dövr açmışdır. Onun uğuru həlledici oldu. Tibb aləmi həqiqətən heyrətə gəlmişdi və yeni bir xəstəliyin kəşf olunduğuna inanırdı. Kəskin poliensefalitin ayrı-ayrı hallarını cəmiyyətlərdə təqdim edən və ya dərc etdirən həkimlər tapıldı. Bir müəllif, Eanke, 1885-ci ildə çap etdirdiyi traktatda ("Ueber cerebrale Kinderlähmung", Jahrbuch für Kinderheilkunde, XXIV) Ştrümpellin müddəalarına qeyd-şərtsiz razılığını bildirdi; yalnız o məziyyətsiz idi ki, Eankenin doqquz halından heç biri, Ştrümpellin poliomielitlə analogiyaya görə tələb etməli olduğu kimi, başlanğıc mərhələni göstərmirdi.</w:t>
      </w:r>
    </w:p>
    <w:p>
      <w:r>
        <w:t>Ştrümpelin nəzəriyyəsinin tərəfdarlarının vəziyyəti isə o qədər özünəməxsus idi ki, mütəxəssislər tərəfindən irəli sürülən etirazlar uzun müddət cavabsız qala bilməzdi. Poliomielitis akutanın klinik mənzərəsi sadəcə olaraq o qədər uzun müddət təsvir edilmiş serebral uşaq iflicinin mənzərəsi idi ki, bu, dəfələrlə və ən son olaraq 1884-cü ildə Godar tərəfindən təsvir edilmişdi; yalnız Ştrümpel onu bəzi yerlərdə daha kəskin, bəzi məqamlarda, məsələn, başlanğıc mərhələsinə gəldikdə isə, həddindən artıq dar şəkildə müəyyən etmişdi. Bu klinik mənzərənin altına patoloji-anatomik vahidlik qoymaq üçün Ştrümpel xəstəliyin demək olar ki, bütün məlum etiologiyasını - axı o, yoluxucu xəstəliklərin təsirini inkar edirdi - və məlum olan cəsəd açılışı nəticələrinin böyük hissəsini - o cümlədən, şübhəsiz ki, az əhəmiyyət kəsb etməyən lobar sklerozu - kənarda qoymuşdu. Sonra o, serebral hemiplegiyaların başqa səbəblərdən də meydana gələ biləcəyini qəbul etsə də, bu başqa formaları onun poliensefalitindən ayırd etmək üçün heç bir əlamət göstərməmişdi. Nəhayət, o, sübut etmədən iddia etmişdi ki, poliensefalik (əldə edilmiş) defektlər - ki, onları öz poliensefalitinin anatomik əsası kimi qəbul edirdi - iltihabi prosesə - ensefalitə - aid edilməlidir; halbuki bu, məhz mübahisə mövzusu idi və ilkin damar pozuntusu (emboliya, hemorragiya, vena trombozu, meningeal hemorragiya) ehtimalı indiyə qədər daha çox tərəfdar qazanmışdı.</w:t>
      </w:r>
    </w:p>
    <w:p>
      <w:r>
        <w:t>Bütün bu və başqa etirazlar sonrakı illərdə də serebral uşaq iflici ilə məşğul olan müəlliflər tərəfindən irəli sürülmüşdür. Ən ciddi etiraz Bernhardt tərəfindən edilmişdir ("Uşaq yaşında spastik serebral iflic haqqında", Hemiplegia spastica infantilis[1], Virchow arxivi, CIL, 1885), o, bu münasibətlə uşaqlarda afaziyaya nəticələri baxımından mübahisəsiz bir tədqiqat həsr etmişdir. Eyni ruhda Wallenberg də ("Serebral uşaq iflicləri təliminə bir töhfə", Uşaq həkimliyi illik kitabı, XXIV, 1886) indiyə qədər məlum olan hər şeyi tənqidi surətdə ümumiləşdirən bir əsərində çıxış etmişdir və kəskin polioensefalitin kəskin poliomielitin analoqu kimi serebral uşaq iflicini vahid şəkildə izah edə biləcəyi cazibədar fikir bundan sonra öz parıltısından məhrum olmuşdur.</w:t>
      </w:r>
    </w:p>
    <w:p>
      <w:r>
        <w:t>Lakin heç kəsin ağlına Strümpellin o cəhdi sayəsində qazandığı xidməti inkar etmək gələ bilməz. Strümpelldən sonra serebral uşaq iflici haqqında dərc olunmuş çoxsaylı görkəmli əsərləri nəzərdən keçirən və bu vəziyyətin ən son alman neyropatologiya dərsliklərində təsvirini əvvəlki dərsliklərlə müqayisə edən hər kəs etiraf etməlidir ki, yalnız Strümpell sayəsində bu xəstəlik vəziyyəti ümumi həkim marağına yaxınlaşdırılmışdır. Və hətta bir tərəf</w:t>
      </w:r>
    </w:p>
    <w:p>
      <w:r>
        <w:t>Strümpellin fərziyyəsi, vahid anatomik əsasın qəbulu əsassız görünsə də, onun digər ideyasının - serebral uşaq iflicinin spinal uşaq iflici ilə analogiyasının (bu, həqiqətən də, bir neçə il əvvəl Vizioli tərəfindən ifadə edilmişdi) həyat qabiliyyətli bir nüvə ehtiva etdiyi aşkar olmuşdur. Eşidəcəyik ki, spinal və serebral uşaq iflicinin (heç olmasa sonuncunun müəyyən hallarının) müəyyən, əhəmiyyətli bir nöqtədə eyni olduğu iddiası son işlər sayəsində yüksək dərəcədə ehtimala çatmışdır, hərçənd ki, ümumi olan şey Strümpellin güman etdiyindən başqadır.</w:t>
      </w:r>
    </w:p>
    <w:p>
      <w:r>
        <w:t>Çox keçmədən Strümpelldən sonra P. Mari uşaq yaşının bu iki böyük sinir xəstəliyi üçün ümumi cəhətləri axtarıb tapmışdır (1. c. və: „Hemiplegie cerebrale infantile et maladies infectieuses", Progres medical, 5. September 1885). Mari üçün, ki Strümpell kimi məlum infeksiya xəstəliklərinin uşaq iflicinə münasibətini şübhə altına almır, oxşarlıq həm etioloji, həm də klinik xarakter daşıyır, sonuncu isə yalnız başlanğıc mərhələyə aiddir. Birinciyə dair o, Moebiusun gizli dərc edilmiş müşahidəsini göstərir (Schmidt's Jahrbücher 1884, CCIV, s. 135), hansı ki bir ailədə iki uşağın az sonra bir-birinin ardınca infeksiya xəstəliyinin əlamətləri altında xəstələndiyini görmüşdür, onlardan biri sonra spinal, digəri isə serebral iflicə tutulmuşdur. Patoloji anatomiya baxımından o, Strümpelldən tamamilə uzaqlaşır; o, serebral uşaq iflicində rast gəlinən müxtəlif lezyonların damar mənşəli olduğunu qəbul etməyə məcbur olur. Lakin iki xəstəlik arasında oxşarlıq, əgər onun əsasında eyni patoloji proses durmasaydı, heç bir elmi dəyər daşımazdı, buna görə də Mari, bu oxşarlıqdan imtina etmək istəməyərək, sözdə poliomielitin sistem xarakterinə də toxunmağa və bu uşaq onurğa beyni xəstəliyinin cəsəd açma nəticələrinin ağ maddənin də zədələndiyini göstərdiyinə işarə etməyə məcbur olur.</w:t>
      </w:r>
    </w:p>
    <w:p>
      <w:r>
        <w:t>Hər iki müəllifin eyni mövqeyi müdafiə etdikləri halda, baxışlarının bir-birindən nə ilə fərqləndiyi görünür. Ştrümpell üçün spinal və serebral uşaq iflici sistem xəstəlikləridir; o, serebral iflic haqqında mühakiməsini o dövrdə hökm sürən spinal uşaq paralicinin təbiəti haqqında baxışa uyğun formalaşdırır. Mari üçün isə hər ikisi təsadüfi (vaskulyar) xəstəliklərdir; onun serebral iflicin qavranılmasındakı əminliyi ona - Şarko əleyhinə - spinal iflicin mahiyyəti barədə zəruri bir düzəlişi qabaqcadan görməyə imkan verir. Sonrakı illərin əsərləri Mariyə haqq qazandırdı. Xüsusilə Qoldşayderin bir tədqiqatından sonra ("Poliomielit haqqında", Klinik Tibb Jurnalı,</w:t>
      </w:r>
    </w:p>
    <w:p>
      <w:r>
        <w:t>18-ci fəsil. İnfantil serebral iflicin hemiplegik formasının işıqlandırılması və ədəbiyyatı.</w:t>
      </w:r>
    </w:p>
    <w:p>
      <w:r>
        <w:t>XXIII.) uşaqlarda onurğa iflicinin sistemli xəstəlik olmadığı şübhəsiz görünür və Marienin mənasında infantil serebral iflicin uşaq onurğa iflici ilə bərabər tutulmasına artıq heç bir maneə qalmır. Tək-tək müşahidələr (Redlix, Beyer, Lami tərəfindən) hər iki xəstəliyin eyni uşaq fərdində eyni vaxtda baş verməsini sübut edir.</w:t>
      </w:r>
    </w:p>
    <w:p>
      <w:r>
        <w:t>Ştrümpell və Maridən bəri uşaqların hemiplegik serebral iflicinə olan maraq tibbi ədəbiyyatda bir daha sönməmişdir. Bir sıra mühüm töhfələrdə (Lovett, „A clinical consideration of sixty cases of cerebral paralysis in children", Boston Medical and Surgical Journal, 28 iyun 1888; Osler, „The cerebral palsies of children", Medical News Nr. 2, 3, 4, 5, 1888; Sachs və Peterson, „A study of cerebral palsies of early life, based upon an analysis of one hundred and forty cases", Journal of Nervous and Mental Disease, may 1890 və Gibotteau, „Notes sur le développement des fonctions cérébrales et sur les paralysies d'origine cérébrale chez les enfants", 1889) böyük, şəxsən müşahidə edilmiş materialın istifadəsi ilə yanaşı, ikitərəfli beyin iflicinin formalarının burada nəzərə alınan bütün mülahizələr üçün hemiplegik formalardan ayrılmaz olduğu nöqteyi-nəzəri görünür. Hemiplegik formalar hələ də Freyd və Rienin 1891-ci ildəki ətraflı „Klinik tədqiqat"ında ayrıca işlənmişdir, lakin bu ayrılığın əsasında praktik motivlərdən başqa heç nə yox idi. Gibotteau serebral uşaq xəstəliklərinin klinikasını çoxsaylı zəifləmiş və xoşxassəli formaların təsviri ilə zənginləşdirmişdir. Sachsın dəyərli əsərləri mövzumuzun demək olar ki, bütün məqamlarını əhatə edir. Freyd və Riedən infantil serebral iflicin təmiz xoreatik formasının müəyyən edilməsi irəli gəlir. Freyd həmçinin ilk dəfə (1889) hemianopsiyanı klinik mənzərənin tərkib hissəsi kimi təsvir etmişdir. Rozenberqin 1893-cü ildəki əsəri diqqəti epilepsiya mənzərəsinin arxasında rudimentar serebral iflicin gizləndiyi o maraqlı hallara yönəltmişdir.</w:t>
      </w:r>
    </w:p>
    <w:p>
      <w:r>
        <w:t>Son illərdə serebral iflicin diplegiya formaları qəti surətdə daha böyük maraq doğurmuşdur.</w:t>
      </w:r>
    </w:p>
    <w:p>
      <w:r>
        <w:t>Hemiplegiya formalarının öyrənilməsi simptomatikanın ayrı-ayrı məqamlarının (göz əzələləri, facialis parezi [Köniq]) dəqiq tədqiqi sayəsində bir sıra sahələrdə zənginləşmişdir. Postinfeksion hemiplegiyalara dair müşahidələr çoxalmış, irsi sifilisin etioloji əhəmiyyəti qətiyyətlə vurğulanmışdır (Erlenmeyer). Hemiplegiya iflicinin hələ də mübahisəli olan ilkin prosesləri arasında Strümpellin ilkin (hərçənd sistematik olmayan) kəskin ensefalitinin son tədqiqatlar sayəsində təsdiqini tapdığı görünür.</w:t>
      </w:r>
    </w:p>
    <w:p>
      <w:r>
        <w:t>lib. Diplegiyanın tarixi və ədəbiyyatı</w:t>
      </w:r>
    </w:p>
    <w:p>
      <w:r>
        <w:t>Uşaqlarda serebral iflicin diplegik formaları ("serebral diplegiyalar") yalnız bu yaxınlarda (Freydin 1893-cü ildəki monoqrafiyasında) klinik qrup kimi birləşdirilmişdir. Onların bir hissəsi əvvəllər hemiplegik iflicə tamamlayıcı kimi əlavə edilmişdi, digər hissəsi Littl xəstəliyi kimi sistemdə müstəqil mövqe tutmuşdu; daha başqa formalar isə nəzərdən qaçırılmış və ya böyüklərdəki analoji xəstəliklərlə örtülərək diqqətdən kənarda qalmışdı. Freydin bütün bu tipləri "serebral infantil diplegiyalar" klinik birliyinə daxil etmək cəhdi, hemiplegik formalarla birlikdə "infantil serebral iflic" klinik xəstəlik mənzərəsinin məzmununu təşkil etməli olan bu cəhd nüfuzlu müəlliflərin (Raymon, P. Mari) bəyənməsini qazandığı üçün, həmin monoqrafiyanın müəllifi ilə eyni şəxs olaraq mənim üçün orada müdafiə edilən mövqeyi bu təsvirdə də saxlamamaq üçün heç bir əsas qalmır.</w:t>
      </w:r>
    </w:p>
    <w:p>
      <w:r>
        <w:t>Hələ çox qeyri-kafi öyrənilmiş olan və bir çox maraqlı klinik və patoloji problemlər təqdim edən serebral diplegiyalardan dörd əsas klinik tipi fərqləndirdim: 1. ümumi serebral sərtlik (Little xəstəliyi), 2. paraplegik sərtlik (sözdə spastik spinal iflic), 3. ikitərəfli hemiplegiya və 4. ümumi xorea və ikitərəfli atetoz. Bu tiplərin hər birinin öz tarixi var və onu izləyərkən eyni zamanda təsvirini də verəcəyəm.</w:t>
      </w:r>
    </w:p>
    <w:p>
      <w:r>
        <w:t>Ümumi serebral sərtliyin mənzərəsinə ilk diqqət yetirənlər cərrahlar olmuşdur. Belə ki, Delpechin "Ortomorfiya" əsərinin I cildində (alman dilinə tərcümə, Veymar 1830, səh. 114) bu xəstəlik mənzərəsini tanıdığımız bir halın təsviri verilir:</w:t>
      </w:r>
    </w:p>
    <w:p>
      <w:r>
        <w:t>„Bir qız uşaq kifayət qədər dolğun və sağlam dünyaya gəldi. Doğuşdan səkkiz gün sonra elə şiddətli konvulsiyalar başladı ki, bunlar öz intensivliyi və tezliyi ilə uşağın həyatını ən böyük təhlükə altına qoydular.</w:t>
      </w:r>
    </w:p>
    <w:p>
      <w:r>
        <w:t>Bu xəstəliyin gedişi əlverişli oldu, lakin intellekt ləng inkişaf edirdi. Biz Marseldən olan doktor Maqal ilə birlikdə bu uşağı beş yaşında görmüş və diqqətlə müayinə etmişik. Müşahidələrimizin nəticəsi belədir: bədən gənc xəstənin yaşına uyğun olan bütün inkişafa çatmışdı. Lakin gövdənin və ətrafların bütün əzələləri sərtlik və hissizlik vəziyyətində idi, belə ki, bütün hərəkətlər gücsüz, etibarsız, müəyyən mənada konvulsiv xarakter daşıyır və tamamilə faydasız olurdu. Uşağı ayaq üstə qoyduqda bədən düz durmurdu; ətraflar əyri qalır, qismən bükülmüş və bu vəziyyətdə tamamilə sərt olurdu; ayaqların ucları yalnız çox sürətli, məqsədsiz bir tərpənmə vasitəsilə yerə toxunurdu ki, bu da heç şübhəsiz yerimək məqsədi daşıya bilməzdi. Aşağı ətraflar kimi büzülmüş və sərt olan yuxarı ətraflar da eyni dərəcədə çətin hərəkətlərə malik idi; əllər əşyaları yalnız bacarıqsız tuta və bir an belə saxlaya bilmirdi. İntellekt təxminən bir yaşlı uşaqda rast gəlinən vəziyyətdə idi.</w:t>
      </w:r>
    </w:p>
    <w:p>
      <w:r>
        <w:t>Delpech. sonra uşağın normaya nisbətən kiçilmiş kəlləsini təsvir edir və onurğa beyninin zədələnməsi qənaətinə gəlir ki, bunun nəticəsində baş beyin öz inkişafında ləngidilmişdir.</w:t>
      </w:r>
    </w:p>
    <w:p>
      <w:r>
        <w:t>İkitərəfli ifliclərin təsadüfi qeydlərini nəzərə almasaq ki, bunlara serebral uşaq iflicinin erkən ədəbiyyatında rast gəlinir, ümumi sərtliyi ən parlaq və ən dolğun şəkildə Littldə təsvir edilmiş görürük; ona həm də xəstəliyin ən mühüm etioloji amili kimi "anormal doğuşu" tanımaq şərəfi məxsusdur. Littlin ümumi sərtliklə məşğul olan üç əsərindən ("Deformities of human frame", 1853, "Transactions der Obstetrical Society"-də böyük traktat, 1862, və Holmesun "System of Surgery"-indəki məqalə, 1870 [1]) mənə yalnız ikincisi - artıq "Klinik tədqiqat"da sitat gətirilmiş, bir qədər uzun ad daşıyan həmin traktat əlçatan olmuşdur: "On the influence of abnormal parturition, difficult labours, premature birth, and asphyxia neonatorum, on the mental and physical condition of the child, especially in relation to deformities." Bu əsərdən Littlin ümumi sərtliyi olan uşaqlar haqqında verdiyi təsviri tərcümə edirəm (s. 300):</w:t>
      </w:r>
    </w:p>
    <w:p>
      <w:r>
        <w:t>„Bu vəziyyəti ən yaxşı şəkildə iradə təsirinin ayrı-ayrı və ya çoxsaylı əzələ qruplarına zəifləməsi kimi təsvir etmək olar; bu zaman həmin əzələlər müxtəlif dərəcələrdə tonik sərtlik nümayiş etdirir və nəhayət, daimi qısalmağa məruz qalır. Bir qayda olaraq, hər iki aşağı ətraf az və ya çox dərəcədə zədələnmiş olur. Valideynlər bəzən yalnız bir ətrafın zədələndiyini müşahidə etsələr də,</w:t>
      </w:r>
    </w:p>
    <w:p>
      <w:r>
        <w:t>Otirtdan sonra Peer: „Ueber angeborene spastische Gliederstarre". Dissertasiya. Bazel 1890.</w:t>
      </w:r>
    </w:p>
    <w:p>
      <w:r>
        <w:t>Daha dəqiq müayinə zamanı sağlam hesab edilən üzvün özündə də həmin xəstəliyin daha yüngül dərəcəsi aşkar edilir. Omba, diz və topuq oynaqlarında yığılma çox vaxt xeyli dərəcədə ifadə olunur, təsir baxımından ombanın əyiciləri və adduktorları, dizin əyiciləri və qastroknemiuslar üstünlük təşkil edir. Əksər hallarda əzələlərin və oynaq bağlarının büzüşməsi, bəlkə də oynaq səthlərində hər hansı dəyişikliklər nəticəsində, uzun müddətdən sonra budları tam şəkildə irəli uzatmaq və abdusksiya etmək, dizləri düzəltmək və dabanları yerə düzgün qoymaq mümkün olmur. Yuxarı ətraf üzvləri bəzi hallarda m. psoas, m. teres major və minor, habelə m. latissimus dorsi əzələlərinin üstünlük təşkil edən təsiri nəticəsində aşağı salınmış vəziyyətdə qalır. Bu zaman dirsəklər yarım əyilmiş, əl biləkləri bir qədər əyilmiş, əllər pronasiya vəziyyətində olur, barmaqlar iradə ilə düzgün hərəkət etdirilə bilmir. Digər hallarda qollar hər cür gərginlikdən və iradə təsirinin pozulmasından tamamilə azad görünür, yaxud onlardan istifadə zamanı yalnız qeyri-müəyyən bir əliqolbəyliyi müşahidə olunur. Az deyil ki, valideynlər indi sərbəst olan qolların əvvəllər zədələndiyini danışırlar. Gövdə əzələlərinin iştirakı çox vaxt döş qəfəsinin və qarın nahiyəsinin səthinin kürəyin daha uzunsov və yumru forması ilə müqayisədə yastılaşması və qısalması ilə sübut olunur. Xəstə uzandıqda kürəyin qabarıqlığı qismən itsə də, əvəzində xəstə yenidən dik oturmağa çalışdıqda kürəkdə əzələ zəifliyinin daha yüksək dərəcəsi aşkar olunur.</w:t>
      </w:r>
    </w:p>
    <w:p>
      <w:r>
        <w:t>Əzələlər xəstənin yaşına uyğun gəldiyindən daha sıx olur. Sidik ifrazı bəzi hallarda yalnız seyrək baş verir, nəcis isə gecikir - ya iradi xaricetmə qabiliyyətinin qüsurlu inkişafı nəticəsində, ya da sfinkterlərin də xəstəliyə cəlb olunması səbəbindən. Nitq əzələləri də adətən zədələnmiş olur və nitq pozuntusu ayrı-ayrı hərflərin tələffüzündəki sadə aydın olmamaqdan tutmuş artikulyasiya olunmuş nitqin tam itirilməsinə qədər dəyişir. Bəzən danışıq çətin və ləng olur, bütün digər iradi aktlar kimi, belə ki, xəstə - uşaq ya yetkin - bizə ləng hərəkət edən məməli heyvanı xatırladır. Digər hallarda isə nitq əsəbi, tələsik və ya kəkələyən olur. Udma çox vaxt həyatın ilk aylarında çətinləşir və tüpürcəyin ağızdan axıb çıxması əvəzinə udlağa qəbul edilməsi uzun müddət çəkir. Əqli funksiyalar bəzən tamamilə pozulmamış qalır, lakin halların çox böyük əksəriyyətində valideynlərin etiraf etmək istəmədikləri ən yüngül dərəcədən tam idiotiyaya qədər əqli zəiflik müşahidə olunur. Orqanik funksiyalar qayda üzrə</w:t>
      </w:r>
    </w:p>
    <w:p>
      <w:r>
        <w:t>Diqlegik serebral iflicin tarixi və ədəbiyyatı.</w:t>
      </w:r>
    </w:p>
    <w:p>
      <w:r>
        <w:t>Bəlkə də yalnız istilik əmələ gəlməsi istisna olmaqla, çünki belə xəstələrdə sonrakı illərdə müşahidə olunan aşağı dəri temperaturu, ola bilsin ki, daha çox əzələ fəaliyyətinin itməsinin nəticəsidir. Bədən çox vaxt zərifdir, lakin heç vaxt atrofik deyil, qidalanma vəziyyəti isə əksinə, həmişə kifayət qədər yaxşıdır. İştah qaneedicidir; tez-tez eşidirsən ki, uşaq ailədə ən sağlamıdır. Uşağın həyatı ilk həftələrdə tez-tez sual altında görünür, həmçinin vegetativ funksiyalar əvvəlcə iflic olur, bəlkə də buna görə ki, ana vaxtından əvvəl və ya çətin doğuş nəticəsində uşağa doğuş zamanı aldığı zədədən sağalmaq üçün lazım olan qidanı təmin edə bilmir. Lakin əksər hallarda, vegetativ həyat qaydasına düşdükdən sonra, animallıq funksiyalarında davamlı, hərçənd yavaş da olsa, yaxşılaşma baş verir. Bəzi hallarda doğuşdan sonrakı ilk günlərdə üzdə və ətraflarda aydın konvulsiv qıcolmalar, açıq-aşkar və ya gizli tutmalar, opistotonus və ya səs telləri spazmı müşahidə olunur. Bir çox uşaqda əzələlərin daimi sərtliyi doğuşdan dərhal sonra başlayır və ya dərhal nəzərə çarpır, digərlərində isə bir neçə həftə və ya ay keçənə qədər müşahidədən yayınır. Tez-tez eşidilir ki, uşağın ətrafları əvvəlcə yalnız çox zəif idi, bütövlükdə uşaq kimi, və izah etmək olar ki, ətraf mühit yalnız uşağın həyat qabiliyyəti məsələsi ilə maraqlandığı müddətdə onların vəziyyətinə xüsusi diqqət yetirilməmişdir. Bəzən öyrənilir ki, ətrafların vəziyyəti əvvəlcə həqiqi iflic kimi tanınmış, əzələ sərtliyi isə yalnız sonradan əlavə olunmuşdur.</w:t>
      </w:r>
    </w:p>
    <w:p>
      <w:r>
        <w:t>„Adətən, uşağa qulluq edən şəxs üçüncü və ya dördüncü ayda görür ki, uşaq dizlərini heç vaxt tam açmır, dizləri aşağı basmaqda və ya bir-birindən ayırmaqda, uşağı yumaq və geyindirməkdə çətinlik çəkir və uşaq əllərini lazımınca işlədə bilmir."</w:t>
      </w:r>
    </w:p>
    <w:p>
      <w:r>
        <w:t>Yüngül hallarda uşaq yeriməyə başlamalı olan vaxta qədər heç nə hiss olunmur. Qollar bu vəziyyətdən ayaqlardan daha tez sağalır. Gövdə bəzən elə gərgin saxlanılır ki, uşağı dayənin dizi üstündə çevirmək mümkün olur, sanki o, „vahid parçadan" ibarətdir. Bəzən başı geriyə çəkilmiş vəziyyətdə daşıyan uşaqlara rast gəlinir. Konvulsiyalar və ya „sakit" tutmalar olduqda, adətən bu sərtliyi onların hesabına yazırlar. Lakin bir çox hallarda konvulsiyalar heç vaxt baş verməmişdir. Uşaq ilk ayaqüstə durma və yerimə cəhdləri etməli olduğu vaxta yaxınlaşdıqda görünür ki, o, öz əzalarından istifadə etmir, ya da yalnız barmaq ucları üstündə durur, ya da durarkən ayaqlarını çarpazlamağa meyl edir. Hətta elə uşaqlar ki,</w:t>
      </w:r>
    </w:p>
    <w:p>
      <w:r>
        <w:t>Yalnız yüngül dərəcədə xəstəlikdən əziyyət çəkənlər nadir hallarda tam üç və ya dörd yaşına qədər təkbaşına yeriyə bilirlər; bəziləri bu yaşda hələ də təkbaşına yerdən qalxa bilmir, bir çox uşaq isə yetkinlik yaşına qədər dözülə bilən yeriməyə nail olmur. Həkim bu halları tədqiq etdikdə aşkar edir ki, ayaq dabanları yerə lazımi şəkildə toxunmaq istəmir, dizlər daim əyilmiş və içəriyə doğru çevrilmiş qalır. Yerimə zamanı bədəni dik vəziyyətdə tarazlıqda saxlamaq qabiliyyətsizliyi diqqəti cəlb edir. Hətta ən əlverişli gedişatlı hallarda belə, yetkin şəxsdə də yerimə qeyri-sabit və spastik qalır, hər addımda zorla bir-birinə sürtünən dizlər hərəkət üçün böyük maneə olduğunu göstərir.</w:t>
      </w:r>
    </w:p>
    <w:p>
      <w:r>
        <w:t>Bir çox hallarda xəstəliyin mənzərəsi ağır xoreyanı açıq şəkildə xatırladır. Hesab edirəm ki, müəlliflər tərəfindən anadangəlmə xoreya kimi təsvir edilən bir çox hallar burada mənim təsvir etdiyim xəstəliyə aiddir.</w:t>
      </w:r>
    </w:p>
    <w:p>
      <w:r>
        <w:t>Əgər biz Littlın bir qədər sonra (s. 313) gələn və mənim hərfi mətnini köçürdüyüm bir qeydini də nəzərə alsaq: „Wben we con- sider tbe intimate patbological connection between spasm and paralysis it is remarkable tbat tbese cases of spastic rigidity from asphyxia at birtb do not offer a decided combination of spasm and paralysis sucb as is observed after ordinary cerebro-spinal disease, in Cbildbood," - onda qarşımızda ümumi sərtliyin elə bir təsviri durur ki, o, nəinki bu qədər tamdır ki, o vaxtdan bəri ona az şey əlavə etmək mümkün olmuşdur, həm də sonralar tərtib edilmiş təsvirlərin çoxundan daha düzgün sayılmalıdır. Deməli, ümumi sərtlik elə bir haldır ki, onu heç də ikitərəfli ifliclə sadəcə olaraq qarışdırmaq olmaz; əksinə, o, əzələ gərginliyi momentinin iflic momentindən çox açıq-aşkar üstünlük təşkil etməsi ilə, həmçinin sərt üzvlərə iradə təsirinin (biz deyərdik: baş beyin təsirinin) pozulması ilə fərqlənir; nəticədə uşaq, əgər ümumiyyətlə, əllərini ancaq çox gec düzgün işlədə bilir, oturarkən, ayaq üstə durarkən və yeriyərkən tarazlığı öyrənir və nitqinin və intellektinin inkişafında bir ləngimə aşkar edir. ^)</w:t>
      </w:r>
    </w:p>
    <w:p>
      <w:r>
        <w:t>Diqqətəlayiqdir ki, Littlın bu qədər mükəmməl təsvirinə baxmayaraq, məhz ingilis-amerikan ədəbiyyatında ümumi sərtliklə ikitərəfli serebral iflic arasında fərq qoyulmur, hətta bu iki formanın ayrılmalı, yoxsa birləşdirilməli olduğu barədə bütün məsələyə ümumiyyətlə toxunulmur. Bu çatışmazlıq həm vəziyyətin təsviri, həm də tələbənin istiqamətləndirilməsi üçün olduqca zərərlidir. Alman-fransız müəllifləri Littlın mövqeyini başqa cür yanlış başa düşmək günahına yol vermişlər, belə ki, onlar</w:t>
      </w:r>
    </w:p>
    <w:p>
      <w:r>
        <w:t>Diiplegiyalı serebral iflicin tarixi və ədəbiyyatı.</w:t>
      </w:r>
    </w:p>
    <w:p>
      <w:r>
        <w:t>Littleın təsvirində mənim çap vasitəsilə vurğuladığım yerlər artıq ümumi sərtliyin tipindən kənara çıxır. Biz eşidirik ki, ümumiyyətlə qollar ayaqlardan daha az zədələnir və daha tez sağalır, valideynlər bəzən bildirirlər ki, qollar əvvəlcə sərt və istifadəsiz olub, müayinə zamanı isə sərbəst hərəkət edir. Bundan sonra bizə qalan xəstəlik mənzərəsini serebral diplegiyaların ikinci tipi kimi, "paraplegik sərtlik" kimi təqdim edirik; sonralar biz ona uşaqların "spastik spinal iflici" adı altında rast gələcəyik, lakin Littleın qeydləri sayəsində artıq indidən paraplegik sərtliyi ümumi sərtlikdən həddindən artıq kəskin ayırmamaq barədə xəbərdarlıq edilmişik. Nəhayət, Littleın son sitat gətirilən qeydi özünün fərqli görünüşünə baxmayaraq ümumi sərtliklə qohum ola biləcək yeni bir xəstəlik tipinə, yəni ümumi xoreyaya bir perspektiv açır.</w:t>
      </w:r>
    </w:p>
    <w:p>
      <w:r>
        <w:t>Little tərəfindən müşahidə edilmiş, bu gün bizim "ümumi" və "paraplegik sərtlik" və "ümumi xorea" adlandırdığımız halların böyük əksəriyyətində doğuş aktının anomaliyalarını aşkar etmək mümkün olurdu ki, Little xəstəliyin etioloji momentini məhz bunlarda görürdü, yəni: "anormal doğuş vəziyyətləri, ana uşaqlığının güzəştsizliyi nəticəsində çətin doğuş, doğuş zamanı alətlə müdaxilələr, döndərmələr, sağrı vəziyyəti, vaxtından əvvəl doğuş və göbək ciyəsinin sallanması" (s. 298). Buna əlavə olaraq, uşağın laqeyd buraxılmış doğuş zamanı ifrazatlar və ya ananın paltarları altında boğulma təhlükəsinə düşdüyü bir neçə hal da var idi. Göstərilən şərtlərin bəzilərində, Littleın fikrincə, başa mexaniki gücün təsiri söhbətə gedə bilərdi, lakin qat-qat daha böyük sayda hallar üçün bütün bu şəraitə ortaq moment kimi ağciyər tənəffüsünün onun əvəzedicisi kimi mümkün olmasından əvvəl plasentar qan dövranının kəsilməsi, yəni asphyxia neonatorum meydana çıxırdı ki, bunun üçün də çox vaxt anadan ayrılmış uşağın ölü kimi görünməsi şəhadət verirdi.</w:t>
      </w:r>
    </w:p>
    <w:p>
      <w:r>
        <w:t>Bu etiologiyanı təsirinə nisbətdə yalnız o zaman düzgün qiymətləndirmək olar ki, Littlın daha iki qeydini nəzərə alasan. Onlardan biri gündəlik təcrübənin nə dediyini ifadə edir</w:t>
      </w:r>
    </w:p>
    <w:p>
      <w:r>
        <w:t>Littlin uşaqlarda iflicin sərtliyi haqqında təsviri tamamilə yanlışdır. Məsələn, onlar təəccüblənirlər ki, Little yeganə olaraq "birtərəfli sərtlik" təsvir edib və bu, o vaxtdan bəri bir daha aşkar edilməyib. Lakin Littlin "Hemiplegic Spasmoparalysis"i sadəcə spastik hemiplegiyadır. Bu müəlliflər ümumi sərtliyin "serebral uşaq iflici"ndən diferensial diaqnostikası ilə məşğul olarkən, birincinin müzakirəsində, məsələn, ikinciyə aid olan cəsəd açma nəticələrinə istinad edirlər.</w:t>
      </w:r>
    </w:p>
    <w:p>
      <w:r>
        <w:t>Təsdiq edir ki, ölü doğulmuş uşaqların böyük əksəriyyəti, həkim tərəfindən tez bir zamanda həyata qaytarılanlar, bundan zərər görmürlər (recover unharmed from that condition, s. 295). İkinci qeyd, ehtimal ki, heç vaxt bizim müəllifdə açıq şəkildə rast gəlinmir; lakin onun təqdimatından çıxarmaq məcburiyyətindəyik, çünki o, öz toplusunda nəhayət eyni xəstəlik mənzərəsini göstərən, lakin yuxarıda göstərilən etioloji amillərdən heç birinin aşkar edilə bilmədiyi halları təqdim edir (Asphyxia neonatorumdan şübhələnilən hallar, s. 333). Deməli, Asphyxia neonatorum ilə ümumi sərtlik arasındakı münasibət heç bir istiqamətdə müstəsna deyildir. Asfiksiya həmişə ümumi sərtlik yaratmır, əksinə halların əksəriyyətində zərərsiz qalır; ümumi sərtlik isə hər dəfə asfiksiyadan törəməz, əksinə digər, bəlkə də intrauterin səbəbləri güman etmək olar ki, bunlar xəstəlik mənzərəsini təkbaşına və ya bəlkə də doğuş zamanı təsir edən zərərli amillərin köməyi ilə yarada bilərlər. Doğuşdan sonra təsir edən xəstəlik səbəblərinə gəldikdə, Little bildirir ki, o, yalnız bir tək halda ümumi sərtliyi ekstrauterin xəstəliyə aid edə bilmişdir.</w:t>
      </w:r>
    </w:p>
    <w:p>
      <w:r>
        <w:t>Ekstrauterin təsir edən xəstəlik səbəbləri arasında Little-in fikrincə, uşaqlıq dövrünün konvulsiyaları heç də sayılmamalıdır. O qeyd edir - məncə, tamamilə haqlı olaraq - „It will be borne in mind, that convulsions at birth or subsequently to it, are but a symptom of lesion of nervous centre, and that we cannot refer one symptom of disorder of the nervous system to another symptom of the kind" (s. 305). Freyd „Klinik tədqiqat" əsərində O. Rie ilə birlikdə konvulsiyaları, yaxud epileptik tutmanı serebral uşaq iflicinin etiologiyası sırasında göstərən Osler və Sachs-a qarşı eyni mövqeyi müdafiə etmişdir.</w:t>
      </w:r>
    </w:p>
    <w:p>
      <w:r>
        <w:t>Ümumi sərtliyin patoloji anatomiyasından Littl bilirdi ki, plasentanın tənəffüsünün kəsilməsi nəticəsində sinir sistemindəki bütün venoz yolların dolması, kapilyar apopleksiyalar və seroz səthlərdə daha böyük qan çıxmaları baş verir.</w:t>
      </w:r>
    </w:p>
    <w:p>
      <w:r>
        <w:t>Bu dəyişikliklər, ehtimal ki, qanaxmadan zədələnmiş sinir toxumasının atrofiyasına gətirib çıxarır. Lakin asfiksiya ilə doğulmuş və ölü doğulmuş uşaqlarda bu cür səthi qanaxmalar ən davamlı surətdə onurğa beyni qişalarında aşkar edildiyindən, Little da əzələ sərtliyinə görə "xroniki meningit, effuziya ilə müşayiət olunan, yaxud xroniki meningeal hiperemiya və ya konqestiya, yaxud müəyyən dərəcədə xroniki mielit" vəziyyətini məsul saymağa meylli idi. Hərçənd ki, intellekt pozğunluğunu o, baş beyin səthinin zədələnməsindən törədirdi. Deməli, ümumi sərtlik onun üçün serebrospinal lokalizasiyalı bir xəstəlik idi.</w:t>
      </w:r>
    </w:p>
    <w:p>
      <w:r>
        <w:t>Litlin burada təhlil etdiyimiz traktatına əlavə edilmiş xəstəlik halları toplusuna (G3) sonralar dəfələrlə qayıdacağam. Ola bilsin ki, maraqlıdır: bu halların böyük əksəriyyətini bu gün biz "paraplegiya" kimi deyil, "ümumi sərtlik" kimi adlandırmalıyıq. Litlin "spazmoparaliz" adlandırdığı bəzi hallarda sərtliyin indiyədək az qeyd olunmuş bir ağırlaşması üzə çıxır ki, bu da "ikitərəfli spastik serebral iflicə" - Litldə indiyədək qeyd olunmayan serebral diplegiya tipinə keçid verir.</w:t>
      </w:r>
    </w:p>
    <w:p>
      <w:r>
        <w:t>Mən indi Litlın əsərindən ayrılıram, bununla belə qeyd edirəm ki, bu müəllifin demək olar ki, bütün mülahizələri Freyd tərəfindən yenidən diqqətə çatdırılmışdır və qeyd olunan klinik tiplərin tarixini onların hər biri üçün ayrılıqda təqdim oluna bildiyi dərəcədə izləməyə davam edirəm. Yenə də cərrahlar idi ki, bizim xəstəlik təsvirimizlə məşğul olmuşdular: Adams (1886), onun əyri ayaq haqqındakı kitabını əldə edə bilmədim, Strohmayer (1864), Buş (1866), sonralar Maydl və Rupprecht (1881), onların dəyərli əsərindən bu xəstəliyə həkim marağının artması nəticələndi. Cərrahlar ümumi sərtliyi nəzərə almağa o cəhətdən cəlb olunmuşdular ki, burada iflicin çoxlu qarışığı olmadan geniş yayılmış əzələ gərginlikləri vətən kəsilməsi və ortopediya vasitəsilə uğurlu terapevtik müdaxiləyə imkan verirdi. Lakin ümumi sərtliyin nəzəri bilikləri bundan çox qazanmadı və onun bu terapiyaya əlçatmaz olduğunu göstərən yarımkeçirici iflic formaları ilə əlaqəsi burada yalnız zəiflədi. Bizim Litl xəstəliyi haqqındakı biliklərimiz ən mühüm tələbi artıq hemiplegiya formalarının etiologiyasında qiymətləndirilmiş Sara Me Nattın (1885) əsəri sayəsində qazandı; o, ağır bir halda beyin qırışıqlarının sklerozunu anatomik səbəb kimi aşkar etdi və bu son dəyişikliyin doğuş aktı zamanı baş vermiş meningeal qanaxmanın nəticəsi olmasını ehtimal etdi. Mak Nattın traktatı xarakterik başlıq daşıyır: „Double infantile spastic hemiplegia, with the report of a case." Ondan etibarən ümumi sərtlik serebral xəstəlik kimi qəbul edilir, onun tarixi Ross, Osler, Saks-Peterson və b. əsərlərində uşaqların yarımkeçirici serebral iflici ilə birlikdə gedir, eyni zamanda isə „ümumi sərtlik" tipini „ikitərəfli serebral iflic" tipi ilə qarışdırmaq təhlükəsi yaranır. Bu iki serebral diplegiya tipinin münasibəti haqqındakı məsələ - alman və fransız müəllifləri tərəfindən ingilis müəlliflərindən daha aydın dərk edilmiş - həlli barəsində ən müxtəlif rəylərin səsləndiyi məsələlərdən biri idi və bu gün də belədir.</w:t>
      </w:r>
    </w:p>
    <w:p>
      <w:r>
        <w:t>Lakin "ümumi sərtlik" (Littl xəstəliyi) ilə ikitərəfli spastik hemiplegiya arasındakı münasibəti daha da işləməzdən əvvəl, serebral diplegiyaların bir başqa tipinin tarixçəsini izləmək istəyirəm ki, bu da nəzərdən keçirmədə bir neçə maraqlı məqam təqdim edir.</w:t>
      </w:r>
    </w:p>
    <w:p>
      <w:r>
        <w:t>Eşitdiyimiz kimi, Little həmin xəstəliyin yalnız və ya əsasən aşağı ətraflarda təzahür etdiyi halları özünün "ümumi sərtliyindən" ayırmamışdı. Onurğa və serebral uşaq iflici haqqında biliklərimizin əsasını qoyan v. Heine (1860) də kitabının bir bölməsini "Paraplegia cerebralis spastica"ya həsr edir və bu bölmə belə sözlərlə başlayır: "Uşaq yaşında hər iki aşağı ətrafın spastik iflici forması da təsadüf olunur ki, bu da beyin zədələnməsi əlamətləri altında inkişaf edir." v. Heinenin hallarının bizim ümumi sərtliyimizlə eyni olduğu sonrakı qeyddən aydın olur: "aşağı ətrafların iflici ilə birlikdə bir və ya hər iki yuxarı ətrafın iflic zəifliyi və spastik kontrakturaları da az təsadüf olunmur." v. Heinenin təsvirinə ümumilikdə ona görə irad tutmaq olar ki, o, hipertoniyanı iflicdən ayırmağa çalışmır; buna görə də onun hallarının bir qismi bu gün daha çox "ikitərəfli serebral iflic" kimi adlandırıla bilər, xüsusən də nəzərə alsaq ki, onlar çox vaxt doğuş zamanı travma və asfiksiyaya deyil, uşaqdankənar xəstəliyə gedib çıxır. Bununla belə, onların arasında bəzi təmiz "paraplegik sərtlik" halları da var.</w:t>
      </w:r>
    </w:p>
    <w:p>
      <w:r>
        <w:t>Serebral təbiətli spastik paraplegiyanın bilinməsi Benediktdə (1874) də rast gəlinir; onun bu barədə "Nervenpathologie und Elektrotherapie" əsərindən götürülmüş müvafiq ifadəsi əvvəlki bölmədə göstərilmişdir. Lakin bundan sonra böyüklərdə neyropatologiyadan irəli gələn bir təsir özünü göstərdi və bir müddət ətrafların sərtliyinin paraplegik formalarını ümumi sərtlikdən ayıraraq çox uzaq bir kateqoriyaya keçirməyə müvəffəq oldu.</w:t>
      </w:r>
    </w:p>
    <w:p>
      <w:r>
        <w:t>Bu təsir Erbin və Şarkonun spastik tabes haqqında məlum əsərlərindən gəlirdi; Erb bunun üçün anatomik əsas kimi yan sütunların sklerozunu postulat şəklində irəli sürmüşdü, Şarko isə lokalizasiyaya etiraz etmədən spastik tabes mənzərəsinin klinik vəhdətini hələ də şübhə altına alırdı. Erbin özü (1877) uşaqlardakı paraplegik sərtliyi ilk dəfə böyüklərdəki tabes spastikaya bənzətmiş və bununla da nadir sayılan uşaq xəstəliyindən üç nümunə bildirmişdi. Heç olmasa bu hallardan birincisi vaxtından əvvəl doğuşdan sonrakı təmiz və tipik paraplegik sərtliyə, digər ikisi isə daha nadir paraplegik formalara uyğun gəlirdi. Şarkonun "Oeuvres completes" əsərinin IV cildindəki "Leçons sur les localisations dans les maladies du cerveau et de la moelle epiniere" adlı əsərində bizim paraplegik sərtliyimiz danılmaz surətdə tabes spasmodique forması kimi...</w:t>
      </w:r>
    </w:p>
    <w:p>
      <w:r>
        <w:t>Diplogik serebral iflicin tarixi və ədəbiyyatı.</w:t>
      </w:r>
    </w:p>
    <w:p>
      <w:r>
        <w:t>führt, burada Little xəstəliyi ilə əlaqə tamamilə itir. „Jamais, je le répète", deyir Şarko, „on n'a constaté d'accidents cérébraux." Vaxtından əvvəl doğulmanın burada səbəb anı olduğu ehtimalına Şarko toxunmur, əvəzində ona işarə edir ki, piramida dəstəsi xəstəliyin təzahür etdiyi vaxt hələ inkişaf mərhələsindədir və bu nisbət müəyyən şəraitdə onda iltihabi lezyonun yaranmasına şərait yarada bilər.</w:t>
      </w:r>
    </w:p>
    <w:p>
      <w:r>
        <w:t>Bu halda, "uşaqlarda spastik spinal iflic" adlandırılan xəstəliyin Little xəstəliyi ilə əlaqəsi uzun müddət diqqətdən kənar qala bilməzdi. 1879-cu ildə uşaqlıq dövrünün ifliclərini geniş şəkildə tədqiq edən Zeeligmyuller idi ki, "spastik spinal ifliclər" çərçivəsində atrofiyasız Erb formasını və atrofik formanı (Şarko-nun amiotrofik lateral sklerozu) fərqləndirmiş, bunlara üçüncü forma kimi Tornsen xəstəliyini də əlavə etmişdi, - təkrar edirəm, Zeeligmyuller idi ki, yenidən Little-ə qayıdaraq erkən doğumun etioloji amilini qəbul etmiş, Erb-dən fərqli olaraq qeyd etmişdi ki, bu halda qollar da həmişə sərtlikdən azad olmur, və Şarko-dan fərqli olaraq spastik spinal iflicin tez-tez rast gəlinən serebral ağırlaşmaları kimi zeiflik və strabizmi önə çıxarmışdı. O, xəstəliyin təmiz spinal forması ilə yanaşı "serebrospinal" formasının da mövcudluğunu qəbul etməyə meylli görünürdü.</w:t>
      </w:r>
    </w:p>
    <w:p>
      <w:r>
        <w:t>Bununla eyni mövqedə Nafenin (1885) uşaqlıq dövründə „spastik spinal iflic" haqqında Sürix dissertasiyası da dayanır. O, təmiz spinal spastik iflicləri tanıyır ki, Nafe onların etiologiyası üçün mühüm bir faktı müəyyən edir: bütün halların beşdə ikisi, daha ciddi ayırdıqda isə ondan doqquzu vaxtından əvvəl doğulmaya aiddir; ikincisi, „beyin simptomları ilə ağırlaşmış spastik spinal ifliclər" ki, onların etiologiyasında asfiksiya ilə müşayiət olunan ağır doğuş əsas rol oynayır. Bu serebrospinal formalar haqqında o belə hesab edir: „Beyin və onurğa beyni onlarda eyni dərəcədə zədələnmişdir." Lakin bu formaların köhnə anlayışına qayıdış növbəti qeyd vasitəsilə hazırlanır: „Bəlkə də bəzi, hətta mümkündür ki, bütün bu hallarda beyin zədələnməsi ilkin, medulla spinalisinkı isə yalnız ikinci dərəcəli xarakter daşıyır. Onda, mahiyyət etibarilə, serebral spastik ifliclərlə məşğul olardıq."</w:t>
      </w:r>
    </w:p>
    <w:p>
      <w:r>
        <w:t>Naef bu formalara dair spinal təsəvvürdən heç olmasa qismən üz döndərdisə, bu, o dövrdə tabes spastica-nın parıltısının bir qədər solması ilə bağlı idi. Bunun əvəzində Flechsig-in onurğa beyni sütunlarının miyelin inkişafı vasitəsilə ayrılması və piramida yollarında miyelinləşmənin gecikməsi barədə kəşfləri ümumi diqqəti özünə cəlb etmişdi və</w:t>
      </w:r>
    </w:p>
    <w:p>
      <w:r>
        <w:t>Bu yeni məlumatlardan uşaqlıq dövründə anadangəlmə iflic formalarını izah etmək üçün istifadə etmək təbii idi.</w:t>
      </w:r>
    </w:p>
    <w:p>
      <w:r>
        <w:t>Naef artıq Bossun elmi işinin təsiri altında idi; bu işdə belə bir fikir irəli sürülürdü ki, uşaqlıq dövründə spastik paraplegiyanın "böyük bir qismi, hətta bəlkə də bütün halları" serebral xəstəliklərdən törəyir. Bu fikir Erbin tabes spastica haqqında təliminə birbaşa zidd deyildi, əksinə, məhz onunla bağlanırdı. Erb ikinci bir işində (mənim üçün əlçatan olmayan "Memorabilien aus der Praxis", Heilbronn 1877) belə bir ehtimalı söyləmişdi ki, paraplegik sərtlik piramida dəstələrinin inkişafının ləngiməsindən irəli gəlir. Flechsig anensefallarda piramidaların inkişafının olmamasını təsbit etmişdi, beyin qabığının porensefalik defektli bəzi hallarında isə piramidaların natamam formalaşması aşkar edilmişdi: Bossun özü təsvir etdiyi anadangəlmə ümumi sərtlik halını cəsəd açılışı ilə yoxlaya bilmiş və orada ikitərəfli porensefalik beyin defekti tapmışdı; buna görə də ona belə bir fikir yaxın idi ki, paraplegik sərtlik hallarında da piramida dəstələrinin ehtimal edilən zəifləməsi beyin defektindən irəli gəlir. Paraplegik sərtliyi olan uşaqların çox vaxt vaxtından əvvəl, piramida dəstələrinin mielin inkişafı hələ tamamlanmadığı bir dövrdə doğulması faktı bu nəzəriyyəyə kömək edirdi və beləliklə, uzun və ibrətamiz bir dolanbac yoldan sonra yenidən Benedikt və V. Heinenin paraplegia cerebralis-inə gəlib çıxmışdılar.</w:t>
      </w:r>
    </w:p>
    <w:p>
      <w:r>
        <w:t>Eoss, yeri gəlmişkən, uşaqların "spastik spinal iflici"nin ümumi serebral sərtliyi ilə birləşdirilməsini tələb edən klinik əsaslara, həmçinin Littlın artıq çox dəqiq tanıdığı həmin keçid formalarına diqqət yetirməyi də unutmadı. Eossdan sonra hər iki formanın bir-birinə aidliyi heç olmasa alman və ingilis tədqiqatçıları tərəfindən bir daha şübhə altına alınmamışdır. Hadden, Volters, Osler, Saks, Govers, Feer və b. kimi bütün sonrakı müəlliflər uşaqların əvvəlki "spastik spinal paralicini" ümumi serebral sərtlik içində əritdilər. Bir müddət elə görünürdü ki, uşaq yaşlarında spastik paraplegiyanın bütün hallarını serebral xəstəliklər kimi qəbul etmək və lokalizasiyasına görə şübhəsiz olan ümumi sərtliklə birləşdirmək hüququ artıq qazanılmışdır. Lakin "par un de ces revirements, auxquels il faut toujours s'attendre"¹) tales spastica böyüklərin patologiyasında yenidən şərəfə qayıtdı və Strümpell, Erb və b.-nın əsərləri hər cür şübhəyə qarşı sübut etdi ki, o</w:t>
      </w:r>
    </w:p>
    <w:p>
      <w:r>
        <w:t>J. Brissaud: Maladie de Little et tabes spasinoduiue. Semaine medieale, 1894.</w:t>
      </w:r>
    </w:p>
    <w:p>
      <w:r>
        <w:t>Diiplegiyalı serebral iflicin tarixi və ədəbiyyatı.</w:t>
      </w:r>
    </w:p>
    <w:p>
      <w:r>
        <w:t>heç olmasa bir ailə xəstəliyi mövcuddur ki, o, klinik cəhətdən demək olar ki, təmiz spastik paraplegiya ilə, anatomik cəhətdən isə piramida yollarının təcrid olunmuş və sistematik degenerasiyası və ya digər uzun onurğa yollarının degenerasiyası ilə xarakterizə olunur. Bu bilik təbii ki, onurğa paraplegiyalarının qavranılmasına öz təsirini göstərir və bizi - xüsusən də uşaqlarda spastik paraplegiyanın ailəvi rast gəlinməsinin bu yaxınlarda müşahidə edildiyini nəzərə alaraq (Krafft-Ebing, Souques) - etiraf etməyə məcbur edir ki, uşaqların paraplegik sərtliyini artıq istisnasız olaraq "infantil serebral iflic"ə aid etmək olmaz. Təəssüf ki, ağırlaşmamış infantil paraplegik sərtlik zamanı meyit açılışı nəticələri hələ də yoxdur. Lakin paraplegik sərtlik hallarının böyük əksəriyyəti üçün serebral xəstəlik kimi qavranılma haqlı olaraq qalır və mən burada ümumi sərtliyin və paraplegik sərtliyin (spastik onurğa iflici) birləşdirilməsini zəruri edən klinik məqamları da qeyd etmək istəyirəm:</w:t>
      </w:r>
    </w:p>
    <w:p>
      <w:r>
        <w:t>1. Burada da, orada da vaxtından əvvəl doğulma və asfiktik doğulma eyni etioloji məqamlar kimi tapılır.</w:t>
      </w:r>
    </w:p>
    <w:p>
      <w:r>
        <w:t>2. Paraplegik sərtlikdə qolların cüzi iştirakından ümumi sərtliyin tam aşkar mənzərəsinə qədər bütün keçidlər mövcuddur.</w:t>
      </w:r>
    </w:p>
    <w:p>
      <w:r>
        <w:t>3. Bəzən ilk vaxtlar ümumi sərtlik kimi təzahür edən, lakin illər sonra sərtliyin xarakterik simptomlarını yalnız ayaqlarda göstərən hallar müşahidə olunur.</w:t>
      </w:r>
    </w:p>
    <w:p>
      <w:r>
        <w:t>4. Təmiz paraplegiyalarla (əvvəllər təmiz spinal formalar hesab edilən) yanaşı, çox böyük tezliklə şübhəsiz serebral simptomları - zeiflik, nitq pozğunluqları və xüsusilə strabizmi olan formalara da rast gəlinir.</w:t>
      </w:r>
    </w:p>
    <w:p>
      <w:r>
        <w:t>Müzakirənin mərkəzini bu gün də həllini tapmamış bütün bu məsələlər ətrafında piramida yollarının vəziyyətinin qiymətləndirilməsi təşkil edir ki, bu barədə müəlliflərin fikirləri çox vaxt ziddiyyətli olub, qismən də</w:t>
      </w:r>
    </w:p>
    <w:p>
      <w:r>
        <w:t>qəbuledilən fikirlər tapmaq mümkündür. (Aşağıda müqayisə edin.)</w:t>
      </w:r>
    </w:p>
    <w:p>
      <w:r>
        <w:t>Mən indi ümumi sərtliyin müalicəsini dayandırdığım yerdən - onun ikitərəfli spastik hemiplegiya ilə, serebral diplegiyaların üçüncü tipi ilə münasibətindən davam edirəm. Əgər insan ikitərəfli hemiplegiyanın mənzərəsini nəzəri cəhətdən qurmağa çalışsa, ilk növbədə deməli olacaq ki, bu mənzərə iki hemiplegiyanın cəmlənməsindən alınandan qat-qat artıq şey ehtiva etməlidir. Kifayət qədər ümumi qəbul edilmiş təlimlərə görə, hemiplegiyada iflicin üzün aşağı hissəsi ilə əl və ayağın son buğumları ilə məhdudlaşması hər iki bədən yarısının hemisferlərdə qeyri-bərabər ikitərəfli təmsil olunmasından irəli gəlir.</w:t>
      </w:r>
    </w:p>
    <w:p>
      <w:r>
        <w:t>Bədənin və ona bitişik ətraf hissələrinin innervasiyası üçün bu hissələrin sağlam, çarpazlaşmamış hemisferdə təmsil olunması kifayət edir. Lakin baş beyin qabığının hər iki hemisferi zədələndikdə, məhz buna görə iflic mənzərəsi nə sağ, nə də sol tərəfli hemiplegiyada rast gəlinməyən simptomları ehtiva edəcəkdir və bunlar arasında boyun əzələlərinin, bədən əzələlərinin, baş beyin sinirləri tərəfindən innervasiya olunan əzələ aparatlarının iflici və ətraf iflicinin daha geniş yayılması gözlənilə bilər. Əksinə, bilateral hemiplegiyanın əsas xarakterlərində birtərəfli iflicdən fərqlənməsi üçün heç bir əsas yoxdur. Deməli, qollar da birincidə ayaqlardan güclü, ya heç olmasa eyni dərəcədə güclü zədələnməlidir və iflicin kontraktura ilə nisbəti hemiplegiyada adət etdiyimizdən başqa cür olmamalıdır, yəni iflic bir müddət kontrakturasız mövcud olur, sonra kontraktura ona qoşulur, lakin buna baxmayaraq iflic mənzərənin ən qabarıq cizgisi olaraq qalır. Əzələ gərginliyinin əzələ iflicindən üstün olmasına bilaterallıq amili heç bir əsas vermir.</w:t>
      </w:r>
    </w:p>
    <w:p>
      <w:r>
        <w:t>Klinikada bu gözləntilərə uyğun gələn və buna görə də "ikitərəfli hemiplegiya" və ya "ikitərəfli spastik serebral iflic" adına tam layiq olan hallar vardır. Lakin, bildiyimiz kimi, Littl xəstəliyi bu ikitərəfli hemiplegiyalardan iki əsas cəhətdən fərqlənir: bu xəstəlikdə qollar ayaqlara nisbətən az zədələnir və xəstəlik iflicdən çox əzələ gərginliyi ilə özünü göstərir. Buna görə sual yaranır: Littl xəstəliyini ikitərəfli hemiplegiyadan tamamilə ayırmaq daha yaxşı olmazmı və əgər bu ayrılıq seçilərsə, keçid formaları tanınmalıdırmı, yoxsa ayrılmış bu iki xəstəlik bir-birinə tamamilə yad olan affeksiyalar kimi başa düşülməlidirmi?</w:t>
      </w:r>
    </w:p>
    <w:p>
      <w:r>
        <w:t>Müxtəlif müəlliflər bu məsələyə cürbəcür mövqe tutmuşlar. Məsələn, Dejerine (aprel 1892) keçidsiz kəskin ayrı-seçkiliyi və etibarlı diferensial diaqnozu müdafiə edir. O, Little xəstəliyini ikiqat serebral infantil hemiplegiyadan fərqləndirir, necə ki, növbəti abzasda onu multiple sklerozdan fərqləndirir. „Cette affection est done bien differente de la maladie de Little; dans I'une il y a une paralysie tres prononcee, avec arret de developpement des membres et des muscles; les malades sont impotents parce qu'ils sont atrophies et paralyses; dans I'autre il n'y a que de la contracture sans paraplegic ni arret de developpement: les malades sont impotents au prorata de leur contracture. Dans I'hemiplegie double enfin, les bras sont plus pris que les jambes, ce qui est le contraire dans la</w:t>
      </w:r>
    </w:p>
    <w:p>
      <w:r>
        <w:t>Gcsehichto və ədəbiyyat diplegik serebral iflicin.</w:t>
      </w:r>
    </w:p>
    <w:p>
      <w:r>
        <w:t>Little iflici. Anamnestik məlumatlardan başqa, bu əlamətlər, göründüyü kimi, iki xəstəliyi bir-birindən ayırmaq üçün kifayət edir.</w:t>
      </w:r>
    </w:p>
    <w:p>
      <w:r>
        <w:t>Daha ətraflı, lakin buna baxmayaraq daha az əminliklə Feer öz fikrini bildirir; onun Bazel dissertasiyası (1890) ümumi sərtliyin ən yaxşı təsvirlərindən birini ehtiva edir:</w:t>
      </w:r>
    </w:p>
    <w:p>
      <w:r>
        <w:t>„Serebral uşaq iflici"ndən (Hemiplegia spastica infantilis, Polioencephalitis) onun yarımçıq tərəfliliyinin ayrılması</w:t>
      </w:r>
    </w:p>
    <w:p>
      <w:r>
        <w:t>Little hesab edirdi ki, bu, əksər hallarda çox yüngül keçir, lakin bəzən yarımiflicli</w:t>
      </w:r>
    </w:p>
    <w:p>
      <w:r>
        <w:t>Muskelstarre halları təsvir edilmişdir (ağır və operativ doğuşdan sonra), Kupprecht daha birini (Cədvəl № 12). Digər tərəfdən, serebral uşaq iflici tez-tez latent, hətta konjenital şəkildə baş verir, çox vaxt asfiktik və ya instrumental doğuşdan sonra. Bundan başqa, ikitərəfli serebral uşaq iflicinin ayrı-ayrı halları mövcuddur, hərçənd onlar həmişə belə adlandırılmır..."</w:t>
      </w:r>
    </w:p>
    <w:p>
      <w:r>
        <w:t>Heine dahi uşaqlarda ətraflar sərtliyi ilə serebral iflic arasındakı oxşarlığı düzgün müəyyən edərək birincini paraplegia spastica infantilis, ikincini isə hemiplegia spastica infantilis adlandırmışdısa da, görünür, o vaxtdan bəri Almaniyada bu oxşarlığa artıq diqqət yetirilməmişdir. Halbuki elə hallar ola bilər ki, burada diferensial diaqnoz xeyli çətinlik törədir, hətta tamamilə qeyri-mümkün olur.</w:t>
      </w:r>
    </w:p>
    <w:p>
      <w:r>
        <w:t>Feer ayrı-seçkiliyin çətinliyini qəbul etsə də, nəhayət, hər iki xəstəliyi kəskin şəkildə ayırmaq niyyətində qalır:</w:t>
      </w:r>
    </w:p>
    <w:p>
      <w:r>
        <w:t>Təbii ki, aşağıdakı sual ortaya çıxır: anadangəlmə ətraflar sərtliyini sadəcə olaraq ikiqat serebral uşaq iflici kimi başa düşmək mümkündürmü - bəzi amerikalı müəlliflərin etdiyi kimi, onlar bu xəstəliyi ikiqat spastik hemiplegiya adlandırır, onu serebral uşaq iflici ilə birlikdə təsvir edir və diferensial diaqnoz haqqında heç nə demirlər? Bu suala bütövlükdə qəti surətdə inkar cavabı verilməlidir; bunu etiologiya, klinik mənzərə və patoloji anatomiya sübut edir ki, onlar da halların böyük əksəriyyətində (birtərəfliliyi, yaxud ikitərəfliliyi nəzərə almasaq) fərqləndirməni mümkün edir.</w:t>
      </w:r>
    </w:p>
    <w:p>
      <w:r>
        <w:t>O, yenidən bir məhdudlaşdırma ilə yekunlaşdırır:</w:t>
      </w:r>
    </w:p>
    <w:p>
      <w:r>
        <w:t>Hər halda etiraf etmək lazımdır ki, bəzi nadir hallarda, xüsusilə anadangəlmə mənşəli olanlarda, ayırd etmək hələlik hələ də qeyri-mümkündür.</w:t>
      </w:r>
    </w:p>
    <w:p>
      <w:r>
        <w:t>İndi yenə də təkrar edirəmsə ki, Ross və Mak Nattdan bəri Anglo-Amerika müəllifləri hər iki affeksiyanın ayrılması məsələsini heç də ortaya qoymamış, hər ikisini "ikitərəfli spastik hemiplegiya" kimi təsvir etmişlər, onda kifayət qədər ziddiyyət</w:t>
      </w:r>
    </w:p>
    <w:p>
      <w:r>
        <w:t>Müəllif tərəfindən serebral diplegiyalar haqqında monoqrafiyada təqdim etdiyim həll cəhdini əsaslandırmaq üçün yığılmışdır.</w:t>
      </w:r>
    </w:p>
    <w:p>
      <w:r>
        <w:t>Şübhəsiz ki, ümumi sərtlik və ikitərəfli hemiplegiya xüsusiyyətlərini dəyişkən qarışıqda birləşdirdiyini göstərən kifayət qədər çox sayda halın aşkar edilə bilməsi ingilis anlayışı üçün əlverişli olacaqdır.</w:t>
      </w:r>
    </w:p>
    <w:p>
      <w:r>
        <w:t>Belə hallar çoxdur; demək olar ki, onlar həmin iki tip arasında keçid təşkil etdikləri üçün hər ikisindən də sayca çoxdur. Hələ Littl özünün bəzi hallarını "spazmoparaliz" adlandırmalı olmuşdu; axı sərtliyin yanında iflici də görməmək mümkün deyildi. Monoqrafiyadakı toplumumda yalnız ümumi sərtliyin bu və ya digər dərəcədə aydın ifadə olunmuş hemiplegiya ilə kombinasiyası kimi təsvir edilə bilən hallara kifayət qədər rast gəlinir. Yuxarı ətrafın hemiplegiya xarakteri daşıdığı paraplegik sərtlik halları da az deyil. Doğrudur, hər iki əlamətin birləşə bilməsi hələ onların eyni olduğunu sübut etmir, lakin bir sıra hallara baxdıqda ümumi sərtliyi və ikitərəfli hemiplegiyanı bir-birindən ayıran hər iki xüsusiyyətin nə qədər silindiyini nəzərə almaq lazımdır. Ümumi sərtlik zamanı hər dəfə müəyyən dərəcədə iflic (yəni hərəkət formalarının məhdudlaşması) mövcuddur; digər tərəfdən, bu əlamətin qolların və ayaqların eyni dərəcədə təsirləndiyi ağır halını ikitərəfli hemiplegiyadan çətinliklə ayırmaq olar.</w:t>
      </w:r>
    </w:p>
    <w:p>
      <w:r>
        <w:t>Əgər biz beləliklə ingilislərin fikrinə meyl ediriksə, digərlərinin haqlı iddialarını yenə də asanlıqla kənara ata bilmərik. Ümumi sərtliyi və ikitərəfli hemiplegiyanı davamlı formalar silsiləsində iki ifrat hal kimi qəbul etməliyik. Bu anlayışda özümüzü yalnız o zaman əmin hiss edəcəyik ki, ümumi sərtliyin serebral diplegiyaların xüsusi halı kimi meydana gəlməsinə şərait yaradan şərtləri göstərə bilək. Ümid edirəm ki, bu, müəyyən dərəcədə baş tutacaq; bu aydınlaşdırmanı təqdim etmək cəhdi Qoversin (Birth palsies) və Antonun iki əsərində edilmişdir.</w:t>
      </w:r>
    </w:p>
    <w:p>
      <w:r>
        <w:t>İlk baxışda təəccüb doğuran "ümumi anadangəlmə xorea və ikitərəfli atetoz"un bütün zənginliyini serebral diplegiyaların dördüncü tipi kimi indiyədək təsvir edilənlərə əlavə etmək cəhdi, hemiplegik formalarda xoreatik simptomların rast gəlməsindən çıxış etdikdə özünü doğruldur. Belə ki, hemiplegik serebral ifliclərin az olmayan sayı az və ya çox müddətdən sonra hemixorea mənzərəsini (müəyyən klinik xüsusiyyətlərlə) təqdim edir; iflic geri çəkildikcə, əvvəllər iflic olmuş ətraf üzvlərində xoreatik spontan hərəkətlər meydana çıxır</w:t>
      </w:r>
    </w:p>
    <w:p>
      <w:r>
        <w:t>Ön plana keçir, belə ki, klinik gedişatın iki mərhələyə bölündüyünü görürük: iflic mərhələsi və xoreya mərhələsi - Freyd və Rienin termininə görə xoreya mərhələsi. Burada xoreya müəyyən mənada iflici əvəz etmiş və ya sıxışdırmışdır. İndi isə - həqiqətən də xeyli nadir hallarda - başqa cəhətdən uşaq serebral iflicinə aid olduğu danılmaz olan elə hallara rast gəlinir ki, onlar əvvəldən ikinci mərhələnin mənzərəsini göstərir, sanki iflicin birinci mərhələsini atlamışlar. Oulmont bu halları "primer hemiatetoz" kimi təsvir etmiş, Freyd və Rie isə onlardan hemiplegik serebral iflicin ikinci tipi kimi öz "xoreyatik parez"ini qurmaq üçün istifadə etmişlər.</w:t>
      </w:r>
    </w:p>
    <w:p>
      <w:r>
        <w:t>Bu müəlliflər burada xoreatik və atetotik hərəkətlərin simptomatik fərqini nəzərə almadan, Şarko və başqalarının atetozun yalnız xoreanın bir variantı olduğu və ondan heç bir əsaslı münasibətdə ayrıla bilməyəcəyi barədəki hökmünə tabe olurlar. Bunu bu qədər qəbul edən şəxs, ikitərəfli xorea və atetozla bağlı aşağıdakı fikir gedişatını da qəbul edə biləcəkdir: bu formalar ya iflicin atetoz və ya xorea ilə ikitərəfli əvəzlənməsi nəticəsində yaranmış kimi başa düşülməlidir - Freyd və Rienin xoreatik parezlərin əsasında duran erkən xoreasına bənzər şəkildə, - ya da xoreatik simptomlar hemiplegik formaların spastik xoreasına uyğun gəlirdi, bu halda isə son mənzərədən əvvəl təmiz paralitik mərhələnin keçmiş olması zəruri idi. Bundan başqa, ikitərəfli atetoz (xorea) ilə ikitərəfli spastik iflic, həmçinin spastik sərtlik arasında bütün kombinasiyaların aşkar edilə bildiyi və xoreatik formaların bütün digər məqamlarda (xüsusilə etiologiyada) spastik-paralitik formalarla üst-üstə düşdüyü üçün, serebral diplagiyaların dördüncü tipinin müəyyən edilməsi tamamilə əsaslı görünür.</w:t>
      </w:r>
    </w:p>
    <w:p>
      <w:r>
        <w:t>Müzakirə olunan formaların (əvvəlcə ikitərəfli atetozun) tarixinə dair qısa bir icmal göstərərdi ki, eyni və ya oxşar anlayış "monoqrafiya"nın nəşrindən əvvəl də müəlliflər tərəfindən nə qədər tez-tez ifadə edilmişdir. ^) Hammond 1871-ci ildə "Atetoz"u neyropatologiyaya daxil etmişdi, sanki onu müstəqil bir xəstəlik kimi elan etmək istəyirdi. Onun yaxın ardıcılları bu iddiaya tənqidi yanaşdılar və Rosenbaxın (1876) töhfəsi kimi əsərlərlə - ki o, bir qadında tabes gedişatı zamanı atetozu müşahidə etmişdi - sübut olundu ki, atetoz çoxmənalı bir simptomdur. Şarko yarımqütblü atetozu (1876) müəyyən etdi</w:t>
      </w:r>
    </w:p>
    <w:p>
      <w:r>
        <w:t>^) Aşağıdakı Audrinin kitabındakı tarixi fəslə əsaslanır.</w:t>
      </w:r>
    </w:p>
    <w:p>
      <w:r>
        <w:t>Diqqətli serebral iflicin tarixi və ədəbiyyatı.</w:t>
      </w:r>
    </w:p>
    <w:p>
      <w:r>
        <w:t>və onu posthemiplegiya xoreasının klinik variantı hesab edərək, hər ikisi üçün dar bir lokalizasiya müəyyən etdi. Bernhardt və Gowers də onunla razılaşdılar (1876).</w:t>
      </w:r>
    </w:p>
    <w:p>
      <w:r>
        <w:t>İkitərəfli atetoz - kiçik bir qeyd olaraq deyək ki, birtərəfli atetozdan daha tez-tez rast gəlinən bir haldır - klinik müşahidə baxımından tezliklə sonuncudan ayrıldı və yenidən müstəqil bir xəstəlik təşkil etmək iddiası ilə çıxış etdi. Bu ilk dəfə Kley Şounun 187o-ci ildəki "0n Atbetosis or Imbecility witb Ataxia" adlı işində baş verdi. Müəllif bu başlıqla təsvir olunan xəstəlik mənzərəsini yeddi halda müşahidə etmişdi; o, bu halları yaxşı sərhədlənmiş bir qrupun nümayəndələri hesab edirdi və onların əlamətini eyni, hələlik naməlum olan lezyona aid edirdi.</w:t>
      </w:r>
    </w:p>
    <w:p>
      <w:r>
        <w:t>Oulmon 1878-ci ildə hemiatetozu atetoz duplezdən ayırmış və birincini „serebral zədələnmədən irəli gələn simptomatik hemiatetoz" və „ibtidai hemiatetoz" kimi bölmüşdür. O, bu formaların „serebral atrofiya" ilə (onun əsərində infantil serebral iflic belə adlanır) əlaqəsini dəfələrlə vurğuladığına və hemiatetozun təsnifatı əslində Freyd və Eie tərəfindən „spastik iflic və spastik xorea" və „xoreatik iflic" adlandırılan formalarla tamamilə üst-üstə düşdüyünə görə, etiraf etmək lazımdır ki, atetotik formalara dair bugünkü mövqeyimiz əslində Oulmonun mövqeyinə nisbətən heç bir irəliləyiş təmsil etmir. Buna görə də özümü saxlaya bilmirəm və Oulmonun müddəalarını burada tam şəkildə sitat gətirirəm (səh. 98).</w:t>
      </w:r>
    </w:p>
    <w:p>
      <w:r>
        <w:t>İkili atetozu və onun simptomatik hemiatetozla əlaqəsini başa düşmək çətin olardı, əgər ibtidai hemiatetoz hər iki variant arasında təbii keçid təşkil etməsəydi. Həqiqətən də xatırlamaq lazımdır ki, hemi-xoreya müəyyən hallarda serebral zədələnmənin ilk və hətta yeganə simptomu ola bildiyi kimi, hemiatetoz da bəzən təcrid olunmuş simptom ola bilər və hemi-xoreya ilə hemorragiyadan sonrakı hemiatetoz variantlarını birləşdirən çoxsaylı oxşarlıqlar, həddindən artıq cəsarət göstərmədən, hemorragiyadan əvvəlki hemi-xoreyanı da ibtidai atetozla eyniləşdirməyə imkan verir.</w:t>
      </w:r>
    </w:p>
    <w:p>
      <w:r>
        <w:t>Bu, Freydin "Die infantile Cerebrallähmung" (1897) monoqrafiyasının ALMANCA orijinalı DEYİL. Bu, uşaq serebral iflicləri haqqında monoqrafiyanın ALMANCA orijinalı DEYİL. Mətn köhnə nəşrdən OCR vasitəsilə əldə edilib, buna görə də içində tanıma xətaları VAR (məsələn, "Voransteht" əvəzinə "voransteht", "ill dem" əvəzinə "in dem"). Mənanı oxu və DÜZGÜ</w:t>
      </w:r>
    </w:p>
    <w:p>
      <w:r>
        <w:t>Bununla belə, ilk qrup üçün güman etmək olmazmı ki, serebral atrofiyanın diffuz pozğunluqları öz gedişatının hər hansı bir nöqtəsində zədələnməsi atetoz yaradan dəstəyə təsir etmişdir və bununla da</w:t>
      </w:r>
    </w:p>
    <w:p>
      <w:r>
        <w:t>Bu, Freydin "Die infantile Cerebrallähmung" (1897) monoqrafiyasının ALMANCA orijinalı DEYİL. Mətn OCR vasitəsilə köhnə nəşrdən əldə edilib, buna görə də onda tanıma xətaları VAR (məsələn, "Voransteht" əvəzinə "voransteht", "ill dem" əvəzinə "in dem"). Mənasını oxu və DÜZGÜ</w:t>
      </w:r>
    </w:p>
    <w:p>
      <w:r>
        <w:t>İkitərəfli atetozun serebral diplegiyalara aidliyi hələ Oulmontdan etibarən tamamlanmış bir biliş kimi qəbul edilməmişdirsə, bunun üçün sindromun klinik xarakterlərində yaxşı bir izah tapılır. Belə ki, ikitərəfli atetoz böyük sayda hallarda uşaqlıqdan sonrakı həyat dövrlərində meydana çıxır, hətta demək olar ki, onun başlanğıcı konjenital şərtlilikdən başlayaraq qırxıncı ilə qədər davamlı bir sıra təşkil edir. Bu sıranı təsnifat məqsədləri üçün parçalamaq həqiqətən çətindir. Digər tərəfdən, ikitərəfli atetozun diplegiyaların digər tipləri ilə mənsubiyyəti fikri o qədər qaçılmaz şəkildə özünü göstərmişdir ki, bu fikir Oulmontdan tutmuş monoqrafiyanın müəllifinə qədər çoxsaylı müəlliflər tərəfindən ifadə edilmişdir; bunların arasından yalnız bəzilərini qeyd edə bilərəm. İnfantil serebral iflici "Sclerose encephalyue primitive de l'enfance" anatomik adı altında öyrənən Eichardiere (1885) bildirir ki, ikitərəfli atetoz "müəyyən lokalizasiyalı sklerotik lezyonlarla əlaqəli görünür". Gowers 1888-ci ildə məzmunca zəngin "On birth palsies" adlı məqaləsində eyni zamanda ikitərəfli atetoz, spastik xorea və spastik iflic hallarına toxunur ki, bu formalar eyni etiologiyanı (Little anları) bölüşür; Gibotteau atetoz duplu xəstələrdən diplegiques tipi kimi bəhs edir ki, onlarda intellekt pozuntuları cüzidir. O, burada da uşaq iflicinin digər tiplərində olduğu kimi, əsasən xəstəliyin daha yüngül formalarını müşahidə etmişdir. Osler qısa şəkildə izah edir (1889) ki, ədəbiyyatda chorea spastica və double athetosis kimi keçən hallar sadəcə olaraq "spastic diplegias plus posthemiplegic disorders of movement"dir. "The history is the same as in ordinary cases; the trouble has persisted from birth or shortly after, and there is a condition of feeble-mindedness or idiocy, though in some instances the intelligence is fair. Very often too, there has been a difficult labom" (səh. 66).</w:t>
      </w:r>
    </w:p>
    <w:p>
      <w:r>
        <w:t>Mən həmçinin J. C. Simpsonun (1890) və Massalongonun (1890) eyni mənalı ifadələrini qeyd edirəm və bu icmalın sonuna atetozu sindrom kimi öyrənmiş Odrinin ümumiləşdirici hökmünü qoyuram. "En somme, I'athetose double doit souvent etre confondue avec le tabes spasmodique infantile (unserer diplegischen Cerebralliihmung), qui est d'ailleurs loin de prendre toujours cette forme."</w:t>
      </w:r>
    </w:p>
    <w:p>
      <w:r>
        <w:t>Bununla bağlı başqa bir yerdə belə bir məhdudlaşdırma verilir: „Mais on doit se garder d'assimiler absolument I'athetose double cerebrale et les tabes spasmodi- ques infantiles. Un norabre assez important de faits relevant de la premiere ne peuvent etre eonfondns. Nous citerons a cet egard les faits qui sur- viennent chez I'aduite ou I'adolescent, ceux qui dependent, par exemple, de la paralysie generale" (səh. 220).</w:t>
      </w:r>
    </w:p>
    <w:p>
      <w:r>
        <w:t>"Ümumi infantil xoreya" diplegiyaların elə tipidir ki, bir tərəfdən daha nəzərəçarpan bilateral atetozla örtülmüş, digər tərəfdən "xoreya" sindromunun forma qarışıqlığı içərisində gizlənərək müəlliflər tərəfindən ən az diqqətə layiq görülmüşdür. Hələ Little bu cür halları tanıyıb düzgün şərh etsə də, infantil xoreya chronica hələ də Lannois-nin (1886) xoreyalar nozoqrafiyasında, eləcə də Huet-nin xronik xoreya haqqında kitabında (1889) yoxdur. Bilateral atetozun infantil serebral iflicə aid olduğunu tanıyan müəlliflərdə (Ross, Gowers, Hadden, Osier) ümumi xoreya da öz yerini tapır. Lakin yalnız Audry ona tam dəyər vermiş və köhnə nəşrlərdən bu tipin tezliyinə dair bir sıra sübutlar toplamışdır - bunlar qismən başqa adlarla təsvir edilmiş müşahidələr idi. O, özünə məlum olan ümumi xoreya hallarını üç qrupa bölməyə çalışır: xoreatik xarakterlə yanaşı spastik xarakterin mövcud olduğu, olmadığı və ya təsvirlərdə heç bir qeyd tapmadığı hallara görə - bu bölgü üçün o, təbii ki, heç vaxt elmi dəyər iddia etmir. Faktiki olaraq bu gün də uşaqlıq çağında xronik xoreyanın bütün hallarının bizim diplegiya tipimizə aid edilib-edilmədiyini və ya bu seçimin hansı əlamətlərə görə aparıla biləcəyini göstərmək mümkün deyildir. Bilateral atetozdan baxılan xoreya formaları bəlkə də yalnız qeyri-iradi hərəkətlərin xarakterinə görə fərqlənir: atetozda sərt, monoton, daha çox yavaş; xoreyada isə yumşaq, dalğalı, müxtəlif. Freyd və Eie bu fərqə ikinci bir xarakter əlavə etməyə çalışmışlar; onlar diqqəti ona yönəldirlər ki, atetotik hərəkətlər əsasən son həlqələrə (əl, ayaq, barmaqlar, pəncə barmaqları) aid olur, xoreatik hərəkətlər isə ətrafların gövdə həlqələrində və böyük oynaqlarda baş verir.</w:t>
      </w:r>
    </w:p>
    <w:p>
      <w:r>
        <w:t>Mən dörd serebral diplegiya tipimin yuxarıdakı əsaslandırmasını 1893-cü ildə çap etdirdiyim monoqrafiyadan bir neçə əlavə istisna olmaqla, sadiq surətdə götürməyə icazə verdim və indi həmin işin digər nəticələrini burada təkrar etməliyəm. Mən dörd əsas tip arasında çoxsaylı keçid və qarışıq formalar müəyyən etdim,</w:t>
      </w:r>
    </w:p>
    <w:p>
      <w:r>
        <w:t>Diqqət mərkəzində olan və diplegiyalı serebral iflicin ədəbiyyatı.</w:t>
      </w:r>
    </w:p>
    <w:p>
      <w:r>
        <w:t>Mən bunları Vyana Ictimai Usaq Xəstəxanası İnstitutunun (prof. Kassovits) materialı üzərində apardığım müşahidələrlə əsaslandırdım. Bu aralıq və birləşmiş formaların mövcudluğu bizə tipik formaları davamlı bir silsilənin ifrat hədləri kimi qavramağa imkan verdi, qeyd edildiyi kimi, ümumi infantil xorea və atetozun iflic formalarına birləşdirilməsini mümkün etdi və bununla da xəstəliyin klinik vəhdətini təsdiqlədi. Təzahür məsələsində mövcud təsnifata - anadangəlmə şərtlənmiş, doğuş zamanı əldə edilmiş və bətndənxarici əldə edilmiş hallara - qoşulmaq lazım gəldi, lakin bu təsnifatın praktik yararlılığını inkar etmək lazımdır, çünki klinik və anamnestik məlumatlar həmişə etibarlı qərar çıxarmağa imkan vermir. 53 öz və ədəbiyyatdan toplanmış 270 hal üzərində aparılmış etiologiya tədqiqatlarında məlum oldu ki, ayrı-ayrı klinik tiplərlə ayrı-ayrı etioloji amillər arasında sıx əlaqələr mövcuddur, - bunlar qismən artıq Naef və Feer tərəfindən tanınmışdı, - lakin bu əlaqələr heç bir istiqamətdə müstəsna deyildir. Littlın etioloji amillərinin əhəmiyyəti böyük sayda hallar üçün heç bir məhdudiyyət olmadan tanınmalı idi, digər hallarda isə anadangəlmə şərtlənmişlik şübhəsi bu əhəmiyyətə xələl gətirirdi və xüsusilə belə bir şübhə yaranırdı ki, idio tiyaya qədər çatan ağır zədələnmə hallarını yalnız "anormal doğuşun" üzərinə yazmaq olarmı. Bunun əvəzində ana orqanizminin müxtəlif halları - o cümlədən psixi hallar - məhz müəyyən klinik formalar üçün etioloji cəhətdən əhəmiyyətli kimi diqqəti cəlb edirdi.</w:t>
      </w:r>
    </w:p>
    <w:p>
      <w:r>
        <w:t>O dövrdə mövcud olan seksiya nəticələrinin nəzərdən keçirilməsi - hemiplegiyalarda olduğu kimi anatomik dəyişikliklərin müxtəlifliyindən başqa - xəstəlik anlayışının qiymətləndirilməsi üçün vacib olan belə bir müddəanı ortaya qoydu ki, ayrı-ayrı klinik tiplərlə ayrı-ayrı patoloji-anatomik tapıntılar arasında sabit bir əlaqə müəyyən etmək mümkün deyildir. Deməli, hazırda nə preparatdan klinik tipi, nə də əksinə, klinik mənzərədən seksiya tapıntısını çıxarmaq mümkün deyildir. Aşkar edilmiş son dəyişikliklərə gətirib çıxarmış patoloji proseslərin hemiplegiyalarda nəzərə alınan proseslərin eyni olduğu aşkar olundu; yalnız onu ki, diplegiyalarda intrauterin "inkişaf qüsurları" qat-qat böyük rol oynayırdı. İlkin proseslərdən biri, və məhz demək olar ki, yalnız diplegiyalara xas olan biri, etibarlı surətdə tanınmışdı, yəni çətin doğuşun nəticəsi kimi meningeal qanaxma prosesi (Little etiologiyası), Mac Nutt və başqalarının əsərləri sayəsində. Bu prosesə və bu etiologiyaya müəyyən klinik tiplərin (ümumi sərtlik) ən azı üstünlük təşkil edən əlaqədə olduğu üçün və ideyalar əsasında ki</w:t>
      </w:r>
    </w:p>
    <w:p>
      <w:r>
        <w:t>Gowers və Antonun ümumi və paraplegik sərtliyin klinik xüsusiyyətlərinə patoloji-fizioloji izah verməyə müvəffəq olmaları sayəsində Little xəstəliyi qrupu hər cəhətdən qaranlıq olan diplegiya formalarının əhatəsində parlaq bir ləkə kimi seçilirdi.</w:t>
      </w:r>
    </w:p>
    <w:p>
      <w:r>
        <w:t>Monoqrafiyada bundan başqa, uşaqlıq dövründə multipl skleroz kimi diaqnoz qoyulmuş bir çox halların, ehtimal ki, serebral diplegiyalara aid edilməsinin daha doğru olacağı barədə fərziyyə irəli sürdüm, "diplegiya"ların şübhəsiz bəzi hallarının Fridreyx xəstəliyi ilə o qədər böyük oxşarlıq göstərdiyini vurğuladım ki, onları bu xəstəliyin "spastik qarşılıqları" kimi adlandırmaq olar və nəhayət, serebral diplegiyalara aidiyyətini iddia etdiyim özünəməxsus ailə xəstəliyinin bir müşahidəsini təqdim etdim.</w:t>
      </w:r>
    </w:p>
    <w:p>
      <w:r>
        <w:t>Monoqrafiyanın nəşrindən keçən vaxt biliklərimizin vəziyyətində əhəmiyyətli dəyişikliklər yarada biləcək qədər uzun deyil. Hər halda, monoqrafiyadan (1893) sonra serebral diplegiyalar haqqında çoxsaylı nəşrlər əsasən təsnifat məsələləri və mənim tiplərimin yoxlanılması ilə məşğul olur. Monoqrafiyanın mövqeyinə və nəticələrinə ən tam şəkildə Raymond qoşulmuş və özünün "Scleroses systematiques de la moelle" (1894) kitabının son bölməsində onun demək olar ki, bütün nəticələrini təkrar etmişdir. P. Marie, özünün "Lehrbuch der Krankheiten des Rückenmarkes" (1892) əsərində monoqrafiyanınkına bənzər fikirləri müdafiə etmiş, lakin paraplegik sərtlik üçün hələ də "tabes spasmodique" adını saxlamış, digər formaları isə "etats tabeto-spasmodiques" adlandırmağı təklif etmişdi, sonradan bu fərqli adlandırmalardan "serebral diplegiyalar"ın adı və mövqeyi lehinə imtina etmişdir ("Traite de medecine", 1894). Əksinə, Brissaud etiologiyaya əsaslanaraq və piramida yollarının guya burada və orada fərqli davranışını nəzərə alaraq, sərtlik tiplərinin iflic və xorea tipləri ilə birləşdirilməsinə etiraz etmiş və Little xəstəliyinin xüsusiliyində israr etmişdir ki, bunun üçün də hər baxımdan çox dar sərhədlər çəkir. Onun və başqalarının etirazı, çox güman ki, "serebral diplegiyalar" kimi yalnız ilkin klinik birlik kimi bir şeyin bizim sistematik ehtiyacımızı tam ödəyə bilməməsi faktı ilə izah olunur.</w:t>
      </w:r>
    </w:p>
    <w:p>
      <w:r>
        <w:t>Son illərin digər töhfələri serebral diplegiyaların simptomatologiyasına və patoloji anatomiyasına aiddir. Belə ki, Oppenheym göstərmişdir ki, ikitərəfli hərəkət pozuntusunun bulbar simptomları ayrı-ayrı hallarda o dərəcədə yüksək inkişaf edir ki, "serebral psevdobulbar iflicin infantil forması"ndan danışmaq olar; Köniq ümumiyyətlə kəllə sinirlərinin serebral</w:t>
      </w:r>
    </w:p>
    <w:p>
      <w:r>
        <w:t>Uşaq iflicləri daha ətraflı öyrənilmişdir. Monoqrafiyada göstərilən cəsəd müayinəsi nəticələrinə o vaxtdan xeyli sayda yeniləri əlavə olunmuşdur (Oppenheym, Anton, Muratov, Qanqhofner, Bruns və b. tərəfindən). Lakin bunlar yeni nəticələr verməmiş və o dövrdə mövcud olan materialdan çıxara bildiyim qənaətlərdən heç birini sarsıtmamışdır. Bu cəsəd müayinəsi nəticələrindən birini (ümumi xoreya halı, Anton) xüsusilə qeyd edirəm, çünki müəllif faktları ən diqqətli şəkildə dəyərləndirdikdən sonra onlarla bağlı mülahizələr irəli sürmüşdür ki, bunlar da çox güman ki, xoreya simptomunun anlaşılmasında irəliləyiş deməkdir.</w:t>
      </w:r>
    </w:p>
    <w:p>
      <w:r>
        <w:t>Serebral iflicin əsasında duran spinal paraplegiyanın mövcudluğu və ensefalitik proseslərin etioloji əhəmiyyəti barədə məsələlərin son zamanlar müzakirəyə qoyulması artıq qeyd edilmişdir. Lakin serebral diplegiyalar haqqındakı təsəvvürlərimizə ən geniş təsir başqa bir sahədən gözlənilməlidir. P. Marinın "Heredoataxie cerebelleuse" təsnifatını irəli sürməsi və sinir sisteminin ailə xəstəliklərinin bu qədər çoxsaylı formalarının kəşfi (bax: X bölmə), ki bunlar qismən tək-tək təsadüf edən xəstəlik mənzərələrinin xarakterlərini bölüşür, digər tərəfdən isə patoloji simptomların yeni kombinasiyaları kimi görünür, qaçılmaz olaraq nozoloji anlayışlarımızın təmizlənməsinə gətirib çıxarmalıdır ki, infantil serebral iflic də bundan təsirsiz qala bilməz.</w:t>
      </w:r>
    </w:p>
    <w:p>
      <w:r>
        <w:t>Yaxınlarda dərc olunmuş infantil serebral iflicin ümumi təsvirlərindən Brissaudnın "Traite de medecine"də (1894, Encephalopathies infantiles) verdiyini və Saksın "A treatise on the nervous diseases of children" (Nyu-York, 1895) kitabındakı müvafiq fəsli ən mükəmməlləri kimi qeyd edirəm.</w:t>
      </w:r>
    </w:p>
    <w:p>
      <w:r>
        <w:t>İlia. Uşaqlıq serebral hemiplegiyasının klinikası.</w:t>
      </w:r>
    </w:p>
    <w:p>
      <w:r>
        <w:t>1. Orta xəstəlik mənzərəsi.</w:t>
      </w:r>
    </w:p>
    <w:p>
      <w:r>
        <w:t>Bu, o vaxta qədər sağlam olan, irsi meyli olmayan bir uşağın bir neçə ay ilə üç yaş arasında qəflətən xəstələnməsidir. - Xəstəliyin etiologiyası ya tamamilə aydınlaşdırılmamış qalır, ya da eyni vaxtda baş verən yoluxucu xəstəlikdə axtarılır. - İlkin təzahürlər tufanlıdır: qızdırma, qıcolmalar, qusma, cüzi və ya əhəmiyyətsiz. Onlar bir gün davam edir və ya həftələrlə uzana bilər. Bu ilkin mərhələ ərzində xəstəliyi dəqiq tanımaq mümkün deyil. - Həmin mərhələdə və ya yalnız sonralar birtərəfli iflic aşkar edilir. Bu iflicin yayılması adi qaydada olur: üz siniri, qol, ayaq. - İflic əvvəlcə boş (sallaq) xarakter daşıyır və çox tez spastik xarakter alır, reflekslərin artması və kontrakturalarla müşayiət olunur. Nitq pozğunluğu və afaziya tez-tez rast gəlinir, çox vaxt keçici olur, hemianopsiya və göz əzələlərinin iflici nadir hallarda müşahidə edilir. - İflic yox ola bilər, həmçinin dalğalarla təkrarlana bilər, lakin çox vaxt daimi olaraq qalır. - Ayaqda qoldan daha tez yaxşılaşır, uşaqlar sonra ombada dairəvi hərəkətlə (circumduction) yeriyirlər. İflicin yaxşılaşması ilə birlikdə çox tez-tez posthemiplegik xorea meydana çıxır, bununla yanaşı spastik xarakter az və ya çox dərəcədə qalır. - Yetkinlik dövrünün böyüməsi ilə iflic olmuş ətrafların çox vaxt geniş trofik zəifləməsi müşahidə olunur. - Müxtəlif dərəcəli intellekt pozğunluğu nadir hallarda olmur. - Xəstəlikdən qısa və ya uzun müddət sonra epileptik tutmalar başlayır, əvvəlcə birtərəfli, sonra ümumi və daha ağır xarakter alır. - Epilepsiyanın meydana çıxmasına qədər olan interval qeyri-məhduddur.</w:t>
      </w:r>
    </w:p>
    <w:p>
      <w:r>
        <w:t>Aşağıdakı paraqraflar artıq bu sxemin genişləndirilməsi və düzəldilməsi ilə məşğul olmalı olacaq.</w:t>
      </w:r>
    </w:p>
    <w:p>
      <w:r>
        <w:t>2. Cinsi fərq, əvvəlki sağlamlıq vəziyyəti.</w:t>
      </w:r>
    </w:p>
    <w:p>
      <w:r>
        <w:t>Cinsin hemiplegiya xarakterli serebral iflic xəstəliyinə meyl yaratdığı görünmür. Tamamilə tək-tək hallarda</w:t>
      </w:r>
    </w:p>
    <w:p>
      <w:r>
        <w:t>Kliiiik der heiiiiplogiselien Infantilen Cerebralliihmung.</w:t>
      </w:r>
    </w:p>
    <w:p>
      <w:r>
        <w:t>Angab(3 voii Gowers', xəstəliyin "görünür ki, qadınlarda kişilərdən daha çox rast gəlinir" olduğunu qeyd edir.</w:t>
      </w:r>
    </w:p>
    <w:p>
      <w:r>
        <w:t>Bundan əvvəlki ümumi xəstəlikliyin xəstələnən uşaqların seçimini müəyyən etdiyini iddia etmək olmaz. v. Heine öz hallarının pis görkəminə xüsusi əhəmiyyət verirdi; Osler isə əksinə, "zahirən sağlam uşaqlar"dan bəhs edir.</w:t>
      </w:r>
    </w:p>
    <w:p>
      <w:r>
        <w:t>Ailədə nevropatik yükün uşaqlarda serebral iflicin meydana çıxmasına şərait yaradıb-yaratmaması və ya bunun üçün həlledici olub-olmaması məsələsi müxtəlif müəlliflər tərəfindən tamamilə fərqli şəkildə cavablandırılmışdır.</w:t>
      </w:r>
    </w:p>
    <w:p>
      <w:r>
        <w:t>Bir sıra müəlliflər irsiyyətə böyük əhəmiyyət verirlər. İlk növbədə fon Hayne. O, serebral iflicli uşaqları barədə deyir ki, onlar tez-tez zərif bədənli analardan və əsəbi atalardan törəyirlər.</w:t>
      </w:r>
    </w:p>
    <w:p>
      <w:r>
        <w:t>Bundan başqa, Rişardye ikinci yaş ilinə qədər baş verən bütün serebral uşaq iflici hallarında irsiyyəti məsuliyyət daşıyır. (Daha sonrakı yaş üçün o, etiologiyanı yoluxucu xəstəliklərin təsirində axtarır.) O, xüsusilə ananın histeriyasını və epilepsiyasını, ataların isə alkoqolizmini günahlandırır. Yan qohumluqda psixozlara rast gəlinir, uşaqların özləri və onların qardaş-bacıları isə çox vaxt inkişaf ləngimələrinin daşıyıcıları olurlar.</w:t>
      </w:r>
    </w:p>
    <w:p>
      <w:r>
        <w:t>Eyxardinin məlumatlarını o qədər də təəccüblü saymamaq üçün yada salmaq lazımdır ki, o, ibtidai ensefalik sklerozun təsvirini nəzərdə tutur; bu xəstəliyin klinik simptomları qismən hemiplegik uşaq iflicinin mənzərəsindən xeyli kənara çıxır.</w:t>
      </w:r>
    </w:p>
    <w:p>
      <w:r>
        <w:t>Uillamye və Mari də irsiyyətə müəyyən rol götürürlər; birincisi açıq şəkildə əlavə edir ki, söhbət birbaşa irsiyyətdən getmir, çünki onun müşahidə etdiyi uşaqların heç biri epilepsiya və ya serebral uşaq iflici olan valideynlərdən törəməmişdir.</w:t>
      </w:r>
    </w:p>
    <w:p>
      <w:r>
        <w:t>Buna qarşı Wallenberq hər tərəfdən toplanmış 160 hal arasında yalnız 14 dəfə valideynlər tərəfindən sinir yüklənməsi aşkar edir. Oulmon atetozlu öz halı üçün izah edir: „Les antécédents de famille sont presque toujours muets"; Osler yalnız bir tək halı qeyd edir ki, orada atanın xroniki alkoqolizmi ona məlum olmuşdur; Lovett bildirir ki, onun anamnezlərində sinir yüklənməsini təsdiqləyən heç nə tapmır, lakin ananın bu kimi şeyləri gizlətməyə meyilli olması səbəbindən buna heç bir əhəmiyyət vermək lazım deyil.</w:t>
      </w:r>
    </w:p>
    <w:p>
      <w:r>
        <w:t>Gibotto bu xəstəlikdə irsiyyətə dair tədqiqatların üzə çıxardığı ziddiyyəti qətiyyətlə vurğulayır. Onun fikrincə, bu ziddiyyət faktiki şəraitdən irəli gəlir; ehtimal ki, irsiyyətin nəzərə alındığı formalar mövcuddur və</w:t>
      </w:r>
    </w:p>
    <w:p>
      <w:r>
        <w:t>digərlərində isə həmin amilin heç bir rol oynamadığını. Ola bilsin ki, sonralar serebral uşaq iflicinin müxtəlif anatomik proseslərindən hansının bu və ya digər kateqoriyaya aid olduğunu ayırd etmək mümkün olacaqdır. O hesab edir ki, sinir sistemi degenerasiyaya uğramış ailələrdə uşaq ölümünə xas bir meyil mövcuddur ki, bunun da serebral uşaq iflici ilə əlaqəsi var.</w:t>
      </w:r>
    </w:p>
    <w:p>
      <w:r>
        <w:t>Sachs təsdiq edir ki, hemiplegik serebral iflic çox vaxt əsəb cəhətdən yüklənmiş ailələrin uşaqlarında təsadüf olunur.</w:t>
      </w:r>
    </w:p>
    <w:p>
      <w:r>
        <w:t>Buna əlavə etmək olar ki, hemiplegik serebral iflicdə neyropatik irsiyyət haqqında bütün məlumatlar tənqidi yoxlamaya ehtiyac duyur, necə ki, ümumiyyətlə sinir xəstəliklərində qeyri-bərabər irsiyyət haqqında bütün məlumatlar belədir. Xatırlamaq lazımdır ki, müəlliflər neyropatiyaların etioloji amili kimi irsiyyəti qiymətləndirərkən orqanik xəstəlikləri və nevrozu bir-birindən ayırmırlar, şübhəsiz ki, qazanılmış xəstəliklərə yer vermirlər, belə ki, yan qohumların qazanılmış xəstəlikləri onlar üçün başqalarının, yəni öz nəsillərinin yükü olur və onlar neyropatik meyl anlayışını yersiz dərəcədə tez-tez elə genişləndirirlər ki, baş ağrısı, miqren və b. kimi affeksiyalar (ki, onlar çox vaxt neyropatologiyaya heç daxil olmur) onlar tərəfindən sübut kimi istifadə olunur.^)</w:t>
      </w:r>
    </w:p>
    <w:p>
      <w:r>
        <w:t>Valideynlərin xroniki intoksikasiyalarının və diskraziyalarının (alkoqolizm, lues) etioloji əhəmiyyəti, hemiplegiya xarakterli serebral iflicdə bu kimi amillərin rolu barədə daha çox dəqiqliklə məlum olsaydı, daha az müqavimətlə qarşılaşardı.</w:t>
      </w:r>
    </w:p>
    <w:p>
      <w:r>
        <w:t>Mari van der Eydenin əsərindən uşaqlarda serebral iflicin ailə daxilində rast gəlməsi barədə aşağıdakı maraqlı halı sitat gətirir: on yeddi yaşlı K. B. doğuşdan bəri sol tərəfli iflic və epileptik tutmalardan əziyyət çəkir. Xəstənin on beş yaşlı qardaşında da sol ətrafların atrofiyası müşahidə olunur: əl pronasiya vəziyyətində fiksə edilmiş, barmaqlar daimi əyilmə vəziyyətində, ayaq isə çəpiş vəziyyətindədir; lakin o, tutmalardan əziyyət çəkmir. Digər üç qardaş-bacı da sol tərəfin iflici ilə dünyaya gəlmiş və gənc yaşlarında qıcolmalar içində vəfat etmişlər.</w:t>
      </w:r>
    </w:p>
    <w:p>
      <w:r>
        <w:t>Bax: irsiyyət təliminin tənqidi üçün: Freyd, L'heredite et l'etiologie des nevroses. Revue neurol. 1896, No. 6.</w:t>
      </w:r>
    </w:p>
    <w:p>
      <w:r>
        <w:t>Bu cədvələ dair qeyd edirəm ki, Ştrümpell anadangəlmə halları heç vaxt qəbul etmir, Qovers isə onları bu statistikaya daxil etmir. Qovers öz nəticəsini də aşağıdakı şəkildə ifadə edir: halların beşdə üçündə xəstəliyin başlanğıcı ilk iki həyat ilinə təsadüf edir, halların dörddə üçündə başlanğıc ilk üç il ərzində, səkkizdə yeddisində isə ilk beş həyat ili ərzində müşahidə olunur.</w:t>
      </w:r>
    </w:p>
    <w:p>
      <w:r>
        <w:t>Böyük statistikalar (Osler 110 hal, Wallenberg 160 hal, Gaudard 64 hal, Sachs və Peterson 92 hal) ələkdən keçirildikdə xəstəliyin birinci yaş ilində üstünlük təşkil etdiyini göstərir, Freud-Eie kimi daha kiçik statistikalar isə maksimumu ikinci ildə göstərir, lakin hamısı onda həmfikirdir ki, xəstəliklərin böyük əksəriyyəti ilk üç yaş ilinə düşür və xəstəlik bundan sonra getdikcə daha nadir hallarda rast gəlinir.</w:t>
      </w:r>
    </w:p>
    <w:p>
      <w:r>
        <w:t>Serebral uşaq iflicinin qəbulu üçün hansı yaş həddi müəyyən edilməlidir? Aydındır ki, bu təyinat həmişə müəyyən dərəcədə özbaşınalıq daşıyacaqdır. Mari doqquzuncu yaş ilini serebral uşaq iflicinin həddi kimi qəbul etməyi təklif edir, çünki sonralar baş verən hemiplegiyadan onun serebral uşaq iflici mənzərəsinə tamamlanacağını gözləmək olmaz.</w:t>
      </w:r>
    </w:p>
    <w:p>
      <w:r>
        <w:t>Xəstəliyin baş verdiyi yaşın xəstəliyin ağırlığı ilə əlaqəsi əvvəlcədən ehtimal edilə bilər; axı serebral uşaq iflicinin klinik əhəmiyyəti bütövlükdə ona əsaslanır ki,</w:t>
      </w:r>
    </w:p>
    <w:p>
      <w:r>
        <w:t>patoloji prosesi hələ anatomik və funksional inkişafının böyük hissəsini qarşıda saxlayan və buna görə də bu inkişafa zədələnmiş şəkildə girəcək bir beyini doldurur. Lakin klinik təcrübə göstərir ki, xəstəliyin başlanğıc yaşının xəstəliyin ağırlığına həlledici təsiri yoxdur. Bu ağırlıq daha təsirli başqa amillərlə müəyyən edilir. Ehtimal ki, hər yaşda serebral uşaq iflicinin daha yüngül və daha ağır formaları təsadüf edir.</w:t>
      </w:r>
    </w:p>
    <w:p>
      <w:r>
        <w:t>Buna baxmayaraq, xəstəliyə tutulma yaşının və xəstəlik formasının müqayisəli nəzərdən keçirilməsi göstərir ki, hemiplegik serebral iflic üçüncü həyat ilindən sonra əvvəlkindən qat-qat çox xoreatik forma nümayiş etdirir. Hemiplegik serebral iflicin sonradan təsvir ediləcək ikinci tipi, sözdə xoreatik parez, spastik tipin ən böyük tezliyinin düşdüyü həyat yaşından sonra başlaması ilə səciyyələnir.</w:t>
      </w:r>
    </w:p>
    <w:p>
      <w:r>
        <w:t>Cədvəl I-ə nəzər saldıqda görünür ki, hemiplegik serebral iflici olan bir sıra uşaqlarda xəstəliyin baş verdiyi yaş doğuşdan əvvəlki həyat dövrünə düşür, yəni anadangəlmə hemiplegik serebral ifliclər də mövcuddur, halbuki halların böyük əksəriyyətində zədələnmə bətndənxaric qazanılır.</w:t>
      </w:r>
    </w:p>
    <w:p>
      <w:r>
        <w:t>Anadangəlmə serebral iflicləri intrauterin həyat dövründə və doğuş aktı zamanı meydana gələnlərə ayırmaq lazımdır. Bəzi müəlliflər, məsələn, Saks, bu məqamı ümumiyyətlə infantil serebral ifliclərin əsas təsnifat prinsipi edir və buna görə də prenatal, doğuş iflicləri və sonradan qazanılmış formaları ayrıca təsvir edirlər. Sonralar belə bir bölgünü praktik cəhətdən yararsız hesab edərək ondan imtina etməyə bizi vadar edən səbəbləri öyrənəcəyik. Lakin etiologiyanın müzakirəsi zamanı biz ondan kənara çıxa bilmərik.</w:t>
      </w:r>
    </w:p>
    <w:p>
      <w:r>
        <w:t>Konjenital (prenatal) halların etiologiyası, başa düşüldüyü kimi, çox vaxt qaranlıqda qalır. Təsiredici amillər kimi aşağıdakılar göstərilir: ananın uşağa psixi təsiri, ananın bədəni vasitəsilə hamiləlik dövründəki uterusuna təsir edən travma, hamiləlik zamanı ananın kəskin xəstəlikləri və valideynlərin sifilis kimi kaxeksiyaları. Bu etiologiyalardan birincisinə valideynlərin özləri üstünlük verirlər, lakin hemiplegiya formaları üçün bunu heç vaxt dəqiq sübut etmək mümkün deyil. Diplegiyalar üçün analoji müzakirədə biz psixi etiologiyanın müəyyən dərəcədə etibarlılığını dəstəkləyən şəraitlə qarşılaşacağıq. - Bətn daxilində travmanın əhəmiyyəti ayrı-ayrı müşahidələrlə, məsələn, Gaudardın aşağıdakı halı ilə təsdiqlənmişdir:</w:t>
      </w:r>
    </w:p>
    <w:p>
      <w:pPr>
        <w:pStyle w:val="Heading1"/>
      </w:pPr>
      <w:r>
        <w:t>1. Psixi aparat | PSİXOANALİZİN QISA XÜLASƏSİ</w:t>
      </w:r>
    </w:p>
    <w:p>
      <w:r>
        <w:t>III. Hemiplegiyanın klinikası</w:t>
      </w:r>
    </w:p>
    <w:p>
      <w:r>
        <w:t>İnfantil serebral hemiplegiyanın klinikası.</w:t>
      </w:r>
    </w:p>
    <w:p>
      <w:r>
        <w:t>Qriuidard, VI hal: Ana hamiləliyin altıncı ayında qarın nahiyəsinə güclü zərbə alır, uşaq sağ qolun iflici ilə doğulur. Qriuidard iyirmi dörd yaşlı xəstədə iflicləri və kontrakturanı, habelə qolun əhəmiyyətli dərəcədə böyümə ləngiməsini müəyyən edir; ayaq az təsirlənmişdir. İntellekt pozulmamışdır, epilepsiya yoxdur, hemiplegiyadan sonrakı qıcıqlanma əlamətləri yoxdur.</w:t>
      </w:r>
    </w:p>
    <w:p>
      <w:r>
        <w:t>Konjenital serebral ifliclərin ümumi səbəbi kimi sifilis barədə sonra danışılacaq.</w:t>
      </w:r>
    </w:p>
    <w:p>
      <w:r>
        <w:t>Konjenital uşaq iflicinin sifilislə əlaqələndirilməsi həmişə ağla yaxın olmuşdur. Bu məqsədlə, həqiqətən, yalnız bir müşahidə yararlı görünür: sifilislə yoluxmuş ana bir neçə ölü uşaq doğduqdan sonra sol tərəfli ifliclə dünyaya gəlmiş bir uşaq müşahidəsi (Hasse, Yallantinə istinadən). Bundan başqa, Saks bildirir ki, o, bir halda uşağın prenatal hemiplegiyasını valideynlərin sifilisi ilə izah edə bilmişdir; o, bu cür tapıntıların nadirliyini valideynlərdə sifilis olduqda mövcud olan aborta meyl tendensiyası ilə izah edir.</w:t>
      </w:r>
    </w:p>
    <w:p>
      <w:r>
        <w:t>İkinci kateqoriyaya aid olan, Gowersin belə adlandırdığı "birth-palsies" (doğuş iflicləri) hallarında vəziyyət daha aydındır. Littlenin doğuş aktının beyin ifliclərinin yaranmasındakı əhəmiyyətinə diqqəti cəlb etməsindən bəri bu məqam demək olar ki, bütün müəlliflər tərəfindən az-çox nəzərə alınmışdır (Strümpell istisna olmaqla, o, anadangəlmə iflic hallarını öz baxışından kənarda saxlayır). Littledən sonra xüsusilə Ross, Sinkler, Sachs və Peterson bu etiologiyaya əhəmiyyət vermişlər. Mac Nutt, girişdə artıq qeyd edildiyi kimi, kəsiklər vasitəsilə sübut etmişdir ki, bu hallarda lezyon çox vaxt ikitərəfli meningeal qanaxmadan ibarətdir. Gowersin kiçik bir statistikasında doğuş zamanı beyni təhlükəyə salan ayrı-ayrı məqamların əhəmiyyəti xüsusilə diqqəti cəlb edir. Anadangəlmə beyin iflicinin 26 halından 16-sı ilk doğulanlara aid idi; lakin məlumdur ki, ilk doğulanların doğuşu daha böyük çətinliklər törədir və daha uzun vaxt tələb edir. Qalan on haldan altısında baş sonuncu gəlmişdi (anormal təqdimat); qalan dörd haldan üçündə əvvəlki doğuşlarda böyük çətinliklər olmuşdu; (məsələn, bir halda əvvəlki uşaqlar doğuş aktı zamanı ölmüşdü, sonuncu uşaq isə hemiplegiya ilə dünyaya gəlmişdi). Əvvəlki müəlliflər doğuş zamanı alət köməyini də iflicin səbəbi kimi günahlandırırdılar. Osier isə bu əlaqəni, çox güman ki, haqlı olaraq rədd edir; o, bu yolla baş verən iflici daha çox alətlərin tətbiqini zəruri edən şəraitin hesabına yazmaq istəyir.</w:t>
      </w:r>
    </w:p>
    <w:p>
      <w:r>
        <w:t>Lovett hesab edir ki, serebral ifliclərin yaranmasında Littlın etiologiyasının əhəmiyyəti həddindən artıq qiymətləndirilmişdir. Bu</w:t>
      </w:r>
    </w:p>
    <w:p>
      <w:r>
        <w:t>Səhih olaraq, Little tərəfindən göstərilən bütün amillər (bu arada vaxtından əvvəl doğulma da) anadangəlmə iflicləri izah etmək üçün kifayət etmir və hər bir müəllif üçün "doğuş iflici" kimi təqdim edə bilmədiyi müəyyən sayda anadangəlmə hal qalır.</w:t>
      </w:r>
    </w:p>
    <w:p>
      <w:r>
        <w:t>İki tərəfli serebral ifliclər üçün etioloji amillər serebral hemiplegiyalardan daha əhəmiyyətlidir; doğuş iflicinin həmin amilləri məhz burada daha ətraflı şəkildə qiymətləndirilməlidir.</w:t>
      </w:r>
    </w:p>
    <w:p>
      <w:r>
        <w:t>Ekstrauterin həyatda təzahür edən hemiplegik serebral iflic hallarının böyük bir hissəsi üçün etioloji anlayışa dair heç bir dayaq yoxdur. Gowers özünün 80 halından 50-nin aşkar edilə bilən səbəb olmadan baş verdiyini bildirir (yəni 62,5 faiz). Vallenberq etiraf edir ki, özünün 160 halından (ki, ikisi istisna olmaqla hamısını şəxsən müşahidə etmişdir) 87-si üçün hər hansı etioloji amil yoxdur. Freyd və Ri hesab edirlər ki, hemiplegik serebral iflicin konjenital olmayan bütün hallarının təxminən yarısı üçün etioloji amil tapılmamışdır. Ştrümpelin çox mübahisə doğuran müddəası haqlı olsaydı - ki, hemiplegik serebral ifliclərin geniş klinik qrupu sui generis infeksion ensefalitik prosesdən irəli gəlir - bu boşluq təbii ki, doldurulmuş olardı.</w:t>
      </w:r>
    </w:p>
    <w:p>
      <w:r>
        <w:t>Yeni alınmış hemiplegik serebral iflic hallarının digər yarısını müəyyən etioloji amillərlə - yəni infeksiya xəstəlikləri, qorxu və baş travması ilə əlaqələndirə bilərik.</w:t>
      </w:r>
    </w:p>
    <w:p>
      <w:r>
        <w:t>Hemiplegik serebral iflicin etiologiyasında infeksiyalar.</w:t>
      </w:r>
    </w:p>
    <w:p>
      <w:r>
        <w:t>Əldə edilmiş hemiplegiya xarakterli serebral iflic hallarının demək olar ki, üçdə birində iflic uşaqlıq dövrünün məlum yoluxucu xəstəliklərindən biri ilə eyni vaxtda, həmin xəstəliyin ən yüksək həddində və ya onun keçməsindən sonra - sonrakı xəstəlik kimi - meydana çıxmışdır. Hemiplegiya xarakterli serebral iflic üçün infeksiyaların etioloji iddiası bu fakta əsaslanır. Bu infeksiyaların təsiri altında hemiplegiya xarakterli serebral iflicin bütün formaları - həm xoreatik, həm spastik, həm də qarışıq formalar - yarana bilər. İnfeksiyalardan sonra baş verən xəstəlik mənzərələri zahirən ilkin yaranmış mənzərələrdən heç bir cəhətdən fərqlənmir.</w:t>
      </w:r>
    </w:p>
    <w:p>
      <w:r>
        <w:t>Demək olar ki, hər hansı bir yoluxucu xəstəliyi göstərmək mümkündür ki, ayrı-ayrı müşahidələrə görə uşaq iflicinə səbəb ola bilməzdi. Təbii ki, bütün müşahidələr sübut qüvvəsinə malik deyil, bir çoxunda təsadüfi bir üst-üstə düşmə baş vermiş ola bilər. Lakin bütün sıranı nəzərdən keçirdikdə, Mariyaya haqq vermək lazımdır ki, belə bir</w:t>
      </w:r>
    </w:p>
    <w:p>
      <w:r>
        <w:t>Uşaq iflici ilə infeksiya xəstəlikləri arasında həqiqi etioloji əlaqə olduğuna dair sübutların mövcudluğundan şübhə etmək mümkün deyil.</w:t>
      </w:r>
    </w:p>
    <w:p>
      <w:r>
        <w:t>Siyahının başında qızılca və skarlatina durur, sonra çiçək, məxmərək, göyöskürək, difteriya, krup, angina tonsillaris, M. maculosiis, dizenteriya, pnevmoniya, tif, qulaqdişi, intermittent qızdırma, xorea, endokardit gəlir. Süni infeksiya, yəni peyvənd də bir neçə halda hemiplegik serebral iflicə səbəb olmuşdur.</w:t>
      </w:r>
    </w:p>
    <w:p>
      <w:r>
        <w:t>Bunların natamam olsa da toplusu Freyd və Rienin klinik tədqiqatında, digər hallar isə Lammersin dissertasiyasında verilmişdir. ^)</w:t>
      </w:r>
    </w:p>
    <w:p>
      <w:r>
        <w:t>Qızıldan sonra daha yaxşı müşahidə edilmiş bir sıra hallar aşağıdakı Cədvəl II-də ümumiləşdirilmişdir.</w:t>
      </w:r>
    </w:p>
    <w:p>
      <w:r>
        <w:t>Bu cədvəl Gowersin göstəricisini təsdiqləyir ki, iflic adətən skarlatina prosesinin sonuna doğru baş verir; o, göstərir ki, nefrit və endokardit çox güman ki, iflicin vasitəçiləri kimi mühüm rol oynayır. O, həmçinin diqqəti cəlb edən bir münasibəti nümayiş etdirir ki, əgər bu, cədvələ çox qəribə bir təsadüf nəticəsində düşməyibsə, beyindəki xəstəlik prosesinin anatomik təbiəti haqqında birbaşa nəticə çıxarmağa imkan verir. 20 hal arasında 16-sı sağ tərəflidir! Sol art. foss. sylvii emboliyası Teylorun halında kəsilmə yolu ilə sübut edilmişdir, kəsilməyə məruz qalmamış digər bir Wallenberq halında mitral qapaqdakı zədə iflicin başlamasından bir neçə il sonra diaqnoz edilə bilirdi, Rozenberqin halında da bu, şübhəsiz idi. Bundan başqa, cədvəl göstərir ki, skarlatinadan sonra baş verən uşaq iflicləri ümumiyyətlə xəstəlik mənzərəsinin bütün müxtəlifliyini nümayiş etdirə bilər. Bunların arasında yəqin ki, yalnız bir tipik xoreatik parez var, lakin spastik parezin daha yüngül və daha ağır formaları, spastik xorea və epilepsiya ardıcıl hadisələr kimi, konvulsiyalarla və ya konvulsiyasız başlanğıc. Hətta patoloji tapıntıların iki əsas tipi də bu cədvəldə təmsil olunur. Bernhardtın ən dəqiq öyrənilmiş halı hemiatrofiyanı (yəqin ki, lobar sklerozla eynidir) ocaq xəstəliyi olmadan göstərir, halı isə</w:t>
      </w:r>
    </w:p>
    <w:p>
      <w:r>
        <w:t>1) Qızılcadan sonra baş verən iflic autopsiyada porensefaliya aşkar etmişdir. (Audrinin yanında Reynhardt.) - Payenin ölümlə nəticələnən bir halı, Ter Qreqoriantsın yanında bildirilmişdir, bütün sol hemisferin yumşalmasına əsaslanırdı. - Qızılcadan sonra Kalmeylin 19 il sonra diseksiyalı bir halı: sol hemisferin, xüsusən arxa payın atrofik sklerozu (həm də sağda). Sağlığında korluq mövcud olmuşdu. - Göy öskürəkdə hemiplegik serebral iflicin səbəbləri çox vaxt beyin qanaxmasına aid edilir, Qazin ölümlə nəticələnən bir halda bu qanaxmanı aşkar etmişdir (Fritşenin yanında). - Difteriyadan sonra hemiplegik serebral iflicə dair məhz son illər daha çoxsaylı müşahidələr gətirmişdir (Zeyfert, Donat və b.).</w:t>
      </w:r>
    </w:p>
    <w:p>
      <w:r>
        <w:t>Daha dəqiq müşahidə edilmiş 21 serebral iflicin xülasəsi</w:t>
      </w:r>
    </w:p>
    <w:p>
      <w:r>
        <w:t>Teylor, erkən mərhələdə cəsədin yarılmasına gələn, yumşalma yolu ilə aydın ocaq xəstəliyi.</w:t>
      </w:r>
    </w:p>
    <w:p>
      <w:r>
        <w:t>İnfeksiya xəstəliklərinin uşaq ifliclərinin meydana gəlməsindəki əhəmiyyəti, Benedikt tərəfindən ilk dəfə qeyd edildiyindən bəri, demək olar ki, bütün müəlliflər tərəfindən qəbul edilmişdir. İrsiyyətin müzakirəsi zamanı artıq deyildiyi kimi, Eyxardiyer sonradan uşaq ifliclərinin etiologiyasını elə iki amil arasında bölüşdürmüşdür ki, həyatın ikinci ilindən əvvəl baş verən halları irsiyyətin, sonralar meydana çıxanları isə infeksiyaların üzərinə qoyur. Mari üç fərqli əsərində infeksion amilin etioloji əhəmiyyətini ən ardıcıl şəkildə vurğulamışdır. O, əvvəlcə yalnız lobar sklerozlu hemiatrofiyaya aid etsə də, lakin onun klinik mənzərəsi xüsusi cizgilər daşımadığından, bu əlaqəni sonradan ümumiyyətlə serebral uşaq iflicinə də şamil edir. O, bununla ifadə tərzindəki bütün ehtiyatlılığa baxmayaraq, özünün mühüm töhfələr verdiyi bu etiologiyanın bütün hallar üçün keçərli olmasına meyl göstərir. O, əvvəllər multipl sklerozun infeksiya xəstəliklərinin nəticəsi olduğunu sübut etməyə çalışmışdı; indi isə ("Progres medical", 1885, № 44) eyni şeyi uşaq serebral hemiplegiyası üçün də sübut etməyə çalışır.</w:t>
      </w:r>
    </w:p>
    <w:p>
      <w:r>
        <w:t>Man müsse daran denken, führt er aus, wie oft die anderen Zeichen einer Infektionskrankheit neben den auffälligen Gehirnsymptomen übersehen werden können; ferner sei es sehr gut denkbar, dass ein guter Teil der fieberhaften Zustände zu Beginn der cerebralen Kinderlähmung unbekannten oder unkenntlichen Infektionen entspreche - Infections innommées. Er verwahrt sich aber gegen die Auslegung, als suche er einen bacille spécial der cerebralen Kinderlähmung; vielmehr habe er sich bemüht zu zeigen, dass diese nach den verschiedensten Infektionen auftreten könne.</w:t>
      </w:r>
    </w:p>
    <w:p>
      <w:r>
        <w:t>Gibotto-da bütün uşaq iflicinə infeksion etiologiyanı zorla qəbul etdirmək cəhdi tamamilə açıq-aşkar görünür. Eixardiere-nin həyatın ilk iki ilində irsiyyətə aid etdiyi xəstəlik hallarına dair o qeyd edir ki, yaşlı uşaqlarda təsvir olunan infeksiyaların tipik formaları, məsələn, qızılca, qızıl yel, tif, ən zərif uşaq yaşında da nadir olmamalıdır, lakin çox güman ki, onlar çox vaxt tanınmır. Ən erkən uşaq yaşının bu və digər tanınmaz hala düşmüş infeksiyalarına bu həyat dövründə serebral uşaq iflicinin tezliyini aid etmək lazımdır.</w:t>
      </w:r>
    </w:p>
    <w:p>
      <w:r>
        <w:t>Uşaq serebral iflicinin vahidliyini etioloji əsasda qurmağa yönəlmiş bu cəhdlər nə qədər cəlbedici görünsə də, onlar Ştrümpelin vahid anatomik əsas yaratmaq cəhdi kimi oxşar etiraza səbəb olur. Unudulur</w:t>
      </w:r>
    </w:p>
    <w:p>
      <w:r>
        <w:t>biz bilmirik ki, Seharlaclifalların təhlilinin göstərdiyi kimi, kəskin infeksiyalardan sonra uşaq iflicləri başqa etiologiyalı hallardan heç bir klinik xüsusiyyətlə fərqlənmir və məlum etiologiyalı hallar ümumiyyətlə yalnız azlığı təşkil edir. Gowers, Wallenberg, Freyd-Rienin fikrincə, hemiplegik serebral iflic hallarının təxminən yarısının etiologiyasını müəyyən etmək mümkün deyildir (bax. s. 47). Osler 104 serebral hemiplegiya arasında yalnız 16 halda infeksiya xəstəliyi ilə əlaqəni təsdiq edə bilmişdir. Sachs və Peterson, materiallarında infeksiya amilinin nəzərdən qaçırılması artıq ehtimal olunmayan müəlliflər, həqiqətən də qeyri-adi dərəcədə çox sayda etiologiyası məlum hal qeyd edirlər: 83 qazanılmış hemiplegiyadan yalnız 26-nı "müəyyən edilməmiş" kimi göstərirlər; lakin onlar uşaq iflicinin ilkin konvulsiyalarını etiologiya kimi nəzərdən keçirmişlər (20 halda) və bu yolverilməz hesablamanı geri götürdükdə, yalnız 37 etiologiyası müəyyən edilmiş hal qalır ki, bunlardan da ən çoxu 24-ü (təxminən 29 faiz) infeksiya xəstəliklərinə aid edilə bilər. Lakin demək lazımdır ki, ən çoxu halların üçdə birində aşkar edilə bilən bir səbəbi yeganə həlledici səbəb kimi irəli sürmək əsassızdır.</w:t>
      </w:r>
    </w:p>
    <w:p>
      <w:r>
        <w:t>Maraqlıdır ki, hemiplegik serebral iflicin infeksion mənşəyi haqqındakı təlimin dayandığı faktiki əsas belə, yenidən şərhə yol açır və bunun sayəsində bəzi müəlliflər onu başqa bir etiologiya ilə uzlaşdıra bilirlər.</w:t>
      </w:r>
    </w:p>
    <w:p>
      <w:r>
        <w:t>Sifilisin uşaqlarda serebral ifliclə əlaqəsi tez-tez həm təsdiq, həm də inkar edilmişdir. Serebral iflicli uşaqların sifilitik analardan doğulduğuna dair məlumatlar az deyildir: Osler (1 hal), Abercrombie (4 hal), Sachs-Peterson (1 hal), Marie (1 hal); lakin yalnız Gaudardın 2 halında uşaqların özlərində sifilis sübut edilmişdir. Abercrombie bildirir ki, onun 4 halında uşaqların anadangəlmə sifilisi sübut edilmiş və iflicin bundan irəli gəldiyini çıxarmaq üçün kifayət qədər əsas mövcud idi. Bir halda o, 11 yaşında meyiti yarmaq imkanı əldə etmiş və 6-cı yaşda baş vermiş iflicin əsası kimi sinus longitudinalisda köhnə yapışmış trombu, arteria cerebri media xəstəliyini, beyin qişalarının qalınlaşmasını, sol hemisferin atrofiyasını və sklerozunu aşkar etmişdir. O, arteriya xəstəliklərini iflicin ən yaxın səbəbi hesab etməyə meyllidir. O, həmçinin hesab edir ki, serebral iflici qızılcadan sonra baş vermiş digər iki uşaqda da mövcud anadangəlmə sifilis xəstəliyin etiologiyasında iştirak iddiasına malik ola bilər. Eubino-nun qətiyyən sifilitik bir uşaqda apardığı müşahidə meningitik prosesə işarə edən simptomatologiyası ilə fərqlənir</w:t>
      </w:r>
    </w:p>
    <w:p>
      <w:r>
        <w:t>Marfanın bir halı bir neçə müəllif tərəfindən etibarlı sayılır.</w:t>
      </w:r>
    </w:p>
    <w:p>
      <w:r>
        <w:t>Son dövrlərin əsərləri sübut edir ki, sifilisin etioloji əhəmiyyətinə olan inam durmadan artmaqdadır; neyropatologiyanın digər sahələrində olduğu kimi, infantil serebral iflic üçün də bu belədir. Müəlliflərdə sifilisin bu cür önə çıxarılması ilə zəruri olaraq digər etiologiya kimi irəli sürülən amillərə qarşı laqeydlik - çox vaxt əsassız bir dəyərdən salma - birləşir. Fournier-nin Little amilləri haqqında, "Tabes congenial spasmodique"in (ümumi sərtlik) etiologiyası kimi verdiyi hökm belədir; o, bu xəstəliyi özünün "Affections parasyphilitiques" əsəri sırasında sayır və bu hökm kifayət qədər sərt və ola bilsin ki, haqsız olaraq belədir: "C'était vraiment se payer de mots que de la rapporter à la naissance avant terme, aux difficultés de raccouchement, à des maladies inflammatoires du foetus etc." Sonra Fournier Gilles de la Tourette ilə birlikdə, şübhəsiz irsi lüetik uşaqlarda infantil serebral iflicə dair bəzi müşahidələr dərc etmişdir; lakin bunlar diplegik formalara aiddir.</w:t>
      </w:r>
    </w:p>
    <w:p>
      <w:r>
        <w:t>Hemiplegiya formalarının etiologiyası ilə birbaşa əlaqəyə sifilis Erlenmeyerin mühüm bir əsərində girir ki, bu əsər özü ilə yanaşı sifilis irsiyyəti təliminin başqa məsələləri ilə də məşğul olur. Erlenmeyer qeyd edir ki, o, "adi" (yəni hemiplegik) uşaq iflicinin bir sıra hallarını müşahidə etmişdir ki, bunlarda xəstələrin valideynlərinin sifilitik olduğu sübuta yetirilmişdir və o, başqa həkimlərin də eyni təcrübəni keçirdiklərini bilir. O, ümid edir ki, gələcək müşahidələr bu cür etioloji əlaqə üçün daha çoxsaylı dəlillər aşkara çıxaracaqdır. Mən də burada qeyd etmək istərdim ki, E ilə birlikdə klinik tədqiqatı yazdığım vaxtdan bəri hemiplegik serebral iflicin bir neçə halını görmüşəm ki, bunlarda atanın sifilisi sübut edilmişdi, o cümlədən illərlə davam etdikdən sonra hemiplegiyanın tam geriyə inkişafı halı da olmuşdur. Burada, əlbəttə ki, valideynlərin sifilisi ilə hemiplegik uşağın özünün irsi sifilisi iki fərqli mövzu olduğunu, digər tərəfdən isə lues anamnezinin hemiplegik serebral ifliclə üst-üstə düşməsinin əlavə müzakirə olmadan etioloji cəhətdən istifadə edilə bilməyəcəyini nəzərdən qaçırmaq lazım deyildir.</w:t>
      </w:r>
    </w:p>
    <w:p>
      <w:r>
        <w:t>Erlenmeyer həmçinin Cekson epilepsiyasının beş halını müşahidə etmişdir ki, bu hallarda konvulsiyalardan təsirlənmiş ətraflar trofik cəhətdən kiçilmiş (qısalmış və incəlmiş), lakin iflic və ya digər hərəkət pozuntusunun heç bir əlaməti olmadan qalmışdı; o, bu halları - çox da tərəddüd etmədən - hemiplegik serebral iflicə aid edir. Bu uşaqlarda epileptik tutmalar həyatın ilk illərində qızdırmalı xəstəlikdən sonra meydana çıxmışdı. Bu beş haldan üçündə</w:t>
      </w:r>
    </w:p>
    <w:p>
      <w:r>
        <w:t>Müəllif valideynlərin sifilisə yoluxduğunu sübut etməyə çalışırdı. Ailə tarixçəsi, həmçinin bu uşaqların ən erkən xəstəlikləri haqqında anamnestik məlumatlar irsi sifilis şübhəsini təsdiqləyirdi. Xəstəliyin mənzərəsinin özünəməxsusluğu - iflicsiz trofik pozğunluq - Furnierin özünün "affections parasyphilitiques" adlandırdığı xarakterə heç də uyğun gəlmir.</w:t>
      </w:r>
    </w:p>
    <w:p>
      <w:r>
        <w:t>Erlenmeyer tam haqlı olaraq yazır: „Dəqiq müşahidələr sayəsində sifilisin uşaqlarda serebral iflicə münasibəti tamamilə şübhəsiz daha böyük əhəmiyyət kəsb edir." O, sonra davam edir: „Uşaqlarda serebral iflicin etiologiyası hələ də qaranlıqdır. Səbəb kimi yalnız travma tamamilə müəyyən edilmişdir. Bəzi dərsliklərin uşaqlarda serebral iflicin infeksion təbiətli olduğu barədə iddiası, guya ki o, bəzən qızıldan sonra baş verir, heç nə ilə sübut edilməmişdir. Bununla belə, bir şeyi unutmaq olmaz, yəni ki latent konjenital sifilis qızdırmalı xəstəlik vasitəsilə manifestləşə bilər, deməli, qızıldan və ya digər infeksion xəstəlikdən sonra uşaqlarda serebral iflicin baş verməsi kəskin infeksion təbiətli olmaqdan başqa bir məna da daşıya bilər; o, sadəcə olaraq, indiyə qədər latent qalmış konjenital sifilisin manifestasiyasını təmsil edə bilər."</w:t>
      </w:r>
    </w:p>
    <w:p>
      <w:r>
        <w:t>Nə Mari, nə də Erlenmeyer, hemiplegik serebral iflicin bütün etiologiyasını üstün tutduqları amillə (kəskin infeksiyalar - sifilis) örtmək istədiklərini açıq şəkildə ifadə etməmişlər. Lakin onların, eləcə də başqalarının səylərinin psixoloji motivi kimi, "infantil serebral iflic" anlayışına klinik ümumi ad mənasından daha əhəmiyyətli məzmun vermək ehtiyacı aydın şəkildə özünü büruzə verir. Hazırda mahiyyətcə haqlı olan belə bir arzunu təmin etmək hələ də qeyri-mümkün görünür. Hələlik sifilis, infantil serebral iflicin etiologiyası kimi qəbul etməli olduğumuz müxtəlif infeksiyalar arasında öz yerini tuta bilər.</w:t>
      </w:r>
    </w:p>
    <w:p>
      <w:r>
        <w:t>Hemiplegik serebral iflicin anamnezində qorxu və ya ümumi psixi travmaya tez-tez rast gəlinir, lakin bu etioloji amilin tanınması, aydındır ki, böyük şübhələrə səbəb olur. Məlumdur ki, valideynlərin səbəbiyyət ehtiyacı, izahat tapmaqda çətinlik çəkdikləri hər dəfə bir qorxu və ya bədəni travma qurur, təxminən bizim əhalimizdə hər iltihabi xəstəlik üçün hələ də soyuqdəymənin gətirilməsi kimi, bu da ehtiyac duyulduqda tapılır.</w:t>
      </w:r>
    </w:p>
    <w:p>
      <w:r>
        <w:t>Mülahizə onu göstərir ki, məhz xoreyaya aid parezlər həmin ilkin simptomlarsız meydana çıxır ki, həmin simptomlar - qızdırma, koma, konvulsiyalar kimi - valideynlərə etiologiya kimi təsir bağışlayır, beləliklə də burada bir boşluğun uydurma ilə doldurulmasına təkan verilmiş olardı. Ayrı-ayrı məlumatların daha dəqiq yoxlanılması və qorxunun simptomatik cəhətdən bir-birinə yaxın olan iki sindrom - epilepsiya və Sydenham xoreyası - üçün şübhəsiz etioloji əhəmiyyətinin qiymətləndirilməsi, nəhayət, belə bir fikrə gətirib çıxarır ki, qorxu etiologiyası hemiplegik serebral iflic üçün də qeyd edilməyə layiqdir. Etiologiyaya dair məlum mürəkkəblik şəraitində onun rolu nə ola biləcəyi hələlik müəyyən edilməmiş qalır.</w:t>
      </w:r>
    </w:p>
    <w:p>
      <w:r>
        <w:t>Hemiplegiya xarakterli serebral iflicin, uşaq serebral iflicini etioloji vahid kimi formalaşdırmağa yönəlmiş bütün cəhdlərə zidd olan digər etioloji amili, məsələn, aşağıdakı hallarda rast gəlinən kəllə travmasıdır: Osier 3, Henoch 1, St. Germain 1, Audry (Porensefaliya) 6, Mathieu 1, Qriqoriants 1, Delhomme 1, Beyer 1, Abercrombie 1, Hirt 1, Sachs-Peterson 6, Bourneville-Bricon 1, Fisher bir neçə halda.</w:t>
      </w:r>
    </w:p>
    <w:p>
      <w:r>
        <w:t>Təbii ki, bu halların bəzilərində travma yalnız artıq hazırlıq mərhələsində olan xəstəlik əlamətlərini qəflətən yetişdirib partlayışa gətirib çıxaran agent rolunu oynayır (elə bir rol ki, onu tez-tez travmanın payına düşdüyünü görürük), digər hallarda isə travmanın etioloji əhəmiyyəti kifayət qədər etibarlı şəkildə müəyyən edilməmişdir; buna baxmayaraq, hər iki qeyd yoluxucu xəstəliklərin təsiri üçün də eyni dərəcədə keçərlidir və bir sıra hallarda travmanın uşaq serebral iflicinin etioloji amili kimi əhəmiyyəti toxunulmaz olaraq qalır.</w:t>
      </w:r>
    </w:p>
    <w:p>
      <w:r>
        <w:t>Yetkinlik yaşına çatmamışlarda serebral iflicin prinsipial anlayışı üçün bu, mühüm əhəmiyyət kəsb edərdi ki, əgər qətiyyətlə travmatik hesab edilən hallarda qeyri-travmatik xəstəlik mənzərəsindən, məsələn, gedişat və ağırlaşmalar baxımından, sabit kənarlaşmalar aşkar olunsaydı. Lakin bu istiqamətdə xüsusi tədqiqat hələ aparılmamışdır.</w:t>
      </w:r>
    </w:p>
    <w:p>
      <w:r>
        <w:t>Əlavə olaraq qeyd edirəm ki, Osler zəhərlənmədən sonra şiddətli qusma nəticəsində baş verən qanaxmaya aid etdiyi bir halı və boyunda irinləmə zamanı aşındırma nəticəsində zəruri hala gəlmiş ümumi yuxu arteriyasının bağlanmasından sonra baş verən bir halı təsvir edir. Sonuncu müşahidədən, bəlkə də, onu da xüsusi vurğulamaq lazımdır ki, 18 ildən sonra hələ də epilepsiya baş verməmişdi.</w:t>
      </w:r>
    </w:p>
    <w:p>
      <w:r>
        <w:t>Bundan başqa, Oslerdə və başqalarında xüsusi etiologiya kimi status epileptikus aşkar edilir. Uzun illər davam edən epilepsiyadan sonra tutmanın ən yüksək nöqtəsində artıq daimi serebral iflicin başlaması mümkündür. Osler bununla bağlı Goodharta istinad edir.</w:t>
      </w:r>
    </w:p>
    <w:p>
      <w:r>
        <w:t>Kramp zamanı damar spazmı nəticəsində beyin qanaxmasının baş verə biləcəyi fikrini müdafiə etmişdir. Sonralar biz bu halların başqa cür izah edilə biləcəyi fikrini irəli sürəcəyik.</w:t>
      </w:r>
    </w:p>
    <w:p>
      <w:r>
        <w:t>Xeyli sayda hallarda iflic heç bir ilkin əlamət olmadan baş verir, yəni ya qəflətən tam intensivlikdə (məsələn, Oslerin 3 halı), ya da tədricən yavaş-yavaş güclənərək (Oslerin 10 halı). Halların üçdə ikisindən yarısına qədərində isə aydın ilkin simptomlar mövcuddur. Bir neçə günə qədər davam edən ümumi vəziyyətin pozulması müşahidə oluna bilər, sonra qıcolmalar meydana çıxır, çox vaxt koma, qızdırma və qusma ilə müşayiət olunur. Nadir hallarda qıcolmasız koma təsadüf edilir.</w:t>
      </w:r>
    </w:p>
    <w:p>
      <w:r>
        <w:t>Vallenberqə görə... 160 halın 88-də</w:t>
      </w:r>
    </w:p>
    <w:p>
      <w:r>
        <w:t>Zaks-Peterson „ 36 „ 83 „, Lovett „ 12 „ 26</w:t>
      </w:r>
    </w:p>
    <w:p>
      <w:r>
        <w:t>Konvulsiyalar Vuillamierə görə həmişə, digər müəlliflərə görə isə tez-tez yarımkeçirici xarakter daşıyır. Onlar - həmin müəllifin ardınca getsək, o müəllif ki, həm bu tutmalara, həm də sonradan baş verən epilepsiyaya ən çox diqqət yetirmişdir - tonik, klonik və stertor fazasını ayırd etməyə imkan verir, "Etat de mal" halına birləşə bilən sıralar təşkil edir, bu zaman digər epilepsiyalarda olduğu kimi, xeyli temperatur yüksəlməsi baş verir və bir neçə dəqiqədən 24 saata qədər davam edir. Bu tutmalardan sonra şüursuzluqla müşayiət olunan bir- həftəlik və ya bir neçə həftəlik xəstəlik halı başlaya bilər.</w:t>
      </w:r>
    </w:p>
    <w:p>
      <w:r>
        <w:t>Konvulsiyalar zamanı şüursuzluq demək olar ki, heç vaxt olmur; qızdırma qısamüddətli ola bilər və ya həftələrlə davam edə bilər. Ehtimal ki, uşaqların bir qismi bu ilkin mərhələdə həlak olur.</w:t>
      </w:r>
    </w:p>
    <w:p>
      <w:r>
        <w:t>Eyni şey başa düşüldükdə, konvulsiyaların və iflicin nisbətində aşağıdakı variasiyalar müşahidə olunur (Vuillamier):</w:t>
      </w:r>
    </w:p>
    <w:p>
      <w:r>
        <w:t>1. İflic ilk konvulsiya sırasından dərhal sonra nəzərə çarpır.</w:t>
      </w:r>
    </w:p>
    <w:p>
      <w:r>
        <w:t>2. Birinci seriyadan sonra yalnız hemiparez qalır ki, bu da sonrakı konvulsiya tutmasından (həftələr və ya aylar sonra) tam iflicə çevrilir.</w:t>
      </w:r>
    </w:p>
    <w:p>
      <w:r>
        <w:t>3. Konvulsiyalarla ilk, hətta ikinci, üçüncü və s. xəstələnmə heç bir iz qoymur, tam iflic yalnız sonrakı xəstələnmələrdən birindən sonra baş verir.</w:t>
      </w:r>
    </w:p>
    <w:p>
      <w:r>
        <w:t>Bu tipli hallar nadir deyil. Onlar buna görə bu qədər maraqlıdır ki, epilepsiyanın ilk təzahürü ilə iflicin nəhayət meydana çıxması arasında kifayət qədər uzun fasilə keçdikdə, iflicin epilepsiya gedişində baş verdiyi təəssüratını yaradırlar. Artıq qeyd edildiyi kimi, Osler bu fikri müdafiə edir; belə hallarda konvulsiyaları birbaşa etiologiya kimi göstərir və Goodharta istinad edərək iflicin tutmanın zirvəsində damar qırılması nəticəsində meydana gəldiyini bildirir.</w:t>
      </w:r>
    </w:p>
    <w:p>
      <w:r>
        <w:t>Aşağıda bu növün xüsusilə diqqəti cəlb edən bəzi müşahidələrini toplayıram. Göründüyü kimi, Oslerin fikrini bəzi seksiya nəticələrinə istinad etməklə asanlıqla təkzib etmək olar. Bourneville də bu hallardakı konvulsiyaları düzgün olaraq simptomatik epilepsiya adlandırır.</w:t>
      </w:r>
    </w:p>
    <w:p>
      <w:r>
        <w:t>1. Bourneville və Bricon: Uşaq 4 yaşında ishal zamanı konvulsiyalar keçirir. Onlar 4½ yaşında təkrar olunur və sol tərəfi əhatə edir. Bundan sonra 7 yaşına qədər 10-12 dəfə təkrarlanırlar. 7 yaşında yenidən tutmalar və soltərəfli iflic baş verir.</w:t>
      </w:r>
    </w:p>
    <w:p>
      <w:r>
        <w:t>İflicdən əvvəlki status epileptikus 3 il davam etmişdir. Cəsəd müayinəsinin nəticəsi: sağ hemisferdə temporal payın və parietal və oksipital payların bəzi hissələrinin yerində kista.</w:t>
      </w:r>
    </w:p>
    <w:p>
      <w:r>
        <w:t>2. Jendrassik-Marie: 3 yaşında sol tərəfli konvulsiyalar, altı yaşına qədər təkrarlanır. 6 yaşında iflic başlayır.</w:t>
      </w:r>
    </w:p>
    <w:p>
      <w:r>
        <w:t>İnterval: 3 il. Bölmə müayinəsinin nəticəsi: bir hemisferin sklerozu və atrofiyası.</w:t>
      </w:r>
    </w:p>
    <w:p>
      <w:r>
        <w:t>3. Oulmon, XVI hal: 5 yaşınadək sağlam, bundan sonra 2-3 ay fasilələrlə epilepsiya. Yalnız 11 yaşında tutmalardan sonra xüsusilə güclənən iflic hiss olunur. Fasilə: 6 il.</w:t>
      </w:r>
    </w:p>
    <w:p>
      <w:r>
        <w:t>4. Osier, Pall XXVI: 2 ildən bəri epilepsiya, iflic 6½ yaşında, interval: 4½ il; Fall XXXIX: 1¾ ildən bəri epilepsiya, iflic 3 yaşında, interval: 1¼ il; Pall LXVIII: 3 ildən bəri epilepsiya, iflic 6 yaşında, interval: 3 il; Pall XCII: doğuşdan epilepsiya, iflic 1½ yaşında, interval: 1½ il.</w:t>
      </w:r>
    </w:p>
    <w:p>
      <w:r>
        <w:t>Pall LX: Epilepsiya altıncı ildə başlayır və gün ərzində bir neçə dəfə təkrarlanan, yalnız sol üz yarısında olan qıcolmalardan ibarətdir. İki il sonra ümumi soltərəfli tutma baş verir, bundan sonra bir ay ərzində soltərəfli iflic qalır. 10 yaşında, tutmalar davam edərkən, qol iflici və pis nitq. 12 yaşında qol sağalmışdır, nitq isə demək olar ki, anlaşılmaz hala gəlmişdir.</w:t>
      </w:r>
    </w:p>
    <w:p>
      <w:r>
        <w:t>Elə hallar da olur ki, ilkin əlamətlərlə və ya onlarsız iflic bir anda deyil, hissə-hissə inkişaf edir. Freyd-Kie-nin XXXIII işi ilkin mərhələnin bu davranışı üçün yaxşı nümunədir. Iconographie de la Salpêtrière (V) əsərindəki müşahidələrdən birində ətrafların iflici tez-tez baş verən konvulsiyalarla əlaqədar olaraq tədricən baş tutmuşdu. Jibotto, belə bir "debut progressif (d'une</w:t>
      </w:r>
    </w:p>
    <w:p>
      <w:r>
        <w:t>Bununla belə, indiyə qədər mövcud olan dəlillərin bu məsələ barədə qəti qərar çıxarmağa imkan vermədiyini etiraf etmək lazımdır.</w:t>
      </w:r>
    </w:p>
    <w:p>
      <w:r>
        <w:t>Bəzi müəlliflər sağ bədən tərəfinin üstünlük təşkil etdiyini iddia edirlər, digərləri isə hər iki tərəf üçün təxminən bərabər rəqəmlər tapmışlar:</w:t>
      </w:r>
    </w:p>
    <w:p>
      <w:r>
        <w:t>Hirt öz dərsliyində məlumatlar verir</w:t>
      </w:r>
    </w:p>
    <w:p>
      <w:r>
        <w:t>Bununla belə, diqqətəlayiq bir hal var ki, onların hamısı bədənin sol yarısına aid idi. Əgər Bernhardtın fikrincə, sağ bədən yarısının uşaq iflicinə soldan daha tez-tez məruz qaldığını müəyyən etmək mümkün olsaydı, o zaman düşünmək lazım gələrdi ki, emboliyalar sol karotid arteriyaya sağdakından daha tez-tez düşür.</w:t>
      </w:r>
    </w:p>
    <w:p>
      <w:r>
        <w:t>İflicin (müvafiq olaraq hərəkət pozğunluğunun) yayılması birtərəfli hemisfer xəstəliyində ümumiyyətlə müşahidə olunan mənzərədir və böyüklərdəki vəziyyətdən heç bir fərq göstərmir. Əksər hallarda üz əzələləri az dərəcədə, qol və ayaq isə daha yüksək dərəcədə zədələnir, gövdə və daxili orqan əzələləri isə toxunulmamış və ya yalnız cüzi iştirak edir. Ətraflarda son halqalar (barmaqlar) kök halqalardan (çiyin, bud) daha çox zədələnir, daha mürəkkəb</w:t>
      </w:r>
    </w:p>
    <w:p>
      <w:r>
        <w:t>Hərəkətlər kobud və sadə hərəkətlərə nisbətən daha çox məhdudlaşır. İflicin yayılması da yetkin insandakı kimi eyni variasiyaları göstərir; o, tam hemiplegiya şəklində ola bilər, nadir hallarda monoplegiya və ya cəmlənmiş monoplegiya şəklində təsadüf edilir.</w:t>
      </w:r>
    </w:p>
    <w:p>
      <w:r>
        <w:t>a) Üz iflici. Köhnə müəlliflər bu simptomun tezliyini az qiymətləndirmiş görünürlər. Ranke öz hallarında bunu heç vaxt görməmişdir, Gowers ağız ətrafındakı spazm əlamətlərindən bəhs etsə də, aydın üz iflicini inkar edir. Əksinə, Lovett üz iflicinə hallarının ən azı yarısında rast gəlir və Cibotteau hesab edir ki, diqqətli müşahidə serebral uşaq iflicinin hər halında onu aşkar edərdi. Freyd və Rie, sonralar isə König bu məsələyə ətraflı müşahidələr həsr etmişlər.</w:t>
      </w:r>
    </w:p>
    <w:p>
      <w:r>
        <w:t>Fasial sinirin hemiplegiya xarakterli serebral zədələnmədə iştirakı həqiqətən də tez-tez rast gəlinir. Freyd və Ri bunu öz hallarının üçdə ikisindən çoxunda aşkar etmiş və göstərmişlər ki, bu, əsasən ən yüngül spastik formalarda və xoreatik parezdə müşahidə olunmur. Hemiplegiya və diplegiya formalarını birlikdə götürən Koniq öz hallarının 52 faizində fasial parez görmüşdür; onun yuxarıda adı çəkilən iki müəlliflə arasındakı fərq onunla izah olunur ki, diplegiyalarda fasial parezlər daha nadir təsadüf edirdi və ya qiymətləndirilməsi daha çətin idi.</w:t>
      </w:r>
    </w:p>
    <w:p>
      <w:r>
        <w:t>Hemiplegik serebral iflic zamanı üz parezi, əlbəttə ki, intensivliyinə görə demək olar ki, heç vaxt ətrafların tutulması ilə müqayisə edilə bilməz; burada ümumiyyətlə iflicdən deyil, diqqətli müşahidə tələb edən azalmış innervasiyadan söhbət gedir. Sakitlik halında üzün hər iki yarısının fərqi, bir qayda olaraq, az nəzərə çarpır, böyüklərdə oxşar şəraitdə olduğundan daha azdır. Hətta ağlama qızğın çağında da mimika tez-tez qeyri-bərabərliyi göstərmir; lakin diqqətlə baxdıqda, uşaq ağlamağa başlayanda və ya ağlamağı dayandıranda, yaxud gülümsəyəndə, iflic olmuş tərəfdə innervasiyanın gec başlamasını, eləcə də tez zəifləməsini ən yüngül hallarda belə hiss etmək olar. Parezinin daha yaxşı ifadə olunduğu hallarda ağız küncünün qalxması və digər mimik dəyişikliklər sağlam tərəfdəki kimi geniş miqyasda baş vermir.</w:t>
      </w:r>
    </w:p>
    <w:p>
      <w:r>
        <w:t>Üz sinirinin göz budağı da bir çox hallarda sərbəst çıxmır. Bəzi hallarda iflic olmuş tərəfin göz qapağı yarığı daha geniş açıq qalır, digərlərində isə yalnız ağlayarkən onun daha az daraldığı nəzərə çarpır. Burada söhbət aşağı üz əzələlərində olduğu kimi eyni dərəcədə olan fərqlərdən gedir.</w:t>
      </w:r>
    </w:p>
    <w:p>
      <w:r>
        <w:t>Ezenberq skarlatinadan sonra hemiplegik serebral iflic zamanı ağır üz iflici halını təsvir etmişdir ki, bu halda iflicin yuxarı üz əzələlərinə yayılması və az</w:t>
      </w:r>
    </w:p>
    <w:p>
      <w:r>
        <w:t>Mərkəzi və periferik üz iflicini fərqləndirməkdə aşağı budaqların güclü hərəkətliliyinin rolu müəyyən edilə bilər. O, göstərir ki, uşaqlarda mərkəzi üz parezi zamanı yuxarı budağın cüzi iştirakı qaydadan çox istisna təşkil edir. Periferik iflicdən fərqləndirmək üçün ona üz əzələlərinin mimik ifadə zamanı davranışı ən etibarlı dayaq nöqtəsi kimi görünür. Sakitlikdə və cüzi mimik gərginlik zamanı aydın görünən mərkəzi pareza, güclü mimika (şiddətli ağlama) zamanı adətən bərabərləşir, halbuki periferik pareza o zaman da qalmaqda davam edir.</w:t>
      </w:r>
    </w:p>
    <w:p>
      <w:r>
        <w:t>König hemiplegiya zamanı üz iflicini (Fasialparez) yetkinlərdə hemiplegiyada bu qədər tez-tez müşahidə olunan iradi və mimik hərəkətlər arasındakı fərq baxımından tədqiq etmişdir. Hemiplegiyalı yetkinlərdə üzün mimik hərəkətləri iradi hərəkətlərdən daha yaxşı qorunub saxlanılır, belə ki, onlarda baş verən sözdə mimik parez talamusda (Beçterev) xüsusi ifadə hərəkətləri mərkəzinin zədələnməsi ilə izah edilməli idi. König əvvəlcə uşaqlarda mimik pozulmaların daha böyük tezliyini (24 halın 17-də) müəyyən edir və sonra mimik parezi olan bir halın meyit açılması nəticələrini bildirir, bu halda talamusların toxunulmazlığı şəraitində motor korteksin məhdud zədələnməsi aşkar edilmişdir. O, bundan belə nəticə çıxarır ki, uşaqlarda mimik Fasialparezin izahı üçün xüsusi "mimik mərkəz"dən imtina etmək lazımdır. Beyin zədələnməsinin tez-tez ikitərəfli və ya diffuz xarakter daşıması, bəlkə də, qeyri-iradi hərəkətlərin innervasiyası zamanı bir hemisferin digərini əvəz etməsinə mane olur.</w:t>
      </w:r>
    </w:p>
    <w:p>
      <w:r>
        <w:t>Yetkin insanların mimik hərəkətlərinin uşaqlarınkından başqa innervasiya şəraitində dayandığı şübhəsizdir və yetkin insanların mimikasının ocaqlı zədələnməyə daha davamlı olması heç də təəccüblü olmazdı.</w:t>
      </w:r>
    </w:p>
    <w:p>
      <w:r>
        <w:t>Üz iflicinin qiymətləndirilməsində səhvlərə səbəb ola bilər ki, bir sıra hallarda iflic olmuş tərəfin üz əzələləri spastik innervasiya olunur. Əgər bu belədirsə, onda ağlama zamanı bu tərəfin gözü daha güclü yumulur, ağız bucağı daha yuxarı qalxır və s. Lakin çox vaxt məhz bu zaman əmin olmaq olar ki, zahirən daha yaxşı innervasiya olunan tərəf danışıq hərəkətlərində daha az iştirak edir və ayrı-ayrı əzələlərdə spontan yüngül yığılmalar baş verir, necə ki, böyüklərdə sağalmış periferik üz ifliclərində görməyə adət etmişik. Hemiplegik serebral iflic ədəbiyyatında "tərəf dəyişən" üz iflicinə dair bəzi müşahidələr belə izah oluna bilər. Spastik</w:t>
      </w:r>
    </w:p>
    <w:p>
      <w:r>
        <w:t>Fasial sinirin innervasiyası müxtəlif adlar altında təsvir edilmiş və bir çox müəlliflər tərəfindən qeyd olunmuşdur, məsələn, "Iconographie de la Salpêtrière" müşahidələrində, Fişer ("danışarkən qıcolma"), Delom, Govers ("həddindən artıq fəaliyyət"), Mari ("ikinci dərəcəli kontraktura") tərəfindən.</w:t>
      </w:r>
    </w:p>
    <w:p>
      <w:r>
        <w:t>Freydin iki halında üz nahiyəsindəki spastik innervasiya müşahidə dövründə inkişaf edən üz xoreyasının xəbərçisi idi. Üz xoreyası, ki adətən ayrı-ayrı əzələlərin tikəbənzər yığılmalarında təzahür edir, üz iflicindən iki xüsusiyyətinə görə fərqlənir. O, 1. göz şaxəsini eləcə də ağız şaxəsi qədər iştirak etdirir; 2. demək olar ki, həmişə digər tərəfə keçir. İkitərəfli fəaliyyət üçün hər iki tərəfin üz əzələlərinin əlaqələndirilməsi kimi funksional amil, hansı ki birtərəfli parezanın təsirini çox zəiflədir, birtərəfli qıcıqlanma vəziyyətinə ikitərəfli təzahür imkanı verdiyi görünür.</w:t>
      </w:r>
    </w:p>
    <w:p>
      <w:r>
        <w:t>Üzdə xoreya, birtərəfli, hemiplegiyadan sonrakı hərəkət pozuntusunun tərkib hissəsi kimi, artıq Şarko tərəfindən təsvir edilmişdir.</w:t>
      </w:r>
    </w:p>
    <w:p>
      <w:r>
        <w:t>Ümumiyyətlə, hemiplegiya xarakterli serebral iflicdə üz əzələlərinin iflici ətrafların zədələnməsindən geri qalsa da, əks nisbətin baş verdiyi ayrı-ayrı hallar mövcuddur ki, bu zaman üz sinirinin asimmetriyası mənzərənin ön planında durur (Freyd və Rienin halları). Eyni effekt o zaman da meydana çıxır ki, başlanğıcda tam olan hemiplegiyadan ətrafların iflici geriyə doğru inkişaf edir, üz əzələlərinin iflici isə qalır.</w:t>
      </w:r>
    </w:p>
    <w:p>
      <w:r>
        <w:t>Belə ki, Osler müşahidə zamanı 14-72 yaşında olan bir uşaqdan bəhs edir; bu uşaq bir yaşında tam hemiplegiya vəziyyətində olmuşdur. Ətraflardakı iflic "son izə" qədər geriləmişdi; lakin üzdə güclü birtərəfli parez, iflic olmuş əzələlərdə xoreatik hərəkətlərlə birlikdə mövcud idi.</w:t>
      </w:r>
    </w:p>
    <w:p>
      <w:r>
        <w:t>Bənzəri bir hal Köniqin bir halında da müşahidə olunmuşdur: asfiktik doğuşdan sonra onuncu həyat ayından etibarən epileptik tutmalar göstərən və yeddinci həyat ilində status epileptikusdan sonra sağtərəfli hemiplegiya qazanan bir xəstədə. Ətrafların iflici səkkiz həftədən sonra yoxa çıxmış və yalnız epileptik tutmadan dərhal sonra hər dəfə çox qısa müddətə yenidən meydana çıxmışdı; lakin üz iflici daimi olaraq qalmışdı. Bu silsilənin ifrat həddi isə o imkanı təşkil edir ki, hemiplegiyadan ümumiyyətlə yalnız üz parezi inkişaf etsin və bu parez sonradan anamnez vasitəsilə, epilepsiya ilə ağırlaşma vasitəsilə, eləcə də sonrakı taleyi vasitəsilə özünün hemiplegik serebral iflicə aidliyini büruzə versin. Freyd-Rienin bir halı bu imkanın gerçəkləşdiyini göstərir. Lakin burada da üz parezi hələ dil deviasiyası və</w:t>
      </w:r>
    </w:p>
    <w:p>
      <w:r>
        <w:t>Göz əzələlərinin pozulmaları ilə ağırlaşmışdır. Üz iflicinin qəbulu sonradan üz xoreyası, həmçinin heç vaxt iflic olmamış ətrafların xoreyasının meydana çıxması ilə təsdiqlənmişdir.</w:t>
      </w:r>
    </w:p>
    <w:p>
      <w:r>
        <w:t>Status praesens. Uşaq ağıllı, adi intellektə malikdir. Bəbəklər bərabərdir, yaxşı reaksiya verir. Göz hərəkətləri sərbəstdir, yalnız ondan başqa ki, sol göz daim xarici göz küncünə yerləşmək istəmir. Sol üz yarısı sakitlikdə və innervasiya zamanı az innervasiya olunur. Dil bir az sola meyl edir. Ətrafların hərəkətləri sərbəstdir. Reflekslər hər iki tərəfdə orta dərəcədədir. Həssaslıq qorunub.</w:t>
      </w:r>
    </w:p>
    <w:p>
      <w:r>
        <w:t>Verlauf. Bəzən göz hərəkətlərinin digər pozğunluqları da özünü göstərir, lakin az ifadə olunmuş xarakter daşıyır. Vəziyyət dəyişməz qalır, uşaq getdikcə daha canlı təəssürat bağışlayır; iki il sonra yenidən müayinəyə gətirilir. Sol tərəfli üz iflici hələ də aydın sezilir, lakin xorea inkişaf etmişdir ki, bu da sol ağız küncü ətrafında nəzərəçarpan hərəkətsizliklə özünü göstərir. Vaxtaşırı sol tərəfin qolu və ayağında da əzələ sıçrayışları müşahidə olunur.</w:t>
      </w:r>
    </w:p>
    <w:p>
      <w:r>
        <w:t>Əlavə olaraq qeyd etmək lazımdır ki, fassial parez çox vaxt dilin diqqəti yayındırma ilə müşayiət olunur ki, Königə görə, bu, bəzən onsuz da</w:t>
      </w:r>
    </w:p>
    <w:p>
      <w:r>
        <w:t>diqqəti yayındırma ilə müşayiət olunur ki, Königə görə, bu, bəzən onsuz da</w:t>
      </w:r>
    </w:p>
    <w:p>
      <w:r>
        <w:t>əvvəlki halda rast gəlinir və dil ələkvari lövhənin iştirakında</w:t>
      </w:r>
    </w:p>
    <w:p>
      <w:r>
        <w:t>P) Ətrafların iflici. Əgər hər iki ətraf iflicə məruz qalmışsa, qayda olaraq qolun daha ağır zədələnməsi müşahidə edilir. Eyni şəkildə gözləmək olar ki, hemiplegiyanın müəyyən qədər yaxşılaşması zamanı ayaq qoldan daha sürətli və daha tam bərpa olunacaqdır. Lakin hər hansı böyük topluda əks vəziyyətin tək-tək nümunələrinə rast gəlinir. Ayağın sürətlə bərpa olunduğu hallar, təbii ki, müəyyən mərhələdə braxial monoplegiya təəssüratı doğuracaqdır. Uşaq yeriyə bilmədiyi müddətdə iflicin yayılması barədə mühakimə çox vaxt çətinləşir. Adam elə bilir ki, qarşısında braxial monoplegiya var, uşaq yeriməyə başlayanda isə yenə də hemiplegik yerimə pozuntusu aşkar olunur.</w:t>
      </w:r>
    </w:p>
    <w:p>
      <w:r>
        <w:t>Sachs və Peterson hemiplegik serebral iflic zamanı ümumiyyətlə monoplegiyaların olmasını inkar edirlər. Bu iddiaya etiraz etmək olar, əgər yalnız o faktı yadda saxlasaq ki, ümumiyyətlə orqanik monoplegiyalar çox nadir hallarda təmiz şəkildə aydın ifadə olunmuş halda rast gəlinir. Onlar əsasən a potiori monoplegiyalar adlanır. Monoplegiyadan kənara tamamlanmağa doğru bir əlavə həmişə tapılır və ya heç olmasa gedişatın hər hansı bir mərhələsində mövcud olmuşdur. Freyd orqanik monoplegiyaları ümumiyyətlə belə xarakterizə etmişdir ki, onlar eyni zamanda həm yüksək dərəcədə, həm də yaxşı məhdudlaşdırılmış ola bilməzlər; bir</w:t>
      </w:r>
    </w:p>
    <w:p>
      <w:r>
        <w:t>Onların intensivliyindəki artım həmişə yayılmasında böyüməni özü ilə gətirir və o, diferensial diaqnozu histerik ifliclərə qarşı bu xarakterə əsaslandırmışdır. [1]</w:t>
      </w:r>
    </w:p>
    <w:p>
      <w:r>
        <w:t>Ədəbiyyatda monoplegiya xarakterini (yuxarıdakı məhdudiyyətlə) inkar etmək çətin olan bir neçə müşahidə mövcuddur. Belə ki, Vuillamierin II halı (5½ yaşında ayağın parezi, yalnız 9 yaşında qolun parezi), Knappın II halı (travmadan sonra üz və qolun parezi), Audrinin iki göstərişi və başqaları.</w:t>
      </w:r>
    </w:p>
    <w:p>
      <w:r>
        <w:t>Freyd-Eienin son qeyd etdiyi kimi bir hal, qolu və ayağı bu xəstəliyə müxtəlif tərzdə məruz qalmış nadir, lakin nəzəri cəhətdən əhəmiyyətli hallar qrupuna keçid yarada bilər. Freyd və Eie bu halları "qarışıq formalar" adlandırmış, onları hemiplegik serebral iflicin spastik və xoreatik tipləri arasında keçid kimi başa düşmüşlər. Onlarda qol çox iflic və gərginlik olmadan xoreatik şəkildə zədələnmiş, ayaq isə spastik iflic olmuşdur. Çox nadir hallarda bunun əksi də müşahidə edilir; qol spastik kontrakturadadır, ayaq az iflicdir və bunun əvəzində xoreatikdir (barmaqların atetozu). Belə bir qarışıq forma ilkin olaraq meydana çıxa bilər və ya sonradan hemiplegiyadan yarana bilər ki, bunun nəticəsində bir ətraflar spastik iflici xoreaya dəyişir. Burada xoreanı iflicin ekvivalenti kimi başa düşmək öyrənilir və eyni mülahizəni sonradan hemiplegik ətraflarda meydana çıxan atrofiyaya da tətbiq etmək mümkün olacaqdır. Buna görə də bu kontekstdə ayağın atetoz və ya atrofiyadan qoldan daha intensiv zədələndiyi hallara da işarə etmək olar.</w:t>
      </w:r>
    </w:p>
    <w:p>
      <w:r>
        <w:t>Belə ki, məsələn, Eulenburqun bir halında, IV, ayaqda atetoz qoldakından daha güclü, Delhomun bir halında yalnız barmaqların atetozu, İkonoqrafiyanın V müşahidəsində ayağın atrofiyası qolun atrofiyasından daha güclüdür və sairə və ilaxır.</w:t>
      </w:r>
    </w:p>
    <w:p>
      <w:r>
        <w:t>Xeyli sayda halda hemiplegik yayılma forması iflic olmayan tərəfin ayağının da iştirakı ilə aşılır. Bu, heç də onda özünü göstərmir ki, bu</w:t>
      </w:r>
    </w:p>
    <w:p>
      <w:r>
        <w:t>^) Freyd, Quelques considérations pour une étude comparative des paralysies motrices organiques et hystériques. Arch. de Neurol. No. 77.</w:t>
      </w:r>
    </w:p>
    <w:p>
      <w:r>
        <w:t>Beynində iflic baş verir, lakin əzələ gərginliyinin xeyli artması və reflekslərin güclənməsi ilə özünü göstərir. Yeriş sonra aydın spastik xarakter alır və yalnız bir ayağın zədələnməsi halına nisbətən qat-qat pisləşir.</w:t>
      </w:r>
    </w:p>
    <w:p>
      <w:r>
        <w:t>İkinci ayağın serebral hemiplegiyada iştirakı, Pitresin məlum tədqiqatlarından bəri bilindiyi kimi, böyüklərdə də rast gəlinir. Doğrudur, uşaqların hemiplegiyasında bu, daha tez-tez müşahidə olunur. Belə iştirakın ikitərəfli diz refleksinin güclənməsi şəklində əlaməti demək olar ki, qayda təşkil edir. Lakin serebral uşaq iflicində bu simptom xüsusilə böyük maraq doğurur, çünki o, uşaq yaşında bu qədər tez-tez rast gəlinən və uzun müddət spinal xarakterli xəstəliklər hesab edilmiş spastik paraplegiyalara keçidi təmin edir. Əslində, bu cür hallarda onları hemiplegik, yoxsa diplegik infantil serebral iflicə aid etmək çox vaxt mülahizəyə buraxılır, çünki bu ayırd etmə onsuz da yalnız rahat təsvir tələbi ilə əsaslandırılır və bütövlükdə infantil serebral iflicin qazanılmış və anadangəlmə formaları arasındakı fərqlə üst-üstə düşür. Paraplegik sərtliyin hemiplegiya ilə kombinasiyası şəklində təzahür edən çoxlu sayda diplegiyalar mövcuddur ki, hemiplegiyada ikinci ayağın iştirakı hallarımız da birbaşa onlara gətirib çıxarır.</w:t>
      </w:r>
    </w:p>
    <w:p>
      <w:r>
        <w:t>Sehon Lovett müşahidə etmişdir ki, hemiplegiya xarakterli uşaq iflicinin 26 halından 9-da spastik paraplegiyanın bu və ya digər dərəcəsi ilə kombinasiya müşahidə olunur və o, birbaşa belə bir ehtimal irəli sürmüşdür ki, başlanğıcda hemiplegiya xarakterli olan hallar illər keçdikcə spastik paraplegiyalara çevrilə bilər, lakin bunu sübut etmək ona müvəffəq olmamışdır.</w:t>
      </w:r>
    </w:p>
    <w:p>
      <w:r>
        <w:t>Kontrakturalar, vətər refleksləri, duruş və yerimə.</w:t>
      </w:r>
    </w:p>
    <w:p>
      <w:r>
        <w:t>8. Kontrakturalar, vətən refleksləri, duruş və yerimə.</w:t>
      </w:r>
    </w:p>
    <w:p>
      <w:r>
        <w:t>Hemiplegik serebral iflic zamanı iflic olmuş ətrafların xarakterik vəziyyətini Gaudard aşağıdakı cümlələrlə təsvir edir:</w:t>
      </w:r>
    </w:p>
    <w:p>
      <w:r>
        <w:t>Qol gövdəyə sıxılmış, ön qol yarım pronasiya vəziyyətindədir və çiyinə düz bucaq altında bükülmüşdür. Dirsək bədənə yapışmışdır. Əl bükülmüş və ulnar tərəfə meyillənmişdir, barmaqlar az-çox ovuc içi boşluğuna sıxılmış, bu zaman baş barmağı örtürlər. Bir qədər içəriyə fırlanmış ayaq bəzən baldırın buda nisbətən yüngül bükülməsini və ayağın uzanmasını (plantar fleksiya) göstərir. Bununla yanaşı, ayağın ucu içəriyə çevrilmişdir ki, bu da bütün ayağa equinovarus xarakteri verir. Xəstələrin əksəriyyətində böyük barmaq metatarsusa nisbətən demək olar ki, düz bucaq altında qaldırılmışdır.</w:t>
      </w:r>
    </w:p>
    <w:p>
      <w:r>
        <w:t>Əlavə edək ki, hemiplegiya diaqnozu çox vaxt uşağı düz bir səthə oturtduqda ilk baxışdan qoyula bilər. Qol yuxarıda təsvir edilən xarakterik vəziyyətdə saxlanılır və həmin tərəfin dizi dayaq üzərinə söykənmir.</w:t>
      </w:r>
    </w:p>
    <w:p>
      <w:r>
        <w:t>Təsvir olunan vəziyyətlərdən birini aradan qaldırmağa cəhd edib, sonra müvafiq bədən hissəsini sərbəst buraxsan, o, dərhal əvvəlki vəziyyətinə qayıdır. Bu, tam inkişaf etmiş kontrakturun əlamətidir. Onun dərəcəsi kontraktur vəziyyətini müvəqqəti olaraq bərabərləşdirmək üçün tələb olunan səydən asılı olaraq qiymətləndirilir.</w:t>
      </w:r>
    </w:p>
    <w:p>
      <w:r>
        <w:t>Beləliklə, ixtiyari hərəkət qabiliyyətinin tam iflici davam etdiyi müddətdə kontraktura özünü belə göstərir. Kontraktura fenomeninin mahiyyəti - əzələlərin gərginliyi, bunun üçün hipertoniya adlandırmasına üstünlük vermək olar - lakin iflicin daha az dərəcələrində də müşahidə olunur və müəyyən həcmdə sərbəst hərəkətliliklə uzlaşır. Əzələ sisteminin hipertonik vəziyyəti özlüyündə hərəkət qabiliyyəti üçün maneə təşkil etdiyindən, belə hallarda hərəkət pozuntusunun hansı hissəsinin bundan başqa mövcud parezin hesabına olduğunu müəyyən etmək adətən çətinlik törədir.</w:t>
      </w:r>
    </w:p>
    <w:p>
      <w:r>
        <w:t>Tez-tez müşahidə etmək olar ki, niyyət zamanı ətraflardan birinin ixtiyari hərəkətliliyinin xeyli dərəcədə artması meydana çıxır, istirahət zamanı isə adi rahat vəziyyətin yerini dərhal kontraktura vəziyyəti tutur. Bunun əksi də baş verə bilər: innervasiya olunmayan ətraflar ayrı-ayrı hissələrində yumşaq hiss olunur və çox müqavimət göstərmədən yerdəyişmələrə imkan verir, niyyətin ixtiyari hərəkətlərə qoşulması ilə isə hərəkət edən ətraflarda gərginliklər meydana çıxır. Bu halda</w:t>
      </w:r>
    </w:p>
    <w:p>
      <w:r>
        <w:t>Kontraktura anlayışını təyin etmək üçün əzələ gərginliyi nəticəsində yaranan vəziyyətdə qalma tələb olunduğuna görə, "kontraktura" anlayışından uzaqlaşmaq lazım deyil.</w:t>
      </w:r>
    </w:p>
    <w:p>
      <w:r>
        <w:t>Serebral uşaq iflicində kontrakturalara gəldikdə, bir sıra maraqlı suallar meydana çıxır ki, onların cavablandırılması, şübhəsiz ki, kontrakturanın mahiyyəti haqqında daha yaxşı anlayışı öncədən tələb edərdi.</w:t>
      </w:r>
    </w:p>
    <w:p>
      <w:r>
        <w:t>Gibbın (Trauma in utero, vide pag. 46) çox mühüm müşahidəsi göstərir ki, kontrakturalar anadangəlmə təsadüf edir, yəni hələ bətn daxilində qazanıla bilər.</w:t>
      </w:r>
    </w:p>
    <w:p>
      <w:r>
        <w:t>Kontrakturaların ifliclə eyni vaxtda meydana çıxması barədə bir neçə iddia mövcuddur (məsələn, sifilisə yoluxmuş uşaqda Eubino). Bizim bu göstərişi təsdiqləmək imkanımız olmamışdır, lakin böyük insan beyninin patologiyasından bilirik ki, kontraktura ilə iflicin eyni vaxtda baş verməsi həm xüsusi lokalizasiyalarda, həm də lezyonun xüsusi şəraitində mümkündür.</w:t>
      </w:r>
    </w:p>
    <w:p>
      <w:r>
        <w:t>Bir qayda olaraq, iflic əvvəlcə boş (şalaz) olur və kontraktura yalnız müəyyən, dəyişkən, anamnezdən müəyyən edilə bilməyən bir müddətdən sonra meydana çıxır. Uşaqlar müşahidəyə gətirildikdə, 1. kontraktura mövcud ola bilər, 2. olmaya bilər, çünki o, a) hələ inkişaf etməmişdir, b) artıq keçmişdir.</w:t>
      </w:r>
    </w:p>
    <w:p>
      <w:r>
        <w:t>Bununla bağlı mühakimə hər bir ayrı-ayrı halda kontrakturanın intensivliyinin böyük tərəddüdlərə məruz qalması səbəbindən pozula bilər. İlk müayinə zamanı kontrakturadan azad görünən bir hal, başqa bir gündə ikinci müayinə zamanı əzələ gərginliyinin əhəmiyyətli dərəcələrini aşkara çıxara bilər. Az-çox ağır olan hər hansı bir halda kontraktura heç vaxt müşahidə olunmamış qalmır.</w:t>
      </w:r>
    </w:p>
    <w:p>
      <w:r>
        <w:t>Yeni bir qızdırmalı xəstəlikdən və ya konvulsiyaların təkrarlanmasından sonra mövcud kontrakturaların çox əhəmiyyətli dərəcədə artması asanlıqla təkrarlana bilən bir müşahidədir.</w:t>
      </w:r>
    </w:p>
    <w:p>
      <w:r>
        <w:t>Məlum olduğu kimi, böyüklərdə heç də hər hemiplegiya kontraktura ilə müşayiət olunmur; əksinə, iflic yaxşılaşa və yox ola bilər, halbuki heç vaxt kontraktura inkişaf etməmişdir. Eyni şey serebral uşaq iflicinə də aiddir; burada da, sonradan misallarla əsaslandırılacağı kimi, iflicin tez yox olduğu və kontrakturanın heç vaxt müşahidə edilmədiyi formalar vardır. Lakin maraqlı, amma cavablandırıla bilməyən bir sual budur: serebral uşaq iflici kontraktura inkişaf etmədən davam edə bilərmi? Bəzi anadangəlmə hallar belə görünür; lakin təbii ki, onlarda əvvəllər kontrakturanın olub-olmadığı bilinmir.</w:t>
      </w:r>
    </w:p>
    <w:p>
      <w:r>
        <w:t>Əgər kontraktura əmələ gəlmişsə, onda sonrakı gedişat iki cür ola bilər. Ya kontraktura qalır</w:t>
      </w:r>
    </w:p>
    <w:p>
      <w:r>
        <w:t>Kontrakturalar, vətər refleksləri, duruş və yerimə.</w:t>
      </w:r>
    </w:p>
    <w:p>
      <w:r>
        <w:t>iflic qeyri-müəyyən müddət ərzində davam edir və nəhayət, ətrafların kontraktura vəziyyətlərində fiksasiyasına gətirib çıxarır. Bundan sonra bu vəziyyətlərdə qopmalar olmadan dəyişikliklər yaratmaq mümkün olmur. Sümüklər və oynaqlar yeni formalar almış, əzələlər daimi olaraq qısalmış və dərin xloroform narkozunda belə uzadılmır. Kontrakturanın bu son nəticəsini kontrakturanın özündən fərqləndirmək üçün uyğun bir ad yoxdur. Biz buna erkən gənclikdə serebral iflic keçirmiş yetkin şəxslərdə rast gəlirik; bu, bəlkə də daha ətraflı tədqiqata layiqdir.</w:t>
      </w:r>
    </w:p>
    <w:p>
      <w:r>
        <w:t>Yaxud da intensiv iflic və kontraktura mərhələsindən sonra ikinci - yaxşılaşma mərhələsi başlayır. Kontraktura yüksək dərəcəyə çatmış olsa belə, yenə də yox olur və bu, adətən, ifliclə eyni həcmdə baş verir. Kontrakturanın müəyyən intensivliyindən sonra bu yaxşılaşmanın artıq gözlənilməməsi barədə heç bir işarə yoxdur. İndi çox vacibdir ki, kontrakturanın bu geriləməsi nə bütün yerlərdə, nə də bütün yerlərdə eyni vaxtda baş verməlidir. Qol və ayaq bu cəhətdən, artıq göstərildiyi kimi, adətən fərqli davranır. Qolda kontraktura artıq keçmiş ola bilər; ayaqda isə (burada o, hər halda, əsasən hipertoniya şəklində təzahür edir) hələ də davam edə bilər, bəzən isə əksinə, daha tez ayaqda yox olur. Qolun özündə də bəzən çiyin oynağı və ya dirsək oynağının hələ kifayət qədər gərginlik göstərdiyi, barmaqların isə artıq boşalmış və hərəkətli olduğu müşahidə edilir, başqa hallarda isə yalnız barmaqlarda kontrakturanın qalığını aşkar etmək mümkün olur. Yaxşılaşmanın başlanğıcı ilə əvvəllər iflic olmuş ətraflarda posthemiplegiya hərəkət pozğunluqları bu qədər tez-tez təzahür etdiyindən, kontrakturanın yuxarıda qeyd olunan xüsusiyyəti nəticəsində belə bir hal baş verə bilər ki, məsələn, ön qolda artıq atetoz nəzərə çarpır, yuxarı qol isə hələ də sərt kontraktura vəziyyətində bədənə sıxılmış şəkildə daşınır. Qısası, kontraktura, eləcə də posthemiplegiya xorea iflic olmuş ətrafların hər bir hissəsini fərdi şəkildə və digər hissələrin vəziyyətindən asılı olmayaraq tuta bilər.</w:t>
      </w:r>
    </w:p>
    <w:p>
      <w:r>
        <w:t>Kontrakturun yayılma formasındakı bu sərbəstlik uşaqlarda da, böyüklərdə də serebral hemiplegiyada iflicin davranışına nisbətən diqqətəlayiq bir ziddiyyət göstərir. Serebral iflic hər dəfə bədən üzvlərindəkindən daha çox son oynaqlarda güclü olur; kontraktura isə orada və ya burada ən güclü ola bilər. Dirsəkdə əyilmə və açılmanın barmaq hərəkətlərinin oyunundan daha çox zədələndiyi heç bir hal müşahidə olunmur, əksinə, dirsəyin hələ də sərt, barmaqların isə artıq boşaldığı çoxlu hallara rast gəlinir.</w:t>
      </w:r>
    </w:p>
    <w:p>
      <w:r>
        <w:t>Şternberq serebral uşaq iflicinin kontrakturaları haqqında belə bir fikir irəli sürür ki, onlar bir tərəfdən "daha hərəkətli", digər tərəfdən isə böyüklərdəki hemiplegiya zamanı baş verən kontrakturalardan "daha güclü"dür. Onları "daha hərəkətli" adlandırmaq olar, çünki ehtiyatla hərəkət edildikdə onları aradan qaldırmaq daha asan mümkün olur; daha güclü təsir bağışlamalarının səbəbi isə ondan ibarətdir ki, atrofiyaya uğramamış əzələlər daha böyük qüvvə ilə üzvü, həm də dəyişkən vəziyyətlərdə fiksə edir. Digər hallarda isə infantil serebral iflic zamanı da sabit vəziyyətdə güclü kontraktura inkişaf edir.</w:t>
      </w:r>
    </w:p>
    <w:p>
      <w:r>
        <w:t>Uşaqların hemiplegiya formalı serebral iflicində reflekslərin tədqiqi, ehtimal ki, bu sahədə tapıla biləcək bütün nəticələri hələ verməmişdir. Refleksin güclənməsi, xüsusən diz refleksinin güclənməsi, qayda təşkil edir və yalnız "xoreatik parez" zamanı olmaya bilər. Lakin həm Zaks, həm də Freyd və Ri ayrı-ayrı halları qeyd edirlər ki, orada bilinməyən səbəblərdən diz refleksləri güclənməmiş, hətta azalmışdır.</w:t>
      </w:r>
    </w:p>
    <w:p>
      <w:r>
        <w:t>Ağır spastik parezlərdə refleksin güclənməsi çox vaxt ikitərəfli olur. Refleksin güclənməsi ümumiyyətlə kontrakturadan daha tez-tez rast gəlinir, ayaq klonusu isə nadir deyil.</w:t>
      </w:r>
    </w:p>
    <w:p>
      <w:r>
        <w:t>Serebral uşaq iflicində yerimə yerişi əsasən iflic olmayan tərəfin ayağının zədələnmədən qalıb-qalmamasından asılıdır. Birinci halda yeriş çox vaxt tipik hemiplegiya xarakteri daşıyır: omba oynağında dairəvi fırlanma, bundan başqa, ayağın dorsal fleksiyasının açıq-aşkar pozulması səbəbindən çox vaxt dizdə atılma ("Stepping") müşahidə olunur.</w:t>
      </w:r>
    </w:p>
    <w:p>
      <w:r>
        <w:t>Digər hallarda ayağın equinus və ya equinovarus şəklində yanlış vəziyyətdə olması diqqəti ən çox çəkən əlamətdir. Bu, o dərəcədə ağır ola bilər ki, balaca xəstə, Marienin ifadəsi ilə desək, „marche litteralement sur ses orteils". Bununla yanaşı, astraqalın subluksasiyası da az-az hallarda müşahidə olunmur.</w:t>
      </w:r>
    </w:p>
    <w:p>
      <w:r>
        <w:t>Hər iki ayaq iflic olubsa, yəni müəyyən dərəcədə spastik paraplegiya varsa, yerimənin xarakteri daha çox pozulur, bədənin vəziyyəti ehtiyatlı olur, addımlar kiçik olur, çox vaxt ataktik xarakter aşkar edilir və ya yerimə aşkar edilmiş spastik paraplegiyadan çıxarıla biləcəyindən daha çox pozulur.</w:t>
      </w:r>
    </w:p>
    <w:p>
      <w:r>
        <w:t>9. Göz əzələlərinin və görmə pozuntuları; həssaslıq pozuntuları.</w:t>
      </w:r>
    </w:p>
    <w:p>
      <w:r>
        <w:t>Ayrı-ayrı hallarda hemiplegik serebral iflic zamanı göz əzələlərinin iflici də müşahidə edilmişdir ki, bunlar böyüklərdə hemiplegiyada olduğu kimi klinik mənzərəyə aid deyildir, lakin zədələnmənin lokal əlaməti kimi əhəmiyyətlidir.</w:t>
      </w:r>
    </w:p>
    <w:p>
      <w:r>
        <w:t>Bu cür yeganə otopsi nəticəsi olan hal Vallenberqə məxsusdur. O, göz hərəkəti sinirinin iflici ilə növbələşən bir</w:t>
      </w:r>
    </w:p>
    <w:p>
      <w:r>
        <w:t>Göz əzələlərinin və görmə pozuntuları; həssaslıq pozuntuları.</w:t>
      </w:r>
    </w:p>
    <w:p>
      <w:r>
        <w:t>Sol tərəfli hemiplegiya göstərilmiş və autopsiya (sağ beyin ayağında noxud böyüklüyündə kista) vasitəsilə özünün qaneedici izahını tapmışdır. Menzin bir halında (seksiyasız) daha mürəkkəb pozuntular müşahidə edilmişdir; yəni iflicin əks tərəfində tam okulomotorius parezi (xarici və daxili budaqlar), iflic tərəfində isə natamam (R. sup., R. inf.). Bu halda da beyin ayağı ocağının mövcud olduğu qəbul edilməli idi. Freyd və Rienin bir halında dəyişkən okulomotorius iflicinin qalıqları (ptoz) aşkar edilmişdir; həmin müəlliflərin başqa bir müşahidəsində yeni xəstəlik tutmasından (qızdırma və konvulsiyalarla) sonra əvvəllər mütləq mövcud olmayan dəyişkən abducens iflici meydana çıxmış, bu iflic qısa müddətdən sonra geriyə inkişaf etmişdir.^)</w:t>
      </w:r>
    </w:p>
    <w:p>
      <w:r>
        <w:t>Bu təcrid olunmuş hallar müəyyən prinsipial əhəmiyyət daşıya bilər. Çünki onlar bütün digər cəhətlərdən (etiologiya, iflicin gecikmiş xorea ilə əvəzlənməsi, epilepsiya) infantil serebral iflic adına iddia edə bildiklərinə görə, bizi infantil serebral iflic üçün yalnız uclar və ya böyük beyin hemisferlərində lokalizasiyanı postulat kimi irəli sürməkdən çəkindirirlər.</w:t>
      </w:r>
    </w:p>
    <w:p>
      <w:r>
        <w:t>Homonim lateral hemianopsiya birtərəfli ifliclə yanaşı ilk dəfə 1889-cu ildə Freyd tərəfindən təsvir edilmişdir. Sonralar Freyd və Eie, Sileks, Henşen, Koppen, Köniq, Lammers tərəfindən başqa müşahidələr aparılmışdır. Bütövlükdə, hemianopsiya hemiplegik serebral iflicin kifayət qədər nadir qismən təzahürüdür; Zaks uşaqlarda beyin ifliclərinə dair mühazirəsində bildirir ki, o, özünün - açıq-aydın çox zəngin olan - təcrübəsində buna yalnız 8 dəfə rast gəlmişdir. Freyd-Eie halları çox gənc xəstələrə (ən gənci 11 aylıq idi) aid idi ki, onlarda ağır spastik parez, qıcolmalar altında qəfil xəstəlik başlanğıcı, təkrarlanan epileptik tutmalar, afaziya və hemianesteziya ilə ağırlaşma müşahidə olunurdu. Diqqətəlayiq haldır ki, hər üç uşaq hemiplegik serebral iflic xəstələrində adətən olduğu kimi apatik və intellektual cəhətdən sıxılmış deyildi, əksinə şən və hərəkətli, hətta motor təzahürlərində də qorxmaz idi. Görmə sahələrinin perimetrik yoxlanılması, təbii ki, mümkün deyildi; bir halda oftalmoskopdan istifadə etmək mümkün olmuş və göz dibinin normal olduğunu göstərmişdir. Hemianopsiya uşağın itirilmiş görünüş sahəsi yarısındakı əşyalara biganəliyi və görülən və arzu olunan şeyləri görmə sahəsinin digər yarısına keçirdikdə onun acizliyi və ümidsizliyi ifadəsindən tanınmışdır. Uşaqlardan birinin anormal baş mövqeyi var idi və o,</w:t>
      </w:r>
    </w:p>
    <w:p>
      <w:r>
        <w:t>*) Diplegiyalar klinikasında göz əzələlərinin iflicinə dair digər məlumatlar (Köniq).</w:t>
      </w:r>
    </w:p>
    <w:p>
      <w:r>
        <w:t>O, itirilmiş əşyanı başın və bədənin ardınca hərəkəti ilə yenidən tapmağı öyrənmişdi; digəri isə bu hiyləni müşahidə dövründə mənimsəmişdi. Hemianopsiyanın geri çəkilib-çəkilmədiyini, yoxsa görmə pozuntusunun yaxşılaşmasının bu cür köməkçi vasitələrdən istifadə ilə bağlı olub-olmadığını heç vaxt müəyyən etmək mümkün olmadı.</w:t>
      </w:r>
    </w:p>
    <w:p>
      <w:r>
        <w:t>Pall-König-in işi, əvvəlki xəstəliyindən qalıq kimi təcrid olunmuş facialis parezi daşıyan və epileptik tutmalardan əziyyət çəkən (səh. 59-da qeyd olunan hal ilə eyni) yaşlıca bir qıza aid idi. Bu uşaq on ikinci yaşında yeni bir status epilepticusdan sonra facialis parezi ilə eyni tərəfli hemianopsiya qazandı; onun ayırıcı xətti xəstəliyin onuncu günündə fiksasiya nöqtəsindən keçirdi. Sonralar hemianopsiya geri çəkilməyə başladı, mərkəzi görmə sahəsi azad oldu, eyni zamanda hər iki tərəfdə konsentrik daralma müəyyən edilə bildi. Hər iki simptom üç ay sonra yenidən yoxa çıxmışdı, lakin hemianopik pozğunluq daralmadan daha əvvəl, daralma isə ümumiyyətlə birincidən asılı olmayaraq davranırdı.</w:t>
      </w:r>
    </w:p>
    <w:p>
      <w:r>
        <w:t>Lamraersin[1] halında hemianopsiya hemiplegiya, afaziya və psixi pozğunluqla yanaşı skarlatina nefriti zamanı meydana çıxmış, lakin xəstəliyin bitməsindən əvvəl yox olmuşdur.</w:t>
      </w:r>
    </w:p>
    <w:p>
      <w:r>
        <w:t>Hemiplegiya ilə yanaşı hemianopsiyanın başqa bir halını da Sileks təsvir etmişdir; bunun səbəbi morfin zəhərlənməsi idi. Daha mürəkkəb, lakin yenə də həmin çərçivəyə aid olan bir müşahidə Fritşeyə məxsusdur. Bu müəllif ağır göy öskürəyi zamanı pnevmoniyaya tutulmuş ikiyaşlı uşaq haqqında məlumat verir. Sonuncunun davam etdiyi müddətdə koma və əsasən sağ tərəfli qıcolmalar meydana çıxdı. Uşaq dərin apatiyadan oyandıqdan sonra müəyyən edildi ki, onda görmə pozuntusu var, əşyaları tanımır, həmçinin eşitdiyi sözləri başa düşmürdü. Bir müddət sağ tərəfli hemianesteziya müşahidə olunurdu. İflic yox idi, yalnız sağ üz sinirinin parezi vardı, sağ qolun hərəkətləri ataktik idi. Yaxşılaşma irəlilədikcə görmə pozuntusunun hemianopik olduğu aydın şəkildə müəyyən edildi. Təxminən yarım il sonra tam sağalma baş verdi.</w:t>
      </w:r>
    </w:p>
    <w:p>
      <w:r>
        <w:t>Fritzschenin müşahidə etdiyi simptomlar, görünür, sol tərəfin bütün arxa hissəsinin funksional sıradan çıxmasına uyğun gəlir</w:t>
      </w:r>
    </w:p>
    <w:p>
      <w:r>
        <w:t>Göz əzələlərinin və görmə pozuntuları; həssaslıq pozuntuları.</w:t>
      </w:r>
    </w:p>
    <w:p>
      <w:r>
        <w:t>Hemisfer, bu zaman ön hemisfer hissəsinə qıcıqlandırıcı təsir - sol tərəfli qıcolmalar - meydana gəlmişdi. Fritşe subaraxnoidal boşluğa böyük qanaxma olduğunu ehtimal etməyə meyllidir.</w:t>
      </w:r>
    </w:p>
    <w:p>
      <w:r>
        <w:t>Dəri həssaslığının pozulması uşaqlarda serebral iflic zamanı çox ikinci dərəcəli rol oynayır. Bunun ilk növbədə səbəbi ondan ibarətdir ki, uşaqlarda həssaslığın tədqiqi ən böyük çətinliklər törədir; lakin bundan başqa, onu da iddia etmək olar ki, uşaq yaşında üzvi beyin proseslərində həmin pozulmalar böyüklərdəkindən daha nadir təsadüf olunur. Məlumdur ki, artıq böyüklərin üzvi simptomatologiyasında həssaslıq pozulması hərəkət pozulması ilə müqayisədə xeyli arxa plana keçir. Xüsusilə serebral mənşəli hemianesteziya hemiplegiyadan daha nadirdir, bir qayda olaraq daha az mütləq və hər şeydən əvvəl daha keçicidir. Adi apopleksiyada hemianesteziya yalnız bir neçə gün davam edir; onun daha uzunmüddətli və ya daimi olması üçün xüsusi lokalizasiyalar tələb olunur.</w:t>
      </w:r>
    </w:p>
    <w:p>
      <w:r>
        <w:t>Uşaqlarda hemiplegiya zamanı hemianesteziya - bütün şahidliklərə görə - daha da nadir görünür. Şarko və onun şagirdləri, vaxtilə hemi-xorea ilə hemianesteziyanın birgə təsadüfünə böyük əhəmiyyət verən və birincinin lokalizasiyasını bu münasibətə əsaslandıranlar, yenə də etiraf edirdilər ki, bu, uşaqların hemi-xoreasına aid deyil.</w:t>
      </w:r>
    </w:p>
    <w:p>
      <w:r>
        <w:t>Lakin iflic olmuş ətraflarda ağrı hissinin azalması o qədər də nadir deyil. Məsələn, Qodar 86 hal arasında 38-də həssaslıq pozğunluqları haqqında məlumat verilmişdir. Bunlardan beşində tam hemianesteziya, doqquzunda cüzi pozğunluqlar müşahidə olunur, səkkizində isə üz və eşitmə iflic tərəfində zədələnmişdir. Onun özünün 15 müşahidəsi arasında üçü həssaslıq pozğunluğu ilə müşayiət olunur və o, bunların keçici xarakterini xüsusi vurğulayır. Ulmon öz halları arasında üçünü göstərir ki, onlarda dəri həssaslığının yarımqütblü pozğunluğu müəyyən edilmişdir; hamısı epilepsiya ilə ağırlaşmış ağır hallardır.</w:t>
      </w:r>
    </w:p>
    <w:p>
      <w:r>
        <w:t>Praktiki olaraq tamamilə əhəmiyyətsiz olan həssaslıq pozuntusundan daha böyük rol oynayan, eyni dərəcədə nadir rast gəlinən həssas qıcıqlanma hadisələridir ki, bunlar iflic olmuş ətraf üzvlərində ağrılar şəklində meydana çıxır. Bu ağrıları güclü kontraktura və şiddətli spontan hərəkətlərlə birlikdə təsadüf edildikdə, oynaqların və əzələlərin dartılması ilə əlaqələndirməyə meyl etmək olar. Lakin bu izahatdan əl çəkmək lazımdır, çünki ədəbiyyatda analoji hallar, məsələn, Şarkeyin (atetoz və yuxarı ətrafın həddindən artıq hərəkətli spazmları) təsvir etdiyi hal heç bir ağrılılıq barədə məlumat vermir. Deməli, bu həssas qıcıqlanma simptomlarını əzələ sisteminin vəziyyətindən asılı olmayan kimi başa düşmək lazımdır. Məlum olduğu kimi, tamamilə oxşar ağrılı parestiyalara böyüklərdə beyin iflicinin həm xəbərçiləri, həm də sonrakı təzahürləri kimi rast gəlinir.</w:t>
      </w:r>
    </w:p>
    <w:p>
      <w:r>
        <w:t>Artıq Cazauvielh uşaqlarda serebral iflicin təsvirində iflic olmuş ətraflarda ağrıları qeyd etmiş, başqa müəlliflər də bunu təsadüfən təsdiqləmişlər. Iconographie de la Salpêtrière-in II müşahidəsi iflic olmuş qolda tutmalarla (elancements) müşayiət olunan, tutma şəklində təzahür edən kəskin ağrılardan, həmçinin həmin ətrafların oynaqlarında ağrı və xırıltıdan əziyyət çəkirdi. Iconographie müəllifləri tamamilə ümumi şəkildə göstərirlər ki, iflic olmuş ətrafın oynaqları, xüsusən çiyin və dirsək, tutma şəklində təzahür edən ağrıların mənbəyidir. Autopsiyada isə "de l'arthrite" dəyişikliklərindən bəziləri aşkar edilir.</w:t>
      </w:r>
    </w:p>
    <w:p>
      <w:r>
        <w:t>Bu pozğunluq da yetkinlərdə tanınan posthemiplegik oynaq xəstəliklərində öz analoqunu tapırdı.</w:t>
      </w:r>
    </w:p>
    <w:p>
      <w:r>
        <w:t>Hemianesteziya və hemianopsiya kimi simptomlar "hemiplegiya xarakterli serebral iflic" anlayışının qavranılması üçün həlledici əhəmiyyət daşıyır, belə ki, onlar bizi adın hərfi mənasından kənara çıxmağa məcbur edir və bu tez-tez rast gəlinən xəstəliyin yalnız hərəki boz maddə ilə məhdudlaşan sistem xəstəliyi hesab edilə bilməsi ehtimalını tamamilə aradan qaldırır. Zədələnmənin lokalizasiyası uşaq serebral iflicinin mahiyyətini təşkil edə bilməz. Bunu patoloji anatomiya da təsdiqləyir: o, hemiplegiya xarakterli serebral iflic zamanı ən müxtəlif digər qabıq və ya beyin sahələrində hərəki bölgəyə köçürüldükdə oradan hemiplegiya yaradacaq eyni zədələnmələri aşkar edir. Buna görə də, təcrid olunmuş şəkildə aşkar edilmiş hemianopsiyanın hemiplegiya xarakterli serebral iflicə aid edilməsi tamamilə etirazsız olardı, bir şərtlə ki, digər klinik məqamlar (etiologiya, gedişat, ağırlaşmalar) uyğunluq göstərsin.</w:t>
      </w:r>
    </w:p>
    <w:p>
      <w:r>
        <w:t>1. Yetkin insanda olduğu kimi, əsl afaziya kimi, artıq qazanılmış nitq qabiliyyətinin pozulması kimi. Xəstəlikdən əvvəl müəyyən söz ehtiyatına malik olan uşaq indi həmin ehtiyat daxilində məhdudlaşmış vəziyyətdə qalır, ən pis halda isə müxtəlif mənaları bağlamağa məcbur olduğu tək bir səs ifadəsi ilə kifayətlənməli olur. Bu hallarda afaziya ocaq simptomu olur.</w:t>
      </w:r>
    </w:p>
    <w:p>
      <w:r>
        <w:t>2. Bir çox hallarda müşahidə edilir ki, xəstəlikdən əvvəl hələ danışmağa başlamamış uşaqlar danışmağı başqalarına nisbətən gec öyrənir, yaxud danışmağı öyrənməkdə olarkən xəstəlikdən sonra heç bir tərəqqi etmir və ya yalnız çox ləng tərəqqi edirlər. Bu cür hallarda pozuntunu ocaq simptomu kimi qəbul etməyə haqq yoxdur, çünki uşaqlarda danışmanın gecikmiş inkişafı ümumiyyətlə beyin inkişafının zəifliyinin əlaməti kimi o qədər tez-tez rast gəlinir.</w:t>
      </w:r>
    </w:p>
    <w:p>
      <w:r>
        <w:t>Uşaqlarda müəlliflərin "afaziya" kimi təsvir etdikləri hər şeyin həqiqətən bu adı layiq olub-olmadığı, onların çox vaxt dizartrik pozuntuları da daxil edib-etmədikləri şübhəlidir. Hemiplegik serebral iflicdə təmiz motor afaziyadan (Broka) başqa bir afaziya növü çox nadir hallarda müşahidə edilmiş kimi görünür.</w:t>
      </w:r>
    </w:p>
    <w:p>
      <w:r>
        <w:t>Müəlliflər bu barədə həmfikirdirlər ki, hemiplegiyalı serebral iflicin afaziyası davamlı simptom deyildir. Qotar belə bir müddəa irəli sürmüşdür: "I1 est extremement remarquable que, quel que soit le cote de la lesion cerebrale, les individus hemiplegiques depuis leur enfance ne</w:t>
      </w:r>
    </w:p>
    <w:p>
      <w:r>
        <w:t>heç vaxt afaziya göstərmirlər və bu, hətta bütün hemisfer</w:t>
      </w:r>
    </w:p>
    <w:p>
      <w:r>
        <w:t>"gauche est atrophie!" Bernhardt bu iddianı yalnız cüzi dərəcədə məhdudlaşdırmışdır. Hemiplegik serebral iflic proseslərində məhz Broka sahəsinin heç vaxt davamlı zədələnməyə məruz qalmadığını güman etmək mümkün olmadığından, Kotarın xüsusi vurğuladığı bu vəziyyətdə erkən uşaqlıq dövründə bir hemisferin funksiyalarının digəri tərəfindən öz üzərinə götürülə bilməsinin sübutunu görmək lazımdır.</w:t>
      </w:r>
    </w:p>
    <w:p>
      <w:r>
        <w:t>Beyin diferensiasiyasının aşağı səviyyəsinə uşaqlıq dövründə afaziya haqqında başqa bir müddəa da işarə edir ki, bu müddəa böyüklərin vəziyyətindən ikinci bir kənarlaşmanı aşkara çıxarır: yəni uşaqlarda afaziya nisbətən tez-tez sağ hemisferin zədələnmələri ilə də bağlı olur.</w:t>
      </w:r>
    </w:p>
    <w:p>
      <w:r>
        <w:t>Wulff hətta 24 halın tədqiqindən sonra belə bir nəticəyə gəlir ki, nə zədələnmənin yerləşməsi, nə də yalnız yaş (danışma qabiliyyəti) dilin sonrakı inkişafının müəyyən edilməsi üçün böyük əhəmiyyət kəsb edir. Həmçinin birtərəfli iflicin intensivliyi ilə nitq pozuntusu arasında da heç bir paralel aparmaq mümkün deyil.</w:t>
      </w:r>
    </w:p>
    <w:p>
      <w:r>
        <w:t>Aşağıdakı kiçik cədvəl müxtəlif müəlliflər tərəfindən sağ və sol tərəfli parezlərdə afazik pozuntuların hansı say nisbətində aşkar edildiyini göstərməlidir.</w:t>
      </w:r>
    </w:p>
    <w:p>
      <w:r>
        <w:t>Sachs 20 afaziya halından 12-də sağ, 8-də isə sol tərəfli iflic aşkar etmişdir; Vulf 24 afaziya halından 9-da sağ, 15-də isə sol tərəfli iflic müəyyən etmişdir.</w:t>
      </w:r>
    </w:p>
    <w:p>
      <w:r>
        <w:t>İnfantil serebral iflic zamanı afaziya ən ətraflı şəkildə Bernhardtın bir əsərində nəzərdən keçirilmişdir və onun nəticələrini aşağıdakı müddəalarda ümumiləşdirmək olar:</w:t>
      </w:r>
    </w:p>
    <w:p>
      <w:r>
        <w:t>1. Əsl afaziya uşaq yaşında heç də nadir hallarda rast gəlinmir.</w:t>
      </w:r>
    </w:p>
    <w:p>
      <w:r>
        <w:t>2. Onların etiologiyası üçün mühüm sayılan ilk növbədə böyüklərdə də müşahidə olunan həmin hallardır. Bundan başqa, uşaqlıq dövrünə xas olan sözdə "refleks afaziyalar" (həzm pozğunluqlarından sonra, bağırsaq kanalında qurdlar olduqda, psixi həyəcanlar zamanı və ümumi nevrozlarda nitqin itirilməsi), həmçinin kəskin infeksion xəstəliklərdən sonra afazik hallar.</w:t>
      </w:r>
    </w:p>
    <w:p>
      <w:r>
        <w:t>3. Kəskin və xroniki beyin xəstəlikləri uşaqlarda da, böyüklərdə olduğu kimi, afaziya hallarına səbəb ola bilər.</w:t>
      </w:r>
    </w:p>
    <w:p>
      <w:r>
        <w:t>4. Afaziya serebral uşaq iflicində tez-tez rast gəlinən simptomdur, çox vaxt müvəqqəti, nadir hallarda isə daimi olur. Halların böyük əksəriyyətində afaziya yalnız dolayı, müvəqqəti ocaq simptomu təşkil edir və daimi itki simptomu deyildir. Afaziyanın baş verməsi heç də həmişə eyni vaxtda mövcud olan ifliclə bağlı deyildir; hər ikisi eyni vaxtda daha ağır beyin zədələnməsinin simptomları kimi təzahür etdikdə, afaziyanın əsasında duran zədələnmələr, görünür, tez sağalır.</w:t>
      </w:r>
    </w:p>
    <w:p>
      <w:r>
        <w:t>5. Afaziya birbaşa ocaq simptomu kimi meydana çıxdıqda belə, çünki zədə sol tərəfli nitq yolunu məhv etmişdir, kompensasiya</w:t>
      </w:r>
    </w:p>
    <w:p>
      <w:r>
        <w:t>baş verir, belə ki, sağ hemisfer nitq funksiyasını öz üzərinə götürür və ya bəlkə də o, bu funksiyanı doğuşdan (solaxaylarda) artıq öz üzərinə götürmüşdür.</w:t>
      </w:r>
    </w:p>
    <w:p>
      <w:r>
        <w:t>6. Nitq pozğunluğunun formasına gəldikdə, bu, əsasən (ataktik) motor afaziyasıdır.</w:t>
      </w:r>
    </w:p>
    <w:p>
      <w:r>
        <w:t>Uşaqlıq dövründə afaziyadan bəhs edən klinik mühazirə Treytelə məxsusdur və o, Karusun daha əvvəlki işinə əsaslanır.</w:t>
      </w:r>
    </w:p>
    <w:p>
      <w:r>
        <w:t>11. Posthemiplegiya hərəkət pozğunluqları.</w:t>
      </w:r>
    </w:p>
    <w:p>
      <w:r>
        <w:t>Serebral uşaq iflicində iflic mərhələsi keçildikdən sonra qəsdən edilən hərəkətlər, xüsusilə də əvvəllər iflic olmuş əlin hərəkətləri normaldan fərqli şəkildə yerinə yetirilir; dəqiq təhlil zamanı bu hərəkətlərdə üç patoloji elementi ayırd etmək mümkündür: 1. spastik, 2. ataktik, 3. xoreatik.</w:t>
      </w:r>
    </w:p>
    <w:p>
      <w:r>
        <w:t>1. Bu hallarda iradə hərəkətini spastik adlandırmaq olar, çünki o, hərəkətə gətirilən əzələlərin həddindən artıq gərginliyi ilə yerinə yetirilir. Ayrı-ayrı kontraksiyaların müddəti artmış görünür, bununla da hərəkət forması qıcolma xarakteri alır. Bu, həm aidiyyəti ətrafda hələ kontraktura olduqda, həm də o olmadan baş verir. Sonuncu halda demək olar ki, hərəkət zamanı spastik innervasiya vəziyyəti gizli kontrakturaya (en imminence) işarə edir; kontraktura da sonra adətən niyyət cəhdi ilə eyni vaxtda meydana çıxır.</w:t>
      </w:r>
    </w:p>
    <w:p>
      <w:r>
        <w:t>2. Bu şəkildə baş verən hərəkət ataktik adlandırılmalıdır, çünki o, tabes ataksiyasında olduğu kimi, innervasiyanın uyğunsuz bölgüsü nəticəsində məqsədəuyğunsuzluq xarakteri daşıyır. Niyyət məqsədə ən yaxşı şəkildə çatmaq üçün tələb olunandan daha çox və ya başqa əzələ qruplarına yönəldilir, buna görə də hərəkət məqsədin ətrafında yırğalanır və ona ancaq dolayı yollarla çatır.</w:t>
      </w:r>
    </w:p>
    <w:p>
      <w:r>
        <w:t>3. Nəhayət, bu hərəkət hələ də çox vaxt xoreyaya bənzər adını haqlı olaraq daşıyır, çünki onda elə impulslar meydana çıxır ki, qıcolma xarakteri ilə intensionun az-çox sabit saxlanılan məqsədəuyğun istiqamətini kəsir, necə ki, xoreyalı xəstələrin intensionlu hərəkətlərində bu baş verir.</w:t>
      </w:r>
    </w:p>
    <w:p>
      <w:r>
        <w:t>Serebral uşaq iflicindən sonra ixtiyari hərəkətlərin necə yerinə yetirilməsi yuxarıdakı qeydlərlə yalnız təhlil edilmiş, təsvir edilməmişdir. Sonuncu həddən artıq çətindir və ən yaxşı halda müşahidənin özü ilə əvəz olunur. Bir qayda olaraq, hərəkətdə hər üç xarakterdən bir şey vardır və bu, xoreatik xarakterdir</w:t>
      </w:r>
    </w:p>
    <w:p>
      <w:r>
        <w:t>Bir anlıq, ən nadir hallarda diqqəti cəlb edən odur ki, spastik-ataktik adlandırma ən nadir hallarda iflicin keçməsindən sonra iradi hərəkətin xarakteristikası üçün kifayət edir.</w:t>
      </w:r>
    </w:p>
    <w:p>
      <w:r>
        <w:t>Ayaqlarda bu hərəkət pozğunluqlarını mümkün hərəkətlərin bu qədər az müxtəlifliyi səbəbindən yaxşı ayırd etmək olmur. Burada spastik xarakter üstünlük təşkil edir; hər iki ayağın iştirakı zamanı yeriş çox vaxt aydın şəkildə ataktik olur.</w:t>
      </w:r>
    </w:p>
    <w:p>
      <w:r>
        <w:t>Bu, uşaqların serebral iflicinin böyüklərin iflicindən üstün olduğu, demək olar ki, yeganə hərtərəfli xüsusiyyət olan ixtiyari hərəkətin təsvir olunan xüsusiyyətində qeyd edilməyə layiqdir. Böyüklərdə hemiplegiyadan sonra əvvəllər iflic olmuş əldə aşkar edilən hərəkət pozğunluğu sadəcə spastik-paretik kimi təyin edilməlidir. Aydın ataksiya göstərən hərəkət növləri istisna təşkil edir; həmçinin spastik xarakter uşaq iflicində olduğu qədər güclü inkişaf etmiş nadir hallarda olur. Doğrudur ki, posthemiplegik hərəkət pozğunluğunun bütün növləri böyüklərdə də, qismən kifayət qədər yaşlı şəxslərdə də müşahidə edilmişdir, hətta ilk dəfə onlarda təsvir edilmişdir. Lakin böyüklərdə söhbət həmişə yalnız uşaqlarda daha tez-tez təsadüf edilən və intensionun spastik-ataktik xarakteri kimi demək olar ki, müntəzəm olaraq rast gəlinən eyni innervasiya pozğunluqlarının istisna hal kimi baş verməsindən gedir.</w:t>
      </w:r>
    </w:p>
    <w:p>
      <w:r>
        <w:t>Erkən yaşda qazanılmış hemiplegiyanın əsl əlamətini məhz bu sinirqıcıqlanmalarda görən Vestfalın fikrincə, yalnız niyyət zamanı meydana çıxan hərəkət pozuntularına qoşulmuş hərəkətlər də aiddir.</w:t>
      </w:r>
    </w:p>
    <w:p>
      <w:r>
        <w:t>Ən çox müşahidə edilən, iflic olmuş qolun yeriyərkən müxtəlif formalarda hərəkət etməsidir. Adətən kontraktura vəziyyətində sakit saxlanılan qol yeriyərkən ya bütün oynaqlarda sərt şəkildə uzanır, ya da arxaya çəkilərək bədənin yan divarına sıxılır. Elə hallar da olur ki, adətən sakit olan qol, uşaq yeriməyə başlayan kimi spontan hərəkətə (xorea və ya atetoz) keçir.</w:t>
      </w:r>
    </w:p>
    <w:p>
      <w:r>
        <w:t>İflic çəkmiş ətrafın iradəsiz hərəkətə qoşulmasına dair çoxsaylı hallar barədə Qreydenberq özünün ətraflı monoqrafiyasında məlumat verir. Burada ən diqqətçəkən iki nümunəyə də yer verilə bilər:</w:t>
      </w:r>
    </w:p>
    <w:p>
      <w:r>
        <w:t>Taylor: Uşaq on iki aylığında konvulsiyalarla dörd ətrafların iflicini keçirmiş və sol tərəfli iflic qalıb. Müşahidə zamanı beş yaşında idi. Qəflətən səs eşitdikdə, başına yüngül zərbə dəydikdə və digər təsirlər zamanı sol qolunu bədənin frontal müstəvisinə düz bucaq altında yol göstərən kimi irəli uzadırdı.</w:t>
      </w:r>
    </w:p>
    <w:p>
      <w:r>
        <w:t>O, adətən yarıbükülü olan ayaqlarını bir qədər uzadırdı. Bununla üzü qorxu və təəccüb ifadəsi alırdı. Təxminən 30 saniyədən sonra qol yavaş-yavaş aşağı düşürdü.</w:t>
      </w:r>
    </w:p>
    <w:p>
      <w:r>
        <w:t>Firbringer: 44 yaşlı xəstə Kranko, altıncı yaşında skarlatina və nefritdən sonra sağ tərəfdən iflic olmuşdur. O, atetozun xorea ilə kombinasiyası kimi şərh edilən posthemiplejik hərəkət pozğunluğu nümayiş etdirir. Bundan başqa, qolun qamçı kimi atılan hərəkətləri, qolun qəflətən yuxarı qalxması müşahidə olunur ki, bu da passiv hərəkət cəhdləri zamanı böyük güclə baş verir; nəticədə xəstə bir neçə dəfə öz iradəsinə zidd olaraq yad şəxslərə güclü zərbələr vurmuşdur.</w:t>
      </w:r>
    </w:p>
    <w:p>
      <w:r>
        <w:t>Əgər tam iflic mərhələsinin gedişindən sonra demək olar ki, bütün hallarda iradi hərəkətin spastik-ataktik xarakteri müşahidə olunursa, onda çoxsaylı hallarda daha bir anomaliya, yəni əvvəllər iflic olmuş ətraflarda spontan hərəkətlərin meydana çıxması baş verir. Belə hallar bununla ikinci mərhələyə - "xoreya" mərhələsinə daxil olur və xəstəliyin birinci mərhələsi bütün serebral hemiplegiyalara xas olan iflicin məhdudlaşması ilə reqressiv xarakter daşıdığı halda, xoreya mərhələsi əksinə, proqressiya, tədricən pisləşmə xarakteri alır. Xoreyanın meydana çıxması ilə əvvəllər iflic altında əziyyət çəkmiş funksiyanın yenidən pisləşməsi başlayır, bu dəfə spontan hərəkətlərin müdaxiləsi ilə maneə törədilir. Bir qayda olaraq, xoreya başlayanda kontrakturalar da zəifləmiş olur; posthemiplegik xoreya ilə eyni vaxtda davamlı kontrakturanın yüksək dərəcəsi yalnız nadir hallarda rast gəlinir; kontrakturanın daha yüngül dərəcəsi, qismən və keçici kontrakturalar isə sonuncu hadisə ilə yaxşı uyğun gəlir.</w:t>
      </w:r>
    </w:p>
    <w:p>
      <w:r>
        <w:t>Yetkinlərdə hemiplegiya zamanı bir dəfə formalaşmış kontrakturaların geri çəkilməsi nisbətən nadir hallarda baş verdiyindən, kontrakturanın daha az davamlılığında və iflicin ikinci, xoreatik mərhələsinin tezliyində uşaq hemiplegiyasının daha bir fərqləndirici əlamətini görmək olar.</w:t>
      </w:r>
    </w:p>
    <w:p>
      <w:r>
        <w:t>Hemiplegik serebral iflic zamanı kontrakturalarla spontan hərəkətlər arasında orta hesabla mövcud olan ziddiyyət - ki bu, hər iki simptomun yüksək dərəcələrinin təsadüfi kombinasiyalarını istisna etmir - bir neçə tərəfdən vurğulanmışdır. Belə ki, məsələn, Iconographie de la Salpêtrière, səh. 41-də deyilir: L'hémiplegie, chez les malades atteintes d'atrophie cérébrale avec athétose ou hémichorée, diffère de l'hémiplegie des autres malades atteintes d'atrophie cérébrale sans phénomènes choréiques. Chez les premières, la paralysie est moins prononcée; d'un autre côté, chez elles encore, les jointures des</w:t>
      </w:r>
    </w:p>
    <w:p>
      <w:r>
        <w:t>Əzələlərin iflici, adətən, ikinci qrupda mövcud olan bu daimi sərtliyi göstərmir. Nəhayət, əgər. . . müvəqqəti kontrakturaya malikdirlərsə, bu kontraktura daimi kontraktura kimi məğlubedilməz deyildir.</w:t>
      </w:r>
    </w:p>
    <w:p>
      <w:r>
        <w:t>Qreydenberq: „Ümumi şəkildə qeyd etmək lazımdır ki, atetozda qeyri-iradi hərəkətlər və kontrakturalar bir-birinə tərs mütənasib vəziyyətdə durur: biri nə qədər zəifdirsə, digəri bir o qədər güclüdür - bu, gördüyümüz kimi, bütün posthemiplegiya pozuntuları üçün ümumi qanun kimi çıxış edən bir hadisədir." (S. 183.)</w:t>
      </w:r>
    </w:p>
    <w:p>
      <w:r>
        <w:t>Liflənmə mərhələsinin nə qədər davam etdiyi, xoreyanın kontrakturanı nə qədər tez əvəz edə biləcəyi barədə ümumi bir ifadə mümkün deyil. Yetkin insanlara rast gəlinir ki, onlar hələ də serebral uşaq iflicinin birinci mərhələsini özlərində daşıyırlar və onlarda posthemiplegik qıcıqlanma hadisələrinin artıq baş verməyəcəyi şübhəsizdir. Belə hallarda iflic və kontraktura yetkinlərin adi hemiplegiyasında olduğu kimi, demək olar ki, daimi qalmışdır. Digər tərəfdən, elə müşahidələrə rast gəlinir ki, iflic və kontraktura cəmi bir neçə ay, hətta yalnız həftələr davam etmişdir (Iconographie de la Salpêtrière-in IV halında üç həftə) və güman etmək olar ki, kontrakturanın xoreya ilə əvəzlənməsinin artıq gözlənilmədiyi müəyyən bir zaman həddinə qədər bütün aralıq müddətlər ayrı-ayrı hallarda müşahidə edilə bilər.</w:t>
      </w:r>
    </w:p>
    <w:p>
      <w:r>
        <w:t>1. Spastik iflic geriyə doğru inkişaf etdikdə xorea meydana çıxır, və bu ya a) hər iki ətraflarda, ya da b) yalnız bir ətrafda baş verir. (Spastik parez ilə gec xorea.)</w:t>
      </w:r>
    </w:p>
    <w:p>
      <w:r>
        <w:t>2. Eyni zamanda xorea və spastik iflic baş verir. (Həqiqi qarışıq formalar.)</w:t>
      </w:r>
    </w:p>
    <w:p>
      <w:r>
        <w:t>3. Əvvəlcədən bir ətrafların xoreyası meydana çıxır, digəri isə spastik iflic olur. (Keçid formaları.)</w:t>
      </w:r>
    </w:p>
    <w:p>
      <w:r>
        <w:t>4. İflicin yerinə əvvəldən hər iki ətraflarda xorea meydana çıxır. (Xoreatik parez.)</w:t>
      </w:r>
    </w:p>
    <w:p>
      <w:r>
        <w:t>Səhifə 41-də tipik kimi qəbul edilən birinci ehtimal ən çox rast gəlinən və hemiplegik serebral iflici təsvir edən bütün müəlliflərin diqqətini cəlb etmiş haldır, digər hallar isə yalnız tək-tək hadisələrlə təsdiqlənir, lakin bunun əvəzində yüksək nəzəri maraq doğurmağa layiqdirlər.</w:t>
      </w:r>
    </w:p>
    <w:p>
      <w:r>
        <w:t>2-ci bənddə göstərilən xoreya ilə spastik iflicin zaman baxımından əlaqəsinə dair nümunələr Freyd-Rienin, Matyenin və</w:t>
      </w:r>
    </w:p>
    <w:p>
      <w:r>
        <w:t>Hemiplegiyadan sonrakı hərəkət pozğunluqları.</w:t>
      </w:r>
    </w:p>
    <w:p>
      <w:r>
        <w:t>Şarkey. Bu hallarda eyni zamanda həm yüksək dərəcədə kontraktura, həm də yüksək miqdarda spontan hərəkət mövcud olur və eyni zamanda müşahidə edilmişdir - yuxarıda qeyd edildiyi kimi, adətən bir-birini istisna edən hadisələr. Bu hallarda iflici tanımaq mümkün deyil, çünki o, digər iki fenomen tərəfindən örtülür. İntensiya cəhdi edildikdən sonra xoreatik və ya atetotik xarakterli ən şiddətli spontan hərəkətlər meydana çıxır ki, bunlar da təsirlənmiş əzələlərin spastik həddindən artıq innervasiyası şəraitində baş verir; bu hərəkətlər dayandıqda isə üzvlər kontrakturalar vasitəsilə fiksasiya olunur. Beləliklə, elə təəssürat yaranır ki, söhbət dəyişkən kontrakturalardan (mobile spasms) gedir ki, bunlar da spontan xorea impulsları vasitəsilə bir vəziyyətdən digərinə keçirilir. Bu hallardan bəzilərinə Benediktin verdiyi təsvir tamamilə uyğun gəlir; onu burada qeyd etmək istəyirəm və Şarkeyin öz hallarından birində apardığı müşahidələr demək olar ki, hərfi şəkildə bu təsvirlə üst-üstə düşür. Bu cür halların göstərdiyi hadisələrin dəyişkənliyini başa düşmək üçün ona həm də onu əlavə etmək lazımdır ki, burada kontrakturalar hər yerdə olduğu kimi intensivliyində böyük tərəddüdlər göstərir, yuxuda tamamilə dayanır, hətta müəyyən istirahət vəziyyətlərində hiss olunmaz ola bilər.</w:t>
      </w:r>
    </w:p>
    <w:p>
      <w:r>
        <w:t>Benedikt (1. c. səh. 219): „Lakin nə iflic, nə də kontrakturalar mövcuddur, əzələ gərginlikləri vardır ki, onlar ya spontan surətdə meydana çıxır və o zaman hətta sakitlik halında da patoqnomik vəziyyət yaradır, ya da yalnız aktiv və passiv hərəkətlər vasitəsilə törədilir. Gecə bu gərginliklər, eləcə də adətən serebral kontrakturalar yox olur və diqqət başqa yerə yönəldikdə daha az nəzərə çarpır. Onlar sakitlik halında və hərəkətlər zamanı həmişə eyni əzələ qrupunda olmur, xüsusilə aktiv hərəkətlər zamanı başqa əzələ qruplarına keçir. Əzələ gərginlikləri antaqonist hərəkətlərə az-çox mane olur və çox vaxt elə olur ki, məsələn, bunların sayəsində açılma çətinləşir və patoqnomik bükülmə vəziyyəti meydana çıxır. Xəstə yalnız böyük səy göstərməklə açır və o zaman belə ola bilər ki, patoqnomik açılma vəziyyəti yaranır və bükülmə vəziyyətinə keçid çətinləşir. Bu xəstəlikdə rast gəlinən əzələ fəaliyyətinin başqa bir pozulması ondan ibarətdir ki, aktiv hərəkət antaqonist əzələ qrupunda baş verir. Məsələn, baş barmağın patoqnomik oppozisiya vəziyyəti mövcud olsun; xəstəyə deyirlər ki, barmağı uzaqlaşdırsın, lakin o, bunu bacarmır. Ondan daha güclü oppozisiya etməyi tələb edirlər və baş barmaq uzaqlaşdırma vəziyyətinə keçir."</w:t>
      </w:r>
    </w:p>
    <w:p>
      <w:r>
        <w:t>Belə hallarda, yəni iflicin, kontrakturun və spontan xoreyanın dəyişən dərəcələrinin eyni vaxtda təzahürü ilə səciyyələnən hallarda, əvvəlcə boş, sonra isə spastik iflic mərhələsi müşahidə olunur</w:t>
      </w:r>
    </w:p>
    <w:p>
      <w:r>
        <w:t>Verilmişdir. Hərəkət pozğunluğu dərhal yuxarıda təhlili verilmiş mürəkkəb mənzərəni təqdim etmişdir.</w:t>
      </w:r>
    </w:p>
    <w:p>
      <w:r>
        <w:t>İki əsas hemiplegik serebral iflic tipinin - spastik və xoreatik parezin - müxtəlifliyini nəzərə alaraq, belə halları əsl qarışıq formalar adlandırmaq, bəlkə də, yersiz deyildir. Onların tanınması, təbii ki, anamnezə, yəni inkişafa əsaslanır. Məsələn, Şeyber canlı atetozun dəyişkən, çox intensiv kontrakturalarla ("tonik qıcolmalarla") birləşməsi ilə səciyyələnən bir hal təsvir etmişdir. On altı yaşlı xəstədə üzün də sol tərəfli parezi, sol üz yarısının və ətrafların hemiatrofiyası, lakin sol qolun əzələlərinin hipertrofiyası, sol qolun yuxarı hissəsində hissiyyatın zəifləməsi, atetoz və mobil spazm müşahidə olunurdu; bu spazmlar qarşısında atetoz, Şarkinin halındakı kimi, geri çəkilirdi; qolda ayaqdan daha şiddətli idi. Lakin Şeyberin halı qarışıq parezə deyil, spatxoreya ilə müşayiət olunan spastik parezə uyğun gəlir. Xəstəlik 7-ci yaşda huşsuzluq və tam sol tərəfli ifliclə başlamış, sonra qızdırma və beş həftəlik yataq dövrü əlavə olunmuşdur. "Qıcolmalar" xəstə artıq yeriyəndən sonra meydana çıxmışdır. Şeyberin hemiatrofiyanı uşaq iflici ilə əlaqələndirməyib, embrional quruluşun bir xüsusiyyətindən törətmək istəməsi, şübhəsiz ki, əsassızdır. Xəstə, deyilənə görə, doğumdan səkkiz gün sonra eklamptik tutmalar keçirmişdir.</w:t>
      </w:r>
    </w:p>
    <w:p>
      <w:r>
        <w:t>4-cü qrup, serebral uşaq iflicinin ikinci mərhələsinin təəssüratını tamamilə yaradan, yəni xoreyanın üstünlük təşkil etməsi ilə birinci mərhələnin adi hallarından, kontrakturaların geri çəkilməsi ilə isə təzəcə təsvir edilmiş qarışıq formalardan fərqlənən və anamnezi də mümkün olan bütün dəqiqliklə onların heç vaxt boş və ya spastik iflic mərhələsindən keçmədiyini təsdiqləyən hallardan təşkil olunur. Belə hallar xoreatik parez adlandırıla bilər. Onlar sanki serebral uşaq iflicinin birinci mərhələsini atlamış və əvvəldən ikinci mərhələdə meydana çıxmışdır. Əsas simptomlarının, yəni xoreyanın artması səbəbindən onlar proqressiya təəssüratı yaradır. Bu halların hərəkət pozğunluğunu erkən xoreya adlandırmaq olar, adi tipik halların ikinci mərhələsininkini isə Toddan bəri hemiplegik kontrakturaların adlandırılmasında qəbul edilmiş qaydaya uyğun olaraq gec xoreya adlandırmaq olar. Burada dərhal qeyd etmək lazımdır ki, erkən və gec xoreya simptomatik təzahürünə görə fərqlənmir. Xoreatik parez də əsasən spastik iflic mərhələsinin olmamasını aşkara çıxaran anamnez vasitəsilə tanınır.</w:t>
      </w:r>
    </w:p>
    <w:p>
      <w:r>
        <w:t>"Serebral iflic" adı Freyd və Rie tərəfindən irəli sürülmüşdür, hərçənd ki, bu müəlliflər heç də sözügedən xəstəliyi ilk dəfə tanıyanlar olmamışlar. Bu xəstəlik ilk dəfə Olmon tərəfindən "ilkin hemiatetoz" kimi təsvir edilmiş, lakin müstəqil xəstəlik kimi tədqiq edilməmişdir.</w:t>
      </w:r>
    </w:p>
    <w:p>
      <w:r>
        <w:t>Bu, Freydin "Die infantile Cerebrallähmung" (1897) monoqrafiyasının ALMANCA orijinalı DEYİL - uşaq serebral iflicləri haqqında əsəridir. Mətn köhnə nəşrdən OCR vasitəsilə əldə edilib, buna görə də onda tanıma xətaları VAR (məsələn, "Voransteht" əvəzinə "voransteht", "ill dem" əvəzinə "in dem"). Mənasını oxu və DÜZGÜ Bu primar atetozu aid olduğu yerə, yəni serebral uşaq iflicinə aid etməyin əsaslandırılmasını sübut etmək çətin deyil. Hər şeydən əvvəl, atetoz yalnız bir simptomdur və "primar atetozlar" ancaq müvəqqəti bir adlandırma kimi qəbul edilə bilər. Bundan başqa, bu sözdə primar atetoz halları tipik serebral uşaq iflici halları ilə kəsintisiz keçid formaları silsiləsi vasitəsilə bağlıdır. Hamısında müəyyən dərəcədə parez aşkar olunur - bəzən daha yüngül, bəzən daha ağır təsdiq edilir - ya həmin hərəkətsiz ətrafların özündə, ya da üz asimmetriyası şəklində ifadə olunur. Bir çoxunda atrofiya və ya hipertrofiya tapılır; spontan hərəkətin təzahür forması tipik spastik parezin ikinci mərhələsində müşahidə edilənin tam eynidir. Spastik mərhələnin olmaması, qeyd edildiyi kimi, həmin hallarla izah olunur ki, burada birinci mərhələ çox qısa olur və bir neçə həftədən, bəlkə də daha qısa müddətdən sonra xoreatik mərhələ ilə əvəz olunur. Kontrakturun olmaması o qədər də təəccüblü görünmür, əgər həqiqi qarışıq formaları xatırlasaq ki, bunlarda primar xorea və ya atetoz eyni zamanda daha yüksək dərəcədə kontraktura ilə birlikdə rast gəlinir. Nəhayət, bir tərəfin hər iki ətraflarının müxtəlif dərəcədə iştirakı bütün bu formaların bir-birinə aid olduğuna dair ən qəti sübutu verir. Müəlliflər tərəfindən tipik kimi təsvir edilən primar atetozlarda belə, qolda atetozun ayaqdan daha güclü olduğu, ayaqda isə əksinə, parezin paralitik vəziyyət və yerimə pozuntusu şəklində aydın şəkildə özünü göstərdiyi danılmazdır. Bəzən ətrafların bu nisbəti də bir dəfə əksinə olur.</w:t>
      </w:r>
    </w:p>
    <w:p>
      <w:r>
        <w:t>Elə hallar var ki, bu fərq çox kəskin şəkildə nəzərə çarpır:</w:t>
      </w:r>
    </w:p>
    <w:p>
      <w:r>
        <w:t>Qrup 3, keçid formaları. Bir ətraflar başlanğıcdan xoreyaya məruz qalmış, digəri isə hələ də və bəlkə də həmişəlik adi spastik parezanın simptomlarını göstərir. (Freyd-Rienin və Eulenburqun 2-ci halı.) Əgər burada birincili atetozun özünəməxsusluğunda israr edilsəydi, bu xəstələr barədə demək lazım gələrdi ki, onlar eyni zamanda iki müxtəlif xəstəlik vəziyyətindən əziyyət çəkirlər: qolun birincili atetozundan və ayağı tutmuş monoplegik serebral uşaq iflicindən.</w:t>
      </w:r>
    </w:p>
    <w:p>
      <w:r>
        <w:t>Bu, ədəbiyyatda, hətta Freyd və Eie qədər də, təsadüfi işarələrə rast gəlmək mümkündür ki, bunlardan da haqq qazandırmağı...</w:t>
      </w:r>
    </w:p>
    <w:p>
      <w:r>
        <w:t>Xoreatik parezin inkişafı üçün əsas verə bilərdi. Beləliklə, Şarko hemixoreya haqqında mühazirəsində eyni fikrə yaxınlaşaraq deyir: „Mais il peut arriver en pareil cas, tres exceptionellement, il est vrai, que I'hemiplegie fasse place, pour ainsi dire des i'origine, a une hemichoree en tout semblable a celle que nous decrivions tout a I'heure" (s. 305, c. II). Lakin burada təsvir olunan iki halldan birincisi iflic mərhələsini keçdiyi şərtini heç də ödəmir.</w:t>
      </w:r>
    </w:p>
    <w:p>
      <w:r>
        <w:t>Bənzər təəssüratlara hemiplegiyalı serebral iflicin klinikasından əsaslanaraq, görünür, P. Mari özünün "Dictionnaire encyclopedique"dəki məşhur məqaləsində etdiyi təsnifat cəhdi də əsaslanır. Mari deyir ki, serebral uşaq iflicinin uzun müddət davam etməsindən sonra xəstələrin görünüşündə iki klinik tipi ayırd etmək olar; bunlar, həqiqətən də, bütün keçid formaları ilə bir-biri ilə bağlıdır, yəni: a) kontraktura və ətrafların açıq-aşkar şikəstliyi olan tip (birinci mərhələdə qalmış spastik parezin son nəticəsi) və b) həqiqi atetozlu tip: "Burada ətraflar şikəst, hərəkətsiz və kontrakturalı deyil, əksinə, demək olar ki, sağlam tərəfin ətrafları ilə eyni həcmdə görünür və kontraktura ilə fiksə olunmaq əvəzinə, demək olar ki, fasiləsiz bir sıra hərəkət impulsları ilə özünü göstərən anormal hərəkətlilik nümayiş etdirir". Göründüyü kimi, xoreatik pareza Marinın b) tipinə düşərdi, yalnız o fərqlə ki, bu tip spastik parezaların spastik xoreya ilə son nəticələrini də əhatə edir. Marinın təsnifatı ümumiyyətlə yalnız sonrakı illərdə serebral uşaq iflicinin mənzərəsinə aid edilir, spastik iflic mərhələsinin buraxılmasını nəzərə almır və xoreatik pareza üçün müəyyən edilə bilən digər klinik xüsusiyyətlərdən də istifadə etmir.</w:t>
      </w:r>
    </w:p>
    <w:p>
      <w:r>
        <w:t>Bu tədqiqatlardan belə nəticə çıxır: dərhal xorea mərhələsinə keçən hallar bundan başqa aşağıdakılarla səciyyələnir:</w:t>
      </w:r>
    </w:p>
    <w:p>
      <w:r>
        <w:t>18 serebral iflic halının müqayisəli cədvəli.</w:t>
      </w:r>
    </w:p>
    <w:p>
      <w:r>
        <w:t>Dörd yaşında. Atetozun artması, kontrakturun azalması</w:t>
      </w:r>
    </w:p>
    <w:p>
      <w:r>
        <w:t>Rubede əlin atetozi. Çox aydın ataktik-spastik xarakter</w:t>
      </w:r>
    </w:p>
    <w:p>
      <w:r>
        <w:t>Mən bu mətnin azerbaycan dilinə tərcüməsini verə bilərəm, lakin diqqətə çatdırmaq istəyirəm ki, göndərdiyiniz fraqment çox qısadır və əsasən OCR xətalarından ibarətdir. "i'U Jahre, ^ 2 Jahre || Schreek dnreh Trauma" ifadəsi tam mətn deyil - burada "i'U" (ehtimal ki, "1½" və ya "11"), "^" (ehtimal ki, "ca." və ya rəqəm), "Schreek dnreh" (ehtimal ki, "Schreck durch" - "qorxu nəticəsində") kimi pozulmuş hissələr var.</w:t>
      </w:r>
    </w:p>
    <w:p>
      <w:r>
        <w:t>Düzgün tərcümə üçün mənə tam cümlə və ya paraqraf lazımdır. Zəhmət olmasa, tərcümə etmək istədiyiniz tam mətni göndərin.</w:t>
      </w:r>
    </w:p>
    <w:p>
      <w:r>
        <w:t>Hemixorea, qol daha güclü, həmçinin görmə və dil</w:t>
      </w:r>
    </w:p>
    <w:p>
      <w:r>
        <w:t>Yalnız 4 yaşında yeriməyə başlayır; strabizm; niyyət zamanı hemixoreya xeyli güclənir</w:t>
      </w:r>
    </w:p>
    <w:p>
      <w:r>
        <w:t>Atetoz qolda daha güclü, dilin narahatlığı</w:t>
      </w:r>
    </w:p>
    <w:p>
      <w:r>
        <w:t>Əlində atetoz, üzündə və dilində narahatlıq</w:t>
      </w:r>
    </w:p>
    <w:p>
      <w:r>
        <w:t>Atetoz (arfa çalma) sağ əlində, kobud tremor</w:t>
      </w:r>
    </w:p>
    <w:p>
      <w:r>
        <w:t>Şvesterin yanması haqqında</w:t>
      </w:r>
    </w:p>
    <w:p>
      <w:r>
        <w:t>Barmaqlardan başladı, tədricən hər iki ətrafları tutdu</w:t>
      </w:r>
    </w:p>
    <w:p>
      <w:r>
        <w:t>Section: 1-ci mərci nüvəsində əhəngləşmiş ocaq</w:t>
      </w:r>
    </w:p>
    <w:p>
      <w:r>
        <w:t>Psixik etiologiya xüsusilə aydın</w:t>
      </w:r>
    </w:p>
    <w:p>
      <w:r>
        <w:t>1. serebral uşaq iflicinin ən böyük tezliyi yaşından sonrakı dövrdə meydana çıxma meylinə görə.</w:t>
      </w:r>
    </w:p>
    <w:p>
      <w:r>
        <w:t>Bu 18 halldən başlanğıc 6 dəfə ilk üç yaş dövrünə, 11 dəfə isə sonrakı illərə düşür. Bir halda başlanğıc məlum deyil.</w:t>
      </w:r>
    </w:p>
    <w:p>
      <w:r>
        <w:t>Həmçinin, halların demək olar ki, üçdə ikisi serebral uşaq iflicinin ən böyük tezliyinin artıq keçdiyi yaş dövründə başlayır.</w:t>
      </w:r>
    </w:p>
    <w:p>
      <w:r>
        <w:t>2. Tədricən inkişaf yolu ilə, yəni konvulsiyalar kimi başlanğıc əlamətlərin olmaması ilə.</w:t>
      </w:r>
    </w:p>
    <w:p>
      <w:r>
        <w:t>Aydın ilkin əlamətlər 18 halın yalnız üçündə müəyyən edilə bilər. Bir halda bunlar kifayət qədər cüzidir (səkkizgünlük yuxu), bir halda birdəfəlik konvulsiyalardan ibarətdir, bir halda isə atetozun başlamasından bir il əvvəl baş verən epileptik tutmalardan ibarətdir. Beləliklə, 18 halın 15-də konvulsiyalar yoxdur. Bir qayda olaraq, hərəkət pozuntusu tədricən müşahidə edilmişdir, üç halda onun qəflətən başlaması dəqiq müəyyən edilmişdir ki, bunlardan birində (Workman II) reqressiv xarakter daşımış və bəlkə də sağalmağa doğru getmişdir.</w:t>
      </w:r>
    </w:p>
    <w:p>
      <w:r>
        <w:t>3. Psixi qorxu etiologiyasının tezliyi baxımından. Qorxuya aid edilməsi - diqqəti cəlb edən bir məqam kimi</w:t>
      </w:r>
    </w:p>
    <w:p>
      <w:r>
        <w:t>Etiologiyası, onun yol verilənliyi artıq müzakirə edilmişdi - bu 18 hal arasında 6 dəfə göstərilir, bunlardan biri (Workman II) bəlkə də haqsız olaraq.</w:t>
      </w:r>
    </w:p>
    <w:p>
      <w:r>
        <w:t>Digər hallarda isə tapşırıqlar o qədər dəqiq və təfərrüatlıdır ki, qərəzsiz yanaşdıqda bu etiologiyanın qüvvədə olduğunu qəbul etmək lazım gəlir. Məsələn:</w:t>
      </w:r>
    </w:p>
    <w:p>
      <w:r>
        <w:t>Landouzy: Tamamilə normal inkişaf etmiş xəstə 2 yaşında böyük bir qorxu yaşamış olmalıdır. (Bacısı ocaq alovuna düşmüş və yanmış halda çıxarılmışdır.) Bu təəssürat əvvəlcə heç bir xəstəlik, qızdırma, konvulsiya və ya ifliclə nəticələnməmişdir. Çox qısa müddət sonra (ana yadda saxladığına inanır ki, bu cəmi bir neçə gün idi) onun sağ əlindəki barmaqlarını dayanmadan hərəkət etdirdiyini müşahidə etmişlər.</w:t>
      </w:r>
    </w:p>
    <w:p>
      <w:r>
        <w:t>Gairdner: Marq. E., 7 yaşında, ağıllı, ümumi vəziyyəti yaxşıdır. Xəstəliyin başlanğıcı 1 il əvvəl böyük bir qorxu nəticəsində olmuşdur; o, ictimai parkda yad bir kişi tərəfindən təqib edilmişdir.</w:t>
      </w:r>
    </w:p>
    <w:p>
      <w:r>
        <w:t>Qeyd etmək lazımdır ki, daha yetkin yaşda başlayan həmin atetozların xəstəlik tarixçələrində də qorxu az əhəmiyyət kəsb etməyən rol oynayır.</w:t>
      </w:r>
    </w:p>
    <w:p>
      <w:r>
        <w:t>Xoreyaya bənzər parezlərin etiologiyası başqa cəhətdən də maraqlıdır. Tipik spastik parezlərin böyük bir hissəsi hər bir statistikada etioloji izahsız qaldığı halda, burada etiologiyası məlum olmayan yalnız beş və ya altı halımız var.</w:t>
      </w:r>
    </w:p>
    <w:p>
      <w:r>
        <w:t>Altı halda atetozun başlanğıcından əvvəl kəskin xəstəliklər keçmişdir (qızılca, skarlatina, difteriya), onların hərəkət pozuntusu ilə əlaqəsi yalnız bir halda (difteriya) şübhəli ola bilərdi.</w:t>
      </w:r>
    </w:p>
    <w:p>
      <w:r>
        <w:t>4. Ağır fəsadların nadirliyi baxımından.</w:t>
      </w:r>
    </w:p>
    <w:p>
      <w:r>
        <w:t>İlk növbədə diqqətəlayiqdir ki, onu sağ tərəfli zədələnmə təşkil edən bu 18 hal arasında, üzün və dilin bir neçə dəfə iştirakına baxmayaraq, bir dəfə də afaziya qeyd edilməmişdir.</w:t>
      </w:r>
    </w:p>
    <w:p>
      <w:r>
        <w:t>Epilepsiya ilə də vəziyyət tamamilə oxşardır - bu, xəstəliyin mənzərəsinin bütün ağırlaşmaları içərisində ən kədərlisidir. On səkkiz halın yalnız ikisində epilepsiya mövcuddur: bir halda çox gənc bir uşaqda infeksiyadan sonra, digər halda (Eulenburg 2) isə atetozun meydana çıxmasından bir il əvvəl baş verən əsas təzahür kimi.</w:t>
      </w:r>
    </w:p>
    <w:p>
      <w:r>
        <w:t>Əlbəttə, epilepsiyanın baş verməməsi üçün bütün hallar sübutedici deyil, çünki eşidəcəyimiz kimi, o, çox vaxt serebral iflicin başlanğıcından xeyli müddət sonra meydana çıxır. Lakin cədvəldə müşahidənin 8, 10, 11, 20 və 30 illik xəstəlik müddəti aşkar etdiyi beş halın da epilepsiyadan azad olması təsadüfi deyil.</w:t>
      </w:r>
    </w:p>
    <w:p>
      <w:r>
        <w:t>Xoreatik parezlərdə epilepsiyanın nadir təsadüf etməsi, çox güman ki, bu uşaqların əqli vəziyyətinin də spastik parezli uşaqlara nisbətən daha yaxşı olması ilə bağlıdır. Cədvəldəki bəzi hallarda intellektin az dərəcədə zədələnməsi birbaşa vurğulanmışdır. Müşahidəçilərdə yaranan təəssürat, serebral uşaq iflicində orta göstəricidən daha yaxşı intellekt təəssüratı olmuşdur. Yalnız iki halda (Eulenburqun) intellektin aşağı düşməsi açıq şəkildə qeyd edilmişdir.</w:t>
      </w:r>
    </w:p>
    <w:p>
      <w:r>
        <w:t>Görünür, ümumiyyətlə, xəstəliyin mənzərəsində atetozun üstünlük təşkil etməsi - istər xoreatik parez formasında, istərsə də spastik mərhələnin qısaldılması yolu ilə - hemiplegiya xarakterli serebral iflic zamanı epilepsiyanın və ya zeifliyin meydana çıxması üçün əlverişli deyildir. Ədəbiyyatda səpələnmiş bəzi məlumatlar bu nöqteyi-nəzərdən daha böyük maraq kəsb edir. Belə ki, Jibotto açıq şəkildə bildirir ki, atetoz zamanı (onun nəzərdə tutduğu Mari II tipidir) intellekt pozuntusu azdır. İdiotlarda atetozun dörd halını təsvir edən Dreşfeld bu xəstələrdə uşaqlıq dövründə konvulsiyaların olmamasını xüsusi vurğulayır; 16-25 yaş arasında olsalar da, onlar həqiqətən də epilepsiyadan azad qalmışlar. Atetozlu halların yox dərəcəsində az sayını (69 halın 2-si) müşahidə etmiş Lovett özü izah edir: bu hemiplegiya hallarında əqli zəifliyin yayılması ən təəccüblüdür və ehtimal ki, qeyri-adi dərəcədə böyükdür. Onun biri istisna olmaqla bütün halları epileptik idi. Posthemiplegiya xarakterli intensiv üç halı təsvir edən Delom</w:t>
      </w:r>
    </w:p>
    <w:p>
      <w:r>
        <w:t>Atetozu təsvir edən, konvulsiyalarla başlamış xəstələri qeyd edən müəllif, iflicin uzun müddət davam etməsinə baxmayaraq, onların epilepsiyadan azad qaldığını vurğulayır. Vuillamierin epilepsiya səbəbindən toplanmış bütün müşahidələri arasında yalnız bir hemixoreya halına rast gəlinir, halbuki məhz bu müəllif atetozun iflic, kontraktura, epilepsiya (bir sözlə, spastik simptom qrupuna) münasibəti barədə əks fikri ifadə edir.</w:t>
      </w:r>
    </w:p>
    <w:p>
      <w:r>
        <w:t>Serebral xoreatik parez zamanı trofik pozğunluqların baş verməsi ilə də vəziyyət fərqli deyil. 18 hal arasında belə pozğunluq yalnız 4 dəfə təsadüf edilir: biri xəstəliyin 2 illik, digərləri isə müvafiq olaraq 8, 11 və 20 illik mövcudluğundan sonra. Burada xatırladırıq ki, Mari özünün "avec athétose vraie" tipində zədələnmiş üzvlərin yetərincə inkişaf etməməsi meylini inkar edir.</w:t>
      </w:r>
    </w:p>
    <w:p>
      <w:r>
        <w:t>Həmçinin, əvvəlcədən sadalanan xüsusiyyətlərdən başqa, xoreatik parez mənzərəsinə afaziyanın, atrofiyanın, epilepsiyanın nadirliyini və intellekt zədələnməsinin cüzi olmasını da əlavə etmək lazımdır. Lakin bütün bu simptomların olmaması xoreatik parezi serebral uşaq iflicinin adi spastik forması ilə müqayisədə qat-qat yüngül xəstəliyə çevirir, halbuki funksiya xorea tərəfindən iflicdən az pozulmur və pozğunluq xəstə üçün hətta xorea halında daha həssas olur.</w:t>
      </w:r>
    </w:p>
    <w:p>
      <w:r>
        <w:t>İnsan belə bir sual verə bilər: xoreyik paretin bu xoşxasiyyətliyi hansı şəraitlə bağlıdır, bu necə izah olunmalıdır.</w:t>
      </w:r>
    </w:p>
    <w:p>
      <w:r>
        <w:t>Aydındır ki, atetozun və ya xoreyanın mahiyyətində afaziya, epilepsiya və s. ilə uzlaşmayan heç bir şey yoxdur. Xoreatik parezanın bu simptomlara münasibəti də heç də onların bir-birini istisna etməsi münasibəti deyildir. Xoreatik parezanın adətən yayındığı bütün simptomlar yenə də ayrı-ayrı hallarda onunla birlikdə təsadüf edilir; axı xoreatik və spastik parezalar arasında bütün keçid formaları mövcuddur ki, bunlarda da bəzən biri, bəzən digəri - tipə aid olmayan simptomlar yaxınlaşmanı doğurur. Xoreatik parezanın özünəməxsus xüsusiyyətlərini qaneedici surətdə məlum olana qaytaran bir izah, deməli, onları spastik parezanınkından köklü surətdə fərqlənən münasibətlərə əsaslandırmaqdan çəkinməlidir. Bu izah həm də xoreatik tipin ansamblının nə üçün bu qədər tez-tez və bu qədər asanlıqla spastik pareza simptomları ilə pozula bildiyini anlamağa imkan verməlidir. Bundan başqa, o, yaxşılaşma mərhələsində olan spastik parezanın nə üçün xoreatik pareza ilə bu qədər oxşarlıq göstərdiyini də aydınlaşdırmalıdır.</w:t>
      </w:r>
    </w:p>
    <w:p>
      <w:r>
        <w:t>Etiraf etmək lazımdır ki, xoreatik parezin mahiyyəti üçün belə etibarlı və qənaətbəxş izah hazırda bizdə yoxdur. Freyd və Rienin izah cəhdi xoreatik parez hallarından birinin (Landuzi) mövcud olan yeganə cəsəd açılışı tapıntısına əsaslanır.</w:t>
      </w:r>
    </w:p>
    <w:p>
      <w:r>
        <w:t>Bu xəstələrin autopsiyasında qarşı tərəfdəki mərciyəbənzər nüvədə tək bir əhəngləşmiş ocaq aşkar edilmişdi ki, bunun nəticəsində həmin qanqlion tamamilə məhv olmamışdı. Hər iki müəllif hesab edir ki, bu cür zədələnmə bir tərəfdən konvulsiyaların, epilepsiyanın, afaziyanın, intellekt pozulmasının olmamasını izah edir ki, bu simptomlar da kortikal iştiraka işarə kimi yozulurdu, digər tərəfdən hərəkət pozulmasının xarakterini (atetoz) izah edir, çünki mərciyəbənzər nüvənin xəstəliyi hərəkət yolu ilə anatomik kəsilmə yaratmır. Beləliklə, onlar xoreatik parezlərin xarakterini subkortikal lokalizasiya olunan və hərəkət yoluna yalnız dolayı yolla zərər vura bilən zədələnmələr fərziyyəsi ilə izah etməyə çalışırlar. Bütün bu məsələ diplegik xoreanın müzakirəsi zamanı daha ətraflı araşdırılmalıdır.</w:t>
      </w:r>
    </w:p>
    <w:p>
      <w:r>
        <w:t>Bütün bu hallarda spontan hərəkətlərin klinik təzahürü eynidir və buna görə də bunun erkən, yoxsa gec xorea olduğunu nəzərə almadan təsvir etmək olar.</w:t>
      </w:r>
    </w:p>
    <w:p>
      <w:r>
        <w:t>Burada spontan hərəkətlər və ya spontan xorea kimi ümumiləşdirilən hərəkət pozuntularının müxtəlifliyi çox böyükdür. Ən yaxşısı ekstremal formaları müəyyən etmək və buna əlavə etməkdir ki, həqiqətən müşahidə olunan təzahürlər çox vaxt bu tiplərin keçid və qarışıq formalarına uyğun gəlir. Gowers və ondan sonra Greidenberg spontan hərəkətin müxtəlif formalarını qruplaşdırmağa və təsnif etməyə cəhd göstərmişlər. Mən burada Greidenbergin sxemini təqdim edirəm ki, bu sxem bundan başqa kontrakturaları da əhatə edir:</w:t>
      </w:r>
    </w:p>
    <w:p>
      <w:r>
        <w:t>Uşaqlıq dövrünün serebral iflici, passiv, keçici</w:t>
      </w:r>
    </w:p>
    <w:p>
      <w:r>
        <w:t>Daimi, davamlı, fiksə olunmuş,</w:t>
      </w:r>
    </w:p>
    <w:p>
      <w:r>
        <w:t>Əsas ■] Paralysis agitans formasında</w:t>
      </w:r>
    </w:p>
    <w:p>
      <w:r>
        <w:t>qəsd edilən hərəkətlərdə - koordinasiya pozğunluğu</w:t>
      </w:r>
    </w:p>
    <w:p>
      <w:r>
        <w:t>Lakin bu traktatın planına spontan hərəkətin bütün bu formalarının simptomatikasına və ya mənasına toxunmaq daxil deyil, xüsusən də neyropatologiyanın bu son dərəcə qeyri-kafi tədqiq edilmiş qismən sahəsi infantil serebral iflicdən qat-qat uzaqlara gedən əlaqələr göstərdiyi üçün.</w:t>
      </w:r>
    </w:p>
    <w:p>
      <w:r>
        <w:t>Mövzumuz üçün vacib olan isə xorea ilə atetozun bir-birinə necə münasibətdə olması və onların fərqinin nədən ibarət olduğu məsələsidir.</w:t>
      </w:r>
    </w:p>
    <w:p>
      <w:r>
        <w:t>Atetoz, qeyd edildiyi kimi, ilk dəfə Hammond tərəfindən təsvir edilmişdir: bu, fasilə verməyən, ətrafların distal hissələrində, barmaqlarda və ayaq barmaqlarında, daha nadir hallarda bütün əl və ayaqlarda baş verən iradəsiz əzələ hərəkətidir. Şarko (Bernhardt ilə birlikdə) atetozun hemixoreya ilə əlaqəsini ilk dəfə müəyyən etmişdir (bunu belə bir cümlə ilə ifadə etmişdir ki, atetoz hemixoreyanın yalnız klinik variantıdır) və buna əlavə etmişdir ki, atetoz hərəkətləri daha ləng xarakter daşıyır; o, özünün atetoz müşahidələrində üz və boyun əzələlərinin xoreyaya bənzər yığılmalarını da müşahidə etmişdir.</w:t>
      </w:r>
    </w:p>
    <w:p>
      <w:r>
        <w:t>Demək olar ki, atetozun bu əlamətlərindən heç biri atetoz adlandırmaq istədiyimiz bütün hallar üçün etibarlı deyildir. Barmaqların tipik, yavaş və fasiləsiz tentakulyar hərəkəti ki, öz xarakterini innervasiyanın böyük sərfindən, ən ifrat vəziyyətlərə qədər irəliləməsindən alır, serebral uşaq iflicində o qədər də nadir hallarda müşahidə olunmur; lakin bundan başqa, tamamilə oxşar hərəkətlər də müşahidə edilir: 1. daha sürətli gedişli, 2. rahatsız olmayan, əksinə, vaxtaşırı, çox vaxt müntəzəm fasilələrdən sonra təkrarlanan. Bunları da atetoz adlandırsaq, bu adın məzmunu üçün əsasən ətrafların son bəndində lokalizasiya qalır. Məsələn, Freyd və Kie əsas diqqəti bu xarakterə verirlər və ümumiyyətlə atetozda ətrafların son bəndində "xoreatik hərəkət pozğunluğunun xüsusi təzahüründən" başqa bir şey görmək istəmirlər. Doğrudur, atetozun xeyrinə onu göstərmək olar ki, o, sadə təkanlar deyil, daha mürəkkəb hərəkət impulsları doğurur, lakin bu cür mürəkkəblik imkanı ətrafların gövdəyə birləşdiyi yerə yaxınlaşdıqda tezliklə sona çatır, halbuki əldə bu cür hərəkət formaları böyük bolluqda asanlıqla yaradıla bilər; digər tərəfdən, adi xoreada da görmək olar ki, o, daha mürəkkəb hərəkətlər yaratmağa tamamilə qadirdir. Bundan başqa, onlar ona əsaslanırlar ki, hətta tipik atetoz hallarında belə, üzün mümkün iştirakı yalnız xoreatik təkanlar formasında baş verir. Lakin xorea ilə atetozu ciddi surətdə eyniləşdirən hər iki müəllifin fikrinə zidd olaraq, əlin atetozu ilə yanaşı, şübhəsiz əlin xoreası da mövcuddur ki, atetozun ətrafların gövdə bəndində rast gəlməsi</w:t>
      </w:r>
    </w:p>
    <w:p>
      <w:r>
        <w:t>Ətrafların inkar edilə bilməyəcəyini və onların özlərinin atetozu xoreyanın xüsusi bir təzahürü hesab etdiklərini.</w:t>
      </w:r>
    </w:p>
    <w:p>
      <w:r>
        <w:t>Atetozun əsas xüsusiyyətlərindən biri də onun ritmik xarakter daşıması hesab edilmişdir. Bu, xoreyanın dəyişkən və nizamsız hərəkətlərindən fərqli olaraq, ritmik xarakterə malikdir. Zeeliqmüller atetozun anlayış təyini üçün əsas ağırlığı haqlı olaraq bu məqama verir. Lakin burada da Freyd və Rie etiraz edirlər ki, bu cür ritmik hərəkətlər xoreya ilə heç də bir araya sığmır. Onlar şübhəsiz Hemixoreya St. Viti halı müşahidə etmişlər ki, burada qolun narahatlığı yalnız bərabər fasilələrlə baş verən çiyin qalxması şəklində təzahür edirdi və hər dəfə qısa fasilədən sonra əlin təxminən 180° dönməsi baş verirdi. Görünür, belə qalacaq ki, xoreya və atetoz iki mahiyyətcə fərqli hərəkət pozuntusu kimi başa düşülməlidir və onların arasında bir sıra keçid formaları əla əlaqə yaradır.</w:t>
      </w:r>
    </w:p>
    <w:p>
      <w:r>
        <w:t>Xorea ilə atetoz arasındakı fərqin ehtimal edilən lezyonun lokalizasiyasında əsaslandığı bir sıra amillər tərəfindən inandırıcı hesab edilmir. Spontan hərəkətlərin izahının ümumiyyətlə topik münasibətləri nə dərəcədə cəlb edə biləcəyi sonradan müzakirə olunmalıdır; burada yalnız hemiplegiya xarakterli serebral iflicin klinikasından bəzi münasibətlər qeyd ediləcəkdir. Elə hallar vardır ki, onları xorea ilə atetozun kombinasiyasından başqa cür təsvir etmək mümkün deyildir. Bundan başqa, xoreanın atetozla əvəz olunduğu və ya əksinə, baş verdiyi hallar da vardır. Sonuncu hal Leube tərəfindən müşahidə edilmişdir; atetoz kifayət qədər qəflətən xoreaya çevrilmişdir. Ehtimalla daha tez-tez rast gəlinən digər çevrilmə üçün Qoldşteyn on yeddi yaşlı bir qızda bir nümunə təsvir etmişdir.</w:t>
      </w:r>
    </w:p>
    <w:p>
      <w:r>
        <w:t>Marta L. 1879-cu ilin iyulunda bir neçə həftə davam edən ağır xəstəlik keçirmiş, bu xəstəlikdən sonra onda sağ tərəfli hemiplegiya və atetoz meydana çıxmışdır. 1878-ci ilin fevralında hələ də hemiparez mövcud idi. Sağ əl və bütün sağ qol daimi, narahat, şiddətli hərəkətdə idi; onlar hemixoreya posthemiplegika mənzərəsini göstərirdi. Martın sonunda yaxşılaşma baş verdi. Hemixoreya yox oldu və onun yerinə yalnız barmaqların yavaş və daimi hərəkətləri qaldı. Barmaqların narahat oyunu kramp xarakterli fleksiya və ekstensiyadan ibarətdir: hemixoreya hemiatetozaya keçmişdir.</w:t>
      </w:r>
    </w:p>
    <w:p>
      <w:r>
        <w:t>Uşaqların hemiplegiya xarakterli serebral iflicində trofik pozğunluqlar kəllə qapağının sümüklərinə və yumşaq toxumalarına, əzələlərə, ətrafların sümüklərinə və oynaqlarına aid olur.</w:t>
      </w:r>
    </w:p>
    <w:p>
      <w:r>
        <w:t>Beyin hissələri ilə onların üzərində yerləşən kəllə hissələri arasında böyümənin şübhəsiz mövcud olan qarşılıqlı əlaqələri hemiplegik serebral iflic zamanı bir neçə şəkildə özünü göstərir.</w:t>
      </w:r>
    </w:p>
    <w:p>
      <w:r>
        <w:t>Bunlar ən çox beyin hissəsinin həqiqi defekti (porensefaliya) baş verdikdə formalaşır. Görünür ki, kəllə sümüklərinin iştirakı burada ikiqat xarakter daşıyır: bir tərəfdən, sümük beyinin ona qarşı göstərdiyi təzyiqin azalmasından lokal fayda götürür, qalınlaşır (Şröder van der Kolk, Kotar) - çox vaxt çökmüş beyin hissəsinin üzərində, daxili lövhə şişmiş görünür, məsələn, alın sümüyü orbital boşluqlarla birlikdə Kotarın ifadəsi ilə sanki şişirdilmiş kimi olur. Digər tərəfdən, kəllə bütün beyin yarımkürəsini əhatə edən böyümə ləngiməsində iştirak edir, beyin lezyonu tərəfində daha az qabarıqlığa çatır və ya hətta kiçilmiş beyin sahəsinə uyğun olaraq depressiya göstərir (bu cür hallar nadir deyil, məsələn, Odrinin yanında Krüveye, Bod, Roje, Henoxun halları). Bəzi hallarda hətta xəstələnmiş beyin hissəsinin üzərində sümükdə yarıqlar və defektlər aşkar edilmişdir (Breşe, Meşede, Russo, Sent-Jermen, Friqario), lakin heç olmasa bu halların üçündə xəstəliyi kəllə travmasına bağlamaq mümkündür.</w:t>
      </w:r>
    </w:p>
    <w:p>
      <w:r>
        <w:t>Bütün bu dəyişikliklər qeyri-sabitdir; Kotara görə onları yalnız xəstəliyi intrauterin həyatdan və ya ilk üç yaşdan başlayan uşaqlarda gözləmək olar. Onlardan ən sabiti zədələnmə yerinin üzərində sümüyün daxili lövhəsinin qalınlaşmasıdır. Çökmələr gözlənildiyi qədər tez-tez olmur, məsələn, Godarın bir halı (LI) bütöv bir hemisferin beyin maddəsinin tam çatışmazlığına baxmayaraq kəllədə heç bir çökmə göstərmirdi.</w:t>
      </w:r>
    </w:p>
    <w:p>
      <w:r>
        <w:t>Kəllənin məkan və forma nisbətləri uzun müddət davam edən serebral uşaq iflici zamanı Peterson və Fisherin ətraflı işində tədqiq edilmişdir. Bu müəlliflər xəstəliyi anadangəlmə olan və ya həyatın ilk üç ilindən başlayan və tədqiqat zamanı yaşları orta hesabla 27 təşkil edən 20 halı araşdırmışlar; yalnız biri oğlan uşağı idi. Klinik baxımdan bunlar ağır hallar idi, dördü istisna olmaqla hamısı epilepsiyadan əziyyət çəkirdi. Peterson və Fisher bu material əsasında leptosefal və mikrosefal kəllə formasının tezliyini, həmçinin güclü kəllə asimmetriyasının mövcudluğunu təsdiqləyirlər - Benediktin özünün „Craniometrie und Cephalometrie" əsərində bildirdiyi tapıntıları. Asimmetriyanı onlar xəstə tərəfdə kəllə həcminin azalması ilə izah edirlər. Kəllə çevrəsinə gəldikdə, onlar bunu beş hal istisna olmaqla hamısında normal orta göstəricidən aşağı, iki halda isə hətta fizioloji variasiya həddindən də aşağı tapmışlar. Eyni şey kəllə-</w:t>
      </w:r>
    </w:p>
    <w:p>
      <w:r>
        <w:t>Buna görə də, bu, empirik olaraq çevrənin ölçüsündən hesablanır. Ayrı-ayrı kəllə diametrlərinə gəldikdə, onlar 19 yetkin xəstədə ayrı-ayrı diametrlərin orta göstəricilərini tamamilə normadan aşağı, həmçinin 14 halda hər hansı bir diametri fizioloji həddən aşağı tapmışlar. Bu ümumilikdə aşağı kəllə inkişafı xəstələrin ruhi vəziyyətinə uyğun gəlirdi ki, onların hamısı yüngül və ya ağır dərəcədə zeifidrak olmuşlar. Əksinə, Fişer və Peterson yalnız iki halda - idiotlarda tez-tez rast gəlindiyi kimi - aşağı irqləri xatırladan nisbətlər, məsələn, qövsvari damaq, damaq yarıqları və proqnatiya tapmışlar.</w:t>
      </w:r>
    </w:p>
    <w:p>
      <w:r>
        <w:t>İflic olan tərəfin üz yarısı çox vaxt müəyyən dərəcədə daralma, daha incə quruluş, yəni yüngül hemiatrophia facialis nümayiş etdirir ki, bu da həmin adı daşıyan, bir mərkəzdən çıxan məlum proqressiv xəstəliklə heç bir ümumi cəhətə malik deyildir. Göz (yəni orbita və göz qapağı yarığı) daha kiçik görünür, yanaq qabarıqlığı daha az çıxıntılı olur və s. İflic tərəfində üzün kiçilməsi hələ Gaudard tərəfindən bilinirdi. O, bu dəyişikliyin xüsusilə aydın olduğu dörd halı sitat gətirir (Turner, Bourneville, Jul. Simon tərəfindən və özünün müşahidə etdiyi bir hal).</w:t>
      </w:r>
    </w:p>
    <w:p>
      <w:r>
        <w:t>Əlillənmiş ətraflarda sümüklərin və əzələlərin qidalanma pozğunluqları xəstələr üçün daha sabit və daha əhəmiyyətlidir ki, bunları heç şübhəsiz yerində olmayan surətdə "atrofiya" adlandırırlar.</w:t>
      </w:r>
    </w:p>
    <w:p>
      <w:r>
        <w:t>Rosenberg hemiplegiya xarakterli serebral iflic zamanı trofik pozğunluğun ayrılmasında irəliləyişə yol açmışdır: 1. iflicin başlanmasına bilavasitə bağlanan və əzələlərə aid olan həqiqi atrofiya və 2. uzun illər sonra meydana çıxan və ətrafların sümük skeletinin eybəcərləşməsi ilə nəticələnən böyümə ləngiməsi.</w:t>
      </w:r>
    </w:p>
    <w:p>
      <w:r>
        <w:t>Hemiplegiya xarakterli serebral iflicdə əsl (əzələ) atrofiyası fəaliyyətsizlik nəticəsində yaranan atrofiya kimi izah edilə bilməz. Forster bu fikri ilk dəfə inkar etmiş və hemiplegiya xarakterli serebral iflicdə atrofiya simptomunun klinik müstəqilliyini müdafiə etmişdir, çünki o, 1. həmin atrofiyanın hətta ətrafların demək olar ki, fasiləsiz istifadə edildiyi hallarda da baş verdiyini müşahidə etmişdir; 2. əzələlərdə dəyişiklik çox tez (iflic baş verdikdən bir neçə həftə sonra) başlayır və sonradan sabit qalır; 3. bununla yanaşı, sümüklərin qısalması da müşahidə olunur. Forsterin serebral iflicdə atrofiyaya verdiyi xarakteristika (tez başlaması, orta dərəcəsi, tez dayanması), əgər ümumi qüvvədə olan kimi qəbul ediləcəksə, Charcot və Babinskinin xarakterizə etdiyi histerik atrofiyaya maraqlı bir paralel təşkil edərdi.</w:t>
      </w:r>
    </w:p>
    <w:p>
      <w:r>
        <w:t>Atrofiyanın xəstəliyin mənzərəsinin digər amilləri ilə mümkün əlaqələrinə gəldikdə, qeyd etmək lazımdır ki, bir neçə müəllif bildirir ki, uşaq nə qədər erkən xəstələnmişsə, atrofiya bir o qədər əhəmiyyətli olur; məsələn, Vuillamier və Fere. Buna qarşı Freyd və Rie öz materiallarına (35 hal) əsaslanaraq belə nəticəyə gəlmişlər ki, atrofiya həm xəstələnmə vaxtından, həm də onun müddətindən asılı deyildir. Onlar konjenital hallarında və daha uzun müddət davam edən hallarda atrofiyanı aşkar etməmiş, digər tərəfdən isə onu şübhəsiz qazanılmış hemiplegiyalarda nisbətən qısa müddətdən sonra müşahidə etmişlər. Bundan başqa, onlar atrofiyanın ağırlıq dərəcəsi və ya klinik forma ilə daimi əlaqəsini inkar edirlər, çünki bu simptomu xoreatik parezlərdə və bəzi çox yüngül spastik parezlərdə də tapmışlar, hərçənd onlar da etiraf edirlər ki, atrofiyaya ən çox ağır spastik parezlərin mənzərəsində rast gəlinir.</w:t>
      </w:r>
    </w:p>
    <w:p>
      <w:r>
        <w:t>Forster və Freyd-Rienin hemiplegik serebral iflicin atrofiyasını beyin lezyonunun digər ayrı-ayrı simptomlardan asılı olmayan müstəqil ifadəsi kimi qəbul etmək tələbi Quincke, Borgherini, Darkschewitsch, Eisenlohr və başqalarının əsərlərində özünə dayaq tapır; həmin əsərlər bizə böyüklərdə serebral ifliclər zamanı erkən əzələ atrofiyasını tanıt etmişdir.</w:t>
      </w:r>
    </w:p>
    <w:p>
      <w:r>
        <w:t>Beyin iflici zamanı iflic olmuş tərəfdə əzələlərin elektrik reaksiyalarının müəlliflərin həmfikir məlumatlarına görə heç bir dəyişikliyə məruz qalmadığı göstərilir ki, bu da məlum olduğu kimi, onurğa iflicinə qarşı differensial-diaqnostik amil yaradır. Lakin burada yadda saxlamaq lazımdır ki, Eyzenlor böyüklərdə serebral xəstəliklər zamanı iflic olmuş əzələlərin elektrik davranışında çox əhəmiyyətli keyfiyyət dəyişiklikləri aşkar etmişdir. Belə bir şübhə mövcuddur ki, iflicin uzun illər davam etməsindən sonra beyin iflici zamanı ağır degenerativ əzələ dəyişiklikləri də istisna edilə bilməz və bu barədə məlumat verə biləcək tədqiqatlar çatışmır.</w:t>
      </w:r>
    </w:p>
    <w:p>
      <w:r>
        <w:t>Bədəndə, vəzifə strukturlarında və s.-də trofik dəyişikliklər hemiplegik serebral iflicdə çox nəzərəçarpan deyil, lakin tez-tez müşahidə olunur. Belə ki, Qodar hələ fəaliyyətsizlik atrofiyası təliminə qarşı çıxaraq göstərir ki, baş və bədən əzələləri də bu atrofiyaya məruz qalır və o, üç halda iflic olmuş tərəfdə süd vəzisinin kiçilməsini müşahidə etmişdir.</w:t>
      </w:r>
    </w:p>
    <w:p>
      <w:r>
        <w:t>Vallenberq də özünün II halında məmələrin inkişafında diqqəti cəlb edən bir fərq qeyd edir.</w:t>
      </w:r>
    </w:p>
    <w:p>
      <w:r>
        <w:t>Buna zidd olaraq, Leblais xəstə tərəfin məməsinin böyüməsi halını təsvir edir ki, bu da 15-ci ildən başlayaraq daha da artmışdır.</w:t>
      </w:r>
    </w:p>
    <w:p>
      <w:r>
        <w:t>Bir halda Uillarer gözü, başqa bir halda qulağı, nəhayət bir dəfə xəstə tərəfin testisini kiçik aşkar etmişdir.</w:t>
      </w:r>
    </w:p>
    <w:p>
      <w:r>
        <w:t>Hemiplegiyalı uşaqlarda cinsiyyət orqanlarının trofik vəziyyətinə bu yaxınlarda Leblais, Bourneville'in təşəbbüsü ilə xüsusi diqqət yetirmişdir. O bildirir ki, cinsiyyət orqanlarının anadangəlmə qüsurları burada normal uşaqlardakından daha tez-tez rast gəlinmir, lakin iflic olmuş tərəfin xayasının fizioloji fərqi aşan dərəcədə kiçilməsi xüsusilə daha tez-tez müşahidə olunur (29 halın 7-də), daha nadir hallarda isə əksi müşahidə edilir.</w:t>
      </w:r>
    </w:p>
    <w:p>
      <w:r>
        <w:t>Hemiplegiya ilə müşayiət olunan serebral iflici olan uşaqların yetkinlik dövrü inkişafı, Leblenin fikrincə, nə vaxt baxımından, nə də digər cəhətlərdən normal uşaqlardan fərqlənməməlidir.</w:t>
      </w:r>
    </w:p>
    <w:p>
      <w:r>
        <w:t>Trofik pozulmalara dair ayrı-ayrı məlumatların - dəri əmələgəlmələrinin, ayrı-ayrı əzələlərin trofik pozulması və vazomotor dəyişikliklər barədə - ardınca qeyd edilməsi mümkündür.</w:t>
      </w:r>
    </w:p>
    <w:p>
      <w:r>
        <w:t>Zaks və Peterson bir dəfə iflic olmuş tərəfin tenar əzələsinin atrofiyasını aşkar etmişlər.</w:t>
      </w:r>
    </w:p>
    <w:p>
      <w:r>
        <w:t>Hadden əsasən diplegiya xarakteri daşıyan bir halda barmaqların, xüsusilə də son falanqaların kiçilməsini və bir əldə dırnaqların deformasiyasını müşahidə etmişdir.</w:t>
      </w:r>
    </w:p>
    <w:p>
      <w:r>
        <w:t>Leblais diqqəti ona yönəldir ki, hemiplegiyalı uşaqlarda yetkinlik dövrü tüklənməsinin inkişafı da tez-tez özünəməxsus xüsusiyyətlərə malik olur. Ən çox rast gəlinən hal xəstə tərəfin tüklənməsinin zəif olmasıdır, daha nadir hallarda isə əksinə, bu tərəf daha güclü tüklənmiş görünür, yaxud tük inkişafının diqqəti cəlb edən asimmetriyaları aşkar edilir ki, bu zaman bədənin bir nahiyəsi iflic olmuş tərəfə, digəri isə sağlam tərəfə üstünlük verir. Heç bir halda asimmetriya baş tükünə və qaşlara aid olmamışdır. Iconographie de la Salpêtrière-in bir xəstəsində müşahidə edilmişdir ki, iflic olmamış tərəfin baş tükü ağarmağa daha tez başlayırdı.</w:t>
      </w:r>
    </w:p>
    <w:p>
      <w:r>
        <w:t>Salpêtrière ikonoqrafiyasının iki halında Burnevil müəyyən edə bilmişdi ki, müəyyən bir vaxtda iflic olmuş ayaq (müvafiq olaraq əl və ayaq) bir sıra dəri abseslərinin yerləşdiyi yer olmuşdur, halbuki bədənin qalan hissəsində tək bir abses də inkişaf etməmişdi. Delom da analoji bir hal barədə məlumat verir.</w:t>
      </w:r>
    </w:p>
    <w:p>
      <w:r>
        <w:t>Gibotteau özünün VIII müşahidəsində iflic olmuş ətraflarda psevdo- (piy) hipertrofiyasını qeyd edir ki, bu, artıq uzaqgörən Cazauvielhə də məlum idi. (Görünüş üçün mövcud əzələ atrofiyasını kompensasiya edən belə piy hipertrofiyası, məlum olduğu kimi, poliomielitdən sonra daha çox rast gəlinir.)</w:t>
      </w:r>
    </w:p>
    <w:p>
      <w:r>
        <w:t>Eemak on iki yaşlı bir xəstədə (Lues hereditaria) spastik iflic olmuş qolda çiyin oynağının adi çıxığını təsvir edir.</w:t>
      </w:r>
    </w:p>
    <w:p>
      <w:r>
        <w:t>Fere epilepsiya haqqında böyük əsərində göstərir ki, inkişaf pozuntuları uşaq nə qədər erkən xəstələnmişsə, bir o qədər ağır olur. O, bu atrofiyalara xüsusi diqqət yetirmişdir. „Bir sıra xəstələrdə asanlıqla əmin olmaq olar ki, çanaq yarımölçüsünün eninə kiçilməsi 2 sm-ə qədər ola bilər. Eyni şey döş qəfəsinin yarımçevrəsinə də aiddir .... Üz adətən hemiatrofiyada iştirak edir və az-çox asimmetrik olur. Bundan başqa, çox diqqətəlayiq damar pozuntuları mövcuddur. İflic olmuş tərəfin ətraf üzvləri mavi-qırmızı dəri rəngi göstərir, onların temperaturu müntəzəm olaraq aşağı düşür. Səthi termometrlə müəyyən etmək mümkün olduğu kimi, bu fərq əlində az deyilsə iki dərəcə təşkil edir, qoltuq çuxurunda isə fərq daha az olur. Bundan başqa, sfiqmoqrafik əyrinin qalxması, artıq Lorain böyüklərin hemiplegiyası üçün göstərdiyi kimi, iflic olmuş tərəfdə azalır. Bloch sfiqmometrinin köməyi ilə göstərmək olar ki, nəbzi sıxışdırmaq üçün tələb olunan çəki orada hətta 200 q az ola bilər .... Dəridə saçların daha zəif inkişafı və ya daha zəif piqmentasiyası, bəzən yaranın daha yavaş sağalması müşahidə olunur."</w:t>
      </w:r>
    </w:p>
    <w:p>
      <w:r>
        <w:t>İflic olmuş barmaq uclarındakı temperaturun aşağı düşməsi və göy-qırmızı rəng dəyişməsi əksər müəlliflər tərəfindən qeyd edilir; bu hadisələr çox vaxt uşaq iflicinin onurğa formasında görməyə öyrəşdiyimiz dərəcəyə çatmır.</w:t>
      </w:r>
    </w:p>
    <w:p>
      <w:r>
        <w:t>Müəyyən bir dövrdən sonra əzələ atrofiyası sabit qalmağa meylli olsa da (Forster), illər keçdikcə iflic olmuş ətrafların ziyanına böyümədə fərq yaranır və nəticədə həmin ətraflar nəhayət iflic olmamış üzvlərdən daha qısa və daha nazik olur. Ən səthi müayinə göstərir ki, bu nisbi inkişafdan qalma sümük aparatına aiddir, onun tərkib hissələri bütün ölçülərdə geri qalır və bu böyümə ləngiməsi bərabər səviyyəli ola bilər, yaxud ayrı-ayrı sahələrdə (Qaudardın bir halında yalnız ön qolda) xüsusilə özünü göstərə bilər. Bu, nadir hallarda onurğa iflicində olduğu qədər yüksək dərəcəyə çatır, lakin qolun uzunluğunda 6 sm-ə qədər fərq və ön qolun 3-6 sm daralması halları dəfələrlə təsvir edilmişdir (Bourneville). 1-1,5 sm-lik orta dərəcəli fərqlər isə, şübhəsiz, daha çox müşahidə olunur.</w:t>
      </w:r>
    </w:p>
    <w:p>
      <w:r>
        <w:t>Artıq Vuillamier bilirdi ki, böyümə ləngiməsi ətraflardan gövdəyə keçə bilər və ümumi yarım-</w:t>
      </w:r>
    </w:p>
    <w:p>
      <w:r>
        <w:t>Bourneville'in Biçetrdəki kolleksiyasında Leblais'in məlumatına görə, hemiplegiyalı uşaqların 16 skeleti vardır ki, onlarda xəstə tərəfin bütün sümüklərinin kiçilməsi, yuxarı bədən hissəsinin sümüklərində isə daha yüksək dərəcədə özünü göstərir.</w:t>
      </w:r>
    </w:p>
    <w:p>
      <w:r>
        <w:t>Fere daha sonra (1896) hemiplegiya zamanı böyümə pozğunluğunun ətrafların sümüklərindəki ayrı-ayrı təzahürlərini daha dəqiq öyrənmişdir. O, təsdiq edir ki, ayrı-ayrı seqmentlərdəki kiçilmə qeyri-bərabər ola bilər, belə ki, hər bir sahədə zədələnmə dərəcəsi digər sahənin vəziyyətindən asılı olmayaraq təzahür edir. Sonra o, iflic olmuş tərəfdə sümüklərin geri qalması üçün aşağıdakı orta nisbət rəqəmlərini bildirir:</w:t>
      </w:r>
    </w:p>
    <w:p>
      <w:r>
        <w:t>Mərkəzi seqmentin en kəsiyi üzrə</w:t>
      </w:r>
    </w:p>
    <w:p>
      <w:r>
        <w:t>Yuxarı ətrafın sümükləri daha çox</w:t>
      </w:r>
    </w:p>
    <w:p>
      <w:r>
        <w:t>Uzaq seqmentə nisbətən proksimal seqment daha çox zədələnir.</w:t>
      </w:r>
    </w:p>
    <w:p>
      <w:r>
        <w:t>zədələnmiş yuxarı ətrafa nisbətən daha çox zədələnmişdir, və hər bir-</w:t>
      </w:r>
    </w:p>
    <w:p>
      <w:r>
        <w:t>bir dəfə distal seqment güclüdür, nəinki</w:t>
      </w:r>
    </w:p>
    <w:p>
      <w:r>
        <w:t>Əl öz eninə diametrində uzununa diametrindən qat-qat artıq geri qalır.</w:t>
      </w:r>
    </w:p>
    <w:p>
      <w:r>
        <w:t>Böyümənin ləngiməsinin zaman baxımından necə təzahür etdiyi hələ az məlumdur.</w:t>
      </w:r>
    </w:p>
    <w:p>
      <w:r>
        <w:t>Eosenberg qeyd edir ki, onun simptomları 10-13 yaşlarında, yetkinlik dövrünə hazırlıq zamanı demək olar ki, qəflətən özünü büruzə verir; P. Mari xəstəliyin baş verdiyi yaşı həlledici amil kimi göstərir. Uşaq hemiplegik serebral iflicə nə qədər erkən tutulmuşsa, iflic olmuş ətraf üzvlərinin nəzərəçarpan dərəcədə geri qalması ehtimalı bir o qədər böyük olacaqdır.</w:t>
      </w:r>
    </w:p>
    <w:p>
      <w:r>
        <w:t>Böyümə ləngiməsi indi xüsusi klinik maraq kəsb edir, çünki ayrı-ayrı hallarda klinik mənzərənin ön planına keçir, iflic və kontraktura isə yalnız izlərə qədər azalır. Rozenberqin ifadə etdiyi kimi: „Böyümə ləngiməsi, belə demək mümkünsə, öz ilkin şərtlərini atlayaraq, əvvəllər iflic olmamış, deməli, qısa müddətdə aktiv əzələ atrofiyası da göstərməmiş bir ətraflarda ilkin olaraq meydana çıxır. Simptom kompleksi bundan sonra ona qədər azalır ki, inkişafın</w:t>
      </w:r>
    </w:p>
    <w:p>
      <w:r>
        <w:t>Böyümənin sürətləndiyi dövrdə ətrafın geri qalması və ya digər tərəfə nisbətən daha az inkişaf etməsi mümkündür. Bu zaman, təbii ki, belə halların hemiplegik serebral iflicə aid olduğunu təsdiqləyən digər klinik əlamətlərin aşkar edilməsi tələb olunur.</w:t>
      </w:r>
    </w:p>
    <w:p>
      <w:r>
        <w:t>Bu cür ilk müşahidələr, görünür, Freyd və Ri tərəfindən aparılmışdır; bu müəlliflər də "atrofiya" simptomunun klinik müstəqilliyi haqqında öz tezislərini onların vasitəsilə əsaslandırmağı unutmurmuşlar. Freyd və Ri nümunə kimi təsvir etdikləri hal, əzələ inkişafı çox zəif olan 14 yaşlı oğlana aiddir; bu uşaqda sol tərəfin əzələ kiçilməsi hətta kobud müşahidə ilə nəzərə çarpırdı. Ümumi arıqlıq sayəsində əhəmiyyəti daha da artan bu fərq qolun ön hissəsində 1 sm, baldır ətrafında 1½ sm, bud ətrafında 2 sm təşkil edirdi. Yalnız diqqətli müayinələr nəticəsində hemiplegiyanın son izi və ya ilk əlaməti kimi tapıla bilən yarımkeçirici parezin təzahürləri aşkar olundu. "Barmaqlar solda daha bacarıqsız hərəkət edir, dorsal fleksiya çətinlik törədir, sol ayağın barmaqlarına çətinliklə toxunmaq olar, sol ayaq yeriyərkən tez yorulur, bədən yükünü təkbaşına daşıya bilmir."</w:t>
      </w:r>
    </w:p>
    <w:p>
      <w:r>
        <w:t>Oğlan epileptik deyildi, anamnezdən belə bir şübhə yaranırdı ki, o, bir dəfə bağırsaq xəstəliyi zamanı konvulsiyalara tutulmuşdu.</w:t>
      </w:r>
    </w:p>
    <w:p>
      <w:r>
        <w:t>Həmin müəlliflər Muhr tərəfindən anatomik cəhətdən çox dəqiq, lakin təəssüf ki, klinik cəhətdən qeyri-kafi təsvir edilmiş bir hadisəni də xatırlayırlar. Ağır yüklənmiş bir ailədən gələn və ömrünü dəlixanada başa vuran bu maraqlı xəstə gəncliyindən bədəncə yöndəmsiz idi. „Uşaq ikən bədənin bir yarısının inkişafındakı ləngimə hətta qeyri-mütəxəssislər üçün də aydın görünürdü. Sonralar bu vəziyyət yaxşılaşdı və incə və arıq, bir qədər önə əyilmiş bir bədən quruluşu formalaşdı ... . O, kiçik yaşlarından solaxay idi, sol əli ilə bilyard oynamışdı. Onun sağ tərəfi şikəst olmuşdu. Sağ ayağı daha qısa və arıq, sağ əli daha kiçik və yararsız idi." Görünür, burada da trofik dəyişikliklərin hərəkət pozğunluğunu üstələdiyi bir hadisə söhbət mövzusu olmuşdur. Bu xəstədə cəsədin yarılması sol beyin yarımkürəsinin bütün hissələrinin şikəstliyini və sol karotid arteriyanın anormal kiçikliyini aşkar etmişdir ki, Muhr bunu bütün böyümə ləngiməsinin səbəbi hesab edir. Maraqlıdır ki, „bu xəstənin bir qardaşı da sağ alt ətrafını o qədər də yaxşı istifadə edə bilmirdi. Bu qardaşın oğullarından birinin sağ yuxarı ətrafı xeyli arıq, sağ əli linea metacarpophalangea boyunca soldan 1-5 sm dar, özü solaxaydır, sağ əlini istifadə etmək istəmir."</w:t>
      </w:r>
    </w:p>
    <w:p>
      <w:r>
        <w:t>Yarımqüvvəli böyümə ləngiməsinin demək olar ki, təcrid olunmuş hallarına Erlenmeyerin məlumatları sayəsində xüsusi maraq artır; o, bu simptomu 12-16 yaşlı, Cekson epilepsiyasından əziyyət çəkən altı uşaqda müşahidə edə bilmişdir. „Konvulsiyalara məruz qalan həmin ətraflar öz ölçü nisbətlərinə görə bədənin digər tərəfindəkilərdən kiçik idi." Qol qısalmaları 3 sm-ə, ayaq qısalmaları 2 sm-ə çatırdı, çevrə fərqləri çiyin nahiyəsində maksimum 2-b sm, bud nahiyəsində 3 sm təşkil edirdi. Bu qısalmış və nazilmiş ətrafların hərəkət qabiliyyəti normal idi; nə parez, nə spastik vəziyyət, nə də elektrik reaksiyalarının dəyişməsi müşahidə olunurdu. Lokalizasiya hissinin, təzyiq duyğusunun və əzaların vəziyyətinin şüurda qavranılmasının pozulması danılmaz idi. Xəstələrdən birində kiçilmiş tərəfdə üz əzələlərinin parezi, digərində yüngül yarımqüvvəli üz və dil atrofiyası və ptoz var idi. Anamnez hamısında göstərirdi ki, onlar həyatın ilk illərində keçirdikləri qızdırmalı xəstəlikdən sonra yarımqüvvəli qıcolmalardan əziyyət çəkmişlər.</w:t>
      </w:r>
    </w:p>
    <w:p>
      <w:r>
        <w:t>Erlenmeyer bu hallarda aidiyyəti əzələ mərkəzlərinin zədələnməsini (porensefaliya və ya müəyyən dərəcədə atrofiya) ehtimal edir. O, öz müşahidələrini, hərçənd ki tərəddüd etmədən deyil, sözdə serebral uşaq iflicinə aid edir; bu təsnifat, şübhəsiz ki, Freyd-Ri və Rozenberq hallarına istinad sayəsində asanlaşdırılır. Əhəmiyyətli olan budur ki, o, bu altı halın üçündə müəyyən edə bilmişdir ki, ata nikahdan əvvəl sifilisə yoluxmuş və uşaqların özləri doğularkən və ya həyatın ilk illərində anadangəlmə sifilis əlamətləri göstərmişlər. Bundan çıxardığı nəticələr - sifilisin infantil serebral iflicin etiologiyasındakı rolu haqqında - artıq səh. 52-də qiymətləndirilmişdir.</w:t>
      </w:r>
    </w:p>
    <w:p>
      <w:r>
        <w:t>Qısa müddət sonra Rozenberq elə bir hal təsvir etdi ki, bu hal yarımkeçirici epilepsiya ilə böyümə ləngiməsinin kombinasiyasının Erlenmeyerin hallarının bircinsliyinin gözlətməyə imkan verdiyindən qat-qat rəngarəng mənzərələrdə təsadüf oluna biləcəyi gözləntisini doğura bilər. O, altı həftəlik ikən qıcolmalar keçirməyə başlamış və yalnız bir ildən bəri yarımkeçirici qıcolmalardan əziyyət çəkən on dörd yaşlı bir oğlan uşağı gördü. Bu xəstədə sağ tərəfli üz siniri iflici, üzdə narahatlıq və spastik mimika, sağ qolun ən yüngül iflic forması müşahidə olunurdu, halbuki o, sağ əlindən yazmaq üçün istifadə edə bilirdi; bu qolun uzunluğunda cüzi azalma və eyni zamanda sağ əlin bütün ölçülərdə çox aydın bərabər kiçilməsi vardı. Əl uzunluğundakı fərq ½ təşkil edirdi. Sağ ayaq hər hansı pozğunluqdan azad idi.</w:t>
      </w:r>
    </w:p>
    <w:p>
      <w:r>
        <w:t>Rosenberg haqlı olaraq diqqəti ona yönəldir ki, bütün bu müşahidələr 12 yaşdan yuxarı uşaqlar üzərində aparılmışdır.</w:t>
      </w:r>
    </w:p>
    <w:p>
      <w:r>
        <w:t>Beyin zədələnməsi nəticəsində tam iflic əlamətlərinin olmaması və ya yalnız cüzi şəkildə təzahür etməsi halında trofik pozuntuların izahı hələ də verilməmişdir. Beyin qabığında "trofik mərkəzlər"in mövcudluğu ehtimalı yalnız faktın qərəzli şəkildə başqa sözlə ifadəsindən ibarətdir.</w:t>
      </w:r>
    </w:p>
    <w:p>
      <w:r>
        <w:t>Brissaud, bu trofik mərkəzləri də inkar edərək və Leonovanın anensefallar üzərindəki diqqətəlayiq tapıntılarını bədən periferiyasının baş beyindən trofik asılısızlığının lehinə istifadə edərək, bu fürsətdən (1895) yenidən hemiplegik serebral iflicdə böyümə ləngimələrinin səbəbi kimi funksiya itkisini önə sürmək üçün istifadə etmişdir. Əvvəlcə qeyd olunan Forsterin arqumentləri buna artıq ziddirsə, Erlenmeyer və Rosenbergin son təsvir etdiyi hallara (iflicsiz, yəni funksiya itkisi olmadan hemiatrofiya) işarə Brissaudun fikrini tamamilə qəbuledilməz edir. Bir-birinə zidd olan bu faktlar yəqin ki, belə uzlaşdırıla bilər ki, baş beyinə periferiyaya trofik təsir ilk quruluşda əvvəlcə xas deyildir, lakin belə bir təsir sonralar dolayı yolla baş beyin tərəfindən qazanılır (bəlkə də böyüməyə rəhbərlik edən, baş beyin tərəfindən də innervasiya olunan cüt orqanların vasitəçiliyi ilə).</w:t>
      </w:r>
    </w:p>
    <w:p>
      <w:r>
        <w:t>İnteressant simptom olan hipertrofiyaya gəldikdə, onun spontan hərəkətlərin (atetozun) şiddəti ilə sıx əlaqədə olduğunu inkar etmək mümkün deyil. Serebral uşaq iflicində bu, ümumiyyətlə, yalnız böyük intensivliyə malik atetozun mövcud olduğu hallarda aşkar edilmişdir: məsələn, Qodarın XXXV nömrəli xəstəliyində, Rob. Krügerin müşahidəsində və Bernhardtın ikinci halında, Ulmonun bir halında, həmçinin Qoversin bir neçə halında. Bernhardtın birinci halında hipertrofiya ibtidai atetozu (xoreatik parez) müşayiət edirdi, digərlərində isə spatxoreyanı (posthemiplegik atetozu). Hətta ilk müşahidələri yetkin şəxslərə aid olan Hammon da hipertrofiyanı atetozun daimi ağırlaşması kimi göstərir. Bernhardtın ikinci müşahidəsində hipertrofiya yalnız aşağı ətrafa aid idi, halbuki spontan hərəkətlər orada qoldakından qat-qat şiddətli idi; Ulmonun XXI halında yalnız qol hipertrofik, ayaq isə atrofik idi; buna uyğun olaraq atetoz yalnız qolda mövcud idi, ayaqda isə yox.</w:t>
      </w:r>
    </w:p>
    <w:p>
      <w:r>
        <w:t>Şeyberin bir halı maraqlı kombinasiya öyrədir; burada hemiplegiya zamanı bütün sol bədən yarısının böyümə ləngiməsi, lakin bununla yanaşı sol qolun əzələlərinin hipertrofiyası mövcud idi.</w:t>
      </w:r>
    </w:p>
    <w:p>
      <w:r>
        <w:t>Oulinont ətraflı iflicin və ya hipertrofiyanın meydana gəlməsi şərtlərini belə təsəvvür edir: „Əgər iflic cüzi və ya qısamüddətli olmuşdursa, onda əzələlərin qidalanması toxunulmaz qalır. Bundan sonra atetoz inkişaf edərsə, əzələ sistemi öz həddindən artıq fəaliyyəti nəticəsində hipertrofiyaya uğrayır. Uzun müddət davam edən intensiv iflic zamanı isə fəaliyyətsizlik nəticəsində atrofiya baş verir; əgər belə intensiv iflicdən sonra atetoz inkişaf edərsə, bu hal artıq atrofiyanı geriyə qaytara bilməz."</w:t>
      </w:r>
    </w:p>
    <w:p>
      <w:r>
        <w:t>Məsələ heç də o qədər sadə görünmür. Əgər Oulmonun müddəaları əsaslı idisə, xoreatik parezanın az-çox intensiv olduğu heç bir halda hipertrofiyanın olmaması mümkün deyildi; lakin xoreatik parezada da hipertrofiya nadir təsadüf olunur, Saks isə hemiplegik serebral iflicdə ona heç vaxt rast gəlməmişdir. Digər tərəfdən, təmiz xoreatik parezalarda atrofiya da mövcuddur. Deməli, qidalanma dəyişikliyinin hansı mənada təzahür etməsindən asılı olmayaraq, beyin lezyonunun digərlərindən asılı olmayan bir simptomu olduğunu qəbul etmək daha düzgün görünür.</w:t>
      </w:r>
    </w:p>
    <w:p>
      <w:r>
        <w:t>Epilepsiya, yəni təkrarən baş verən epileptiform tutmalara meyillilik, hemiplegik serebral iflicin klinik mənzərəsini təşkil edən ən diqqətçəkən və ən əhəmiyyətli təzahürlərdən biridir. Eyni dərəcədə, epilepsiyanın serebral uşaq iflicinin klinik şəraitində rast gəlməsindən hələ də "nevroz" adlandırılan affeksiyanın dərk edilməsinə töhfələr meydana çıxır ki, bunlar müxtəlif istiqamətlərdə qiymətləndirilməyə layiqdir. (Aşağıda VIII bölmə ilə müqayisə edin.)</w:t>
      </w:r>
    </w:p>
    <w:p>
      <w:r>
        <w:t>Hemiplegiyalı serebral iflicin epilepsiya ilə nə dərəcədə ağırlaşdığını müəyyən etmək çətindir, çünki bu barədə etibarlı mühakimə yürütmək xəstəlik hallarının çox uzun müddət ərzində müşahidəsini tələb edir. Belə ki, epilepsiyanın başlaması iflicin başlanğıcına və ya gedişinə heç bir zaman qaydası ilə bağlı deyildir və ondan illərlə, hətta onilliklərlə gecikə bilər. Yarımiflicli serebral iflici olan bir sıra uşaqları ildən-ilə izləmək mümkün olsaydı, yəqin ki, onların arasında epilepsiyalıların sayının durmadan artdığını aşkar edərdik. Posthemiplegiyalı epilepsiyanın bu davranışından belə nəticə çıxarmaq olar ki, o, iflicə tabe olan bir simptom deyildir, əksinə, daha çox həmin xəstəlik prosesinin ona bərabər dəyərli nəticəsidir.</w:t>
      </w:r>
    </w:p>
    <w:p>
      <w:r>
        <w:t>Müəlliflərin hemiplegiya ilə müşayiət olunan serebral iflic zamanı epilepsiyanın tezliyi barədə məlumatları da klinik materialın təsadüfi xüsusiyyətlərindən asılı olur. Əsasən təzə halları, yəni körpə yaşlı uşaqları müşahidə etmiş kimsə epilepsiyaya daha az rast gələcəkdir tapmaq, xəstəxanalarda və qocalar evlərində bu əlaməti öyrənən kəsə nisbətən.</w:t>
      </w:r>
    </w:p>
    <w:p>
      <w:r>
        <w:t>tapmaq, xəstəxanalarda və qocalar evlərində bu əlaməti öyrənən kəsə nisbətən. Bunun əvəzində sonuncu epilepsiyanın tezliyini həddindən artıq qiymətləndirmək təhlükəsi ilə üzləşəcək, çünki məhz qıcolma tutmaları belə müəssisələrə qəbulu əsaslandırır.</w:t>
      </w:r>
    </w:p>
    <w:p>
      <w:r>
        <w:t>Məsələn, Go wer göstərir ki, hemiplegik serebral iflic hallarının ən azı üçdə ikisi epilepsiyaya çevrilir.</w:t>
      </w:r>
    </w:p>
    <w:p>
      <w:r>
        <w:t>Sachs, Bernhardt kimi, yarımkeçirici serebral iflic zamanı epilepsiyalıların sayının 50% təşkil etdiyini hesab edir.</w:t>
      </w:r>
    </w:p>
    <w:p>
      <w:r>
        <w:t>Osier 120 haldan 35-də epilepsiya qeyd etmişdir (267o).</w:t>
      </w:r>
    </w:p>
    <w:p>
      <w:r>
        <w:t>Gaudard 80 hal arasında (13-77%) yəqin ki, epilepsiya aşkar etmişdir.</w:t>
      </w:r>
    </w:p>
    <w:p>
      <w:r>
        <w:t>Vallenberq 160 halın 66-sında epilepsiya (40%) müşahidə etmişdir.</w:t>
      </w:r>
    </w:p>
    <w:p>
      <w:r>
        <w:t>Lovettin müşahidə etdiyi şərait və ya təsadüf ona qeyri-adi ağır hallar gətirdiyindən, 26 halın yalnız biri epileptik olmayan idi.</w:t>
      </w:r>
    </w:p>
    <w:p>
      <w:r>
        <w:t>Gibotteau isə, daha yüngül formaların daha böyük sırasını görərək, epilepsiyanın tezliyinin şişirdildiyini və nisbətən çoxlu uşağın bu dəhşətli sonrakı xəstəlikdən xilas olduğunu hesab edir.</w:t>
      </w:r>
    </w:p>
    <w:p>
      <w:r>
        <w:t>Epilepsiyanın birtərəfli ifliclə zaman əlaqələri, qeyd edildiyi kimi, heç də nizamlı deyil, əksinə, çox dəyişkən və müxtəlif xarakter daşıyır. Bourneville'in şagirdi olan Vuillamier, serebral uşaq iflicində epilepsiya haqqında əsəri əsasən Bourneville'in təcrübəsinə dayanan, bu cür halların verdiyi klinik mənzərənin gedişində üç dövr ayırd edir: 1. ilkin konvulsiyalar, 2. iflic və 3. epilepsiya dövrü.</w:t>
      </w:r>
    </w:p>
    <w:p>
      <w:r>
        <w:t>Belə ki, iflicin tez-tez baş verdiyi konvulsiyaların sonrakı epilepsiya ilə əlaqələndirilməsinə qarşı heç bir etiraz irəli sürmək mümkün deyil, hərçənd ki, ilkin mərhələdə konvulsiyaları olmayan hallarda da epilepsiyanın sonradan meydana çıxa bilməsi məsələsinin cavabı hələ də açıq qalır.</w:t>
      </w:r>
    </w:p>
    <w:p>
      <w:r>
        <w:t>Epilepsiya dövrü Vuillamierə görə ya iflic dövrü ilə birbaşa birləşə bilər, ya da ondan az və ya çox uzun bir müddətlə ayrıla bilər. Yəni ilk epileptik (başgicəllənmə və ya) qıcolma tutması hələ ən intensiv iflic dövründə, ilkin konvulsiyaların bilavasitə ardınca baş verə bilər, ya da müddəti çox dəyişkən olan qıcolmasız bir fasilə yaranır və bu fasilə keçdikdən sonra əsl epilepsiya başlayır. Bu fasilə həftələrlə, hətta onilliklərlə davam edə bilər; məhz onun müddətindəki qeyri-müəyyənlik serebral uşaq iflicinin hər bir spastik halının proqnozunu qaranlıqlaşdıran amildir. Lakin (başqa müəlliflərə görə) ən çox rast gəlinən hal qıcolmasız dövrün 1 ildən 2 ilə qədər davam etməsidir.</w:t>
      </w:r>
    </w:p>
    <w:p>
      <w:r>
        <w:t>Vuyamiyenin müşahidələrindən aydın olur ki, iflicdən sonra baş verən epilepsiya bəzən bir müddət sonra sönür və yalnız illər sonra yenidən oyanır, yaxud da illər sonra yalnız sözdə „Etats de mal", epileptik tutma sıraları çox böyük fasilələrlə müşahidə olunur. Bəzən ilkin konvulsiyalarla epilepsiya şəklində təkrarlanan tutmalar arasındakı interval o qədər böyük olur ki, insan hər ikisi arasındakı əlaqəni şübhə altına almağa meyllənə bilər. Belə ki, Fişerin bir məqaləsində iki hal tapılır ki, onlarda epilepsiya iflicdən yalnız 13 il sonra meydana çıxmışdır, bir halda isə (XXVII) konvulsiyalar qızılcadan sonra iki yaşında ilk dəfə görünmüş, lakin yalnız 27 yaşında təkrar qayıtmış və bundan sonra tezliyində artım aşkar etmişdir.</w:t>
      </w:r>
    </w:p>
    <w:p>
      <w:r>
        <w:t>Xüsusi maraq doğuran, heç də nadir olmayan o hallardır (Osier, Eulenburg və b.), ki burada hər iki simptomun zaman ardıcıllığı tərsinədir, yəni epileptik tutmalar iflicdən (çox vaxt illərlə) əvvəl baş verir. Belə halda xəstəlik əvvəlcə həqiqi epilepsiya hesab edilir, ta ki bir gün tutma birtərəfli iflicə səbəb olana qədər; bu iflic dərhal davamlı ola bilər və ya əvvəlcə geriyə dönmə qabiliyyətinə malik ola bilər. Bəzi müəlliflər bu kimi hadisələrin təsiri altında epileptik tutmanı iflicin səbəbi hesab etmiş və bununla da epilepsiyanı hemiplegik serebral iflicin etiologiyası sırasına daxil etmişlər; lakin Freyd və Rie iflicin bu cür izahına qarşı canlı etiraz edərək hemiplegiyanın gecikməsi üçün başqa bir izah vermiş və bu "prahemiplegik" epilepsiyaya burada mümkün olan zaman münasibətləri arasında sadəcə bir variant səviyyəsini aid etmişlər.</w:t>
      </w:r>
    </w:p>
    <w:p>
      <w:r>
        <w:t>Klinik mənzərədə hemiplegiya xarakterli serebral iflicin epilepsiya ilə iflicin ağırlığı və ya formalaşması ilə paralel getmədiyinə dair heç bir şübhə ola bilməz; əksinə, epilepsiyanın hemiplegiyanın rudimentar formaları ilə kombinasiyası nəticəsində tez-tez həm diaqnostik, həm də nəzəri cəhətdən əhəmiyyətli mənzərələr meydana çıxır ki, bunlar da bir neçə tərəfdən (Saks, Rozenberq) qiymətləndirilmişdir. Freyd və Ri həmçinin ona diqqət yetirirlər ki, afaziya ilə mürəkkəbləşmiş hemiplegiyalar, bir qayda olaraq, epilepsiyadan məhrum olmur.</w:t>
      </w:r>
    </w:p>
    <w:p>
      <w:r>
        <w:t>Hemiplegiya ilə müşayiət olunan serebral iflicin ayrı-ayrı hallarında (məsələn, Iconographie de la Salpêtrière əsərinin III müşahidəsi) illərlə hemiplegiyadan əziyyət çəkən xəstənin qorxu nəticəsində epilepsiyaya tutulduğu göstərilir. Anamnezində həqiqi epilepsiyada da bu qədər tez-tez təkrarlanan bu əlaqəni inkar etməyə haqqımız yoxdur. Təsəvvür etmək olar ki, qorxu (ümumiyyətlə psixi travma) hemiplegiya xəstəliyi prosesi nəticəsində</w:t>
      </w:r>
    </w:p>
    <w:p>
      <w:r>
        <w:t>Serebral iflicdən əziyyət çəkən beyində epileptik tutmanın məhz qorxu nəticəsində törədildiyini, halbuki bu tutmanın öz-özünə yalnız sonralar baş verəcəyini, yəni qorxunun epilepsiyanın latent dövrünü qısaltdığını göstərir.</w:t>
      </w:r>
    </w:p>
    <w:p>
      <w:r>
        <w:t>Sual yaranır ki, uşaqlıq hemiplegiyasına erkən və ya gec tez-tez qoşulan epilepsiya öz gedişində və ya tutmalarının təzahüründə həqiqi epilepsiyadan fərqlər aşkar edib-etmədiyini göstərir. Nüfuzlu müşahidəçilər bunu təsdiqləyir, lakin belə fərqlərin əsasən epilepsiya mərhələsinin ilk illərinə aid olduğu qeyd-şərti ilə. Vallenberq bu fərqlər üçün yerində bir ifadə taparaq deyir ki, uşaq iflicinin epilepsiyası əsasən özünün ləng inkişafı ilə seçilir. Vuillamye isə onu aşağıdakı kimi təfərrüatlı təsvir edir:</w:t>
      </w:r>
    </w:p>
    <w:p>
      <w:r>
        <w:t>Uşaq iflicindən sonra epileptik tutmalar adi epilepsiyanın tutmaları qədər tam və qəddar olmur. Aura həssaslıqları demək olar ki, həmişə tutmadan əvvəl baş verir, belə ki, xəstələr ona hazırlaşmaq üçün vaxt tapır və tutma zamanı zədələnmə təhlükəsi az olur. Qəfil yıxılma daha nadir hallarda baş verir; xəstələr yıxıldıqda bu, yalnız iflic olmuş tərəfə doğru olur. Buna görə də bu xəstələrdə ağır zədələnmələrin çapıqlarına daha nadir təsadüf edilir; lakin belə çapıqlar aşkar edildikdə, onlar həmişə iflic olmuş ətraflarda olur. İlkin qışqırıq əsasən olmur, dil dişləmə və qeyri-iradi ifrazat isə heç vaxt olmur, qanlı köpük nadir hallarda müşahidə edilir. Stertor olmur və ya çox qısa olur; tutma çox vaxt qəflətən sona çatır, motor təzahürlərdən sonra koma və ya deliriya baş vermir.</w:t>
      </w:r>
    </w:p>
    <w:p>
      <w:r>
        <w:t>Epilepsiyanın psixi simptomları burada nəzərdə tutulan hallarda nəzərəçarpan dərəcədə geri çəkilir. Natamam və sırf yarımkeçirici tutmalar şüur itkisi olmadan keçir; tutmadan sonrakı koma, artıq qeyd edildiyi kimi, çox vaxt baş vermir. Absanslar və tutmanın digər psixi ekvivalentləri müşahidə olunmur.</w:t>
      </w:r>
    </w:p>
    <w:p>
      <w:r>
        <w:t>Digər bir fərq ki, Mari və Saksın qeyd etdikləri kimi, gözlənildiyindən daha az rast gəlinir, tutmaların Cekson epilepsiyası tipinə yaxınlaşması ilə verilir. Prosesin yarımçıqlığı tez-tez epileptik tutmalarda da öz ifadəsini tapır. Bunlar ya - bəzi xəstələrdə - həmişə yalnız yarımçıq xarakter daşıyır, sonra da tez-tez qısaldılmış olur, məsələn, yalnız hər iki iflic olmuş ətrafların tonik qıcolmasından ibarətdir. Daha tez-tez bu təkanların ümumiləşməsi baş verir; lakin o zaman da danılmazdır ki, iflic olmuş tərəf daha güclü zədələnmişdir. Kontraktura bu tərəfdə daha erkən meydana çıxır, burada o qədər güclü ifadə olunur ki, baş və gövdə xəstə tərəfə doğru əyilir və burada da daha uzun müddət davam edir.</w:t>
      </w:r>
    </w:p>
    <w:p>
      <w:r>
        <w:t>Fere bu əlamətlər toplusunu fərqləndirici cəhətlərdən yalnız az dərəcədə məhdudlaşdırır. O, məsələn, iddia edir ki, həyəcanlanma halları və digər psixi ekvivalentlər serebral uşaq iflicinin epilepsiyasında da təsadüf edə bilər. Onun təsvirində əsas ağırlıq bütün epilepsiyalara ümumi olan cəhətlərə düşür. Belə ki, o bildirir ki, hemiplegiyalıların epilepsiyası da temperaturun 42°-yə qədər yüksəlməsi ilə müşayiət olunan Etat de mal (silsilə tutmalar) və ölümlə nəticələnə bilər.</w:t>
      </w:r>
    </w:p>
    <w:p>
      <w:r>
        <w:t>Posthemiplegik epilepsiyanın hemiplegiyalı serebral iflicdə həqiqi epilepsiya ilə eyniliyi heç bir tərəfdən şübhə altına alınmır. Bütün müşahidəçilərin uzlaşan məlumatlarından aydın olur ki, epileptik tutmaların təzahüründə göstərilən fərqlər illər keçdikcə itir, belə ki, nəhayət, hemiplegiyalının tutması adi epileptikin tutmasından heç bir şeylə fərqlənmir. Məhz yığılmaların yarımçıq birtərəfliliyi burada az davamlı xarakter kimi təzahür edir. Bununla belə, bəlkə də təəssürat qalır ki, epilepsiya hemiplegiyalı uşaq iflici olan hallarda özünün ən ağır təsirlərini məhz açıb göstərmir.</w:t>
      </w:r>
    </w:p>
    <w:p>
      <w:r>
        <w:t>Kiadlıqdan bəri hemiplegiyalı olanlarda epilepsiyanın sonrakı gedişi haqqında Burnevil məlumatlar verir ki, bunları indiyə qədər yoxlamaq mümkün olmamışdır. Epilepsiyanın ilk təzahüründən sonrakı 10-15 ili o, xəstəliyin ağır dövrü adlandırır. Tutmalar çoxsaylı və şiddətli olub, bir müddət öz xarakterinin pisləşməsini göstərir və sonra eyni formada davam edib qalır. Bu dövr keçildikdən sonra epileptik vəziyyətin intensivliyində tədricən azalma, epilepsiyanın yumşalması baş verir və nəhayət, 40-cı və 50-ci yaşlar arasında xəstəliyin sönməsini müşahidə etmək olar. Posthemiplegiyalı epilepsiyanın bu gedişi bir çox tərəfdən şübhə altına alınmışdır; lakin yalnız az sayda müəllif epileptikləri bu qədər uzun müddət ərzində müşahidə etmək imkanına malik olmuşdur. Həmçinin Burnevil yaxınlarda (1895, Leblenin işində) özünün əvvəlki məlumatlarını təkrar etmişdir.</w:t>
      </w:r>
    </w:p>
    <w:p>
      <w:r>
        <w:t>Mari və Yendrassikə aid olan, epilepsiyanın serebral iflicə münasibətlərini aydınlaşdırmağa yönəlmiş bir cəhd aşağıda (VIII bölmə) müzakirə olunacaqdır.</w:t>
      </w:r>
    </w:p>
    <w:p>
      <w:r>
        <w:t>İnfantil serebral iflicin mənzərəsinə intellektual qabiliyyətin aşağı düşməsinin və ya psixi funksiyaların başqa cür pozulmasının da daxil olduğu, bu xəstəliyin ən qədim klinik müşahidəçilərinin də diqqətini çəkmişdir. Lakin bu simptom sırası daha yaxşı başqa yerdə təhlil edilir; orada hemiplegiya və diplegiya formalarına bölgüdən imtina etmək olar. Bourneville belə</w:t>
      </w:r>
    </w:p>
    <w:p>
      <w:r>
        <w:t>demək olar ki, tək-tək hallarda psixi simptomların ağırlığının hemiplegiyanın formalaşması ilə addım-addım getdiyi iddiası ilə; əksinə, şübhəsizdir ki, intellekt pozuntusu və motor simptomlar prinsipcə bir-birindən asılı deyildir.</w:t>
      </w:r>
    </w:p>
    <w:p>
      <w:r>
        <w:t>Hemiplegiya ilə müşayiət olunan serebral iflic zamanı psixi zədələnmə ən ağır idio tiyadan tutmuş, yalnız həyat gedişində daha aydın üzə çıxan yüngül intellektual ləngiməyə qədər dərəcələnir. Hemiplegiya ilə müşayiət olunan serebral iflicli xəstələrin əksəriyyəti özlərini apatik xasiyyətli kimi göstərir; Freyd və Eie diqqəti ona yönəldirlər ki, hemianopsiyalı uşaqlar tam əksinə, həddindən artıq şən və canlı görünürlər. Şübhəsizdir ki, epilepsiyanın başlaması ilə psixi funksiyalar pisləşməyə məruz qalır.</w:t>
      </w:r>
    </w:p>
    <w:p>
      <w:r>
        <w:t>Bir xəstəliyin əsas klinik xarakteristikasına aşağıdakılar daxildir: 1. həmin xəstəliyin klinik mənzərəsinin keçdiyi mərhələlər, 2. bu klinik mənzərənin gətirib çıxardığı nəticələr.</w:t>
      </w:r>
    </w:p>
    <w:p>
      <w:r>
        <w:t>Hemiplegik serebral iflicin bir sıra halları üçün, artıq gördüyümüz kimi, klinik mərhələlərin müntəzəm ardıcıllığını qəbul etmək mümkündür. Təxminən tipik bir hal əvvəlcə prodrom mərhələsini, ikincisi spastik iflic mərhələsini, üçüncüsü spastik xoreya mərhələsini göstərir və bəlkə də sonralar epilepsiyanın dördüncü mərhələsinə keçir. Lakin belə bir sxem bir sıra tamamlayıcı qeydlər vasitəsilə düzəliş tələb edir.</w:t>
      </w:r>
    </w:p>
    <w:p>
      <w:r>
        <w:t>İlk növbədə unutmaq olmaz ki, infantil serebral iflicdə simptomların başlanğıcı xəstəlik prosesinin başlanğıcı ilə mütləq üst-üstə düşmür. Bu xəstəliyin tam sağlamlıq içində tufanlı ilkin təzahürlərlə qəflətən başlaması hər dəfə prosesin kəskin başlanğıcından xəbər verdiyi görünsə də, bununla belə eşidəcəyik ki, kəskin başlayan belə hallar da anadangəlmə şərtlənmiş ola bilər və etiraf etməliyik ki, xəstəlik prosesinin kəskin və ya sürünən xarakteri məsələsində fərq qoymaq, ilkin simptomların qiymətləndirilməsindən göründüyündən daha az asandır.</w:t>
      </w:r>
    </w:p>
    <w:p>
      <w:r>
        <w:t>Bir sıra hallar üçün güman etmək lazımdır ki, xəstəliyin başlanğıcı ilə simptomların üzə çıxması arasında latentlik mərhələsi yerləşir və onun müddəti müxtəlif köməkçi amillərlə (qorxu, qızdırma, infeksiya xəstəlikləri kimi köməkçi etiologiyalarla) qısaldıla bilər. Latentlik mərhələsi, həmçinin, tək-tək epileptik tutmalarla kəsilə bilər ki, onların ardınca nə vaxtsa iflic gəlir.</w:t>
      </w:r>
    </w:p>
    <w:p>
      <w:r>
        <w:t>İlkin mərhələnin müxtəliflikləri artıq 54-cü səhifədə izahını tapmışdır. Bu mərhələdə xəstəliyin etibarlı şəkildə tanınması çox vaxt mümkün deyildir; ilkin dövrün uzanması ümumiyyətlə hemiplegiya xarakterli serebral iflic diaqnozunu etibarsız edir. Diqqətəlayiqdir ki, ilkin təzahürlər arasında hemixoreya və ya hemiatetoz da çıxış edə bilər ki, bunlar başqa halda posthemiplegiya kimi üçüncü mərhələni xarakterizə edir. Əgər bu prahemiplegiya xoreyası iflicin yalnız uzun müddət davamından sonra geri çəkilirsə, o zaman Landouzinin bir halında olduğu kimi, mərhələlərin zaman ardıcıllığında sanki bir tərsinə çevrilmə meydana çıxır:</w:t>
      </w:r>
    </w:p>
    <w:p>
      <w:r>
        <w:t>Obs. XIX. 2 yaş 1 aylıq uşaq, 20 aylıq ikən angina ilə müşayiət olunan skarlatina, ardınca qızılca keçirmişdir. Sonuncunun sağalma dövründə qısa müddətli şüur itkisi ilə tonik tutma baş vermişdir. Həmin tutmadan sonra uşaq əvvəllər danışdığı azsaylı sözləri də unutmuşdur. Sonrakı həftələrdə tutma hər 3-4 gündən bir təkrarlanmışdır. Lakin uşaq tamamilə sağalmışdır; yalnız 10 ay sonra birdən-birə, heç bir ilkin əlamət olmadan bütün sağ tərəfin spontan hərəkətləri başlamışdır ki, bunlar hər həyəcan və hərəkətlə əhəmiyyətli dərəcədə güclənirdi və uşaq bu səbəbdən qəbula gətirilmişdir. Müayinə zamanı sağ tərəfli facial parezin müəyyən dərəcəsi və hələ kontrakturasız sağ qolun məcburi vəziyyəti aşkar edilir; başın m. sternocleidomastoideus kontrakturası hesabına meyilliyi. - İllər sonra qolun kontrakturası artmışdır, yerimə ayağın varus vəziyyəti səbəbindən çətinləşmişdir, uşaq artıq danışmır, idio tiyaya yaxınlaşır. (Bu ikinci müayinədə spontan hərəkətlər barədə heç nə qeyd edilmir; güman etmək olar ki, onlar dayanmamışdır.)</w:t>
      </w:r>
    </w:p>
    <w:p>
      <w:r>
        <w:t>Spastik iflic mərhələsi, hansı ki bir sıçrayışla və ya zaman baxımından ayrı-ayrı tutmalarla əldə edilir, məlum olduğu kimi, bilavasitə klinik mənzərənin son şəklinə keçə bilər. İflicin spontan hərəkətlərlə (spastik xorea) qismən əvəz olunmasını hansı şərtlərin müəyyən etdiyi məlum deyil. Həmçinin, bunun üçün müəyyən bir intervalın gözlənilməsi də ehtimal olunmur. İflicin başlanmasından atetozun inkişafına qədər ən qısa ara müddəti "Iconographie de la Salpêtrière"-in IV müşahidəsində rast gəlinir. Bu müddət 15-20 gün təşkil edirdi; o vaxta qədər boş iflic mövcud idi.</w:t>
      </w:r>
    </w:p>
    <w:p>
      <w:r>
        <w:t>Spastik mərhələnin hansı müddətindən sonra spastik xoreyanın meydana çıxmasının artıq gözlənilə bilməyəcəyi barədə heç bir əsas göstərmək mümkün deyil.</w:t>
      </w:r>
    </w:p>
    <w:p>
      <w:r>
        <w:t>Spastik mərhələdə iflicin qiymətləndirilməsi iflicin ağırlığı və yayılması, onun afaziya, hemianopsiya və b. ilə ağırlaşması ilə müəyyən edilir; bir dəfə xorea baş verdikdə, xəstəlik mənzərəsinə o hakim kəsir, çünki xəstə üçün bu, iflicin özündən qat-qat daha çox narahatlıq doğurur. Bir qədər şiddətli spontan hərəkətlər zamanı iflicin nə dərəcədə geri-</w:t>
      </w:r>
    </w:p>
    <w:p>
      <w:r>
        <w:t>formalaşdırmışdır. Əgər bu klinik mərhələlərin formalaşması zamanı və ya ondan sonra epilepsiya inkişaf edirsə, adətən bu, xəstəlik halının aparıcı simptomuna çevrilir, xüsusən də tutmaların tezliyi ilə paralel olaraq intellektual zəifliyin artması müşahidə edildikdə.</w:t>
      </w:r>
    </w:p>
    <w:p>
      <w:r>
        <w:t>Bu gedişat iki yerdə exitus letalis ilə kəsilə bilər: birincisi, ilkin konvulsiyalar zamanı, ikincisi, epilepsiyanın sözdə ağır dövrü zamanı. Serebral uşaq iflicinin epilepsiyası adi epilepsiya kimi, temperaturun 42°-yə qədər yüksəlməsi ilə müşayiət olunan sıx tutmalara və ölümə səbəb ola bilər. (Bourneville.)</w:t>
      </w:r>
    </w:p>
    <w:p>
      <w:r>
        <w:t>Lakin o, başqa üsulla da kəsilə bilər: iflicin başlanğıcından az sonra simptomların tamamilə yox olmasına qədər geriləməsi baş verir. Belə həqiqi sağalmalar, şübhəsiz ki, köhnə müşahidəçilərin güman etdiyindən daha tez-tez rast gəlinir və böyüklərdəki hemiplegiyaları qiymətləndirdiyimiz eyni nöqteyi-nəzərdən onları qiymətləndirsək, onlar anlayışımız üçün heç bir qəribəlik təşkil etmir. Təbii ki, belə nəticə ilə bitən bir halın diaqnozunu heç vaxt tamamilə müəyyən etmək mümkün deyil; yalnız demək olar ki, gedişatı nə qədər davam edibsə, o, tamamilə serebral uşaq iflicinə uyğun gəlirdi.</w:t>
      </w:r>
    </w:p>
    <w:p>
      <w:r>
        <w:t>Aşağıda hemiplegiyanın kontraktura inkişaf etməmişdən əvvəl sağalmasına dair bir neçə nümunə verilir; etiologiyası travma və ya infeksion xəstəlik olan hallar:</w:t>
      </w:r>
    </w:p>
    <w:p>
      <w:r>
        <w:t>Qraudard (Qotsun Qreufdə apardığı müşahidəyə əsasən): bir yaşlı uşaq, bronxopnevmoniyadan sonra təkrarlanan konvulsiyalarla qəfil xəstələnmə. Tam, iflic xarakterli sol tərəfli iflic, iki aydan sonra heç bir iz qoymadan yoxa çıxdı.</w:t>
      </w:r>
    </w:p>
    <w:p>
      <w:r>
        <w:t>Saks: İkiyaşlı uşaq. Tonzillyar anginadan sonra qəflətən sağtərəfli iflic və afaziya baş verir; beşinci gündən yaxşılaşma başlayır, üç həftədən sonra bütün simptomlar yox olur.</w:t>
      </w:r>
    </w:p>
    <w:p>
      <w:r>
        <w:t>272 nömrəli xəstə: dörd yaşlı uşaq baş travması keçirir, sonra sağ tərəfli iflic və afaziya baş verir. Qıcolma yoxdur, qızdırma yoxdur. Altı gündən sonra tam bərpa.</w:t>
      </w:r>
    </w:p>
    <w:p>
      <w:r>
        <w:t>Turner (Lancet 1882): başı üstə yıxılmış 2 yaşlı uşaq, bundan sonra huşunu itirmiş və sağtərəfli qıcolmalara tutulmuşdur. Bir neçə saatdan sonra qıcolmalar tam ifliclə əvəz olunur. Dörd gündən sonra sağalma.</w:t>
      </w:r>
    </w:p>
    <w:p>
      <w:r>
        <w:t>Finlayson: On bir yaşlı qız, göyöskürək xəstəliyi zamanı sağ tərəfdən iflic olmuş və afaziyaya düçar olmuşdur. Sonradan konvulsiyalar əlavə olunsa da, üç həftədən sonra iflic və afaziya tamamilə yox olmuşdur.</w:t>
      </w:r>
    </w:p>
    <w:p>
      <w:r>
        <w:t>Belə sürətlə keçib gedən ifliclərin izahı üçün belə bir fərziyyə kifayət edər ki, burada travmatik təsiri əhəmiyyətli dərəcədə böyük olan və təbiəti geniş dərəcədə geriyə inkişaf etməyə imkan verən zədələnmələr (məsələn, qan sızmaları) mövcud olmuşdur. Lakin buna da şübhə etmək lazım deyil ki, hətta bir neçə il davam edən uşaq hemiplegiyaları</w:t>
      </w:r>
    </w:p>
    <w:p>
      <w:r>
        <w:t>Aydın şəkildə inkişaf etmiş kontraktura ilə müşayiət olunan hallar tam geriləmə qabiliyyətinə malikdir. Bunun üçün şərtləri, əlbəttə ki, göstərə bilmirik; hemiplegiya şəklində serebral iflic zamanı belə xoşbəxt nəticə ilə nə qədər tez-tez rastlaşdığımızı da deyə bilmərik. Təəssüf ki, halların böyük əksəriyyətində iflic daimi olur və xəstəliyin mənzərəsi yuxarıda təsvir edilən dəyişiklikləri keçirir.</w:t>
      </w:r>
    </w:p>
    <w:p>
      <w:r>
        <w:t>Bəlkə də tam sağalma ilə nəticələnmədən bir qədər tez-tez iflic əlamətlərinin tədricən zəifləməsi baş verir ki, bu da rudimentar iflic, hemiplegik serebral iflicin "forme fruste" formasını yarada bilər. Beləliklə, bir vaxtlar tam uşaq hemiplegiyasının yeganə qalığı kimi üz sinirinin iflici və ya sadəcə olaraq əlin yöndəmsizliyi qala bilər. Freyd və Eie belə bir fərziyyə irəli sürürlər ki, böyüklərdə solaxaylığın bəzi halları uşaqlıqda keçirilmiş hemiplegik serebral iflic xəstəliyi ilə əlaqələndirilməlidir.</w:t>
      </w:r>
    </w:p>
    <w:p>
      <w:r>
        <w:t>Sachs və Peterson həm diaqnostik, həm də nəzəri cəhətdən əhəmiyyətli bir faktı bildirmişlər ki, hemiplegik serebral iflic hallarının bəzilərində epilepsiya inkişaf etdikdən sonra, sonralar iflicin demək olar ki, bütün əlamətləri itir, epilepsiya isə qalır, belə ki, onlar sonrakı tədqiqatçılara həqiqi epilepsiyaya tutulmuş kimi görünməlidir.</w:t>
      </w:r>
    </w:p>
    <w:p>
      <w:r>
        <w:t>Cibotteau-nun xidməti ondadır ki, uşaqda hemiplegik serebral iflicin bir sıra yüngül formalara və nəticələrə yol verdiyini tanımışdır; bunu bilmək həkimi hər yeni hal üçün eyni ağır proqnozu qoymaqdan çəkindirməlidir. Buna görə də Cibotteau hemiplegik serebral iflicin „Type benin"-indən danışır; təxminən Şarko-nun „Tabes benin"i qəbul etməsi kimi. Lakin qeyd etmək lazımdır ki, Cibotteau-nun Type benin anlayışı həm yaxşılaşmış halları, həm də xəstəlik mənzərəsi heç vaxt simptomların yüngül formasından kənara çıxmayan halları eyni dərəcədə əhatə edir.</w:t>
      </w:r>
    </w:p>
    <w:p>
      <w:r>
        <w:t>Artıq qeyd edildiyi kimi, hazırda hələ də tamamilə heç bir meyarımız yoxdur ki, hemiplegiya xarakterli serebral iflic hallarının hansı halda belə əlverişli nəticə ilə bitəcəyini əvvəlcədən deyə bilək; həmçinin qalıcı iflicin xorea və epilepsiya ilə ağırlaşıb-ağırlaşmayacağını və nə vaxt ağırlaşacağını da bilmirik. Biz yalnız onu bilirik ki, gec xorea və epilepsiya ağır spastik ifliclərdə də qaçılmaz nəticələr sırasına aid deyildir.</w:t>
      </w:r>
    </w:p>
    <w:p>
      <w:r>
        <w:t>Spastik xoreya gedişi və dəyişmələri haqqında az material toplanmışdır. Spontan hərəkətlərin intensivliyində tərəddüdlər qayda halına aiddir; ayrı-ayrı məlumatlarda itmə halları qeyd olunur</w:t>
      </w:r>
    </w:p>
    <w:p>
      <w:r>
        <w:t>Posthemiplegik hərəkət pozğunluğunun özü, hətta çoxillik mövcudluqdan sonra da, məsələn, Ter Qriqoryantsda (on bir yaşında, üç yaşından bəri davam edən yarımkeçirici tremoru variola keçirdikdən sonra boğulma) müşahidə olunur. Lakin böyük əksəriyyət üçün, görünür, belə bir qayda qüvvədədir ki, spixtoreyanın gedişi tədricən irəliləmə və müəyyən intensivlikdə son nəticədə dayanma şəklində təzahür edir (məsələn, Landuzinin bir halı, xəstəliyin başlanğıcından 58 il sonra müşahidə edilmişdir). Şarki, yarımkeçirici atetozlu bir xəstədə, xəstəliyin başlanğıcından 21 il sonra qeyri-iradi hərəkətlərin sağlam tərəfə keçdiyini görmüşdür.</w:t>
      </w:r>
    </w:p>
    <w:p>
      <w:r>
        <w:t>Freyd və Eie-nin izahatlarına görə, hemiplegik serebral iflicin adi spastik tipi ilə yanaşı, xəstəliyin xüsusi klinik formasını xoreatik tip və ya "xoreatik hemiparez" kimi ayırmaq lazımdır. Bu iki müəllifin təqdimatı tamamilə yeni deyil, çünki onların xoreatik parezi Oulmont-un təsvir etdiyi Hemiathetose primitive ilə tamamilə üst-üstə düşür və Şarko-nun bir qeydi də (Oeuvres, T. 11, səh. 365, Hemichorea-nın müzakirəsi zamanı) belə bir klinik formanın mövcudluğuna işarə edir. Xoreatik parezin xarakteristikası üçün əsas hesab edilən hal ondan ibarətdir ki, o, əvvəldən hemiplegik serebral iflicin ikinci, xoreatik mərhələsindəki mənzərəsini verir və bununla da sanki birinci, təmiz spastik mərhələni keçmiş olur. Buna sonra xəstəlik mənzərəsinin digər özünəməxsus xüsusiyyətləri də əlavə olunur ki, onların bir-biri ilə və həmin əsas xarakterlə az-çox sabit birləşməsi məhz xoreatik parezin ayrılmasını əsaslandırır.</w:t>
      </w:r>
    </w:p>
    <w:p>
      <w:r>
        <w:t>Xoreatik paret, Freyd və Bi onun ortalama mənzərəsini 18 xəstəlik halının təhlilindən çıxarmağa çalışırlar, çox vaxt spastik tipin ən böyük tezliyinin artıq keçdiyi yaş dövründə başlayır (halların demək olar ki, üçdə ikisi üç yaşdan sonra). Buna görə də onu uşaqlığın ikinci dövründə və bundan sonra yetkinlik yaşına qədər davamlı ardıcıllıqla başlayan klinik cəhətdən tamamilə analoji affeksiyalardan yalnız süni şəkildə ayırmaq olar. Xoreatik paret, bir qayda olaraq, istisnasız olmasa da, sürünərək inkişaf edir, çox vaxt spastik paretlərdə tez-tez rast gəlinən ilkin təzahürlərdən məhrumdur. (Hər ikisi, həm kəskin başlanğıc, həm də aydın ilkin simptomlar 18 halın yalnız üçündə.) Konvulsiyalar demək olar ki, nadirdir (18 halın birində). Epilepsiya da bu formada geri çəkilmiş görünür, 8, 10, 11, 20 və 30 illik xəstəlik müddəti olan beş halda yox idi. Eulenburgun bir halında</w:t>
      </w:r>
    </w:p>
    <w:p>
      <w:r>
        <w:t>Bununla belə, hemiatetozun təzahürü bir il əvvəl baş vermişdi.</w:t>
      </w:r>
    </w:p>
    <w:p>
      <w:r>
        <w:t>Xoreatik parezanın etioloji şəraiti də spastik tipinkindən əhəmiyyətli dərəcədə fərqlənir. 18 halın yalnız üçdə biri etioloji cəhətdən əsassız qalmışdı, altı halda kəskin infeksiyalar, digər altı halda isə qorxu etiologiyası aşkar edilmişdi ki, bunun atetozun klinik forması ilə əlaqəsi böyüklərdə aparılan oxşar müşahidələrlə də təsdiqlənmiş görünür.</w:t>
      </w:r>
    </w:p>
    <w:p>
      <w:r>
        <w:t>Xoreatik paretin klinik mənzərəsi spastik tipə nisbətən daha yüngül formada təzahür edir, belə ki, burada epilepsiya, atrofiya, afaziya və daha ağır intellekt pozuntusu müşahidə olunmur. On səkkiz hal arasında afaziyaya bir dəfə də rast gəlinməmişdir, halbuki onlardan onu sağtərəfli zədələnmə idi və bu, üz əzələləri ilə dilin dəfələrlə iştirakına baxmayaraq belə idi. Trofik pozuntular dörd dəfə aşkar edilmişdir, bunlardan üçü atetozla zədələnmiş ətrafın hipertrofiyası şəklində idi.</w:t>
      </w:r>
    </w:p>
    <w:p>
      <w:r>
        <w:t>Təxminən mövcud olan parezin qiymətləndirilməsi xoreatik tipdə hər bir niyyət zamanı baş verən spontan hərəkətlər səbəbindən çox çətinləşir. Bu barədə mühakimə yürütmək mümkün olan hallarda motor qüvvəsi azalmış tapılır, lakin hərəkət formalarının seçimi spastik tipdən fərqli olaraq çox zəngin olur. Kontrakturalar xəstəlik mənzərəsində çox vaxt arxa plana keçir, tamamilə olmaya və ya çox cüzi ola bilər. Ayrı-ayrı hallarda onlar həqiqətən çox intensiv olsalar da, yüksək dərəcədə dəyişkən olur, ya fasilələrlə, ya da yerləşmə yeri baxımından dəyişir. Daimi kontrakturalar və atetoz bir-birini demək olar ki, istisna edir. Xoreatik tipdə funksiya pozğunluğu parezinin və kontrakturanın azalmasına baxmayaraq, spastik iflicdəkindən az ağır deyil.</w:t>
      </w:r>
    </w:p>
    <w:p>
      <w:r>
        <w:t>Xoreatik paretik iflicin spastik iflicdən gec xorea mərhələsində etibarlı surətdə ayırd edilməsi, təbii ki, yalnız xəstəliyin anamnezinə əsaslanır; bu anamnez göstərməlidir ki, hazırda xoreatik və ya atetotik hərəkət edən üzv əvvəllər heç vaxt boş və ya spastik iflic vəziyyəti nümayiş etdirməmişdir. 61-ci səhifədə qeyd edildiyi kimi, qarışıq formalar rast gəlir; bu formalarda yalnız bir ətraf əvvəldən xoreatik zədələnmiş olur, digəri isə (qol və ya ayaq) eyni zamanda hələ də mövcud olan, təmiz spastik ifliclə tutulmuşdur. Belə keçid formaları adətən digər cəhətlərdən də xoreatik paretik iflicin tipik mənzərəsindən fərqlənir.</w:t>
      </w:r>
    </w:p>
    <w:p>
      <w:r>
        <w:t>Simptomların qismən ziddiyyəti, hansı ki Freyd və Eie-ni xoreatik parez anlayışını irəli sürməyə vadar etmişdir, P. Marie-nin hemiplegik serebral iflic zamanı A tipini „avec contracture et deformations prononcees" müəyyən etmək təklifinin də əsasını təşkil edir.</w:t>
      </w:r>
    </w:p>
    <w:p>
      <w:r>
        <w:t>Bununla belə, "merabres" xəstəliyini "Type B avec athetose vraie"dən ayırmaq lazımdır. Yalnız burada xoreatik iflicin əsas xarakterinə, iflic mərhələsinin buraxılmasına heç bir diqqət yetirilmir, beləliklə də Marinın B tipi xoreatik ifliclərdən başqa, daha yüngül spastik iflic hallarının nəticələrini də əhatə edir.</w:t>
      </w:r>
    </w:p>
    <w:p>
      <w:r>
        <w:t>Yetkinlik yaşına çatmamış uşaqlarda serebral iflicin yeganə mövcud sekisiya tapıntısı, sonralar bəhs ediləcək xoreatik parez, Landuzi tərəfindən bildirilmişdir.</w:t>
      </w:r>
    </w:p>
    <w:p>
      <w:r>
        <w:t>İllb. Diplegik serebral iflicin klinikası.</w:t>
      </w:r>
    </w:p>
    <w:p>
      <w:r>
        <w:t>İnfantil serebral iflicin diplegik formalarının ayrıca təsviri yalnız bu affeksiyalar haqqında biliklərimizin tarixi inkişafına işarə etməklə özünü doğrultmur; o, həm də infantil serebral iflicin hər iki qrupunu bir-birindən ayıran və mövcudluğu ilkin morfoloji fərqi klinik əhəmiyyətə yüksəldən həmin əsas xarakterlərin nəzərə alınması ilə tələb olunur.</w:t>
      </w:r>
    </w:p>
    <w:p>
      <w:r>
        <w:t>Yarımiflic, uşaqlarda hemiplegik serebral iflicin klinik mənzərəsinin mərkəzində duran, böyüklərin patologiyasında bu qədər tez-tez rast gəlinən yarımifliclərə bütövlükdə bənzəyir. Bəlkə də demək olar ki, uşaqlarda hərəkət pozuntusu bir qədər dəyişmiş xarakter daşıyır, o, sadəcə spastik-paretik deyil, həm də çox vaxt "ataktik" (ən geniş mənada) kimi xarakterizə edilə bilər. Posthemiplegik spontan hərəkətlərin, xoreya və atetozun daha böyük tezliyi uşaq hemiplegiyasına mənbəyi bizə aydın olmayan bir özəllik verir. Hemiplegik serebral iflicin demək olar ki, bütün digər klinik xüsusiyyətləri xəstəliyin yetişməmiş bir beyinə və böyüməkdə olan bir orqanizmə təsadüf etməsi ilə izah edilə bilər; belə ki, ətraf üzvlərinin böyümə ləngiməsi, epilepsiyanın inkişafı, intellektual fəaliyyətin pozulması, nəhayət, baş verə biləcək afaziyanın kompensasiya oluna bilməsi.</w:t>
      </w:r>
    </w:p>
    <w:p>
      <w:r>
        <w:t>İnfantil serebral iflicin diplegik formalarında klinik mənzərənin kobud konturları artıq böyüklərin patologiyasında rast gəlməyə adət etdiyimiz mənzərələrdən uzaqlaşır. Diplegik ifliclər yetkin yaşda yalnız istisna qaydasında, sanki təsadüfən meydana gəlir ki, bu da burada hələ heç kimə beyin iflicinin iki tərəfliliyini praktik və ya nəzəri</w:t>
      </w:r>
    </w:p>
    <w:p>
      <w:pPr>
        <w:pStyle w:val="Heading1"/>
      </w:pPr>
      <w:r>
        <w:t>1. Psixi aparat | PSİXOANALİZİN QISA XÜLASƏSİ</w:t>
      </w:r>
    </w:p>
    <w:p>
      <w:r>
        <w:t>IV. Diplegiyanın klinikası</w:t>
      </w:r>
    </w:p>
    <w:p>
      <w:r>
        <w:t>Klinik dörd diplegiyalı serebral iflic.</w:t>
      </w:r>
    </w:p>
    <w:p>
      <w:r>
        <w:t>Serebral diplegiyalar uşağın neyropatologiyasının diqqətimizi cəlb etdiyi xüsusiyyətlərdən birinə aiddir; bu xüsusiyyətlər içərisində nəzəri cəhətdən əhəmiyyətli məqamı xüsusi qeyd etmək və təsnifatın əsasına çevirmək lazımdır.</w:t>
      </w:r>
    </w:p>
    <w:p>
      <w:r>
        <w:t>Digər tərəfdən məlum olur ki, infantil diplegiyaları heç də təsadüfən ikiqat artmış hemiplegiyalar kimi başa düşmək olmaz, əksinə, onları xüsusi klinik dəyəri olan, ən mühüm münasibətlərdə hemiplegiyalardan fərqlənən xəstəliklər kimi qəbul etmək lazımdır. Hemiplegiyalar əsasən qazanılmış xəstəliklərdir, halların təxminən üçdə birində kəskin infeksiyaların nəticəsidir, onların xəstəlik mənzərəsi əsasən tipik gedişat göstərir (bax s. 41). Diplegiyalar isə bunun əksinə olaraq daha çox konjenital şərtlərin, valideyn kaxeksiyalarının, təsadüfi inkişaf ləngimələrinin nəticələri və ya intrauterin həyatdan ekstrauterin mövcudluğa keçid edən o qısa, lakin əhəmiyyətli həyat dövründə travmatik təsirin nəticələridir. Onların xəstəlik mənzərəsi buna görə də çox vaxt nə müəyyən bir başlanğıc, nə də əvvəlcədən müəyyən edilmiş gedişat aşkar etmir. Onlar ümumiyyətlə formaların daha böyük zənginliyini əhatə edir və formalaşdırıcı amillərin daha böyük müxtəlifliyinə işarə edir. Bununla belə, infantil hemiplegiyalar və diplegiyalar arasında hərtərəfli olacaq heç bir fərq göstərmək mümkün deyil; konjenital şərtlənmiş hemiplegik serebral ifliclər olduğu kimi, ekstrauterin həyatda infeksion xəstəliklərin ardıcıl nəticəsi kimi meydana gələn diplegiyalar da vardır; diplegiyaların böyük bir qrupu - məhz doğuş iflicləri - tipik, yəni reqressiv gedişat aşkar edir; qısacası, diqqətli mülahizədən sonra belə bir nəticəyə gəlmək lazımdır ki, uşaqların hemiplegik serebral iflicini diplegikdən ayırmaq düzgündür, lakin hər ikisini bir-birindən çox uzaq qoymaqdan çəkinmək lazımdır.</w:t>
      </w:r>
    </w:p>
    <w:p>
      <w:r>
        <w:t>Serebral diplegiyaların çaşdırıcı formalar zənginliyi içərisində yalnız o zaman düzgün istiqamət tapmaq mümkün olur ki, ayrı-ayrı təmiz tiplər müəyyən edilsin və onların köməyi ilə rast gəlinən bütün halları həmin tiplərin özünün əksi, onlar arasındakı keçid formaları və onların kombinasiyaları kimi təsvir etmək mümkün olsun. Bu tiplər ilk növbədə yalnız nozoloji dəyər daşıya bilər; lakin müəyyən klinik xarakterlərin bu və ya digər tiplə tez-tez üst-üstə düşməsi sonuncuya klinik orta təsvir kimi müəyyən əhəmiyyət də verir. Lakin açıq şəkildə vurğulamaq lazımdır ki, burada göstəriləcək əlaqələr heç vaxt müstəsna xarakter daşımır.</w:t>
      </w:r>
    </w:p>
    <w:p>
      <w:r>
        <w:t>Serebral diplegiyaların müşahidə zamanı təzahür etdiyi tipik mənzərələr kimi aşağıdakıları müəyyən etmək lazımdır: a) ümumi sərtlik, b) paraplegik sərtlik, c) paraplegik iflic və ya spastik paraplegiya, d) bilateral hemiplegiya (spastik diplegiya), e) ümumi xorea və f) bilateral atetoz.</w:t>
      </w:r>
    </w:p>
    <w:p>
      <w:r>
        <w:t>a) „Ümumi sərtliyin" orta mənzərəsi.</w:t>
      </w:r>
    </w:p>
    <w:p>
      <w:r>
        <w:t>Əlillik, kontraktura və xoreya dəyişkən nisbətdə qarışaraq, uşaqlıq serebral iflicində rast gəlinən hər cür hərəkət pozuntularının əsasını təşkil edir. "Ümumi sərtlik" mənzərəsini səciyyələndirən şey həmin üç xarakterdən ikincisinin nəzərəçarpan dərəcədə önə çıxması, əzələ sərtliyi amilinin iflic əlamətlərindən üstün olması, buna əlavə olaraq xoreyanın çıxmasıdır. Xəstəlik mənzərəsinin ikinci xüsusiyyəti kimi qeyd etmək lazımdır ki, ayaqlar qollardan daha yüksək dərəcədə təsirlənmişdir ki, bu da baş beyin xəstəliyinin ətraflarda adətən təzahür etmə üsulundan əlamətdar bir kənarlaşmadır. Bu iki xüsusiyyətin bir araya gəlməsi ümumi sərtliyə tamamilə xüsusi bir çalar verir və bu klinik mənzərəyə serebral diplegiyalar arasında istisna mövqe qazandırmışdır, belə ki, hətta son illərdə də müəlliflər bu affeksiyanı uşaqlıq çağının digər diplegik serebral iflicləri ilə bir başlıq altında birləşdirməyə qarşı çıxa bilirdilər. Bu gün bizim "ümumi sərtlik" adlandırdığımız şey, həm də böyük hissə etibarilə "Little xəstəliyi" kimi təsvir edilmiş formaların əhatəsini örtür.</w:t>
      </w:r>
    </w:p>
    <w:p>
      <w:r>
        <w:t>Litlin I bölmədə verilmiş əla təsvirinə istinad edərək, burada "ümumi sərtlik"in qısa xarakteristikası ilə kifayətlənə bilərik.</w:t>
      </w:r>
    </w:p>
    <w:p>
      <w:r>
        <w:t>Ümumi süstlük vəziyyəti uşağın doğulduğu andan başlayır, hərçənd ki, ətrafdakılar bunu yalnız həftələr və ya aylar sonra görə bilərlər. Bu vəziyyət ilk növbədə özünü onda büruzə verir ki, uşaq "çətin tutulur", sanki "bir parçadan" yoğrulmuşdur. Bədənin ayrı-ayrı hissələri, eləcə də ətraf üzvləri sanki bir-birinə bərkidilmişdir. Passiv hərəkət cəhdləri bərabər gərginlikdə olan əzələlərin müqavimətinə rast gəlir. Bu əzələ süstlüyü bədənin bütün hissələrinə aiddir və hər dəfə bədənin aşağı hissəsində daha güclü ifadə olunur; adətən ən böyük çətinlik bud-omra əzələlərinin gərginliyi nəticəsində budların bir-birindən aralanması zamanı yaranır. İradi hərəkatlar nadir hallarda həcminə və seçiminə görə məhdudlaşmış görünür; ətraf üzvlərinin ayrı-ayrı hissələri tez-tez sabit, çox vaxt qeyri-adi və qeyri-məqsədəuyğun vəziyyətlərini saxlayır. Uşaqlar nə otura, nə dayana, nə də yeriyə bilirlər, ya da bunları yalnız sonrakı illərdə öyrənirlər. Onları oturtduqda kürəkləri qövsvari görünür və başları önə əyilir. Ayağa qaldırdıqda budlarını bir-birinə sıxır, həm də bir-birinin üstünə çarpazlayır və barmaq ucları üzərində dayanırlar.</w:t>
      </w:r>
    </w:p>
    <w:p>
      <w:r>
        <w:t>Bədənin, xüsusilə əzələlərin qidalanması pozulmadan qalır, bütün psixi və intellektual inkişaf ləngimiş və dayandırılmış görünür. Dil, əgər ümumiyyətlə inkişaf edibsə, artikulyasiya pozğunluğu və yavaş ritm göstərir. Bununla yanaşı, digər kəllə sinirləri funksiyalarının müxtəlif məhdudlaşmalarına rast gəlinir. Ümumi sərtlik ən çox doğuş iflicidir, o, doğuş zamanı asfiksiyaya səbəb olan anormal vəziyyət, çanaq darlığı, göbək ciyəsinin sallanması və buna bənzər amillərin təsiri nəticəsində meydana çıxır. Buna görə də ən çox ilk doğulmuş uşaqlarda rast gəlinir. Doğuşdan dərhal sonra və ya bir neçə gün sonra konvulsiyalar bunda tez-tez olur; əksinə, bu konvulsiyalardan epilepsiyanın inkişaf etməsi yalnız nadir hallarda baş verir. Ümumi sərtliyin gedişatı davamlı reqressivdir və qollarda tam funksiya bərpasına və qənaətbəxş psixi inkişafa qədər apara bilər. Ayaqlar isə çox vaxt bütün həyat boyu spastik sərtliyi saxlayır.</w:t>
      </w:r>
    </w:p>
    <w:p>
      <w:r>
        <w:t>Orta hesabla "paraplegik sərtliyin" mənzərəsi.</w:t>
      </w:r>
    </w:p>
    <w:p>
      <w:r>
        <w:t>Bu tip əvvəlkindən əsaslı surətdə onunla fərqlənir ki, qollar sərbəst qalmışdır və ya yalnız gərginliyin və bacarıqsızlığın ən yüngül əlamətini göstərir. Qalan cəhətdən klinik mənzərə eynidir. Ayaqların sərtliyi çox vaxt elə hallarda həddindən artıq olur ki, burada digər hərəkət qabiliyyəti az pozulmuşdur. Strabizm məhz paraplegik sərtlik zamanı xüsusilə tez-tez rast gəlinən ağırlaşma kimi meydana çıxır. Paraplegik sərtliyin etiologiyasında vaxtından əvvəl doğulma anına əsas rol məxsusdur.</w:t>
      </w:r>
    </w:p>
    <w:p>
      <w:r>
        <w:t>"Tdbeii spastica" kimi təsvir edilən paraplegik sərtliyin serebral diplegiyalara aid olduğunun tanınması uzun vaxt tələb etdi. (Bax. s. 27.) Sərtliyin strabizm və zəifliklə kombinasiyası ilə aşkar edilməyən hallar həqiqətən də onurğa xəstəliklərindən diaqnostik fərqləndirmə üçün kifayət qədər dayaq nöqtələri təqdim etmir.</w:t>
      </w:r>
    </w:p>
    <w:p>
      <w:r>
        <w:t>c) Paraplegik iflic. Bu daha nadir tip paraplegik sərtlikdən onunla fərqlənir ki, ayaqlardakı əzələ sərtliyinə yüksək dərəcədə motor iflici və trofik tənəzzül də qoşulur. Xəstəliyin mənzərəsi adətən ağır olub strabizm və imbesilliklə ağırlaşır; onun etiologiyası, görünür, anadangəlmə şərtlərə və ya erkən uşaqlıq dövrünün infeksion xəstəliklərinə əsaslanır.</w:t>
      </w:r>
    </w:p>
    <w:p>
      <w:r>
        <w:t>d) Bilateral spastik hemiplegiya. Bu klinik tip ən çox hemiplegik serebral iflicin ikiləşməsinə uyğun gəlir və bununla da sonuncu ilə klinik</w:t>
      </w:r>
    </w:p>
    <w:p>
      <w:r>
        <w:t>Kobud əzələ iflicinin xarakterik əlamətləri kontraktura vəziyyətləri və atropinlə müşayiət olunur. Spastik iflic bədənin bir yarısında digərindən daha güclü inkişaf edə bilər. Bu halda adətən psixi maneə törətmə təhsilinin ən ağır dərəcələri aşkar edilir. Etiologiyası paraplegik iflic tipində olduğu kimidir: anadangəlmə şərtlər və həyatın ilk illərində ağır xəstəlik nəticəsində əldə edilmiş hallar. Xəstəliyin ikitərəfliliyinin fizioloji nəticəsi kimi qəbul edilməlidir ki, xəstəliyin mənzərəsi birtərəfli iflicə heç vaxt xas olmayan simptomları (beyin sinirlərinin pozulmaları) özündə ehtiva edir.</w:t>
      </w:r>
    </w:p>
    <w:p>
      <w:r>
        <w:t>Bu hələ az öyrənilmiş və digər xoreya formalarından zəif sərhədlənmiş tip ona görə fərqlənir ki, hərəkət pozuntusunun üç elementindən - iflic, sərtlik və spontan hərəkətdən - o, sonuncunu inkişaf etdirmişdir, və bu da böyük bədən hissələrinin yumşaq, bir-birinə keçən, nizamsız hərəkətləri şəklində, çox vaxt kiçik həcmdə olur.</w:t>
      </w:r>
    </w:p>
    <w:p>
      <w:r>
        <w:t>Klinik mənzərəsində bilateral atetoz Oulmont hemiatetozunun və ya Freyd-Rienin xoreatik parezinin demək olar ki, tam ikiləşməsinə uyğun gəlir, lakin iflic xarakterli təzahürlər birtərəfli affeksiyadakından daha güclü inkişaf etmiş olur. Bilateral atetoz ilkin ola bilər və ya ümumi boş iflic mərhələsindən sonra meydana çıxa bilər. Etiologiyası qaranlıqdır, bununla belə ana ilə bağlı şərtlərə (və bunların içərisində qorxu təsirinə) üstünlük verilməsi müşahidə olunur. İntellekt çox vaxt digər tiplərin oxşar intensivlikdə inkişafındakından qat-qat az pozulmuş olur.</w:t>
      </w:r>
    </w:p>
    <w:p>
      <w:r>
        <w:t>2. Keçid formaları və kombinasiyalar,</w:t>
      </w:r>
    </w:p>
    <w:p>
      <w:r>
        <w:t>Ümumi və paraplegik sərtlik ədəbiyyatda istifadə olunan Little xəstəliyi adı ilə üst-üstə düşür; paraplegik iflic və ikitərəfli hemiplegiyanı "spastik diplegiyalar", son iki tipi isə "xoreatik diplegiyalar" kimi birləşdirmək olar.</w:t>
      </w:r>
    </w:p>
    <w:p>
      <w:r>
        <w:t>Klinikada müşahidə olunan diplegiya halları yuxarıda təsvir edilmiş tiplərdən birinin təmiz ifadəsinə yalnız nadir hallarda uyğun gəlir, əksinə, adətən müxtəlif tipərə aid cizgiləri birləşdirir ki, buna görə də onları təmiz tipər arasında keçid və qarışıq formalar kimi təsvir etmək lazımdır.</w:t>
      </w:r>
    </w:p>
    <w:p>
      <w:r>
        <w:t>Ümumi sərtlik, çox yaxşı tanınan klinik mənzərə olsa da, o qədər müxtəlif dəyişən icra qabiliyyətinə malikdir ki, heç bir hal digərinə tamamilə bənzəmir və xəstəliyin mənzərəsinin əsas simptomu olan sərtlik də ən müxtəlif istiqamətlərə görə dəyişir. Sərtliyin intensivliyindən başqa - ki, bu, bəzən o qədər yüksək dərəcədə ola bilər ki, uşağın bədəni passiv hərəkət cəhdlərinə qarşı sanki bölünməmiş bir parça kimi ("soudé") davranır, bəzən isə yalnız işarələrlə təmsil olunur - elə hallar da vardır ki, sərtlik latentdir və ya yalnız həyəcanlanma vəziyyətlərində, ya da hərəkət niyyəti zamanı, oturtma və ayağa qaldırma zamanı üzə çıxır. Sərtliyin dərəcəsi və sabitliyi bu zaman iradı hərəkətliliyin pozulmasından asılı olmur; latent sərtlik halları mütləq aşkar sərtliyi olan hallardan daha yaxşı motorika göstərmir.</w:t>
      </w:r>
    </w:p>
    <w:p>
      <w:r>
        <w:t>İlk illərdə ümumi sərtlik mənzərəsini verən bəzi hallar zaman keçdikcə paraplegik sərtliklə məhdudlaşır, belə ki, gövdədə və qollarda hərəkətlilik və elastiklik tamamilə və ya demək olar ki, tamamilə bərpa olunur. Bundan başqa, bu iki tip öz etioloji şərtlərinə görə kəskin şəkildə ayrılmadığından - erkən doğuşdan sonra ümumi sərtlik olduğu kimi, ağır və asfiktik doğuşdan sonra da paraplegik sərtlik mövcuddur - sərtliyin hər iki formasını fasiləsiz bir sıranın son nöqtələri kimi qəbul etmək lazımdır ki, bu sırada bütün ara halqalar ayrı-ayrı müşahidələrlə təsdiqlənməlidir.</w:t>
      </w:r>
    </w:p>
    <w:p>
      <w:r>
        <w:t>Ümumi və paraplegik sərtliyi başqa tiplərin xarakterləri ilə də bütün kombinasiyalara girə bilər. Elə hallar var ki, onlar təsir bağışlayır ki, sanki ümumi sərtliyin üzərinə birtərəfli iflic calanmışdır. Bu iflic də ikitərəfli ola bilər, belə ki, hal spastik diplegiyaya bənzəyir və yalnız ayağa qalxarkən baş verən adduksiya qıcolması ilə tipik sərtliyi xatırladır. Beləliklə, hemiplegiya ilə paraplegik sərtliyin kombinasiyası nəticəsində üç ətrafın iflic olduğu və yalnız bir qolun müəyyən hərəkətlilikdən həzz aldığı mənzərələr də meydana çıxa bilər.</w:t>
      </w:r>
    </w:p>
    <w:p>
      <w:r>
        <w:t>Ümumiləşmiş sərtliyin hər iki xoreatik tipin simptomları ilə kombinasiyaları heç də az əhəmiyyətli deyil; bu kombinasiyalar xəstəliyi ümumi sərtlikdən bilateral atetoza doğru uzanan sıranın bu və ya digər aralıq nöqtəsinə keçirir. Bəzən ümumi sərtliklə yanaşı üzdə tikəbənzər qıcolmalar və ya bir ətrafların spontan hərəkəti müşahidə olunur, digər ətraflar isə məcburi vəziyyətdə saxlanılır; başqa hallarda ağırlaşdırıcı hemiplegiya spastik xoreya inkişaf etdirmişdir ki, bu da hemiplegik serebral iflicdə adi haldır. Digər cəhətdən sərt olan uşaqda ümumi hərəkət narahatlığı bizi sərtliyin ümumi xoreya ilə kombinasiyasını qəbul etməyə məcbur edə bilər; ümumi xoreyanın özü isə müxtəlif dərəcədə latent və ya manifest sərtliklə müşayiət oluna bilər.</w:t>
      </w:r>
    </w:p>
    <w:p>
      <w:r>
        <w:t>olur. Xüsusilə maraqlıdır sərtliyin və atetozun qarışmasının iki növü. Sərtlik ayaqlarda atetozla təmsil oluna bilər, ya da başqa cür tam atetoz mənzərəsini verən bir hal ayaqlarda tipik paraplegik sərtlik göstərir.</w:t>
      </w:r>
    </w:p>
    <w:p>
      <w:r>
        <w:t>Bütün bu formalarda müşahidəçinin qərarına buraxılır ki, o, halın adlandırılmasında bu və ya digər tipə aidliyi önə çəkib-çəkməyəcəyini müəyyən etsin. Şübhəsiz ki, ən yaxşısı belə bir prinsipi rəhbər tutmaqdır: a potiori fit denominatio. Burada müşahidə olunan formaların müxtəlifliyindən nümunələr vermək üçün serebral diplegiyalar haqqında işimdən ayrı-ayrı halların xarakteristikasını sitat gətirirəm:</w:t>
      </w:r>
    </w:p>
    <w:p>
      <w:r>
        <w:t>Ümumi xorea -j- latent sərtlik.</w:t>
      </w:r>
    </w:p>
    <w:p>
      <w:r>
        <w:t>Ümumi sərtlik, ayaqlarda atbe- ilə əvəz olunur</w:t>
      </w:r>
    </w:p>
    <w:p>
      <w:r>
        <w:t>Xorea, ümumi sərtlik və xorea ilə birləşmə -</w:t>
      </w:r>
    </w:p>
    <w:p>
      <w:r>
        <w:t>Ümumi xoreya və hemiplegiyanın kombinasiyası.</w:t>
      </w:r>
    </w:p>
    <w:p>
      <w:r>
        <w:t>Serebral diplegiyaların mənşəyinə görə təsnifatı, şübhəsiz ki, haqlı idi: anadangəlmə (daha doğrusu: doğuşaqədərki) şərtlənmiş, doğuş iflicləri və bətndənkənar qazanılmış. Lakin belə bir təsnifatın praktik tətbiqi böyük maneələrlə üzləşir. Əvvəla, ona görə ki, bu etioloji kateqoriyalar heç də klinik xüsusiyyətlərlə üst-üstə düşmür, belə ki, bir halın hansı qrupa aid edilməsi barədə qərar çıxarmaq üçün yalnız çox vaxt qüsurlu və etibarsız anamnezə müraciət etmək lazım gəlir. Bundan başqa, daha da ağır çəkisi olan bir məsələ var ki, hətta etibarlı anamnez belə bütün hallar üçün bu qərarı çıxarmağa imkan vermir. İşin mahiyyəti, əlbəttə ki, o qədər mürəkkəbdir ki, belə iddialar irəli sürmək mümkün deyil: normal doğuşdan sonra əvvəldən mövcud olan hər bir diplegiya doğuşaqədərki şərtlənmişdir; vaxtından əvvəl və ya çətin doğuşdan dərhal sonra aşkar edilən hər bir diplegiya doğuş iflicidir; normal doğuşdan uzun müddət sonra</w:t>
      </w:r>
    </w:p>
    <w:p>
      <w:r>
        <w:t>Doğuş zamanı baş verən iflicin ekstrauterin təsirlərlə əldə edildiyi qənaəti də bir sıra əsaslı mülahizələrlə şübhə altına alınır.</w:t>
      </w:r>
    </w:p>
    <w:p>
      <w:r>
        <w:t>Belə ki, pranatal etioloji məqamlar diplegik ifliclərin digər iki kateqoriyasına çox vaxt keçir. Hemiplegik formalarda olduğu kimi (bax. 101), diplegiyalarda da şübhəsizdir ki, konjenital şərait öz təsirini yalnız zahirən normal inkişafdan sonra latensiya dövründən sonra göstərə bilər. Məhz irsiyyətin bir xəstəliyin yeganə etioloji şərti olduğu hallarda - irsi sifilisdə, miopatiyalarda, Tornşen xəstəliyində, Fridreyx xəstəliyində - təcrübə bizi xəstəlik simptomlarının başlanğıcına qədər belə bir latensiya dövrünün mövcudluğunu qəbul etməyə məcbur etmişdir. İnfantil serebral ifliclərdə xəstəliyin ailəvi rast gəlinməsinin bəzi halları var ki, onlar da oxşar münasibəti təkzibolunmaz şəkildə sübut edir. (Məsələn, Freydin halları [bax. bölmə VIII], burada qardaşlardan biri simptomları doğuşdan göstərirdi, digəri isə normal inkişafdan sonra ikinci ilin sonundan etibarən eyni xəstəliyə düçar olmuşdur.) Beləliklə, xəstəliyin başlanğıcına görə qazanılmış hesab edilməli olan hallar əslində konjenital şərtlənmiş hallara aid edilməlidir və bu cür düzəlişləri etmək üçün heç bir dayaq nöqtəsi yoxdur.</w:t>
      </w:r>
    </w:p>
    <w:p>
      <w:r>
        <w:t>Doğum iflicinin müəyyən edilməsinin daha az çətinlik törədəcəyini güman etmək olar. Lakin bunlarda da oxşar şübhələrlə rastlaşılır. Artıq Little buna diqqət yetirmişdir ki, bizim onunla birlikdə doğum ifliclərinin etiologiyası üçün qəbul etdiyimiz uzun sürən, çətinləşmiş və ya vaxtından əvvəl doğuşun həmin amilləri çoxsaylı başqa uşaqlara heç bir zərər verə bilmir. Beləliklə, belə bir ehtimala gəlinir ki, Little etiologiyası bütün hallarda konjenital amillərin iştirakından məhrum ola bilməz. Bundan başqa, düşünmək lazımdır ki, doğuş anomaliyası təsiredici etiologiyanı ehtiva etmək əvəzinə, özü həqiqi prenatal etiologiyanın nəticəsi ola bilər. Məsələn, paraplegik sərtlik hallarında müşahidə etdiyimiz vaxtından əvvəl doğuş konstitusional sifilisə, qorxuya və ya ananın kəskin xəstəliyinə bağlı ola bilər; uzun sürən və çətinləşmiş doğuş isə bəzən məkan nisbətsizliyi əvəzinə kaxeksiyaya və ya ananın psixi vəziyyətinə aid edilə bilər. Erlenmeyer, Forster və ya Fournier kimi Little amillərini o qədər də aşağı qiymətləndirmək mümkün olmasa da, yuxarıdakı mülahizələr onların etioloji əhəmiyyətini həddindən artıq şişirtməkdən çəkindirir. Etiraf etmək lazımdır ki, zahirən doğum iflici kimi görünən hal bəzən daha yaxından yoxlandıqda prenatal</w:t>
      </w:r>
    </w:p>
    <w:p>
      <w:r>
        <w:t>şərti tanımağa imkan verir. Freydə görə, ümumi və ya paraplegik sərtliyin yanında yüksək dərəcəli zeiflik və epilepsiya aşkar edildikdə bu düzəlişə haqq qazandırmaq olardı.</w:t>
      </w:r>
    </w:p>
    <w:p>
      <w:r>
        <w:t>Serebral diplegiyaların təsirli etiologiyası kimi çoxsaylı amillər qəbul edilir. Bunlardan bəziləri "doğuşaqədərki" olub, hamiləlik dövründə ananın vəziyyətinə aid edilir: travma, xəstəlik, kaxeksiya, psixi travma; növbəti qrup doğuş aktının özünə aiddir: əkiz doğuşu, vaxtından əvvəl doğuş, asfiktik doğuş, ilk uşaqda uzanmış doğuş; üçüncü sıra amillər uşaqdan sonrakı xəstəliyi, qorxunu və travmanı əhatə edərdi; buna əlavə olaraq doğuşaqədərki amil kimi uşağın nəsil sırasındakı mövqeyi də qoşulur.</w:t>
      </w:r>
    </w:p>
    <w:p>
      <w:r>
        <w:t>Təbii ki, elə hallar da olur ki, bir halda eyni zamanda bir neçə belə amil birgə təsir edir, bir tərəfdən müxtəlif sıralara aid amillər, məsələn: ananın travması - vaxtından əvvəl doğum, ananın xəstəliyi - asfiksiya, digər tərəfdən isə eyni sıraya aid olan amillər: vaxtından əvvəl doğum və asfiksiya. Bu birgə təsadüf hər dəfə təsadüfi olmamalı olduğundan, diqqətə layiqdir.</w:t>
      </w:r>
    </w:p>
    <w:p>
      <w:r>
        <w:t>Qanqhofnerin 53 özünü müşahidə edən hal üzərində apardığı daha yeni statistik tədqiqat başqa bir bölgü verir: etiologiyasız 42-77%, ana tərəfindən olan amillər 31-4, Litl amilləri 9-2%, ekstrauterin 16-67%.</w:t>
      </w:r>
    </w:p>
    <w:p>
      <w:r>
        <w:t>Bu nəticələrin müxtəlifliyi bir tərəfdən əsas götürülən materialın say bərabərsizliyindən (270-ə qarşı 53), digər tərəfdən isə Freydin köhnə məlumatlardan topladığı halların məhz Littlın etiologiyasına görə müəlliflərin diqqətini cəlb etməsi ilə izah oluna bilər.</w:t>
      </w:r>
    </w:p>
    <w:p>
      <w:r>
        <w:t>Təxminən halların üçdə biri üçün müəyyən bir etiologiyanın müəyyən edilməsinə dair heç bir əsas yoxdur.</w:t>
      </w:r>
    </w:p>
    <w:p>
      <w:r>
        <w:t>Bədən travması, kəskin xəstəlik, kaxeksiya, hamiləlik dövründə ananın psixi dəyişikliyi - bunlar elə amillərdir ki, onların əhəmiyyəti yalnız nisbətən az sayda hallar üçün sübuta yetirilə bilər, lakin bəlkə də daha böyük sayda hallarda rol oynayır, çünki etiologiyası məlum olmayan hallarda bu cür təsirlər təsirli ola bilər.</w:t>
      </w:r>
    </w:p>
    <w:p>
      <w:r>
        <w:t>275 daha yaxşı müşahidə edilmiş serebral diplegiya halının müqayisəli tərtibindən (Freydə görə: Zur Kenntnis və s.) aydın olur ki, bu perinatal məqamlar xüsusilə xoreatik formaların etiologiyasında nəzərəçarpan şəkildə özünü göstərir. (Halların 16-6%-də, ümumi formalarda 5-5%-ə, paraplegik sərtlikdə isə 4-6%-ə qarşı.) Qeyd edildiyi kimi, tez-tez belə bir ana ilə bağlı səbəbin yanında doğuş anomaliyası və ya uşağın özünün erkən kəskin xəstəliyi aşkar edilir; bu zaman etioloji məqamların üst-üstə düşməsi təsadüfi və ya izah edilə bilən ola bilər və hansı təsirin əsas, hansının isə paralel əhəmiyyət daşıdığı şübhəli qala bilər.</w:t>
      </w:r>
    </w:p>
    <w:p>
      <w:r>
        <w:t>Ananın hamiləlik dövründə və ya doğuşdan az əvvəl keçirdiyi bədən travması demək olar ki, həmişə uşağın asfiktik və ya vaxtından əvvəl doğulması ilə yanaşı müşahidə olunur və diplegiya üçün yalnız o mənada əhəmiyyətli görünür ki, o, doğuşu vaxtından əvvələ çəkir və ya onun şəraitini pisləşdirir. Bu amilin diplegiyanın formalaşmasına birbaşa təsiri sübuta yetirilə bilməz.</w:t>
      </w:r>
    </w:p>
    <w:p>
      <w:r>
        <w:t>Ananın kəskin xəstəlikləri və psixi dəyişiklikləri uşağın diplegiyasına daha birbaşa etioloji təsir göstərir, çünki onlara anamnezdə daha tez-tez təkbaşına rast gəlinir və əsasən xoreyaya bənzər formalarda. Freyd öz statistikasından həm də onu qeyd edir ki, bu etiologiyalardan sonra iflic olmuş uşaqda konvulsiyalara digər etioloji kateqoriyalara aid hallardan daha tez-tez rast gəlinir. Hər iki nəticəyə - ananın psixi dəyişikliyinin göstərildiyi halların beşdə üçünün xoreyaya bənzər xarakter daşımasına və xoreyaya bənzər hemiparezanın etiologiyasında qorxunun mühüm rol oynamasına - əsaslanaraq, o, belə bir ehtimal irəli sürür ki, psixi dəyişiklik ananın vasitəsilə yeni doğulmuş uşağa psixi cəhətdən müstəqil olmuş uşağa təsir etdiyi kimi təsir edir.</w:t>
      </w:r>
    </w:p>
    <w:p>
      <w:r>
        <w:t>Hereditar sifilisin etioloji əhəmiyyəti haqqında aşağıda V bölməsinin kontekstində bax.</w:t>
      </w:r>
    </w:p>
    <w:p>
      <w:r>
        <w:t>Uşağın nəsil sırasındakı mövqeyi ona görə diqqətə layiq görünür ki, ilk doğuşla doğuş iflicinə meyillilik arasında, həmçinin sonrakı sıra sayı (səkkizinci, on birinci uşaq) ilə anadangəlmə şərtlənmiş diplegiyaların tezliyi arasında əlaqə inkarolunmaz hala gəlir. Qovers ilk doğuşun doğuş iflici (ümumi sərtlik) üçün şərait yaradan əhəmiyyətini ilk dəfə müəyyən etmişdir; onun fikrincə, doğuş ifliclərinin demək olar ki, yarısı ilk doğulan uşaqlara aiddir ki, bu da ilk dəfə doğan qadınlarda ana yollarının daha dar olması ilə izah edilir; bu mexaniki amil uzanmış və asfiktik doğuşların baş verməsinə şərait yaradır. Digər bir hal ki, anadangəlmə</w:t>
      </w:r>
    </w:p>
    <w:p>
      <w:r>
        <w:t>negraen (Freyd, Qanqliofner) olsa da, bu, tükənməsi ilə izah edilə bilər</w:t>
      </w:r>
    </w:p>
    <w:p>
      <w:r>
        <w:t>Ana orqanizminin həddindən artıq çoxalma fəaliyyəti ilə əlaqədar yüklənməsi nəticəsində yaranması ilə izah etmək olar.</w:t>
      </w:r>
    </w:p>
    <w:p>
      <w:r>
        <w:t>h) Litl anları (doğuş anomaliyaları).</w:t>
      </w:r>
    </w:p>
    <w:p>
      <w:r>
        <w:t>Tarixi girişdə artıq göstərilmişdir ki, Littl özünün "abnormal Parturition" adı altında birləşdirdiyi bir sıra amillərə - məsələn, "abnormal doğuş vəziyyətləri, ana yollarının güzəştsizliyi nəticəsində çətin doğuş, doğuş zamanı alətlə istifadə edilən müdaxilələr, dönmələr, sağrı vəziyyəti, vaxtından əvvəl doğuş və göbək ciyəsinin sallanması" - ana bətnində sağlam olan dölə serebral diplegiya şəraitini yaratmaq qabiliyyəti aid edirdi.</w:t>
      </w:r>
    </w:p>
    <w:p>
      <w:r>
        <w:t>Bütün bu təsirlərin həmin qısa, lakin mühüm həyat dövründə onun üçün təsirli olan tərəfi qan dövranının pozulması nəticəsində onlarla bağlı olan asfiksiya idi; doğuş zamanı uşağın kəlləsinə mexaniki təsirə o, daha az əhəmiyyət verirdi. Mak Nattın cəsəd müayinəsi nəticələrindən sonra doğuş iflicinin travmatik iflic kimi qəbul edilməsi ön plana keçdi, bu zaman kəllə sıxılmasının miqdarı və müddəti təsiredici amillər kimi nəzərdən keçirilirdi. Kundrat bundan başqa sürətli doğuşu doğuş zərərləri sırasına daxil etmişdi.</w:t>
      </w:r>
    </w:p>
    <w:p>
      <w:r>
        <w:t>Littlin kəşfi üçün son dərəcə əlverişli oldu ki, burada ilk dəfə etiologiya və xəstəliyin mənzərəsi bir-biri ilə sıx əlaqəni aşkar etməyə imkan verdi. Buna doğuş ifliclərinin patoloji anatomiyasının dərhal məlum olduğunu və elə şəraitin meydana çıxdığını əlavə etsək ki, bu, Qoversə və Antona anatomik tapıntılar əsasında klinik simptomların zahirən qaneedici fizioloji izahını qurmağa imkan verdi, onda təəccüblənmək lazım deyil ki, doğuş ifliclərini "Littl xəstəliyi" kimi müstəqilləşdirmək və onları infantil diplegiyaların xaosundan ayırmaq meyli bu gün də bir çox müəllifləri hakim kəsir. (Müq. V bölmə.)</w:t>
      </w:r>
    </w:p>
    <w:p>
      <w:r>
        <w:t>Litl anlarının diplegiyaların ayrı-ayrı tipləri ilə münasibətlərinin müzakirəsi üçün vaxtından əvvəl doğulmağa digər doğuş anomaliyalarından ayırmaq lazımdır. Vaxtından əvvəl doğulma paraplegik sərtliyə xüsusi münasibət göstərir, ağır doğuş (bununla bütün digər anlar nəzərdə tutulur) isə ümumi sərtliyə. Bu, hələ Naef və Peerə məlum idi, lakin əlavə etmək lazımdır ki, bu münasibətlər heç bir tərəfə istisna təşkil etmir. Freydin statistikasından aşağıdakı müddəalar çıxır:</w:t>
      </w:r>
    </w:p>
    <w:p>
      <w:r>
        <w:t>Vaxtından əvvəl doğulma serebral diplegiyanın paraplegik formalarına xüsusilə meyil yaradır, ümumi formaya nisbətən demək olar ki, üç dəfə çox.</w:t>
      </w:r>
    </w:p>
    <w:p>
      <w:r>
        <w:t>Slarre; bu məqamın xoreyaya aid formalarla əlaqəsi müəyyən edilə bilməz.</w:t>
      </w:r>
    </w:p>
    <w:p>
      <w:r>
        <w:t>Asfiksiya (ağır doğuş) həm ümumi, həm də paraplegik sərtliyi və xoreyanı yarada bilər; lakin o, demək olar ki, iki dəfə tez-tez ümumi sərtlik yaradır, nəinki digər formalardan hər hansı biri, hansıların etiologiyasında da özü rol oynayır.</w:t>
      </w:r>
    </w:p>
    <w:p>
      <w:r>
        <w:t>Vaxtından əvvəl doğulma və asfiksiyanın birgə təsiri zamanı bəzən bir amilin, bəzən isə digərinin təsiri üstünlük təşkil edir.</w:t>
      </w:r>
    </w:p>
    <w:p>
      <w:r>
        <w:t>Bununla belə, Litl anının əhəmiyyətinin hansı məhdudlaşdırmaya məruz qalmalı olduğu artıq yuxarıda göstərilmişdir və sonralar yenidən müzakirə olunacaqdır.</w:t>
      </w:r>
    </w:p>
    <w:p>
      <w:r>
        <w:t>Doğumdan sonra yeni təzahür edən diplegiyalarda prenatal etiologiya ehtimalını izləmək üçün ehtiyat tədbirinə riayət edilsə belə, qazanılmış kimi qəbul edilməli olan və erkən infeksion xəstəliyə aid edilməsinə imkan verən xeyli sayda hal qalır. Ekstrauterin qazanılmış affeksiyalar qrupu diplegik serebral iflic üçün hemiplegik serebral iflicdə malik olduğu əhəmiyyətə heç yaxınlaşmır; lakin mühüm bir uyğunluq özünü göstərir ki, o, diplegiyalar arasında məhz simptomatik cəhətdən hemiplegiyalara ən yaxın duran halları əhatə edir. Belə ki, ekstrauterin xəstəlik əsasən spastik diplegiyalarda (paraplegik iflic və bilateral hemiplegiya) nəzərə alınır ki, bunlar da eyni zamanda diplegiyalar arasında ən ağır xəstəlik mənzərələrini təşkil edir.</w:t>
      </w:r>
    </w:p>
    <w:p>
      <w:r>
        <w:t>Lakin bu qrupun digər halları da böyük əhəmiyyət kəsb edir, çünki onlar bizə göstərir ki, ümumi və paraplegik sərtliyin adi mənzərəsi bəzən uşaqdan sonrakı dövrdə də əldə edilə bilər və bununla da bizə həmin sərtlik formaları ilə onlara uyğun gələn iflic formaları arasındakı kəskin sərhədi aradan qaldırmağa imkan verir. Bu qəbildən olan görkəmli bir hal Henoxun (kəsilmə nəticələri ilə birlikdə) təsvir etdiyi haldır ki, burada altı aylıq, o vaxta qədər sağlam bir oğlan qızılcadan sonra ümumi sərtlik əldə etmişdir. Digər hallar Oslerdə (üç aylıqda qızılca), Forsterdə (4½ yaşında sağ ayağın parezi, yarım il sonra konvulsiyalarla müşayiət olunan uzun sürən xəstəlik, yeddinci yaşa qədər epileptik tutmalar; nəticədə yaranan xəstəlik mənzərəsi şübhəsiz ümumi sərtlik mənzərəsidir. Burada affeksiyanın əldə edilməsi üçün etioloji amil yoxdur). Bundan başqa, ayrı-ayrı xəstəlik tarixçələri (Forsterdə, v. Heynedə və b.) sübut edir ki, paraplegik sərtlik də uşaqdan sonrakı dövrdə əldə edilə bilər.</w:t>
      </w:r>
    </w:p>
    <w:p>
      <w:r>
        <w:t>Əgər baxışı elə dəyişdirsək ki, etiologiya ilə klinik formalar arasındakı münasibətlər sonuncular tərəfdən izlənilsin, onda Freydin qeyd olunan toplusu əsasında aşağıdakı nəticələrə gəlinir:</w:t>
      </w:r>
    </w:p>
    <w:p>
      <w:r>
        <w:t>Ümumi sərtliyin etiologiyasında çətin doğuş birinci yeri tutur (ümumi sayın demək olar ki, üçdə biri), lakin vaxtından əvvəl doğuşu da (üçdə biri) nəzərdən qaçırmaq olmaz. Halların digər üçdə biri göstərilə bilən etiologiyasız qalır.</w:t>
      </w:r>
    </w:p>
    <w:p>
      <w:r>
        <w:t>Paraplegik sərtliyin etiologiyasında vaxtından əvvəl doğulma birinci yeri tutur, üstəlik, vaxtından əvvəl doğulma ilə paraplegik sərtlik arasındakı əlaqə asfiktik doğulma ilə ümumi sərtlik arasındakı əlaqədən daha sıxdır (demək olar ki, yarısı). Etiologiyası olmayan halların sayı digər etioloji amilləri olan bütün halların sayı qədər böyükdür (dörddə birindən çoxu), lakin ümumi sərtlikdəkindən azdır.</w:t>
      </w:r>
    </w:p>
    <w:p>
      <w:r>
        <w:t>Xoreatik formaların etiologiyasında yalnız asfiktik doğuş müəyyən rol oynayır (halların 1/4-i). Buna qarşı burada etiologiyasız hallar üstünlük təşkil edir (yarısı) və ana etiologiyalı hallar (xüsusilə ananın psixi affeksiyası) nəzərəçarpan dərəcədə çoxalır.</w:t>
      </w:r>
    </w:p>
    <w:p>
      <w:r>
        <w:t>4. Xəstəliyin mənzərəsinə əlavələr, a) Kəllə, üz ifadəsi, mimika və facialis innervasiyası.</w:t>
      </w:r>
    </w:p>
    <w:p>
      <w:r>
        <w:t>Diplegiyalı uşaqlarda anormal quruluşlu və asimmetrik kəllə formalarına hemiplegiyalı uşaqlardakı qədər tez-tez rast gəlinir (bax səh. 87). Müşahidəçilərdən biri öz xəstələrində oksiputun dikliyini və yastılığını qeyd etmiş və bunu xəstələrin uzun müddət uzanmağa məcbur olmaları ilə izah etmişdir. Kəllə çevrəsinin kiçilməsi - mikrosefaliya - diplegiyalı uşaqlarda nisbətən tez-tez müəyyən edilir ki, bu da asanlıqla onunla izah olunur ki, mikrosefaliya həmin inkişaf ləngiməsinin ifadəsidir ki, bu xəstələrdə baş beyinə təsir edərək diplegiyalı iflic əlamətlərini yaratmışdır. Lakin nə kontrakturalar, nə də sərtlik mikrosefaliyanın klinik mənzərəsinə mütəmadi olaraq daxil deyildir və bu, öz növbəsində, yalnız müəyyən sayda anadangəlmə şərtlənmiş diplegiyalarla əlaqəyə girir.</w:t>
      </w:r>
    </w:p>
    <w:p>
      <w:r>
        <w:t>Üz əzələlərinin innervasiyası da diplegiyalarda çox tez-tez (Freydda 53 halldan 12-də) asimmetrik kimi müəyyən edilə bilər, lakin onların qiymətləndirilməsi və formalaşması çox vaxt məhz xəstəliyin ikitərəfliliyi səbəbindən çətinləşir. Axı məhz bu sonuncu amildir ki, Antonun 1895-ci ildə ibrətamiz bir məqaləsində göstərdiyi kimi, diplegiyaların simptomatikasına əsaslı surətdə hakim olmalıdır. Deməli, beyin xəstəliyinin ikitərəfliliyindən</w:t>
      </w:r>
    </w:p>
    <w:p>
      <w:r>
        <w:t>Bununla belə, burada hemiplegiya formalarında heç vaxt aydın şəkildə rast gəlinməyən bir sıra maraqlı pozuntular meydana çıxır.</w:t>
      </w:r>
    </w:p>
    <w:p>
      <w:r>
        <w:t>Diplegiyalarda tez-tez üz əzələlərinin innervasiyası vasitəsilə psixi həyatı ifadə etməli olan funksiya zədələnir. Serebral diplegiyalı uşaqların mimikası bütövlükdə əlverişsiz təəssürat yaradır ki, bu da, bir neçə müəllifin vurğuladığı kimi, hətta bu uşaqların əqli vəziyyətinin aşağı qiymətləndirilməsinə gətirib çıxara bilər. Onlar ya ifadəsiz baxırlar, ya da normal utancaq uşaq kimi vəziyyəti dərk etmədən qorxu içində həyəcanlı davranırlar. Uşaqların mimikasına ağıl zəifliyi damğası vuran cizgilər arasında ağzın açıq qalması birinci yeri tutur. Daima açıq ağızdan tüpürcək axır və heç də az olmayan nəhəng dil (makroqlossiya beş dəfə açıq şəkildə qeyd edilmişdir) bir qədər irəli çıxır. Diş inkişafı çox vaxt qüsurlu və geridə qalmış olur (Sollier).</w:t>
      </w:r>
    </w:p>
    <w:p>
      <w:r>
        <w:t>Bundan başqa, "pervers mimika" adlandırıla bilən o tez-tez rast gəlinən davranış diqqətəlayiqdir. Bu ondan ibarətdir ki, uşaq qorxduqda, ağladıqda və s. onun mimikası təəccüblü, ziddiyyətli təəssürat yaradır; bu isə, çətin ki, başqa cür izah oluna bilər - ya adi halda bu affekt təzahüründə fəal gördüyümüz bəzi əzələlərin iştirakının aradan qalxması, ya da adi halda həmin affekt zamanı hərəkətini görmədiyimiz digər əzələlərin iştirakı nəticəsində. Məsələn, bu uşaqların ağlaması ciddi görünmür, sırıtma təəssüratı yaradır; uşağın eyni vaxtda qışqırdığını eşitməsən, onu ağlama kimi tanımazsan. Bu pervers mimikaya oxşar olaraq, sonradan bəhs ediləcək anormal əl vəziyyətləri də, yəqin ki, eyni xarakter daşıyır. Burada uşağın zehni zəifliyinin nə dərəcədə iştirak etdiyi, təbii ki, hər bir halda ayrıca nəzərə alınmalıdır.</w:t>
      </w:r>
    </w:p>
    <w:p>
      <w:r>
        <w:t>İflicin göz və onun köməkçi aparatları tərəfindən təzahür edən müxtəlif simptomlarla kombinasiyası diplegiyalarda hemiplegiyalardakından qat-qat tez-tez rast gəlinir və burada zədələnmə üçün lokal əlamət mənasını oradakı kimi daşımır. Bu simptomların baş verməsi haqqında müəyyən biliklərə biz Köniqin Dalldorfdan 72 halı əhatə edən materialı barədə məlumatları sayəsində borcluyuq; həmin materiala, hər halda, hemiplegik formalar da daxildir.</w:t>
      </w:r>
    </w:p>
    <w:p>
      <w:r>
        <w:t>Görmə sinirinin atrofiyasına König on iki dəfə, bunlardan iki dəfə birtərəfli təsadüf etmişdir. O, bundan əvvəl ayrı-ayrı hallarda Feer, Moeli, Freyd-Königşteyn (ailəvi diplegiya) tərəfindən müəyyən edilmişdi. Moelinin xəstəsində (spastik</w:t>
      </w:r>
    </w:p>
    <w:p>
      <w:r>
        <w:t>İki ekstremitanın iflici zamanı aparılan kəsik porensefaliya defektini aşkar etdi.</w:t>
      </w:r>
    </w:p>
    <w:p>
      <w:r>
        <w:t>König optik atrofiyaya dair müşahidələrini aşağıdakı cümlələrdə ümumiləşdirir:</w:t>
      </w:r>
    </w:p>
    <w:p>
      <w:r>
        <w:t>Bu, adətən birtərəfli olduğundan daha tez-tez ikitərəfli şəkildə rast gəlir və uşaq serebral iflicinin bütün mümkün formalarında müşahidə olunur. O, heç bir xüsusi patoloji kəllə formasına üstünlük vermir və nisbətən tez-tez normal kəlləsi olan uşaqlarda təsadüf edilir. O, eyni zamanda kəskin beyin hadisələri ilə birlikdə meydana çıxa bilər və beləliklə, mövcud kəskin beyin zədələnməsi ilə şərtlənmiş ola bilər. O, fetal mənşəli ola bilər və ya ekstrauterin beyin xəstəliyi nəticəsində əldə edilmiş ola bilər.</w:t>
      </w:r>
    </w:p>
    <w:p>
      <w:r>
        <w:t>İnfantil diplegiyalarda nistaqmin təsadüf etməsi maraq doğurur, çünki bu simptom iflic və müəyyən bulbar təzahürləri ilə yanaşı diaqnostik çətinliklər yarada bilər. Nistaqmi heç bir halda diplegiyalara yad bir simptom kimi qəbul etmək olmaz; o, Osler, Saks, Freyd və başqaları tərəfindən şübhəsiz diplegiyalarda dəfələrlə müşahidə edilmişdir. Koniq bu barədə 72 halın beşində məlumat verir.</w:t>
      </w:r>
    </w:p>
    <w:p>
      <w:r>
        <w:t>Okulomotorius iflicləri (daxili, xarici, budaqların və ya hər ikisinin) Koniq öz materialında üç dəfə aşkar etmişdir. Lakin diplegiyalarda müşahidəçinin diqqətini çəkən gözün ən tez-tez rast gəlinən və ən maraqlı hərəkət pozğunluğu strabizmdir (çox vaxt konvergent), onun xəstəliyin mənzərəsinin digər simptomları ilə əlaqələri ətrafında çoxsaylı, hələ də cavablandırılmamış suallar yaranır. Freydə görə, strabizm diplegiyaların 25-30 faizində rast gəlinir, xüsusilə də paraplegik formalarda və etiologiya kimi vaxtından əvvəl doğulma amili olduqda tez-tez müşahidə olunur (aşağıda VI bölməyə bax).</w:t>
      </w:r>
    </w:p>
    <w:p>
      <w:r>
        <w:t>Konigə görə, strabizmin yayılması və əlaqələri buradan bir qədər fərqlənir:</w:t>
      </w:r>
    </w:p>
    <w:p>
      <w:r>
        <w:t>Diplegiyalarda strabizm (72 hal arasında nisbətən tez-tez): a) Strabismus divergens .... 3 hal b) Strabismus convergens ... 1 hal</w:t>
      </w:r>
    </w:p>
    <w:p>
      <w:r>
        <w:t>c) birtərəfli abduksiya parezi. . 3 hal</w:t>
      </w:r>
    </w:p>
    <w:p>
      <w:r>
        <w:t>d) ikitərəfli abduksiya iflici. 5 "Bununla belə, doğuş normal idi.</w:t>
      </w:r>
    </w:p>
    <w:p>
      <w:r>
        <w:t>Tək-tək hallarda diplegiyalarda anadangəlmə karlıq aşkar edilmişdir (Köniq); Oppenhaymın bir xəstəsi yaxşı intellekt və eşitmə qabiliyyəti ilə birlikdə tam lallıq nümayiş etdirirdi (atetoz və kontrakturanın sonradan təsvir ediləcək, bariz bulbar təzahürləri olan halı).</w:t>
      </w:r>
    </w:p>
    <w:p>
      <w:r>
        <w:t>Digər hissiyyat fəaliyyətlərinin pozulmaları diplegiyalı uşaqlarda aydın şəkildə müəyyən edilməsi eyni dərəcədə çətin, praktiki cəhətdən isə əhəmiyyətsizdir.</w:t>
      </w:r>
    </w:p>
    <w:p>
      <w:r>
        <w:t>Artıq Little öz xəstəliyinin təsvirində udma çətinliyini və nitqin icrasında və ritmində çoxsaylı pozuntuları qeyd etmişdi, lakin baş beyin sinirlərinin funksiyaları tərəfindən olan simptomların infantil diplegiyalar mənzərəsində o qədər yüksək və müxtəlif ifadə tapa bilməsini göstərmək Oppenheymə nəsib oldu ki, belə hallar üçün "İnfantil psevdobulbar iflic" adı tamamilə əsaslı görünür.</w:t>
      </w:r>
    </w:p>
    <w:p>
      <w:r>
        <w:t>Oppenheymin bu qəbildən olan ilk müşahidəsi xəstəliyi çox güman ki, doğuşdan başlamış iyirmi bir yaşlı bir kişiyə aid idi. Əvvəlcə onda ikitərəfli atetoz müşahidə olunurdu ki, bu da ümumiyyətlə qollarda daha güclü ifadə olunmaqla, sağ qolda və sol ayaqda qarşı tərəfə nisbətən üstünlük təşkil edirdi. Sağ ətrafların atrofiyası və qısalması, sağ əlin güclü əyilməsi, sağ ayağın ifrat dərəcədə sivriayaq vəziyyətində olması, yəni atetozis bilateralisin sağtərəfli hemiplegiya ilə kombinasiyası. Bundan başqa, xəstədə çox nəzərəçarpan bulbar simptomlar müşahidə olunurdu. Onunla ünsiyyət bulbar xarakterli dizartriya səbəbindən çətinləşirdi, o, genizdən danışır və sanki ağzında bir tikə varmış kimi tələffüz edirdi. Çətinliklə udur, bunun zamanı asanlıqla öskürəyə tutulur, mayelər qismən burun vasitəsilə requrgitasiya olunurdu. Bu funksiya pozuntularına üz və başın daxili əzələləri sahəsində çox aydın iflic əlamətləri uyğun gəlirdi. O, nə fit çala, nə də şamı söndürə bilirdi, gözünün qapağını yumması gücsüz idi və onu yumulu saxlaya bilmirdi. Dilini yalnız azacıq irəli çıxara bilir və heç yana tərpədə bilmirdi. Çeynəmə yavaş, gücsüz, xorultulu burun tənəffüsü ilə baş verirdi; ağız açıldıqda çənə subluksasiyaya düşürdü, damaq pərdəsi demək olar ki, heç qalxmırdı. Tənəffüs uca və sürətli baş verir və hər bədən hərəkəti ilə həddindən artıq sürətlənirdi. Bundan başqa, iflic sahəsində heç bir yerdə atrofiya və ya elektrik degenerasiyası yox idi.</w:t>
      </w:r>
    </w:p>
    <w:p>
      <w:r>
        <w:t>Bu halın autopsiyası hər iki tərəfdə geniş yayılmış mikroqiriyanı, bundan başqa sol hemisferdə porensefaltik defekti aşkar etmişdir.</w:t>
      </w:r>
    </w:p>
    <w:p>
      <w:r>
        <w:t>Oppenheymin ikinci halı (1895-ci ilin iyulunda müşahidə edilmişdir) çox oxşar mənzərə göstərirdi və bəzi maraqlı cəhətlərlə daha da güclənirdi. Yeddi yaşlı, erkən uşaqlıqdan və ya doğulduğundan bəri əziyyət çəkən xəstə eyni zamanda sərtlik və ikitərəfli atetoz kombinasiyası nümayiş etdirirdi, lakin ikinci momentin daha az inkişafı ilə. Əllər məcburi vəziyyətlər tuturdu, atetozu yalnız innervasiyalar zamanı göstərirdi, ayaqlar isə ayaqların equinus vəziyyəti və xarakterik yerişi ilə spastik iflicdə idi. Bulbar simptomları isə yalnız kəllə sinirləri əzələlərinin iflic hadisələri ilə deyil, həm də</w:t>
      </w:r>
    </w:p>
    <w:p>
      <w:r>
        <w:t>Həmçinin onlarda donma və atetoz da müşahidə olunurdu. Dodaqlar və çənə adətən bir-birinə möhkəm sıxılmış, ağız sağa doğru əyilmişdi; davamlı trismus; vaxtaşırı qaşların qalxmasına və ağızın əyilməsinə səbəb olan qeyri-ixtiyari hərəkətlər. Xəstə yaxşı eşitmə və nitqi anlama qabiliyyəti ilə yanaşı, tamamilə laldır, lakin affekt zamanı səslər çıxara bilir. Bu xəstədə doğuş çətin keçmişdi, o, yavaş inkişaf etmiş, yeriməyi yalnız altı yaşında öyrənmiş və doqquzuncu yaşında huşsuzluqla müşayiət olunan qıcolma tutmalarından əziyyət çəkmişdi ki, bunlar da o vaxtdan bəri təkrarlanmamışdı. Çox diqqətəlayiq haldır ki, bu xəstənin həmin vaxt on yaşında olan bir qızı var idi ki, o, anasının xəstəliyini - cüzi fərqlər istisna olmaqla, fotoqrafik dəqiqliklə oxşar şəkildə - ondan irsən almışdı. Bu uşaq danışa bilirdi, lakin yalnız ən güclü dizartriya ilə.</w:t>
      </w:r>
    </w:p>
    <w:p>
      <w:r>
        <w:t>König'in gözləntisini təsdiqləmək olar ki, infantil diplegiyaların simptomlar mənzərəsində bulbar sinirlərinin daha az dərəcədə iştirakı, Oppenheymin məlumatları diqqəti bu mövzuya yönəltdikdən sonra, çoxsaylı hallarda aşkar ediləcəkdir. Diplegiyaların nitq pozğunluqlarından tez-tez çox aydın ifadə olunan bradilaliya bir daha xüsusi vurğulanmağa layiqdir, çünki o, nistaqm kimi diferensial-diaqnostik maraq doğurur. Ağır dizartriya, bütün üz əzələlərinin və hətta bədən əzələlərinin həddindən artıq fəaliyyəti ilə spastik gərgin nitq, bəzən hemiplegik uşaq iflicində də müşahidə olunur (bir dəfə mərkəzi fasiyal parezinin müşayiəti ilə). Lakin sual yaranır ki, belə halda digər simptomlarla kasıb olan ikitərəfli beyin zədələnməsini güman etmək lazım deyilmi?</w:t>
      </w:r>
    </w:p>
    <w:p>
      <w:r>
        <w:t>Serebral diplegiyalarda nitq pozulmalarının tezliyi barədə Qanqhofner aşağıdakı məlumatları verir: iki yaşdan yuxarı olduqda nitq qabiliyyətinin qiymətləndirilməsinə imkan verən 44 hal arasında 26-sı, yəni 59%-i müxtəlif növ pozulmalar göstərirdi; bunlardan 8-də nitq tamamilə yox idi. 9 halda nitq pozulması müxtəlif yayılmada xorea və ya atetozla birləşirdi ki, bu da müəllifə daha əhəmiyyətli görünmüşdür.</w:t>
      </w:r>
    </w:p>
    <w:p>
      <w:r>
        <w:t>d) Gövdə və ətraflarda hərəkət pozuntusu.</w:t>
      </w:r>
    </w:p>
    <w:p>
      <w:r>
        <w:t>Diplegiyalarda müşahidə olunan gövdə və ətrafların hərəkətliliyindəki pozuntular müxtəlif xarakter daşıyır və ayrı-ayrı klinik tiplərdə fərqli şəkildə inkişaf etmişdir. Onlar qismən hemiplegik iflicin pozuntuları ilə eynidir, digər qismən isə sərtlik mənzərəsinə o xüsusiyyətləri verir ki, bunlar başqa yerdə (s. 21) Littla görə təsvir edilmişdir.</w:t>
      </w:r>
    </w:p>
    <w:p>
      <w:r>
        <w:t>təsirlənmişdir. Bədənin tutulması, başın saxlanmasının çətinləşməsi, bütün statik funksiyaların və yerimənin ləngiməsi kimi bəzi xüsusi əlamətlər yenidən ikitərəfli hemisfer xəstəliyinin bədən innervasiyasına göstərməli olduğu təsirlə kifayət qədər izah olunur.</w:t>
      </w:r>
    </w:p>
    <w:p>
      <w:r>
        <w:t>İkitərəfli atetozun yaratdığı təəccüblü mənzərə çoxsaylı müşahidəçilərin diqqətini cəlb etmiş və alınan təəssüratı dəqiq təsvir vasitəsilə əks etdirmək üçün müxtəlif cəhdlərə səbəb olmuşdur. Bu təqdimatın məqsədləri üçün Audry-nin (1892) ümumiləşdirici təsvirindən qısa bir çıxarış kifayət edir:</w:t>
      </w:r>
    </w:p>
    <w:p>
      <w:r>
        <w:t>Atetoz xəstədə nadir hallarda eyni vaxtda bütün bədəni əhatə edir; adətən o, əvvəlcə müəyyən bir bədən sahəsini tutur və oradan da tez-tez tədricən yayılaraq genişlənir. Blok və Blinin bir xəstəsində dörd yaşında sol qolda atetoz başlamışdı; üç il sonra sağ qol, 16 yaşında isə ayaqlar atetoz əlamətləri göstərməyə başladı. Yalnız 30 yaşında xəstəliyin sonrakı gedişi artikulyasiyanı qeyri-mümkün etdi. Həmçinin müşahidə edilmişdir ki, hemiatetoz sonradan ikitərəfli atetoza çevrilir (Şarkey).</w:t>
      </w:r>
    </w:p>
    <w:p>
      <w:r>
        <w:t>Ən çox atetozla qollar, onların içərisində də bilək və barmaqlar tutulur. Xəstəliyin intensivliyi hər iki tərəfdə çox fərqli ola bilər; eyni vaxtda baş verən hərəkətlər heç də həmişə və ya bütün hallarda simmetrik olmur. Atetoz hərəkətinin bütün xarakterləri üçün, həmçinin ikitərəfli formada da, hemiatetoz üçün vurğulanmış variasiya meyli (s. 85) qüvvədə qalır. Hammondun klassik kimi təsvir etdiyi yavaş və dayanmadan davam edən tentakulyar hərəkət tipi heç də bütün hallarda təkrar tapılmır; s. 84-də təsvir edilmiş hərəkət pozuntusu formalarına doğru bütün keçidlərə rast gəlinir. Atetoz xəstə üfüqi vəziyyətdə uzandıqda və ya psixi cəhətdən sakit olduqda yox ola bilər və yalnız o ayağa qalxdıqda, yeridikdə, hərəkətləri niyyət etdikdə və ya psixi həyəcanlandıqda meydana çıxır; bu şərtlər əvvəllər görünən atetozu müntəzəm surətdə gücləndirir. Yuxu əksər hallarda atetoza son qoyur, lakin bu da istisnasız deyildir. Yüngül hallarda atetoz yalnız bəzi iradəsiz hərəkətlərdə təzahür edir ki, bunlar da iradə impulsundan əvvəl baş verir və bəzən əvvəlcə əks effekt yaradır. Narahatlıq mövcud olduqda, hər barmaq adətən öz qonşusundan asılı olmayaraq addüksiya və abdüksiya, bükülmə və açılma növbəsini yerinə yetirir. Bu hərəkət oyununun zaman-zaman keçici kontrakturalarla kəsilməsi tamamilə adi haldır ki, bunlar da üzvü bir müddət qəribə bir vəziyyətdə fiksə edir ("mobil spazmlar"). Əl və ya</w:t>
      </w:r>
    </w:p>
    <w:p>
      <w:r>
        <w:t>Ön qolda baş verdikdə, qeyri-iradi hərəkətlər də daha böyük həcmə çata bilər.</w:t>
      </w:r>
    </w:p>
    <w:p>
      <w:r>
        <w:t>Atetoz hərəkətlərinin sürəti müxtəlif hallarda çox dəyişir və hətta ayrı-ayrı hallarda həyəcan vəziyyətindən asılı olaraq dəyişir. Atetozdan əziyyət çəkən (yaşlı) bir fərddə dəqiq müşahidə zəhmətini öz üzərinə götürmüş Kurello ayrı-ayrı barmaqlarda dəqiqədə 14 ilə 53 arasında ayrı-ayrı hərəkətlər qeyd etmişdir. Xəstələrdə müşahidə olunan funksiya pozğunluğu tam impotensiyadan tutmuş yüngül maneəyə qədər dəyişir, belə ki, iradə impulsu saxlanıldıqda narahatlıq zəifləyə və hətta incə işləri mümkün edə bilər. Ağır əşyaların saxlanması və onlarla manipulyasiya xəstələrdə adətən kiçik yüklərə nisbətən daha yaxşı alınır. Aydındır ki, funksiyanın ləğvi hələ də atetoz hərəkətlərinin şiddətindən başqa digər amillərdən asılıdır.</w:t>
      </w:r>
    </w:p>
    <w:p>
      <w:r>
        <w:t>Atetozun spastik paraplegiya ilə tez-tez birləşməsi nəticəsində xəstənin yeriməsi, mümkün olduğu hallarda, əsasən spastik xarakter daşıyır. Başı və gövdəni fiksə edən əzələlərin fəaliyyəti də atetoz tərəfindən pozula bilər. Xəstələrin görünüşünə müəyyənedici təsir göstərən üz atetozudur ki, bu da yalnız tiklərə bənzər ayrı-ayrı yığılmalarla təmsil oluna bilər və ya üz əzələlərinin fasiləsiz fəaliyyətindən ibarət ola bilər ki, nəticədə dayanmadan çirkin, qorxuducu və qrotesk və ya qəribə, ziddiyyətli mimikalar üzü eybəcərləşdirir. Audrinin fikrincə, dil də tez-tez üz atetozunda iştirak edir.</w:t>
      </w:r>
    </w:p>
    <w:p>
      <w:r>
        <w:t>Mən burada - bu təsvirin başqa yerlərində olduğu kimi - ikitərəfli atetoz mövzusunu diiplegiyalı serebral iflicin digər formalarına nisbətən daha az ətraflı işləmişəm, çünki ikitərəfli atetoz yalnız uşaqlıq dövrünə aid deyildir. Bu xəstəlik müxtəlif sonrakı həyat dövrlərində başlayan, lakin başqa cəhətdən infantil atetozdan heç bir fərqi görünməyən çoxlu sayda forma əhatə edir. İkitərəfli atetozu başlanğıc yaşına görə iki ayrı xəstəlik mənzərəsinə bölmək əlverişsizdir; ayrılıq sərhədi də özbaşına olardı. Bununla belə, mümkündür ki, bu xəstəliyin çox gec başlayan halları belə uşaqlıqda formalaşmış olsun, beləliklə də klinik vəhdət qorunub saxlanılsın.</w:t>
      </w:r>
    </w:p>
    <w:p>
      <w:r>
        <w:t>Xüsusi qeydə alınmağa diplegiyalara xas olan sözdə „məcburi vəziyyətlər" də layiqdir. Onlar kontrakturalardan onunla fərqlənirlər ki, qat-qat müxtəlifdirlər və ifliclə bağlı deyillər. Kontraktura vəziyyətləri heç vaxt özbaşına dəyişmir və aradan qaldırıldıqdan sonra dərhal yenidən bərpa olunurlar.</w:t>
      </w:r>
    </w:p>
    <w:p>
      <w:r>
        <w:t>Məcburi vəziyyətlər (Zwangsstellungen) ətrafların, ilk növbədə qolların, niyyət zamanı hər hansı başqa vəziyyətə gətirilməsini istisna etmir; lakin uşaq öz ətraflarından istifadə etməyi qəsd etmədikdə, onlar yenidən daha uzun və ya daha qısa müddət ərzində meydana çıxır. Tez-tez müşahidə olunur ki, uşağın bir təsəvvürü zamanı yarım saat ərzində qolların müəyyən diqqətçəkən vəziyyəti saxlanılır, bu vəziyyət ikinci təsəvvür zamanı yenidən görünmür və ya yenisi ilə əvəz olunur. Məcburi vəziyyətlər, qeyd edildiyi kimi, müxtəlif xarakterlidir, kontraktura vəziyyətləri isə monotondur. Qolların məcburi vəziyyətləri arasında birini xüsusilə diqqətçəkən kimi qeyd etmək olar. Bu, "ibadət vəziyyəti"dir ki, bu zaman ön qollar şaquli olaraq qaldırılmış, ovuclar tam supinasiya vəziyyətində uzanmış uşağa baxan şəxsə tərəf yönəlmişdir; bu vəziyyət "dəvəqurdu"nun, Mantis religiosa-nın bir cüt ətrasının duruşunu xatırladır.</w:t>
      </w:r>
    </w:p>
    <w:p>
      <w:r>
        <w:t>Ayaqların "mobil spazmlar" adlandırıla bilən, sürətlə bir-birini əvəz etdikdə məcburi vəziyyətləri bud və baldır sümüklərinin müxtəlif duruşlarını və ayaqların ən müxtəlif formalarını yaradır. Tez-tez ağır bir halı "hər şey bir yığında" görürsən, sanki ətraflar ən böyük yer qənaəti üçün bir yerə yığılmışdır və görünür ki, belə anormal vəziyyətlərdə kontraktura da baş verə bilər.</w:t>
      </w:r>
    </w:p>
    <w:p>
      <w:r>
        <w:t>Ətrafların iflicsiz baş verən bu diqqəti cəlb edən vəziyyətləri ilə yanaşı, uşağın ilk baxışdan tanındığı ətrafların anormal hərəkət tiplərini də müşahidə etmək olar. Bu hərəkətləri "pervers" adlandırmaq və onları pervers mimikaya yanaşı qoymaq istərdik. Onlar oynayan uşaqda müşahidə olunan məqsədəuyğun tutma və yoxlama hərəkətlərinin əksidir. Çiyinlərin abduksiyası onların adduksiyasından, ön qolların açılması onların bükülməsindən, əldə isə supinasiya və dorsal fleksiya pronasiya və bükülmədən üstünlük təşkil edir. Diqqətlə baxdıqda, əlbəttə ki, normal əmizdirən uşaqların da bu cür məqsədsiz hərəkət tiplərinə meylli olduğunu, həmçinin atetozabənzər narahatlıq nümayiş etdirdiklərini aşkar edirik. Patoloji olan yalnız ondan ibarətdir ki, diplegiyalı uşaqlarda bu hərəkətlər normal inkişafda çoxdan diqqəti cəlb etməyən və normal hərəkətlərlə əvəz olunduğu bir dövrə qədər davam edir.</w:t>
      </w:r>
    </w:p>
    <w:p>
      <w:r>
        <w:t>Hemiplegiyalar və diplegiyalar üçün ümumi olan simptomlar arasında burada, bəlkə də, ən çox trofik əlamətlər geri planda qalır. Diplegiyalarda əvvəlcə sağlam bədən yarısı ilə müqayisə imkanı çox vaxt olmadığından, birtərəfli atrofiyanı aşkar etmək mümkün olmur.</w:t>
      </w:r>
    </w:p>
    <w:p>
      <w:r>
        <w:t>Digər tərəfdən, burada əhəmiyyətli atrofik pozğunluqlar həqiqətən nadirdir. Spastik paraplegiyalarda ayaqların əzələləri qollarin əzələləri ilə müqayisədə soyuq və arıq olur, bu formaların bir qismi, paraplegik ifliclər isə aşağı ətrafların bilavasitə atrofiyasını göstərir.</w:t>
      </w:r>
    </w:p>
    <w:p>
      <w:r>
        <w:t>Digər paraplegiyaların bir qismində isə, əksinə, bütün əzələlər, o cümlədən aşağı ətraf əzələləri güclü inkişaf etmiş, bərk olur və bəzi hallarda (ayrı-ayrı müşahidələrdə olduğu kimi) baldır əzələsinin xüsusilə qalınlığı və bərkliyi ilə diqqəti cəlb etdiyi yerlərdə psevdo-hipertrofiya ilə müqayisədən özünü saxlamaq mümkün olmur. Diplegiyaların atetoz formalarında, bir tərəfli atetozda olduğu kimi, bəzən həqiqi əzələ hipertrofiyasına rast gəlinir.</w:t>
      </w:r>
    </w:p>
    <w:p>
      <w:r>
        <w:t>Erkən uşaqlıq dövrünün konvulsiyalarının və onlardan sonra gələn epilepsiyanın diplegik serebral ifliclərlə əlaqələri, şübhəsiz ki, hemiplegiyalardakından xeyli zəifdir, üstəlik, burada səbəb əlaqəsi oradakından bir qədər də az aydındır.</w:t>
      </w:r>
    </w:p>
    <w:p>
      <w:r>
        <w:t>İntellektual zədələnmənin hazırda diplegiyaların motor simptomlarına münasibəti haqqında ümumiyyətlə deyilə biləcək ən mühüm şey ondan ibarətdir ki, bu iki hadisə sırası, görünür, bir-birindən asılı deyildir və diplegiyaların əsasında duran həmin dəyişikliklərin əlaqəli nəticələridir. Serebral diplegiyaların təsvirində idio tiya bir kənara qoyula bilməsə də, yenə də hər hansı bir sərtlik və ya ikitərəfli iflic mənzərəsinə heç bir yaxınlığı olmayan idio tiyalar, digər tərəfdən isə yüksək dərəcəli</w:t>
      </w:r>
    </w:p>
    <w:p>
      <w:r>
        <w:t>İkitərəfli hərəkət pozğunluqları, psixi fəaliyyətin kifayət qədər və hətta tamamilə qorunub saxlanması ilə.</w:t>
      </w:r>
    </w:p>
    <w:p>
      <w:r>
        <w:t>İnfantil serebral iflicin hemiplegik və diplegik formalarının nisbi tezliyi üçün Saks aşağıdakı kiçik cədvəli verir:</w:t>
      </w:r>
    </w:p>
    <w:p>
      <w:r>
        <w:t>Onun və Petersonun birlikdə topladığı 225 müşahidə arasında aşağıdakılar aşkar edilmişdir:</w:t>
      </w:r>
    </w:p>
    <w:p>
      <w:r>
        <w:t>Diplegiyalarda xəstəliyin başlanğıc yaşı haqqında məlumatlar ona görə verilmir ki, bu formaların əksəriyyəti anadangəlmə mənşəlidir və ya ilk xəstəlik əlamətləri sonralar meydana çıxdıqda belə, prenatal təsir edən amillərlə izah olunmalıdır. Saks hətta iddia edir ki, hərçənd bu tamamilə doğru deyil, üçüncü yaşdan sonra serebral diplegiyanın inkişafı artıq müşahidə edilmir.</w:t>
      </w:r>
    </w:p>
    <w:p>
      <w:r>
        <w:t>Serebral diplegiyaların gedişi haqqında ümumi mənada etibarlı bir şey söyləmək çətindir. Qanunauyğun gediş, əslində, yalnız sözdə Littl xəstəliyinin formalarında özünü göstərir ki, bu da öz növbəsində digərlərinin qarışıqlığından fərqlənir. Littl xəstəliyinin sonradan izah ediləcək patoloji fiziologiyasından təxminən aydın olacaq ki, bu gediş hadisələrin yavaş, çox vaxt yalnız qismən reqressiyasından ibarətdir. Doğrudur, əvvəlcə təqribən konvulsiyalar, aydın iflic, ya da hər ikisi də olmur, və sərtlik əlamətləri ya dərhal nəzərə çarpır, ya da bir neçə aydan 2-3 ilə qədər davam edən latentlik dövründən sonra özünü göstərir. Xəstəliyin mənzərəsinin bir hissəsi danışma və yerimə kimi fəal baş beyin iştirakını tələb edən funksiyaların gecikməsindən ibarət olduğundan, burada da guya proqressiv xarakter daşıyan, əslində isə latentlik dövrünün tədricən aradan qaldırılmasına uyğun gələn bir mərhələni ayırd etmək olar. Lakin bundan sonra xəstəlik tamamlanır, simptomları stasionar qalır və müəyyən dərəcədə yüngülləşmə aşkar etməyə imkan verir.</w:t>
      </w:r>
    </w:p>
    <w:p>
      <w:r>
        <w:t>Bu eyni formalı gedişat xoreatik formalarda dəyişikliyə uğrayır (o dərəcədə ki, onlar Littl etiologiyasına aid edilə bilər). Burada belə bir hal ola bilər ki, xoreya mərhələsindən əvvəl iflicin dəqiq müşahidə edilmiş mərhələsi gəlir, belə ki, xoreyanı "gec xoreya" adlandırmaq lazım gəlir (məsələn, Audry LXXXIII), ya da xoreya spontan surətdə, birtərəfli xoreatik tipə görə meydana çıxır</w:t>
      </w:r>
    </w:p>
    <w:p>
      <w:r>
        <w:t>Parezlər və danu tez-tez qeyri-adi uzun latentlik dövründən sonra meydana çıxmır. Sonuncu halın nəticəsi olaraq bu xorea (eləcə də birtərəfli xoreatik parez) sonrakı uşaqlıq illərinin xəstəliyinə çevrilir və özünün təzahür anına qədər proqressiya göstərir, lakin sonra az və ya çox müddətdən sonra simptomların bərabər intensivliyi ilə dayanır. Klinik gedişatın fərqi burada Little xəstəliyinin formaları daxilində birtərəfli ifliclər üçün müəyyən etdiyimiz kimi eynidir.</w:t>
      </w:r>
    </w:p>
    <w:p>
      <w:r>
        <w:t>Ekstrauterin qazanılmış diplegiyaların gedişi daha böyük müxtəliflik göstərir. Burada hemiplegiya formalarında müzakirə edilməli olan və son nəticədə xəstəlik prosesinin xüsusiyyətlərinə aid etməli olduğumuz bütün imkanlar gerçəkləşir. Dayanma müşahidə olunan hallar, eləcə də ölümə qədər yeni təzahürlər və irəliləyiş aşkar edilən başqa hallar mövcuddur; epilepsiyanın və ya tədricən artan ağıl zəifləməsinin qoşulması ilə ağırlaşan hallar da vardır. Ayrı-ayrı biliklərimiz burada hələ o qədər geri qalmışdır ki, gedişin proqnozunu heç vaxt mümkün edə bilmərik.</w:t>
      </w:r>
    </w:p>
    <w:p>
      <w:r>
        <w:t>IV. Patoloji Anatomiya və Xəstəlik</w:t>
      </w:r>
    </w:p>
    <w:p>
      <w:r>
        <w:t>Uşaq serebral ifliclərində aşkar edilmiş anatomik tapıntıların icmal xarakterli tərtibi Zaks (Treatise etc. 1895) tərəfindən aşağıdakı cədvəldə verilir; bu cədvəl eyni zamanda klinik formaların təsnifatını nəzərə alır və sonra "Morbid lesions" adı altında son dəyişiklikləri və ilkin zədələnmələri birləşdirir:</w:t>
      </w:r>
    </w:p>
    <w:p>
      <w:r>
        <w:t>Beyin qüsurları (Porensefaliyalar). Piramida yollarının inkişafının ləngiməsi. Kortikal ageneziya (beyin qabığının inkişaf pozğunluqları).</w:t>
      </w:r>
    </w:p>
    <w:p>
      <w:r>
        <w:t>Meningeal hemorragiyası, daha nadir hallarda intraserebral qanaxma. Son nəticələr: xroniki meningoensefalit, skleroz, kistalar, qismən atrofiya.</w:t>
      </w:r>
    </w:p>
    <w:p>
      <w:r>
        <w:t>Hamorragiya (meningeal, daha nadir hallarda intraserebral),</w:t>
      </w:r>
    </w:p>
    <w:p>
      <w:r>
        <w:t>Tromboz (sifilitik endarteritdən sonra,</w:t>
      </w:r>
    </w:p>
    <w:p>
      <w:r>
        <w:t>Marazm), Emboliya. Son nəticələr: atrofiya, kistalar, diffuz və lobar</w:t>
      </w:r>
    </w:p>
    <w:p>
      <w:r>
        <w:t>Skleroz. Meningitis chronica. Hidrosefaliya (nadir hallarda tək səbəb). İlkin ensefalit, Polioencephalitis acuta</w:t>
      </w:r>
    </w:p>
    <w:p>
      <w:r>
        <w:t>Mövzunun ətraflı təsvirinə iki cümlə ilə başlamaq istərdim: 1. Hemiplegiya və diplegiya formalarının eyni anatomik nəticələr verdiyini, belə ki, onları patoloji anatomiya baxımından bir-birindən ayırmaq mümkün olmadığını; 2. əvvəlcədən belə bir gözləntidən imtina etmək lazım gəldiyini ki, uşaq serebral iflici topik bir amillə, lokalizasiya ilə</w:t>
      </w:r>
    </w:p>
    <w:p>
      <w:pPr>
        <w:pStyle w:val="Heading1"/>
      </w:pPr>
      <w:r>
        <w:t>1. Psixi aparat | PSİXOANALİZİN QISA XÜLASƏSİ</w:t>
      </w:r>
    </w:p>
    <w:p>
      <w:r>
        <w:t>V. Patoloji anatomiya və xəstəlik prosesləri</w:t>
      </w:r>
    </w:p>
    <w:p>
      <w:r>
        <w:t>Patoloji anatomiya və xəstəlik prosesləri.</w:t>
      </w:r>
    </w:p>
    <w:p>
      <w:r>
        <w:t>Xəstəliyi səciyyələndirməyə imkan verir. Hərçənd belə bir cəhd bizim xəstəliyimizin tarixində maraqlı bir epizodda həqiqətən edilmişdi (Ştrümpell), lakin o vaxtdan bəri həm cəsəd açılması nəticələri, həm də halların simptomatikası hər hansı şübhəni aradan qaldırmışdır ki, sistem xəstəliyinə xas olan müəyyən lokalizasiya infantil serebral iflicin lezyonlarından tələb edilə bilməz. Lezyon beynin hər hansı ixtiyari yerini tuta bilər; motor simptomları isə, əlbəttə, yalnız o halda yarada bilər ki, hər hansı yerdə motor yolu zədələsin. Lakin tipik hallarda motor beyin nahiyələrində yerləşən həmin lezyonlar başqa hallarda sükut nahiyələrində aşkar edilir və o zaman zahirən ən mühüm simptomdan məhrum olan xəstəlik mənzərələri yaradır - iflicsiz infantil serebral iflic.</w:t>
      </w:r>
    </w:p>
    <w:p>
      <w:r>
        <w:t>Birinci bölmədə eşitdiyimiz kimi, 1868-ci ildə ustadı Şarkonun təşviqi və dəstəyi ilə uşaq beyin atrofiyası zamanı patoloji tapıntıları toplayan və onların izahını təşəbbüs edən Kotar olmuşdur. Onun tədqiqatları, əsasən, xəstəliyin başlanğıcından uzun illər, hətta onilliklər boyu sağ qalmış beyinlər üzərində aparılmışdı və daimi dəyişiklik kimi bir hemisferin kiçilməsini, bundan başqa, ocaq xəstəliklərinin qalıqlarını aşkar etmişdi. Kotarın əsas məqsədi, çox güman ki, bütün hallarda söhbətin patoloji proseslərdən getdiyini, heç vaxt sadəcə inkişaf ləngiməsindən getmədiyini göstərmək idi. Lakin Kotar bu sübutla kifayətlənmir, əksinə, aşkar edilmiş dəyişiklikdən həmin halın ilkin zədələnməsi barədə geriyə nəticə çıxarmağa çalışır.</w:t>
      </w:r>
    </w:p>
    <w:p>
      <w:r>
        <w:t>Kotar öz patoloji tapıntılarını dörd kateqoriya altında birləşdirdi: 1. sarı lövhələr; 2. kistalar və hüceyrə infiltrasiyası; 3. sinir toxumasının tamamilə yox olması; 4. lobar skleroz. Bəzi halları isə şübhəli kimi əlavə etməli oldu.</w:t>
      </w:r>
    </w:p>
    <w:p>
      <w:r>
        <w:t>Sarı lövhələr burada yetkin beyində olduğu kimi yumşalmaların son nəticəsidir; Kotarın hallarından birində onların səbəbi - qidalandırıcı arteriyanın obliterasiyası - birbaşa sübut edilə bilmişdir. Kotar, görünür, eyni səbəbi, yəni emboliya və ya tromboz nəticəsində arteriya tıxanmasını, sarı lövhələrlə bağlı digər halları üçün də qəbul edir.</w:t>
      </w:r>
    </w:p>
    <w:p>
      <w:r>
        <w:t>Kistalar və hüceyrə infiltrasiyası (infiltration celluleuse), eynilə yetkinlərdə olduğu kimi, hemorragiyaların və ya yumşalmaların son vəziyyətləridir. Hər ikisi baş beyinin daxilindəki patoloji vəziyyətlərin qalıqlarıdır, halbuki sarı ləkələr, məlum olduğu kimi, dəri çapıqlarını təmsil edir. Kistaların bəziləri meningeal və ya daha doğrusu, subaraxnoidal qanaxmalara uyğun gələ bilər.</w:t>
      </w:r>
    </w:p>
    <w:p>
      <w:r>
        <w:t>Beynin substansiya itkilərini Qotar travmatik ensefalitlə əlaqələndirir; o, bəzi qeydlərinə əsasən, bunu yeganə həqiqi iltihabi beyin xəstəliyi hesab edir.</w:t>
      </w:r>
    </w:p>
    <w:p>
      <w:r>
        <w:t>Bütün bu ocaqlı tapıntılarla birlikdə bütün hemisferin atrofiyası aşkar olunur ki, Kotard bunu lobar sklerozdan ayırmağa meylli deyil. O, bu atrofiyanı ikinci dərəcəli proses hesab etməyə meyillidir. Əgər nə qədər əhəmiyyətli atrofiya olsa da, kiçik bir ocaqlı tapıntı, məsələn, cüzi bir kista tapılarsa, Kotard sonuncunu birincinin səbəbi hesab edir. Bu baxış indiyədək heç vaxt mübahisə edilməmişdir; bəlkə də sklerozun ocaqlı xəstəliyə bərabər hüquqlu bir dəyişiklik olması ehtimalına diqqət yetirməyin vaxtı çatmışdır.</w:t>
      </w:r>
    </w:p>
    <w:p>
      <w:r>
        <w:t>Lobar skleroz, həqiqətən də, hər hansı bir ocaq dəyişikliyi olmadan da aşkar edilə bilər. Bu halda onun həqiqətən ilkin olaraq meydana gəldiyi, yoxsa ona başlanğıc nöqtəsi kimi xidmət etmiş kiçik ocağın artıq tanınmaz hala gəldiyi şübhə doğurur. Skleroz hər halda ara toxumasının hiperplaziyasından (Cotard onu birləşdirici toxuma adlandırır) və sinir elementlərinin atrofiyasından ibarətdir. Əgər skleroz ilkin olaraq meydana gəlmişsə, bu, ehtimal ki, birləşdirici toxumanın ilkin hiperplaziyası və sinir elementlərinin ardıcıl boğulması ilə bağlıdır; əgər skleroz ikincili xarakter daşıyırsa, o zaman, ehtimal ki, ocaqdan yayılan sinir elementlərinin atrofiyası əsas mahiyyət kəsb edir, birləşdirici toxumanın çoxalması isə ikincili fenomendir.</w:t>
      </w:r>
    </w:p>
    <w:p>
      <w:r>
        <w:t>Skleroz ilk zədələnmiş yerdən bütün hemisferə yayılma meylinə malikdir; lakin elə hallar da var ki, o, sadəcə olaraq ikinci dərəcəli degenerasiyaya bərabər tutulur və onun kimi müəyyən yollar boyunca yayılır, məsələn, bir hemisferin lobar sklerozunda qarşı tərəfdəki beyincik hemisferinin kiçilməsi və bərkiməsi aşkar edildikdə.</w:t>
      </w:r>
    </w:p>
    <w:p>
      <w:r>
        <w:t>Yuxarıdakı Kotar təsvirindən irəli gələn patoloji baxışları ümumiləşdirsək, aşağıdakı nəticələrə gəlirik: infantil serebral iflicin patoloji tapıntıları müxtəlif xarakter daşıyır, bir qismi böyüklərdə aşkar edilənlərlə eynidir, digər qismi isə uşaqlıq dövrünə xasdır (lobar skleroz, porensefaliya).</w:t>
      </w:r>
    </w:p>
    <w:p>
      <w:r>
        <w:t>Uşaq serebral iflicinin ilkin zədələnməsi böyük sayda hallarda damar pozuntusundan ibarətdir: hemorragiya, emboliya və ya tromboz - yetkin beyində olduğu kimi eyni təbiətə və eyni təsirə malikdir. Belə yaranan ocağa hemisferin bu və ya digər dərəcədə geniş yayılmış atrofiyası bağlanır ki, bu da zaman keçdikcə xəstələnmiş beyinlərə eyni görünüş verir və bu</w:t>
      </w:r>
    </w:p>
    <w:p>
      <w:r>
        <w:t>Anatomiya haqqında son dəyişikliklərə dair.</w:t>
      </w:r>
    </w:p>
    <w:p>
      <w:r>
        <w:t>Bəlkə də klinik baxımdan bu halların gedişatının eyniliyi üçün iddia edilə bilər.</w:t>
      </w:r>
    </w:p>
    <w:p>
      <w:r>
        <w:t>Cotardın əsərlərində uşaq serebral iflicinin patoloji anatomiyasında bu gün də bizi məşğul edən problemlərin əksəriyyətinə dair ilkin yanaşmalar artıq mövcuddur. Buna onu da əlavə edək ki, diplegiya formaları mərhələsi ilə inkişaf ləngimələri anatomik tapıntılar sırasında öz yerini tutmuşdur, həmçinin Strümpelldən bəri iltihabi başlanğıc proseslərin rolu müzakirə mövzusundadır.</w:t>
      </w:r>
    </w:p>
    <w:p>
      <w:r>
        <w:t>Lakin Cotardın izlərini izləyərək diqqətimizi infantil serebral iflicin ilkin zədələnmələrinə yönəltməzdən əvvəl, yalnız infantil beyində baş verdiyi görünən həmin son dəyişikliklər barədə bəzi məlumatları toplamalıyıq.</w:t>
      </w:r>
    </w:p>
    <w:p>
      <w:r>
        <w:t>1. Son dəyişikliklər haqqında anatomik məlumatlar. a) Diffuz, lobar və qismən atrofik skleroz.</w:t>
      </w:r>
    </w:p>
    <w:p>
      <w:r>
        <w:t>Bu diqqəti cəlb edən anatomik dəyişiklik müəlliflər tərəfindən infantil beyinin imtiyazı kimi qiymətləndirilir, hərçənd Strümpell (1879), Kelp, Schüle və başqalarının müşahidələri göstərir ki, heç olmasa ümumi cizgilərdə oxşar tapıntılar böyüklərdə də mümkündür. Lobar skleroz hər iki hemisferi o zaman çox vaxt qeyri-bərabər dərəcədə, ya da tək bir hemisferi tam şəkildə, yaxud bir və ya hər iki hemisferin ayrı-ayrı paylarını və qırışıq sahələrini tutur. Eichardie qeyd etmişdir ki, sonuncu halda çox vaxt simmetrik hissələr xəstələnir.</w:t>
      </w:r>
    </w:p>
    <w:p>
      <w:r>
        <w:t>Beynin lobar sklerozunun dəyişiklikləri həcmin azalması və sıxlığın artmasından ibarətdir. Hemisfer bütövlükdə və ya aid olduğu payda kiçilmiş, çəkisi azalmış, sanki bərabər dərəcədə büzüşmüş olur, beyincik örtüksüz açıq qala bilər. Ayrı-ayrı qırışıqlar daralmış, incəlmiş, çox vaxt yarpaqvari və ya bıçaqtilvari olur, onların arasındakı və normal sahələrə doğru olan şırımlar dərinləşmişdir, lakin büzüşmə bərabər, mütənasibdir; qırışıqların forması və düzülüşü heç vaxt pozulmur. Bu daralmış ucların səthi hamar ola bilər və ya çoxsaylı dayaz çuxurcıqlarla təchiz olunmuş, sanki "qurd dəlikli" (Pozzi) görünə bilər. Xəstə sahələrin sıxlığı artmış, çox vaxt dəri kimi bərk olur; onlar toxunulduqda özünəməxsus dərəcədə sərt və quru olur. Onların altındakı ağ maddə normaldan daha tünd boz, daralmış və eyni dərəcədə bərkdir. İçindəki damarlar dardır və azsaylıdır. Bu dəyişikliklər hemisferlə məhdudlaşmır, həmçinin beyin kökündə və körpüdə də baş verə bilər. Beyin qişaları demək olar ki, heç vaxt iştirak etmir, asanlıqla çıxarılır, büzüşmüş</w:t>
      </w:r>
    </w:p>
    <w:p>
      <w:r>
        <w:t>Serebrospinal maye ilə dolu boşluqlar güclü dərəcədə genişlənmiş tapıla bilər. Beyincik və daha dərin beyin hissələrinin ikinci dərəcəli degenerasiyaları çox tez-tez rast gəlinir; infantil lobar sklerozun preparatları üzərində beyin sahələrinin bir-birindən trofik asılılığı haqqında ilk dəyərli məlumatlar əldə edilmişdir.</w:t>
      </w:r>
    </w:p>
    <w:p>
      <w:r>
        <w:t>Histoloji cəhətdən lobar skleroz neyroqlianın diffuz çoxalması ilə səciyyələnir; onun elementləri daha çoxsaylı və daha aydın görünür, sinir elementləri isə kiçilir və sayca azalır, sklerozun ən yüksək dərəcədə inkişafı zamanı isə tamamilə yox olur. Neyroqlianın çoxalmış elementləri sonra az və ya çox geniş tor əmələ gətirir ki, bu da hətta makroskopik olaraq "etat celluleux" kimi görünə bilər. Dalğalı birləşdirici toxumaya bənzəyən sıx lif dəstələrinin əmələ gəlməsi və onların büzülməsi, deyilənə görə, beyin qabığının səthində çəkilmələrə səbəb olur.</w:t>
      </w:r>
    </w:p>
    <w:p>
      <w:r>
        <w:t>Yendrassik və Mari xüsusi diqqəti damarların (kiçik arteriyaların və prekapilyarların) yaxınlığında müşahidə olunan dəyişikliklərə yönəldirlər. Damarların özləri qalınlaşmış divarlar və daha aydın nüvələr göstərir, başqa dəyişiklik yoxdur. Perivaskulyar boşluq isə normaya nisbətən 5-6 dəfə böyümüşdür və bir tərəfdən bitişik beyin maddəsinə keçən, digər tərəfdən damarın xarici divarına bərkidilmiş görünən geniş tor şəbəkəsi ilə doludur. Damarlar burulğanlıdır, toxumanın büzüşməsi nəticəsində kiçik bir sahədə normaldan daha çoxdur, sinir elementləri sanki kəsilmiş kimi perivaskulyar ocağın kənarında qurtarır; bu ocaq çoxsaylı dənəvər hüceyrələrlə doludur. Bu histoloji təsvirin lobar sklerozu beyinin digər sklerotik proseslərindən kifayət qədər ayırmağa qadir olub-olmadığını gözləmək lazımdır.</w:t>
      </w:r>
    </w:p>
    <w:p>
      <w:r>
        <w:t>h) Hipertrofik (düyünlü) skleroz.</w:t>
      </w:r>
    </w:p>
    <w:p>
      <w:r>
        <w:t>Bourneville tərəfindən ilk dəfə və əsasən təsvir edilmiş bu dəyişiklik beyin maddəsində çoxsaylı, aydın sərhədlənmiş, çox bərk düyünlərin aşkar edilməsindən ibarətdir ki, bunlar səthdə qabarır, ortalarında adətən bir çuxur göstərir və iki marklıq sikkə böyüklüyünə qədər həcmə çatır. Pia mater onlardan asanlıqla çıxarıla bilir. Bu düyünlər sıx, lifli toxumadan ibarətdir ki, bu da sıx göbələklər əmələ gətirir; bunun daxilində sinir elementləri yoxdur və ya nadir hallarda hələ də mövcuddur. Bu toxumanı sıxlaşdırılmış neyroqliya kimi təyin edən Brissaud (1880) dəyişikliyin intensivliyinin səthi örtük qatlarından ağ maddəyə doğru azaldığını vurğulayır. Berdez düyünlərin səthi yerləşməsini vurğulayır; bunların sinir baxımından kasıb toxuması kəskin sərhədlənmədən</w:t>
      </w:r>
    </w:p>
    <w:p>
      <w:r>
        <w:t>Anatomiya haqqında son dəyişikliklər.</w:t>
      </w:r>
    </w:p>
    <w:p>
      <w:r>
        <w:t>Adi quruluşa keçir. Bütün təsvir edənlər (adları çəkilənlərdən başqa həm də Brussais) hipertrofik sklerozun mahiyyəti kimi glianın artmasını görürlər ki, bunun nəticəsində sinir elementləri boğulur.</w:t>
      </w:r>
    </w:p>
    <w:p>
      <w:r>
        <w:t>Tolliqenin beyin maddəsinin itirilməsi ilə bağlı tapıntıları (Cotard) - ki, bunun üçün Heşl 1859-cu ildə „Porensefaliya" adını təklif etmişdi - o vaxtdan bəri (Kundrat, Audri, fon Kahlden və b.) o qədər geniş işlənmişdir ki, bu gün onlar infantil serebral iflicin patoloji anatomiyasında ən yaxşı bilinən hissəni təşkil edirlər.</w:t>
      </w:r>
    </w:p>
    <w:p>
      <w:r>
        <w:t>Heşl porensefaliyaların üç kateqoriyasını fərqləndirirdi: 1. elələri ki, onlarda beyin məhdud bir sahə daxilində geniş məsamə boşluqlarında serum saxlayan toxumaya çevrilmişdir; 2. elələri ki, onlarda məsamələrlə örülmüş bu boşluq mədəciklərlə, lakin heç vaxt araxnoidal boşluqla əlaqədə olmur; nəhayət 3. elələri ki, orada həm mədəciklə, həm də subaraxnoidal boşluqla əlaqə mövcuddur. O, bu defektlərin meydana gəlməsini döl həyatının damar xəstəliklərindən törətməyə meylli idi.</w:t>
      </w:r>
    </w:p>
    <w:p>
      <w:r>
        <w:t>Kundrat (1880) porens efaliyanın aşağıdakı dörd formasını müəyyən etmişdir:</w:t>
      </w:r>
    </w:p>
    <w:p>
      <w:r>
        <w:t>O, diqqəti ona yönəldirdi ki, defektlər əsasən beynin lateral qabarıq səthində yerləşir və defektin ətrafdakı beyin qırışıqlarına münasibəti mühüm fərqlər aşkar edir. Halların bir qismində qırışıqların düzülüşü defekt tərəfindən pozulmamışdır; onlar həmin defektin kənarında sanki kəsilmiş kimi qurtarır. Digər hallarda isə qorunub saxlanılmış qırışıqlar defektin mərkəzinə doğru radial şəkildə yaxınlaşır və az-çox dik enərək çuxurun divarını təşkil edirlər. Bu sonuncu vəziyyət porensefaliyanın bətndaxili yaranmış olduğunu göstərməli idi, halbuki birinci tapıntı yalnız bətnxarici həyatda yaranmış defektlərə aid idi. Kundrat, artıq qeyd edildiyi kimi, anadangəlmə porensefaliyaların səbəbi kimi, əsasən a. cerebri media olmaqla, daha böyük bir arteriyada qan dövranının pozulması nəticəsində müvafiq beyin hissələrinin anemiya nekrozunu göstərirdi.</w:t>
      </w:r>
    </w:p>
    <w:p>
      <w:r>
        <w:t>İkitərəfli və ya birtərəfli porencefaliya ilə yanaşı tapılan ikinci dərəcəli dəyişikliklərdən Kundrat mikroqiriyanı və yan mədəciklərin genişlənməsini təsvir edir. O, həmçinin çapıqlaşmış</w:t>
      </w:r>
    </w:p>
    <w:p>
      <w:r>
        <w:t>Deleete, qonşu qırışıqların şüalı birləşməsi və onların bir çökəkliyə batması ilə özünü büruzə verir.</w:t>
      </w:r>
    </w:p>
    <w:p>
      <w:r>
        <w:t>Porensefaliyalar v. Kahldenə görə halların demək olar ki, üçdə ikisində ikitərəfli olur və artıq çoxdan qeyd edildiyi kimi, çox vaxt simmetrik lokallaşır, bu zaman bir tərəfdə defekt tam formalaşmış, digər tərəfdə isə yalnız işarə şəklində ola bilər. Xüsusilə tez-tez belə hallar olur ki, digər hemisfer heç bir defekt göstərməsə də, ayrı-ayrı və ya çoxsaylı qırışların atipik gedişi müşahidə olunur. Defekt tərəfdə və ya əks tərəfdə mikrogiriya da eyni dərəcədə tez-tez rast gəlinir.</w:t>
      </w:r>
    </w:p>
    <w:p>
      <w:r>
        <w:t>v. Kahlden defektin yerinə görə tipik halları, yəni huni formalı, xaricə doğru araxnoida ilə qapanan və daxilə doğru mədəciklərlə əlaqədə olan və ya ondan nazik bir ağ maddə qatı ilə ayrılan, həmçinin mərkəzi qırışıqların aşağı hissəsinin və ona bitişik alın qırışıqlarının arxa hissəsinin defektə daxil olduğu, çox vaxt həm də insulanın daxil olduğu halları ayırd edir. Digərlərini, hərçənd ki çoxsaylı rast gəlinsələr də, porensefaliyaları yerləşməsinə görə atipik adlandırır.</w:t>
      </w:r>
    </w:p>
    <w:p>
      <w:r>
        <w:t>Beyin qişalarının defektə münasibəti müxtəlifdir. Şattenberq tərəfindən dəqiq tədqiq edilmiş bir halda defekt xaricdən dura ilə sıx təmasda olan və yerlərdə onunla bitişmiş membranla örtülmüşdü; lakin bu membran iki qatdan ibarət idi ki, onlardan yalnız xarici qat araxnoideaya aid idi.</w:t>
      </w:r>
    </w:p>
    <w:p>
      <w:r>
        <w:t>Ayrı-ayrı hallarda (Oru veilhier, Binswanger, v. Kahlden) defektin divarı, ehtimalla perivaskulyar boşluqların genişlənməsindən törəməli olan kist boşluqları qovluğuna çevrilmişdi. Defektin divarında başqa cür çapıq və ya iltihabi dəyişiklik izlərinə rast gəlinmir. Sinir elementləri az miqdarda və nizamsız yerləşməklə onda mövcud ola bilər.</w:t>
      </w:r>
    </w:p>
    <w:p>
      <w:r>
        <w:t>2. Anatomik tapıntılarla ilkin zədələnmələr arasındakı əlaqələr,</w:t>
      </w:r>
    </w:p>
    <w:p>
      <w:r>
        <w:t>İnfantil serebral iflicin autopsiyalarının yalnız son dəyişikliklər haqqında bilik verdiyi bir dəfə dərk edildikdən sonra, klinik mənzərədə bilavasitə ifadəsini tapan ilkin lezyonların təbiətinə və mənşəyinə maraq oyanmalı idi. Bu son dəyişikliklərin, yəni patoloji anatomiyanın affeksiyanın dərk edilməsi üçün əhəmiyyəti, aşkar surətdə artır, əgər ayrı-ayrı post mortem tapıntıları ilə müxtəlif ilkin lezyonlar arasında sabit münasibətlər mövcuddursa, belə ki, birindən digərinə etibarlı nəticə çıxarmaq mümkün olursa, yəni hər bir son dəyişiklik başqa bir ilkin lezyona uyğun gəlirsə. Lakin sonra</w:t>
      </w:r>
    </w:p>
    <w:p>
      <w:r>
        <w:t>Anatomiya tapıntıları ilə ilkin lezyonlar arasındakı əlaqələr. 139</w:t>
      </w:r>
    </w:p>
    <w:p>
      <w:r>
        <w:t>Mövcud nümunələr sübut edir ki, belə bir əlaqə ümumiyyətlə mövcud deyil və eyni vəziyyət müxtəlif ilkin zədələnmələrdən irəli gələ bilər, eyni zamanda müəyyən bir ilkin zədələnmə birdən çox son dəyişikliyə səbəb ola bilər.</w:t>
      </w:r>
    </w:p>
    <w:p>
      <w:r>
        <w:t>Porensefaliya, yuxarıda qeyd edildiyi kimi, əksər hallarda intrauterin dövrdə beyin inkişafına təsir göstərən amillərə işarə edir.</w:t>
      </w:r>
    </w:p>
    <w:p>
      <w:r>
        <w:t>0- saxlamışlar. Lakin Heubnerin bir halı göstərir ki, bu</w:t>
      </w:r>
    </w:p>
    <w:p>
      <w:r>
        <w:t>xəstəliyin bətn xaricində baş verməsi və damar vasitəsilə dəyişiklik də.</w:t>
      </w:r>
    </w:p>
    <w:p>
      <w:r>
        <w:t>Dörd yaşlı bir uşaq yüngül bronxitdən sonra qəflətən qıcolmalara tutulur, bunlar beş gün sonra təkrarlanır. İki gün sonra dörd həftə davam edən, yüksək qızdırma, qıcolmalar və ümumi pozğunluqlarla müşayiət olunan ağır bir xəstəlik başlayır. Uşaq heç vaxt ətraflarının hərəkət qabiliyyətini bərpa etmir, ikitərəfli kontrakturalar əmələ gəlir, nitq yalnız a səsi ilə məhdudlaşır, qıcolmalar nizami epilepsiya şəklində təkrarlanır. Ölüm 2½ ildən sonra baş verir. Meyit açılması sol tərəfdə hər iki sentral qırışıq yerində daha böyük bir porensefalik kisə, sağ parietal payda isə eyni şəkildə, lakin daha kiçik bir kisə, sağ və sol hemisferin daxilində hər birində bir kista və bir piramidi məhv etmiş körpüdə bir ocaq aşkar edir. Bundan başqa, endokardit, böyrək infarktı və sağ Art. foss. Sylvii-də kanallaşmış tromb aşkar olunur. Deməli, porensefalyanın embolik mənşəyindən şübhə etmək olmaz.</w:t>
      </w:r>
    </w:p>
    <w:p>
      <w:r>
        <w:t>Lobar skleroza gəldikdə, yuxarıda izah edilmişdi ki, bu dəyişiklik ya hər hansı bir ocaqlı xəstəliyə bağlı olaraq, ya da ilkin şəkildə beyin hemisferlərində meydana çıxır və bir qayda olaraq ocaqlardan diffuz şəkildə yayılır. İndi Freydin "Iconographie de la Salpêtrière" üçün bir xəstənin beyni üzərində apardığı autopsiya göstərir ki, beyin qırışıqlarının atrofik sklerozu yayılma meylinə malik olmadan müəyyən bir sahə ilə məhdudlaşa bilər və bu qırışıq sahəsinin konfiqurasiyası şübhəsiz edir ki, bu halda skleroz böyük bir beyin arteriyasının bağlanmasından irəli gəlirdi:</w:t>
      </w:r>
    </w:p>
    <w:p>
      <w:r>
        <w:t>Jozefina Del... (İkonoqrafiyanın III müşahidəsi), həmin tədqiqat zamanı 48 yaşında, sağlam valideynlərdən doğulmuş, yeddinci yaşına qədər sağlam olmuşdur. O zaman o, beyin qızdırmasına tutulmuş, xəstəliyin gedişində isti vanna qoyulmuşdur. Vannadan çıxdıqdan sonra konvulsiyalara düçar olmuş və sağ tərəfli iflicə tutulmuşdur. Bu vaxta qədər çox ağıllı olan o, bu xəstəlikdən sonra əqli qabiliyyətlərində böyük itki göstərmişdir. 1851-ci il dövlət çevrilişi zamanı yaşadığı evin atəşə tutulmasından qorxmuş və (21 yaşında?) həmin günün axşamı epileptik tutmaya düşmüşdür. Ölümünə qədər Salpetriyerdə qalan Del..., heç vaxt spastik iflic mərhələsindən kənara çıxmayan klassik sağ tərəfli hemiplegiya, sağ üz yarısının yüngül atrofiyası, hər iki sağ ətrafların əhəmiyyətli atrofiyası, axsayan yeriş və pozulmamış nitq göstərmişdir. Onun intellekti zəif, yaddaşı qeyri-sabit idi. Tutmaları 1862-ci ildən çox nadir hallarda baş verirdi.</w:t>
      </w:r>
    </w:p>
    <w:p>
      <w:r>
        <w:t>Cəsədin yarılması zamanı, beyin qişaları hər yerdə heç bir çətinlik çəkmədən çıxarıldıqdan sonra, sol hemisferin kiçilməsi aşkar edildi; bu kiçilmədə oksipito-temporal pay az, frontal pay isə bir qədər çox iştirak edirdi, lakin əsasən hemisferin orta payının zədələnməsi ilə müəyyən olunurdu. Sonuncu, lobar sklerozda təsvir edilmiş ən incə, lakin hər tərəfə kəskin şəkildə sərhədlənən qırışıq sklerozunu nümayiş etdirirdi. Bütün qırışıqlar mövcud idi, onların bir-birinə nisbətən vəziyyəti pozulmamışdı; lakin onlar sıx, büzüşmüş, səthdə xırda qabarıqlı, çox vaxt bıçaq arxasından qalın olmayan və ya tez-tez istifadə olunan başqa bir müqayisəyə görə, kağız ləpələri kimi idi. İlk ümumi baxış göstərdi ki, bu sklerotik dəyişiklik yalnız Arteria cerebri media-nın yayılma sahəsinə aid idi, lakin bu sahənin bütün genişliyində, belə ki, preparat bu arteriyanın yayılmasını bütün detalları ilə demək olar ki, nümayiş etdirə bilirdi. Beləliklə, sklerozdan hər iki sentral qırışıq, onların orta və yuxarı üçdə biri arasındakı sərhədə qədər zədələnmişdi; burada büzüşmüş qırışıq dərhal üç-dörd dəfə geniş olan normal qırışıq hissəsinə (Arteria cerebri ant. sahəsi) birləşirdi; demək olar ki, açıq şəkildə yerləşən ada bütün çevrəsi ilə, aşağı parietal payın qövsşəkilli bir hissəsi, birinci frontal qırışığın böyük hissəsi və ikincinin kiçik sahələri. Xüsusilə maraqlı idi ki, başqa cəhətdən tamamilə sağlam temporal paylarda birinci temporal qırışıqda skleroz zolağı tapılırdı ki, bu da Arteria cerebri media-nın Ramus splienoidalis-inin yayılmasına uyğun gəlirdi.</w:t>
      </w:r>
    </w:p>
    <w:p>
      <w:r>
        <w:t>Bu və digər müşahidələrlə sübut olunur ki, son dəyişikliyə əsasən ilkin zədələnmə haqqında nəticə çıxarmaq ümumi etibarlılıq təmin etmir.</w:t>
      </w:r>
    </w:p>
    <w:p>
      <w:r>
        <w:t>Anatomik tapıntılarla onları törədən lezyonlar arasındakı münasibətlər daha çox mürəkkəb xarakter daşıyır. Müxtəlif anatomik tapıntıların izahı üçün bizə məlum olanları ayrı-ayrılıqda toplamalıyıq.</w:t>
      </w:r>
    </w:p>
    <w:p>
      <w:r>
        <w:t>a) Lobar sklerozun izahı.</w:t>
      </w:r>
    </w:p>
    <w:p>
      <w:r>
        <w:t>Beyin qırışıqlarının sklerozunun son dəyişikliyi demək olar ki, tamamilə infantil beyin patologiyasına aid olduğundan, bu tapıntının izahının, onun bir və ya bir neçə ilkin zədələnməyə etibarlı şəkildə aid edilməsinin hansı maraq doğurmalı olduğu anlaşılır. Təəssüf ki, məhz burada bizim biliyimiz ən az irəliləmişdir.</w:t>
      </w:r>
    </w:p>
    <w:p>
      <w:r>
        <w:t>Otarddan bəri məlumdur ki, lobar skleroz infantil beyində kobud ocaq dəyişiklikləri (kistalar, sarı lövhələr) ilə yanaşı aşkar edilir. Buna görə də onda bir dəfə yaranmış ocaqdan başlayaraq ilkin olaraq sağlam sahəyə yayılan ikinci dərəcəli degenerasiya prosesinin ifadəsini görmək təbiidir və bu prosesin mahiyyəti sinir elementlərinin</w:t>
      </w:r>
    </w:p>
    <w:p>
      <w:r>
        <w:t>Anatomik tapıntılarla ilkin zədələnmələr arasındakı əlaqələr. 141</w:t>
      </w:r>
    </w:p>
    <w:p>
      <w:r>
        <w:t>ziir şişkinliyi qıcıqlanmış neyroqliya təşkil etməlidir. Lobar, qismən və ya tam sklerozun çoxsaylı tapıntıları, burada belə bir ocaq dəyişikliyinin olmaması, ilk baxışda bu anlayışın ümumi tətbiqini inkar edir, lakin Mari diqqəti ona yönəltmişdir ki, hətta bu hallarda belə bir beyin bölgəsi aşkar edilə bilər ki, orada sklerotik dəyişiklik ən intensivdir və oradan başlayaraq ikinci dərəcəli proses kimi azalan intensivliklə hər tərəfə izlənilə bilər. Beləliklə, lobar skleroz burada da ikinci dərəcəli proses olardı, lakin bir yerdə ilkin olaraq meydana çıxmışdır.</w:t>
      </w:r>
    </w:p>
    <w:p>
      <w:r>
        <w:t>Lobar sklerozun ilkin zədələnmə kimi təzahür etdiyi yerlərdə onun mahiyyəti nədən ibarətdir? Yendrassik və Mari öz histoloji tədqiqatlarına əsaslanaraq bu barədə aşağıdakı fərziyyəni irəli sürmüşlər: lobar sklerozun ən geniş yayılmış və ilk histoloji dəyişiklikləri kiçik arterial damarların ətrafında aşkar olunur (bax. s. 136), belə ki, diffuz skleroz sanki çoxsaylı perivaskulyar ocaqlardan birləşib əmələ gəlir. Lobar sklerozun başlanğıc sahəsini müəyyən etmək mümkün olduqda, görünür ki, həmin sahə arterial yayılma hövzəsinə uyğun gəlir (bax. Vuilyamyerin XVI halı). Buna görə güman etmək lazımdır ki, lobar sklerozun əsasında vaskulyar ilkin zədələnmə durur və digər tapıntılar - kista, porensefaliya, sarı ləkə və s. - kimi, damar xəstəliyinin nəticəsini təmsil edir. Lakin təqribən ilkin lokalizə olunmuş sklerozun bütün hemisfer boyu yayılan ikincili skleroza nisbəti bununla aydınlaşmır. Göründüyü kimi, ilkin skleroz kiçik damarlardan başlayaraq, ikincili skleroz isə toxuma davamlılığı boyunca yayılmalı olardı.</w:t>
      </w:r>
    </w:p>
    <w:p>
      <w:r>
        <w:t>Hələ də sual olaraq qalır ki, ilkin damar zədələnməsi hansı xarakter daşımış ola bilər: mexaniki zədələnmə (emboliya nəticəsində damarın tutulması?) və ya bəlkə də, Mariyanın işarə etdiyi kimi, iltihab törədici amillər və ya iltihab məhsulları müəyyən arterial sahəyə daxil olaraq oradan xroniki zərərverici təsir göstərmişdir. Hər iki təsəvvürün öz çətinlikləri var.</w:t>
      </w:r>
    </w:p>
    <w:p>
      <w:r>
        <w:t>Digər tərəfdən nəzərə almaq lazımdır ki, lobar skleroz Freydin bir müşahidəsində (Delettre, s. 139) arteria cerebri media emboliyasının şübhəsiz son nəticəsi kimi tanınmışdı və bu halda, uzun müddət davam etməsinə baxmayaraq, arteriya sahəsinin sərhədlərini aşmamışdı. Bu fakt o şübhəni doğurmalıdır ki, lobar skleroz ümumiyyətlə yalnız son dəyişiklik kimi nəzərə alına bilər və o, ilkin zədələnmənin mahiyyətinə heç bir işıq sala bilməz, belə ki, "lobar skleroz prosesi" axtarılan ilkin xəstəlik prosesləri sırasından</w:t>
      </w:r>
    </w:p>
    <w:p>
      <w:r>
        <w:t>İnfantil serebral iflicin üzülməsi lazım gələrdi. O zaman ya uşağın iki sinir toxumasının xassələrində, ya da onların damar təchizatında xüsusi, bizə tamamilə məlum olmayan şərtlər olmalı idi ki, bu son nəticənin yalnız uşaq yaşı ilə məhdudlaşmasını izah edə bilsin.</w:t>
      </w:r>
    </w:p>
    <w:p>
      <w:r>
        <w:t>Diffuz lobar sklerozun hansı digər ilkin xəstəliklərlə əlaqədə olduğu hələ də məlum deyildir. Limbek onu Vırxovun (1865) təsvir etdiyi çox mübahisəli anadangəlmə ensefalitin nəticəsi hesab edirdi; Ştrümpell isə onda özünün uşaqlarda kəskin tolioensefalitinin mümkün nəticələrindən birini görürdü, halbuki sklerotik prosesin məhz xroniki irəliləyən xarakteri Ştrümpellin (1890) ensefalit diaqnozunu kəskin başlanğıclı və sonradan dayanmış hallarla məhdudlaşdırmaq tələbi ilə pis uzlaşır.</w:t>
      </w:r>
    </w:p>
    <w:p>
      <w:r>
        <w:t>Vernike (1883) tərəfindən sklerotik proseslərə həsr edilmiş qeydlər bir neçə cəhətdən fərqlənir. İndiyə qədər diffuz lobar skleroz kimi təsvir edilən şeyi o, daha çox beynin "məhdudlaşdırılmış atrofiyası" adlandırmağı və digər sklerotik proseslərdən (multiple skleroz, ikincili degenerasiya və s.) kəskin şəkildə ayırmağı üstün tuturdu. Onun fikrincə, diffuz lobar sklerozda söhbət həqiqi çapıq toxumasından gedir, yəni ya erkən uşaqlıq dövründə, ya da daha tez-tez olduğu kimi, hələ döl dövründə qazanılmış tamamilə başa çatmış xəstəlik prosesinin izlərindən. Mümkün olan xəstəlik prosesləri haqqında çox az məlumatımız var, çünki skleroz əslində sağalmanı təmsil edir, lakin bu qədəri əmindir ki, söhbət həmişə beyin yumşalması formalarından gedir. Onların böyüklərdəki yumşalmalardan fərqi yalnız ondan ibarətdir ki, uşaq və döl beynində yalnız sinir toxuması nekroz qurbanı olur, qliya toxuması isə qorunub qalır və ya yalnız cüzi zədə alır. Ehtimal ki, burada meydana gəlmə vaxtı fərqləri nəzərə alına bilər, məsələn, xəstəlik zamanı sinir toxumasının çatdığı diferensiasiya dərəcəsi. Vernike beyin defektlərini adətən sklerotik atrofiyaya gətirib çıxaran həmin dəyişikliyin daha güclü dərəcəsi hesab edir.</w:t>
      </w:r>
    </w:p>
    <w:p>
      <w:r>
        <w:t>Vernike'nin diffuz lobar skleroz haqqında bu izahlarına bu yaxınlarda Var da qoşulmuşdur (1895), o, yalnız meninkslərin fetal xəstəlik prosesində guya iştirakına etiraz edir. İki yaş yarımlıq bir idiota (iflicsiz qıcolmalar) beyninin histoloji tədqiqi əsasında Var sklerotik prosesin mahiyyətini nə şişkinlik, nə də damar dəyişiklikləri deyil, sinir elementlərinin atrofiyası hesab edir ki, bu da</w:t>
      </w:r>
    </w:p>
    <w:p>
      <w:r>
        <w:t>Anatomik tapıntılarla ilkin zədələnmələr arasındakı əlaqələr. 143</w:t>
      </w:r>
    </w:p>
    <w:p>
      <w:r>
        <w:t>Bununla yanaşı, qliya toxumasının daha az intensiv atrofiyası ilə müşayiət olunur. Maraqlıdır ki, qliyanın çoxalma prosesləri də ikinci dərəcəli şəkildə meydana çıxa bilər. O, əvvəlcə yalnız sinir maddəsinə və ya xüsusilə yüksək dərəcədə sinir maddəsinə aid olan, neyroqliyanı isə az və ya çox dərəcədə tamamilə kənarda qoyan zədələnmə fərziyyəsini qəbul edir; belə ki, böyümə tarazlığının pozulması nəticəsində hətta neyroqliyanın hiperplaziyası da inkişaf edə bilərdi; prosesin sonrakı gedişində neyroqliya çərçivəsində də böyük həcmdə reqressiv proseslər baş vermişdi.</w:t>
      </w:r>
    </w:p>
    <w:p>
      <w:r>
        <w:t>Daha çox Marienin fikrinə uyğun olaraq, səh. 95-də təsvir edilmiş serebral diplegiya halının sklerotik beynində Şmausun histoloji tədqiqatlarının nəticəsi belədir. Şmaus hesab edir ki, diffuz beyin sklerozu xroniki interstisial iltihabı təmsil edir, bəzən damar divarının, bəzən interstisial birləşdirici toxumanın üstünlük təşkil edən iştirakı ilə, çapıq əmələ gəlməsi ilə nəticələnir. Sinir hüceyrələrinin iştirakı ikinci dərəcəli xarakter daşıyır; onlar çox gec mərhələyə qədər qorunub saxlana bilər.</w:t>
      </w:r>
    </w:p>
    <w:p>
      <w:r>
        <w:t>Vernike və Vardada lobar sklerozun təsviri və qavranılmasının Mari'dən nə qədər uzaqlaşdığı diqqəti cəlb edir. Mari'də bu, perivaskulyar ocaqlardan başlayan və ehtimal ki, iltihabi-infeksion etiologiyaya malik xroniki-proqressiv bir prosesdir; Vernikedə isə keçmiş bir proses, mahiyyət etibarilə sinir toxumasının atrofiyası, yumşalmanın son dəyişikliyidir. Bu həddən artıq ziddiyyətin həlli, çox güman ki, ondadır ki, təsvirlər eyni obyektlərə deyil, müxtəlif şeylərə aiddir; biz bunları haqsız olaraq diffuz və lobar atrofik skleroz kimi bir vahiddə birləşdiririk.</w:t>
      </w:r>
    </w:p>
    <w:p>
      <w:r>
        <w:t>Vəziyyətin aydın olmaması şəraitində Vernikenin təsvirinə hakim olan yeni nöqteyi-nəzəri önə çıxarmaq ən dəyərli görünür. İnfantil beyin sklerozunun özünəməxsusluğu onun tərəfindən xəstəlik prosesinin və ya etiologiyanın özünəməxsusluğuna aid edilmir, əksinə, ən erkən həyat dövründə beyni təşkil edən iki toxumanın bioloji xarakterlərinə aid edilir və onların qarşılıqlı böyümə təsiri ilə izah olunur.</w:t>
      </w:r>
    </w:p>
    <w:p>
      <w:r>
        <w:t>Bu fikirlər atrofik sklerozun (porensefaliya kimi) demək olar ki, yalnız uşaqlıq dövrünə xas olması faktını nəzərə alır və başqa istiqamətlərdə də məhsuldar əlaqələrin mümkünlüyünü göstərir. Belə bir təsəvvür yaranır ki, eyni xəstəlik səbəbləri təsir baxımından dəyişərək, fetal toxumaların özünəməxsus həyat xüsusiyyətləri sayəsində böyükdəkindən fərqli son dəyişikliklərə gətirib çıxara bilər.</w:t>
      </w:r>
    </w:p>
    <w:p>
      <w:r>
        <w:t>b) Porensefaliya tapıntılarının şərhi.</w:t>
      </w:r>
    </w:p>
    <w:p>
      <w:r>
        <w:t>Porensefaliya defektlərinin müəyyən bir ilkin zədələnmənin, yaxud xüsusi bir prosesin birmənalı ifadəsi kimi qəbul edilə bilməsi məsələsi etibarlı məlumatlara görə inkar cavabı ilə həll olunmalıdır. Belə ki, bu halların böyük əksəriyyəti anadangəlmə təsirlərdən irəli gəlirsə də, Heşl və Kundratdan bəri artıq müəyyən edilmişdir ki, porensefaliyalar ekstrauterin həyatda da qazanıla bilər və bu zaman müxtəlif növ ilkin zədələnmələrin nəticələrini təşkil edir. Herter, Böttger, v. Monakov və V. Kahldenin (VII) hallarında kəllə travması defektin əmələ gəlməsinin səbəbi kimi ya tamamilə müəyyən edilmiş, ya da çox ehtimal olunandır:</w:t>
      </w:r>
    </w:p>
    <w:p>
      <w:r>
        <w:t>Herter (1870): 27 yaşlı tacir, uşaq ikən 2 yaşında vaqon altında qalmışdı; baş zədəsi trepanasiyanı zəruri etmişdi. Başında sağ təpə sümüyünün nahiyəsində dəri ilə örtülmüş sümük defekti var. Kəllə kəskin asimmetrikdir.</w:t>
      </w:r>
    </w:p>
    <w:p>
      <w:r>
        <w:t>Autopsiya: Beyin sağ hemisferin arxa hissəsində yapışmış vəziyyətdə idi, dura mater davamlı surətdə defektin örtüyünə keçirdi, bu örtük daxildən baxıldıqda torşəkilli, parlaq cizgiləri olan qalın vətər membranı şəklində təzahür edirdi. Defektin ətrafında pia qalınlaşmışdı. Sağ hemisferin arxa üçdə bir hissəsində önə və içəriyə doğru qıfşəkilli uzanan və arxa buynuzcuqla birləşən bir defekt vardı. Onun səthi ağ maddədən təşəkkül tapmışdı. Həmsərhəd girintilərdə bərkimə yox idi.</w:t>
      </w:r>
    </w:p>
    <w:p>
      <w:r>
        <w:t>Bottger (1869): 66 yaşlı qadın. 17 yaşında üzərinə düşən ağac gövdəsinin zərbəsi nəticəsində tac və alın sümüyünün sınığı. Alından taca doğru uzanan sümük defekti. Qançırlaşma, epilepsiya, sağtərəfli hemiplegiya.</w:t>
      </w:r>
    </w:p>
    <w:p>
      <w:r>
        <w:t>Autopsiya: Sol yarımkürə titrəyən bir torbaya çevrilmiş, mədəciyin daxili divarı köhnə iltihab proseslərindən qalıqlar göstərir.</w:t>
      </w:r>
    </w:p>
    <w:p>
      <w:r>
        <w:t>V. Monakovun (1891) bir halında defekt elə yerləşirdi ki, onu ağır doğuş zamanı tətbiq edilmiş maşanın təzyiq təsiri ilə əlaqələndirmək mümkün idi. Burada da kəllənin çox əhəmiyyətli asimmetriyası vardı. Digər maşa qoluna uyğun gələn yerdə, yəni əks tərəfin beyincik yarımkürəsində, mədəciyinə ilə əlaqədə olan ikinci porensefalik defekt aşkar edilmişdi.</w:t>
      </w:r>
    </w:p>
    <w:p>
      <w:r>
        <w:t>Ziqəldən istifadə edilərkən sıxmanın təsiri barədə v. Kahlden də qeyd edir</w:t>
      </w:r>
    </w:p>
    <w:p>
      <w:r>
        <w:t>VIII nömrəli xəstəliyinin nəticəsini geri qaytarır.</w:t>
      </w:r>
    </w:p>
    <w:p>
      <w:r>
        <w:t>Onun VH halı, beş il əvvəl ağır kəllə zədəsi almış əlli yaşlı kişiyə aid idi. Xarici sümük defekti. Sağ alın payında normal beyin maddəsi ilə hüdudlanan geniş boşluq. Diqqətəlayiq və travmatik etiologiyanı sübut edən cəhət budur ki, demək olar ki, tamamilə əks tərəfdə, ənsə payında, beyin maddəsinin nazik, membranabənzər bir quruluşla əvəz olunduğu bir sahə aşkar edilmişdir.</w:t>
      </w:r>
    </w:p>
    <w:p>
      <w:r>
        <w:t>Anatomik tapıntılarla ilkin zədələnmələr arasındakı əlaqələr.</w:t>
      </w:r>
    </w:p>
    <w:p>
      <w:r>
        <w:t>Bunlardan bəziləri eyni zamanda göstərir ki, porensefaltik defektlərin meydana gəlməsi uşaqlıq dövrü ilə bağlı deyildir.</w:t>
      </w:r>
    </w:p>
    <w:p>
      <w:r>
        <w:t>Əgər travma ekstrauterin həyatda porensefaliya yarada bilirsə, yəni sonuncu beyin əzilməsinin hemorragiya ilə nəticəsini təmsil edirsə, o zaman güman etmək lazımdır ki, hamiləlik dövründə uterus üzərinə travmatik qüvvələrin təsiri anadangəlmə porensefaliyaların yaranmasında iştirak edə bilər. Bu əlaqənin lehinə ədəbiyyatda yalnız tamamilə tək-tük məlumatlar (Bourneville və Dausiae) danışır.</w:t>
      </w:r>
    </w:p>
    <w:p>
      <w:r>
        <w:t>Buraya əlavə etmək lazımdır ki, bəzi tədqiqatçılar gənc heyvanların kəlləsinə müdaxilə yolu ilə porensefaliyaya çox bənzəyən dəyişikliklər yaratmağa müvəffəq olmuşlar; belə ki, Bikeles beyin maddəsini kənarlaşdırmaqla, d'Abundo isə kəllə sınıqları yaratmaqla. v. Kahldenə görə bu təcrübələrdən belə nəticə çıxarmaq olar ki, yumşaq beyin qişalarından defekt üçün yeni bağlayıcı membran əmələ gələ bilər, ikinci mədəciyin hidropsu ikinci dərəcəli xarakter daşıyır və boşluğun mədəciklə əlaqəsi də ikinci dərəcəli olaraq bərpa oluna bilər.</w:t>
      </w:r>
    </w:p>
    <w:p>
      <w:r>
        <w:t>Digər qazanılmış porensefaliya halları, məsələn, Heubnerin məlum halı, Kreuserin bir halı və başqaları, şübhəsiz ki, embolik damar tutulması ilə əlaqələndirilməlidir.</w:t>
      </w:r>
    </w:p>
    <w:p>
      <w:r>
        <w:t>Kreuser (1892): 62 yaşlı qadın, dörd il əvvəl sol tərəfli iflic və psixi pozğunluqla keçən insult. Sağ hemisferanın böyük porensefalik defekti, mədəcikdən hələ də qalınlaşmış beyin qişaları ilə ayrılır. Defektin kənarındakı qırışıqlar kraterinə dik enir. Ənsə payı dəri kimi, sərt, kiçilmiş. Sol hemisferada defektlə təxminən simmetrik olaraq yumşalma ocağı.</w:t>
      </w:r>
    </w:p>
    <w:p>
      <w:r>
        <w:t>Kreuzerin bu mürəkkəb tapıntıdan çıxardığı nəticə, təbii ki, belədir: porensefaliya yalnız işemik yumşalmanın son nəticəsini təşkil edir, sklerotik büzüşmə və yumşalma ocaqları isə həmin prosesin başqa gedişatlarına və mərhələlərinə uyğun gəlir.</w:t>
      </w:r>
    </w:p>
    <w:p>
      <w:r>
        <w:t>Porensenfaliyaların böyük əksəriyyəti, şübhəsiz ki, döl dövründən qaynaqlanır və bu halda yenidən sual doğur: onlar hansı ilkin xəstəliydən törəyir? Bu barədə çox müxtəlif fikirlər səslənmişdir, belə ki, qazanılmış infantil serebral iflic hallarının ilkin zədələnmələri haqqında bütün müzakirələrin konjenital şərtlənmiş halların səbəblərinə də şamil edildiyini görmək mümkündür.</w:t>
      </w:r>
    </w:p>
    <w:p>
      <w:r>
        <w:t>Heschl əvvəlcə porensefaliyanı ilkin inkişaf anomaliyası kimi izah etmişdi; sonralar bir halda müvafiq sahənin beyin arteriyalarının olmadığını müşahidə etməsi onu belə bir fərziyyəyə gətirdi ki, damarların yoxa çıxması ilkin, beyin inkişafının dayanması isə nəticədir. Köniq (1886) bu izahı ikitərəfli defektlərin simmetriyasına və</w:t>
      </w:r>
    </w:p>
    <w:p>
      <w:r>
        <w:t>Müntəzəm lokalizasiyanın eyni dərəcədə Sylvius fossasının arteriya sahəsində dayandığını və fetal arteriya bağlanmasının səbəbi kimi irsi luesi düşündüyünü qeyd etdi. Embolik nəzəriyyəyə bənzər bu nəzəriyyəyə qarşı sonralar belə bir fikir irəli sürüldü ki, çox vaxt məhz defekt sahəsində çoxsaylı və yaxşı inkişaf etmiş qan damarlarına rast gəlinir.</w:t>
      </w:r>
    </w:p>
    <w:p>
      <w:r>
        <w:t>Kundratın fikri ən çox tərəfdar qazanmışdır; o, defektləri anemiya nəticəsində yaranan nekrozlardan törədiyini göstərir və bunların səbəbləri kimi a) ananın ümumi qidalanma pozğunluqlarını, b) plasentanın anormal inkişafını, c) uterusun qıcolma xarakterli yığılmalarını və bununla şərtlənən qan dövranı pozğunluqlarını göstərir. Porensefaliyaların inkişafın ləngiməsi kimi izahına qarşı o, belə bir etiraz irəli sürür ki, defektlərin yaranması beşinci fetal aydan sonrakı dövrə aid edilməlidir, çünki porensefalik beyinlərdə əsas şırımlar yaxşı inkişaf etmiş şəkildə aşkar olunur. Bu qədər gec yaranma halında defekt əmələ gəlməsinin səbəbi kimi qüsurlu əsasın olması istisna edilməlidir. Arteria cerebri media sahəsinin üstünlük təşkil etməsi və porensefalik defektlərin başqa yollarla tanınan anemiya mənşəli nekrozların nəticələrinə bənzəməsi Kundratı öz izahının lehinə bu faktlardan istifadə etməyə vadar etmişdir.</w:t>
      </w:r>
    </w:p>
    <w:p>
      <w:r>
        <w:t>Bununla belə, Kundratın təliminə qarşı bir sıra, qismən də ciddi etirazlar irəli sürülmüşdür (Şattenberq, V, Kalden). Ən əsaslı etiraz, görünür, budur ki, fetal qan dövranı pozğunluğunun səbəb amillərindən heç biri sübut edilməmişdir və onların mövcudluğu qəbul edilsə belə, bu qədər ağır nəticələrin anlaşılması bundan irəli gəlməzdi. Bundan başqa, Kundratın etiologiyasının üç amilindən heç birinin öz təsirini tək bir arteriya sahəsi ilə məhdudlaşdıra biləcəyi anlaşılmaz qalır.</w:t>
      </w:r>
    </w:p>
    <w:p>
      <w:r>
        <w:t>Beləliklə, bu müəlliflər heç olmasa "tipik" porensefaliyaların damar və ya digər xəstəlik olmadan inkişaf ləngiməsi kimi qəbul edilməsinin tərəfdarı çıxır və Kundrat nəzəriyyəsi ilə uzlaşmaz hesab edərək vurğulayırlar ki, defektin yanında çox vaxt qarşı tərəfin qırışıqlıqları və hətta onurğa beyninin anomaliyaları da müşahidə olunur. Porensefaliyaların ən çox yerləşdiyi yerin arteria cerebri media sahəsi ilə üst-üstə düşməsini v. Kahlden təsadüfi hesab edir, hər halda bu üst-üstə düşmənin dəqiqliyini şübhə altına alır. Bundan başqa, o, heç bir çətinlik çəkmədən qəbul edir ki, defekt müəyyən bir beyin sahəsinin qüsurlu inkişafı nəticəsində yarana bilər, halbuki qonşu hissələr öz normal inkişafını davam etdirir.</w:t>
      </w:r>
    </w:p>
    <w:p>
      <w:r>
        <w:t>Beyer qətiyyətlə etiraz edir ki, porensefaliya tapıntılarının əksəriyyətində saf inkişaf maneələri ifadəsini görmək hüququ olsun. Xəstəlik prosesinə işarə edən histoloji dəyişikliklərin olmaması sübutedici deyil, çünki</w:t>
      </w:r>
    </w:p>
    <w:p>
      <w:r>
        <w:t>Anatomik tapıntılarla ilkin lezyonlar arasındakı əlaqələr. 147</w:t>
      </w:r>
    </w:p>
    <w:p>
      <w:r>
        <w:t>Bu, yalnız ömür müddətindən asılıdır ki, bu cür toxuma dəyişikliklərinin rezorbsiyası nə dərəcədə tam baş vermişdir. Keçmiş iltihab və ya yumşalma prosesinin aydın izlərinə həqiqətən də bir sıra hallarda, o cümlədən mütləq doğuşdan əvvəl xəstələnmiş olanlarda da rast gəlinir. Beləliklə, Beyer hesab edir ki, anadangəlmə və sonradan qazanılmış porensefaliya öz mənşəyinə görə yalnız bununla fərqlənir ki, eyni zərərli təsirlər bir halda fetal dövrdə, digər halda isə doğuşdan sonra təsir göstərmişdir. A. fossae Sylvii sahəsində tez-tez rast gəlinən lokalizasiya Kahldenin fikrincə təsadüfi deyil, əksinə fetal emboliyaya işarə edir. Konveksliyin zirvəsi səviyyəsindəki digər lokalizasiya meningeal hemorragiyaların təsirindən irəli gəlir. Digər tərəfdən, porensefalik defektlərin paylanması tamamilə nizamsızdır.</w:t>
      </w:r>
    </w:p>
    <w:p>
      <w:r>
        <w:t>Gözlənildiyi kimi, porensefaliyanın iltihabi proseslərin nəticəsi kimi təqdim edilməsi cəhdləri də əskik olmamışdır - ya fetal iltihabın inkişaf ləngiməsinə səbəb olması şəklində (Şults), ya da başqa cür, döl dövründə və ya sonralar baş vermiş iltihabın artıq formalaşmış beyin hissələrinin məhvinə səbəb olması şəklində (Hösel). Bu baxışlar ayrı-ayrı histoloji tapıntılara əsaslanır; eynilə Sperlinqin defekt divarlarında piqment aşkar etməsi öz halında başlanğıc lezyon kimi hemorragik prosesin olduğu qənaətinə gəlməsinə imkan verdiyi kimi. Ştrümpell də porensefaliyanı uşaqlarda kəskin ensefalitin nəticələri sırasına daxil etmişdir.</w:t>
      </w:r>
    </w:p>
    <w:p>
      <w:r>
        <w:t>Yuxarıdakı mülahizələri ümumiləşdirsək, təqribən belə demək olar ki, porensefaliya tək bir ilkin zədələnmənin ifadəsi kimi qəbul edilə bilməz, o, travmatik, damar, bəlkə də iltihabi proseslərin son dəyişikliyi kimi aşkar edilir, lakin ən çoxu döl dövründə törəməsi ilə əlaqələndirilməlidir; bu halda onu törədən proseslərin təbiəti, ekstrauterin dövrünün ilkin zədələnmələri üçün mövcud olan oxşar qeyri-müəyyənliyə məruz qalır. Döl dövründə yaranmış porensefaliyaların etiologiyasında ilkin inkişaf ləngiməsinin, travmatik, damar və iltihabi xəstəliklərin hansı paya sahib olduğu hələlik məlum deyildir.</w:t>
      </w:r>
    </w:p>
    <w:p>
      <w:r>
        <w:t>Beyində inkişaf ləngimələri kimi təsvir edilən tapıntılara hələ də, Ootard dövründə olduğu kimi, onların hər birinin döl həyatı dövründəki bir xəstəliyin nəticəsi, yoxsa qüsurlu bir əsasın təzahürü kimi başa düşülməli olduğu şübhəsi yapışır. Başqa sözlə, bir qüsur və ya bir nizamsızlıq aşkar edilən yerdə bir əsas yaranmamış qalmışdır, yoxsa artıq formalaşmış bir beyin hissəsi yenidən</w:t>
      </w:r>
    </w:p>
    <w:p>
      <w:r>
        <w:t>dağıdılmışdır və bu və ya digər etiologiyanın hansı son dəyişikliyə aid edilməli olduğu müəyyənləşdirilməlidir. Praktiki mülahizələr hər iki mənbədən irəli gələn son dəyişikliklərin birgə təsvirini əsaslandırır; həmin dəyişikliklər isə, klinik baxımdan az əhəmiyyət kəsb etdiyinə görə, burada yalnız qısa şəkildə qeyd edilməlidir.</w:t>
      </w:r>
    </w:p>
    <w:p>
      <w:r>
        <w:t>Yuxarıda göstərilən daha geniş mənada inkişaf maneələrinə əslində bütün porensefaliya hallarını aid etmək lazımdır ki, bunlar sübuta yetirilə bilən şəkildə ekstrauterin xəstəlik və ya travma nəticəsində əldə edilməmişdir. Porensefaliya kimi hələ də o hallar təsvir edilir ki, onlarda bütöv bir hemisfer və ya hər iki hemisferin daha böyük hissəsi çatışmır və ya pərdəli kisə ilə əvəz olunmuşdur (Şultse, Saksın yanında Peterson, Kundrat, Odri). Kəllənin kiçikliyi (mikrosefaliya) tez-tez beyin inkişafının bu geriləmə hallarını müşayiət edir.</w:t>
      </w:r>
    </w:p>
    <w:p>
      <w:r>
        <w:t>Bu mikrosefaliyanın beyin zədələnməsi ilə əlaqələri, məlum olduğu kimi, müxtəlif dövrlərdə fərqli şəkildə izah edilmişdir. Əvvəlki kobud-mexaniki təsəvvür, kəllə böyüməsinin vaxtından əvvəl tikiş bitişməsi nəticəsində dayandırılmasını əsas saymış və güman etmişdir ki, beyin bunda ikinci dərəcəli olaraq əziyyət çəkir, belə ki, sərt kəllə qapağı onun böyüməsinə mane olur. Lannelongun terapevtik üsulu, mikrosefaliyada kraniektomiya, hələ də bu cür fərziyyədən çıxış edir. Lakin bu fərziyyə davamlı ola bilməz, çünki müşahidələr göstərmişdir ki, mikrosefaliya hətta sağlam kəllə tikişləri olduqda da baş verə bilər və mikrosefalik beyinlərdəki dəyişikliklərin xarakteri kəllə içindəkinin müstəqil zədələnməsinə işarə edir. İndi beynin inkişaf pozğunluğu əsas sayılır, sümük qapağı isə ikinci dərəcəli olaraq hər ikisi arasındakı böyümə nisbətləri nəticəsində təsirlənir, ya da Klebs (1876) kimi, hər iki pozğunluğu ümumi bir səbəbə, arterial baş damarlarının ilkin aplaziyasına və ya xəstələnməsinə aid edirlər. Həmçinin mikrosefaliyada sadəcə ageneziyanın, inkişafın dayanmasının ifadəsini görməkdən də əl çəkilmişdir, çünki Stark (Zeitschr. für Psych., Bd. XXXII) dəqiq tədqiq edilmiş bir halda bütün mərkəzi sinir sistemində fetal iltihabi proseslərin aydın qalıqlarını aşkar etmişdir.</w:t>
      </w:r>
    </w:p>
    <w:p>
      <w:r>
        <w:t>Bununla belə, nə qədər tez-tez daha yüksək və ya daha aşağı dərəcəli mikrosefaliya anadangəlmə infantil serebral iflic zamanı aşkar edilən beyin qüsurlarını müşayiət etsə də, spastik simptomların mikrosefaliyanın klinik ifadəsinə mütəmadi olaraq daxil olduğunu düşünmək yenə də yanlış olardı.</w:t>
      </w:r>
    </w:p>
    <w:p>
      <w:r>
        <w:t>Hətta daha az həcmli defekt formalaşmaları da çox vaxt salamat qalmış beyin hissələrinin inkişafına nəzərəçarpan təsir göstərir ki, bu da bir neçə yolla baş verir.</w:t>
      </w:r>
    </w:p>
    <w:p>
      <w:r>
        <w:t>Anatomik tapıntılar və ilkin zədələnmələr arasındakı əlaqələr.</w:t>
      </w:r>
    </w:p>
    <w:p>
      <w:r>
        <w:t>Beyin defektinin yanında tez-tez mikroqiriya təsadüf olunur - normal qırışıq gedişatının yerini qeyri-müntəzəm yerləşmiş, dar və sıx qırışıqlar tutur ki, bunlar beyin səthinə buruşuq görkəm verir. Mikroqiriya beyin defekti olmadan da böyük və ya kiçik həcmdə təsadüf oluna bilər; eyni şəkildə qırışıq gedişatının atipiyası da onun fetal xarakterlərinin saxlanması ilə müşahidə olunur.</w:t>
      </w:r>
    </w:p>
    <w:p>
      <w:r>
        <w:t>Sachs ağır klinik simptomlar zamanı anatomik cəhətdən yalnız qırışların qeyri-müntəzəmliyi və beyin qabığının histoloji quruluşundakı dəyişikliklərlə səciyyələnən halları kortikal ageneziya kimi təsvir etmişdir.</w:t>
      </w:r>
    </w:p>
    <w:p>
      <w:r>
        <w:t>Müəyyən bir beyin sahəsinin vaxtından əvvəl məhvi nəticə verə bilər ki, dağılmadan yayınmış qonşu hissələr qeyri-tipik şəkildə böyüməyə davam etsin, beləliklə buradan yerdəyişmələr, onların formasında və qarşılıqlı düzülüşündə dəyişikliklər meydana gəlsin. Defekt əmələ gəlməsinin daha uzaq beyin sahələrinə təsiri özünü onda göstərə bilər ki, bu sahələr tənəzzülə uğrayır, daha doğrusu, inkişafda nisbətən geri qalır, ikinci dərəcəli degenerasiyaya məruz qalır, ya da onlardakı lif dəstələri və yolları heç bir zaman formalaşmaya çatmır (aplaziya). Bu təsirin şərti aidiyyəti olan sahələr arasında anatomik əlaqədir (lif yolları vasitəsilə). Bu asılılıqların öyrənilməsi böyük maraq doğurmuşdur, çünki bu, beyin arxitekturasına ən dəyərli baxışları mümkün edir. Bunun üçün Anton, Mierzejewsky, v. Monakow və b. işlərinə müraciət edilsin, çünki infantil serebral iflicin əsasən klinik təsvirində burada daha dərindən işlənmək yersiz olardı.</w:t>
      </w:r>
    </w:p>
    <w:p>
      <w:r>
        <w:t>Yalnız ən mühüm münasibətlər qeyd edilməlidir. Bunlara talamus optikusunun həmin tərəfdəki böyük beyin yarımkürəsindən və hər bir beyincik yarımkürəsinin çarpaz tərəfdəki yarımkürədən trofik asılılığı daxildir ki, bu da hələ Turnerə məlum idi. Zədələnmiş yarımkürə ilə həmin tərəfdə yerləşən beyincik yarımkürəsinin inkışafdan qaldığı hallar Mariyə görə başqa cür izah edilə və birtərəfli anadangəlmə arteriya daralmasına aid edilə bilər (Muhrun müşahidəsi). İkinci dərəcəli degenerasiyalar və aplaziyalar arasında piramida yollarının degenerasiyası ən böyük əhəmiyyət kəsb edir, çünki anadangəlmə serebral ifliclərdə spastik simptomların izahı buna əsaslanır (aşağıda VI bölməyə bax). Piramida yolunun aplaziyası onun degenerasiyasından onunla fərqlənir ki, birinci halda onurğa beyninin en kəsiyinin müvafiq sahəsində sklerotik toxuma aşkar edilmir, bütün sahə ya tamamilə yoxdur, ya da sıxışdırıb keçən digər yollarla doldurulmuş görünür.</w:t>
      </w:r>
    </w:p>
    <w:p>
      <w:r>
        <w:t>Uşaqların sinir sistemindəki patoloji tapıntılar arasında hidrosefaliya erkən diqqəti cəlb etməli idi, çünki o</w:t>
      </w:r>
    </w:p>
    <w:p>
      <w:r>
        <w:t>tez-tez başın formasının və baş ətrafının aşkar dəyişikliklərində ifadə olunur. Patoloqların əvvəlcə ona verdikləri əhəmiyyət getdikcə azaldı, çünki onun anatomik ikinci dərəcəli simptom olduğu, ən müxtəlif xəstəlik proseslərində meydana gələ biləcəyi və çox güman ki, klinika ilə heç bir birbaşa əlaqəsi olmadığı anlaşıldı. Bu fikir Saksın belə bir ifadəsini əsaslandırır ki, hidrosefaliya uşaq serebral iflicinin səbəbi kimi nadir hallarda təkbaşına nəzərə alına bilər.</w:t>
      </w:r>
    </w:p>
    <w:p>
      <w:r>
        <w:t>Qanqhofner 1894-cü ildə yeni bir cəhd edərək, üç autopsiyaya istinad etməklə xroniki hidrosefaliyanın infantil serebral iflicin "törənməsinə" təsirini göstərməyə çalışmışdır; həmin autopsiyalarda sağlığında aşkar edilə bilməyən hidrosefaliya yeganə patoloji tapıntı kimi görünürdü.</w:t>
      </w:r>
    </w:p>
    <w:p>
      <w:r>
        <w:t>Onun ilk hadisəsi 4½ yaşlı, ağır ümumi sərtliyi (etiologiyasız), strabizm, nistaqm və zəif nitq inkişafı olan uşaqdır. Autopsiya orta dərəcəli xroniki daxili hidrosefaliya aşkar etdi, beyin makroskopik olaraq normal, onurğa beynində isə mikroskopik olaraq da patoloji dəyişikliklər yox idi.</w:t>
      </w:r>
    </w:p>
    <w:p>
      <w:r>
        <w:t>İkinci hal, on yeddi aylıq bir oğlan uşağı, laqeyd, əqli cəhətdən geri qalmış, dörd ətrafları kontraktura vəziyyətində olub, meyit açılışında yüksək dərəcəli hidrosefaliya aşkar edilmişdir. Böyük beyin yarımkürələrinin yerində şəffaf maye ilə dolu iki kista tapılmışdır ki, onların divarını kəskin dərəcədə azalmış beyin maddəsi təşkil edirdi. Onurğa beynində piramida yolları azalmış və sklerotik idi.</w:t>
      </w:r>
    </w:p>
    <w:p>
      <w:r>
        <w:t>Üçüncü hal, on bir yaşlı bir qızın halı, Qanqhofner tərəfindən ikitərəfli spastik iflic kimi təsvir edilir, halbuki o, ümumi sərtliyin tipik mənzərəsini təqdim edir. Çiari tərəfindən aparılmış meyit açılması yalnız ventrikul ependiminin qalınlaşması ilə müşayiət olunan yüngül daxili hidrosefaliya, beyində sol olfaktor traktın daralması aşkar etdi; onurğa beynində mərkəzi kanalın sakral beyinə qədər genişlənməsi və bununla yanaşı, substantia gelatinosa centralis'in sıxlaşması müşahidə olundu.</w:t>
      </w:r>
    </w:p>
    <w:p>
      <w:r>
        <w:t>Bu mülahizələr baxımından dəyərli olan müşahidələr, şübhəsiz ki, müəllifin qarşıya qoyduğu məqsəd - daxili hidrosefaliyanın patoloji əhəmiyyətini sübut etmək - üçün kifayət deyildir. Bu vəziyyətin bu qədər tez-tez daha yüksək dərəcələrdə heç bir simptom yaratmaması faktı bununla uzlaşmır, bir yana ki, hidrosefaliyanın simptomatik təzahürü üçün hər hansı anlayış yoxdur. Deməli, yalnız belə güman etmək olar ki, Qanqhofnerin hallarında aşkar edilən hidrosefaliya, döl dövründə baş vermiş və orqanın strukturunu və funksiyasını daimi olaraq zədələmiş bir pozuntunun qalığı kimi izah edilməlidir. Qanqhofnerin iki halında mikroskopik müayinənin aparılmaması bu ehtimala əsas verir və bir halda (H müşahidəsi) sonradan aparılmış müayinənin nəticəsi onu qətiyyətə yüksəldir. Məlum oldu ki, burada çox əhəmiyyətli olan daxili hidrosefaliyadan başqa</w:t>
      </w:r>
    </w:p>
    <w:p>
      <w:r>
        <w:t>Başlanğıc lezyonları və proseslər. 151 *</w:t>
      </w:r>
    </w:p>
    <w:p>
      <w:r>
        <w:t>Beyin qabığının qeyri-adi reduksiyası mövcud idi. Yalnız temporal payın yuxarı hissələrində və frontal payın orbital sahələrində qabıq və ağ madde 1/3 sm qalınlığında bir təbəqə kimi müəyyən edilirdi və burada qabıq həm də tipik təbəqələşmə göstərirdi. Digər yerlərdə genişlənmiş mədəciklərin ependiması ilə beyin qişaları arasında yalnız 1/3 - 2 mm qalınlığında, çox yerdə çətənə toxumu böyüklüyündə düyüncüklər əmələ gətirən beyin maddəsi təbəqəsi aşkar edilirdi. Belə toxuma dəyişiklikləri göstərən bir halda mədəciklərdə su yığılmasını əsas kimi qeyd etmək, çox güman ki, düzgün deyildir. Qanghofner özü də hallarını kortikal ageneziyalarla müqayisə edərkən düzgün izaha doğru yol tutur.</w:t>
      </w:r>
    </w:p>
    <w:p>
      <w:r>
        <w:t>e) Meninqoensefalit, Meningitis chronica.</w:t>
      </w:r>
    </w:p>
    <w:p>
      <w:r>
        <w:t>İnfantil serebral iflicin anatomik tapıntılarının böyük əksəriyyətində beyin qişaları, xüsusən də pia mater, iştirak etməmiş olur. Saks doğuş ifliclərində meningeal hemorragiyanın nəticəsi kimi xroniki meningiti göstərsə də, bu təfsirlə yeni müşahidəçilər arasında tək qalır. Doğuş ifliclərinin (bax: bu) meyit açma tapıntıları asfiktik doğuşda səthi qanaxmanın beyin qişası ilə beyin səthi arasında xroniki iltihabi prosesi təhrik etdiyini təsdiqləmir. Saks həmçinin erkən uşaqlıqda keçirilmiş konveksitet meningiti və ya serebrospinal meningitdən irəli gələn və bu müəllifə görə diaqnozu bəzən iştirak edən beyin sinirləri tərəfindən yaranan müşayiətedici simptomlar vasitəsilə mümkün olan meningeal dəyişiklikli halları da qiymətləndirməyə çalışır. Diaqnostik olaraq tanınmış belə halları infantil serebral iflicə aid etməmək, yəqin ki, daha doğrudur.</w:t>
      </w:r>
    </w:p>
    <w:p>
      <w:r>
        <w:t>Marie, xroniki meningoensefalit kimi, infantil serebral iflicin patoloji tapıntıları arasında pia ilə boz maddə arasında sıx yapışmanın olduğu bir vəziyyəti qeyd edir; belə ki, beyin qişası çıxarıldıqda boz maddə pia ilə birlikdə ayrılır və ağ maddənin qırışıq skeleti açığa çıxır, bu skelet toxunulduqda sərtləşmiş hiss olunur. Bu dəyişiklik birtərəfli olduğundan daha çox ikitərəfli aşkar edilir; o, Burnevil və onun tələbələrinin bir neçə meyit yarılmasında müəyyən edilmişdir. Mari hesab edir ki, o, serebral iflic mənzərəsini "sanki yalnız təsadüfən" yaradır və onun simptomatik ifadəsi tamamilə xüsusi xarakterlərlə üzə çıxır.</w:t>
      </w:r>
    </w:p>
    <w:p>
      <w:r>
        <w:t>Burada başqa hansı yolların ilkin zədələnmələri tanımağa imkan verdiyi sualı ortaya çıxır. Aydındır ki, bu məqsəd üçün</w:t>
      </w:r>
    </w:p>
    <w:p>
      <w:r>
        <w:t>Bundan başqa, yetkin şəxsdəki şəraitlə analogiya, anatomik yan tapıntılar və işin klinik xarakterləri qiymətləndirilə bilər; uyğun hallarda ilkin zədələnmənin xarakterini birbaşa son tapıntıdan çıxarmaq olar. Bu yolla uşaq serebral iflicinin ilkin zədələnmələrini xarakterinə görə təsnif etmək mümkün olur: 1. travmatik, 2. damar, 3. iltihabi - bunlara başqa bir baxış bucağına görə qruplaşdırılmış anadangəlmə inkişaf ləngimələrini də əlavə etmək lazımdır.</w:t>
      </w:r>
    </w:p>
    <w:p>
      <w:r>
        <w:t>Anamnez və təsirli etiologiyanın xarakteri ilə təmin edilmiş bu lezyonlar, beyinin qanaxma və əzilmə nəticəsində zədələndiyi hallar, müzakirə üçün ən az əsas vermişdir. Yalnız burada təmin edilən prenatal etioloji amillərin istisna edilməsi, bu cür halların toplanmasını simptomatikanın bəzi məsələlərini (ayrı-ayrı simptomların ayrı-ayrı etioloji amillərlə əlaqələrini) qərarverilməyə daha da yaxınlaşdırmaq üçün çox yararlı edərdi. Bir də qeyd etmək lazımdır ki, ayrı-ayrı etibarlı nümunələrə görə (Qotar) hamilə uşaqlığa travma adi spastik formalı hemiplegiya yarada bilər.</w:t>
      </w:r>
    </w:p>
    <w:p>
      <w:r>
        <w:t>Yetkinliklə travmatik meningeal qanaxma kimi, Little xəstəliyinin tipik mənzərəsini verən o diplegiyalı hallarda ilkin zədə tanınmış görünür.</w:t>
      </w:r>
    </w:p>
    <w:p>
      <w:r>
        <w:t>Artıq bir neçə dəfə qeyd edildiyi kimi, ağırlaşmış doğuş şəraitində serebral uşaq iflicinin müxtəlif formaları üçün etioloji amilləri tapan məhz Little olmuşdur. Bu şəraitin ilk qeydində, bizim oxumadığımız "Anadangəlmə qüsurların yaranması" kitabında o, kəllə sıxılmasının təmiz mexaniki amillərini və buna bənzərlərini günahlandırır, ikinci əsərində isə asfiksiyanın təsirini ön plana çıxarır. Sonuncunun nəticəsi kimi güclü venoz konqestiya və kapilyar hemorragiyalar, həmçinin meningeal damarlardan qanaxmalar baş verir. Sara Mak Natt 1885-ci ildə sübut prosedurunu tamamlaya bildi. O, çox çətin şəraitdə ayaqla gəliş vəziyyətində doğulmuş və həyatının ilk doqquz günü ərzində davamlı konvulsiyalar göstərmiş 2,5 yaşlı uşağı müşahidə etmişdi. Bu uşaq ömrünün sonuna qədər ikitərəfli spastik iflicə malik idi. Cəsədin yarılması zamanı hər iki tərəfdə hər iki mərkəzi qırışığın, parasantral payın və ona bitişik qırışıq sahələrinin yüksək dərəcədə büzüşməsi aşkar edildi - bu, bizim lobar skleroza aid etməli olduğumuz lezyonlardır. Mak Natt 1885-ci ilin yanvarında Am. Journ. Obstets.-də dərc etdirdiyi bir neçə başqa işə istinad edərək, bunlarda sağrı gəlişi və kon-</w:t>
      </w:r>
    </w:p>
    <w:p>
      <w:r>
        <w:t>Cinsi iflic zamanı ilkin zədələnmənin doğuşdan dərhal sonra meningeal iltihab kimi aşkar edilə bilməsi, onun ilk halındakı ilkin zədələnmənin də belə bir iltihabdan ibarət olduğu, həmçinin digər iki uşağın daha uzun ömür sürməsi halında aidiyyəti qırışıq sahələrində skleroz və atrofiyanın inkişaf edəcəyi qənaətini əsaslandırılmış göstərirdi.</w:t>
      </w:r>
    </w:p>
    <w:p>
      <w:r>
        <w:t>Doğuşun çətinləşdiyi hallarda baş verən meningeal qanaxmalar Virxovun fikrincə, piadanın böyük beyin sinuslarına daxil olan və deməli, pia ilə dura arasında araxnoidal toxumada bir müddət sərbəst şəkildə keçən venalardan əmələ gəlir. Virxov və Veberə görə, onların qopmasının səbəbi doğuş aktı zamanı baş kəllə sümüklərinin bir-birinin üzərinə sürüşməsidir ki, buna sonra qan dövranının kəsilməsi zamanı baş verən durğunluq da tələb kimi əlavə olunur. Buna görə də belə qanaxmalar normal doğuşlarda da təsadüf olunur; onlar müəyyən həddi aşmadıqca, şübhəsiz ki, zərərsizdirlər. Təcili doğuşlarda isə Tayler-Smitə (Virxovun əsərində) görə, ayrı-ayrı sancılar arasında kifayət qədər uzun fasilələrin olmaması venoz durğunluğu və bununla da qanaxmaları doğuran səbəbdir.</w:t>
      </w:r>
    </w:p>
    <w:p>
      <w:r>
        <w:t>Virxov və Veber kimi, Kundrat da doğuş zamanı baş verən meningeal qanaxmaları - ki, onları çox tez-tez rast gəlinən hesab edir - tac sümüklərinin bir-birinin üzərinə sürüşməsi, sinus falciformis major-un sıxılması və dartılmış venaların cırılması ilə izah edir. Lakin o (Tayler-Smit kimi) mühüm bir göstəriş verir ki, bu cür qanaxmalar məhz sürətli doğuşlarda ən çox baş verir, o zaman ki, beyin yavaş-yavaş artan sıxılmaya uyğunlaşmaq üçün vaxt tapmır. Bu şərt vaxtından əvvəl doğuşlarda tez-tez yerinə yetirildiyinə görə, bu göstərişdən paraplegik sərtliyin meningeal hemorragiya ilə izahı üçün istifadə etmək olardı.</w:t>
      </w:r>
    </w:p>
    <w:p>
      <w:r>
        <w:t>Bu qanaxmaların tezliyi barədə Kildeki Heller klinikasından Veyhenin bir işi müəyyən aydınlıq gətirir. Veyhe bu cür qanaxmaları (beyindaxili və s. ilə birlikdə) 959 körpə cəsədinin yarılması arasında 122 halda, yəni 12 faizdə aşkar etmişdir. Uşaqlar bunları bir neçə gündən bir neçə aya qədər yaşamış və bir sıra hallarda nəhayət bu lezyonların nəticələrindən həlak olmuşlar. 122 halın 23-ü anadangəlmə lüetik uşaqlara aid idi. Belə uşaqlarda qanaxmaların tezliyi bir neçə il əvvəl Mraseki neonatorumun syphilis haemorrhagica-sından danışmağa vadar etmişdi ki, o bunu damar xəstəliyi ilə izah edirdi. Fişl lues nəticəsində bu damar xəstəliklərini tapa bilməmişdir; lakin o da etiraf edir ki, irsi lüetik uşaqlarda klinik olaraq müəyyən edilmiş hemorragik diatezdən danışmaq olar.^)</w:t>
      </w:r>
    </w:p>
    <w:p>
      <w:r>
        <w:t>1) Doğuş zamanı baş verən qanaxmaların patoloji əhəmiyyətini artıq tam dəyərləndirə bildiyimiz şübhəlidir. Freyd buna</w:t>
      </w:r>
    </w:p>
    <w:p>
      <w:r>
        <w:t>Doğuş ifliclərinin meningeal hemorragiyasının səciyyəvi son nəticələr verdiyi, belə ki, autopsiyanın diaqnozun təsdiqləməsinə xidmət edə biləcəyi məsələsi sonra müzakirə olunacaqdır.</w:t>
      </w:r>
    </w:p>
    <w:p>
      <w:r>
        <w:t>İnfantil serebral iflic xəstəliyinin böyük sayda hallarda böyüklərdə ən çox rast gəlinən beyin qanaxmalarını törədən həmin amillərlə - beyin damarlarının yırtılması, emboliya və trombozla - meydana gəldiyi daha da müəyyənləşmişdir. Yalnız damar amillərinə ümumiyyətlə və onların ayrı-ayrılıqda hansı həcmdə yer verilməli olduğu barədə hələ də razılıq əldə edilə bilməmişdir.</w:t>
      </w:r>
    </w:p>
    <w:p>
      <w:r>
        <w:t>Aberkrombi, serebral uşaq iflici hallarının ən böyük əksəriyyətini arteriya tıxanmasına aid edən embolik nəzəriyyənin əsas nümayəndəsidir və buna uyğun olaraq sarı ləkələr və hüceyrə infiltrasiyasından başqa digər son dəyişiklikləri də emboliyaya aid edir. O, emboliyanı sübut edən iki meyit açılışı tapıntısı təqdim edir. Onun birinci halı difteriya xəstəliyinin 15-ci günündə konvulsiyalara tutulmuş, növbəti gün təkrarlanan və sol tərəfli hemiplegiya qoyub getmiş 6 yaşlı uşağa aiddir. Ölüm 11 gün sonra. Sağ Arteria cerebri media yapışqan trombla tıxanmışdı, dalaqda və böyrəklərdə infarktlar. Embolusun mənbəyi tapılmadı.</w:t>
      </w:r>
    </w:p>
    <w:p>
      <w:r>
        <w:t>Aberkrombi hesab edir ki, burada olduğu kimi, etiologiyası yoluxucu xəstəliyə işarə edən bütün digər hallarda da beyin xəstəliyinin səbəbi emboliyalardır.</w:t>
      </w:r>
    </w:p>
    <w:p>
      <w:r>
        <w:t>İkinci bölmə irsi sifilitik bir uşağa aiddir; bu uşaq 6 yaşında qəflətən sağ tərəfli iflicə tutulmuşdu. Dörd il sonra aparılan autopsiya sol hemisferin atrofiyasını, qırışıqların, xüsusilə ön mərkəzi qırışığın və alın qırışıqlarının sklerozunu, beyin qişalarının qalınlaşmasını və bitişməsini, uzununa sinusda köhnə trombu və hər iki orta beyin arteriyasının xəstələnməsini aşkara çıxarmışdı. Aberkrombi iflici sonuncu məqamla əlaqələndirir, halbuki bu hal başqa bir izaha yol verəcək qədər mürəkkəbdir.</w:t>
      </w:r>
    </w:p>
    <w:p>
      <w:r>
        <w:t>İnfantil diplegiyalarda strabismusun izahı üçün Königşteyn tərəfindən yeni doğulmuşların göz dibində tez-tez rast gəlinən hadisə kimi təsvir edilmiş tor qişa qanaxmalarını qiymətləndirmək lazımdır (bax: VI bölmə). Fr. Şültse bu yaxınlarda yeni doğulmuşların onurğa beyninin boz maddəsində qanaxmalar aşkar edərək təəccüblənmiş və bu qansızmalara və onların onurğa beynində qoyub getdiyi boşluq əmələgəlmələrinə sonrakı siringomiyeliyaların yaranması ilə mühüm əlaqə aid etməyə meyllidir.</w:t>
      </w:r>
    </w:p>
    <w:p>
      <w:r>
        <w:t>Bu müəllifin əsas arqumentlərindən biri ondan ibarətdir ki, serebral uşaq iflici kimi lezyonlar baş beyinin motor zonasından başqa heç bir nahiyəsində tapılmır. Lakin məlum olduğu kimi, həmin zona emboliyanın locus praedilectionis-i olan arteria cerebri media tərəfindən qidalanır.</w:t>
      </w:r>
    </w:p>
    <w:p>
      <w:r>
        <w:t>Bizim xəstəliyimizin patoloji tapıntısı kimi lobar sklerozun tezliyi ilə əlaqədar olaraq Aberkrombi onu emboliya ilə əlaqələndirməyə çalışmalı idi. O, buna görə də Rossa istinad edir; Ross sklerozun embolik yumşalmanın nəticələrindən biri olduğunu açıq şəkildə qəbul edir. (Freydə görə Delettr halı ilə müqayisə et.)</w:t>
      </w:r>
    </w:p>
    <w:p>
      <w:r>
        <w:t>Emboliyanın həqiqətən də yoluxucu xəstəliklərin gedişində inkişaf edən hallar üçün kifayət qədər tez-tez nəzərə alındığı, məsələn, 48-ci səhifədəki qızılca cədvəlindən aydın görünür. Emboliyadan sonra son dəyişiklik kimi porensefaliyanı Heubnerin (səh. 139) müşahidəsi göstərir. Bir qayda olaraq, damar emboliyası yalnız hemiplegiya formalarında nəzərə alınmalıdır.</w:t>
      </w:r>
    </w:p>
    <w:p>
      <w:r>
        <w:t>Beyindaxili, travmatik olmayan beyin qanaxması da infantil serebral iflicin təsdiqlənmiş ilkin zədələnmələrindən birinə aiddir, lakin onun həqiqi yayılması barədə böyük fikir ayrılığı mövcuddur.</w:t>
      </w:r>
    </w:p>
    <w:p>
      <w:r>
        <w:t>Sachs və Peterson damar mənşəli dəyişikliklər arasında ən çox hemorragiyaya üstünlük verirlər. Onlar 78 autopsiya nəticəsini toplamışlar, bunların içərisində xəstəlikdən qısa müddət sonra yarılmış bütün hallar var. 40 halda onlar atrofiya, skleroz və kistalar aşkar edirlər - bunlar ilkin zədələnmə barədə heç bir məlumat verməyən son vəziyyətlərdir, lakin kistaları hemorragiya ilə əlaqələndirmək olar.</w:t>
      </w:r>
    </w:p>
    <w:p>
      <w:r>
        <w:t>Trombozu 5 dəfə, hər biri bir halda ageneziya və beyin tuberkuluna aid edilir.</w:t>
      </w:r>
    </w:p>
    <w:p>
      <w:r>
        <w:t>Sachs bundan başqa, beyin qanaxmasını ayrı-ayrı halların klinik xarakterlərindən çıxara biləcəyini düşünürdü.</w:t>
      </w:r>
    </w:p>
    <w:p>
      <w:r>
        <w:t>Osier doxsan seksiyadan doqquzunda arteria cerebri medianın tutulmasını, yeddində isə hemorragiyanı qeyd edir; Lovett on iki təzə seksiyadan yeddində emboliyanı və beşində hemorragiyanı ilkin zədə kimi müəyyən etmişdir. Eşbi çoxsaylı hemorragiyalarla on iki yaşlı, ikinci ildən hemiplegiyalı və epilepsiyalı oğlan uşağının beyin maddəsində bir neçə kistanın olmasını əlaqələndirir. Yoluxucu xəstəliklərdən (göy öskürək, Kazin) sonra beyin qanaxmalarının baş verməsi təsdiqlənmişdir, lakin uşaqlarda beyin qanaxmalarının səbəbi barədə ümumiyyətlə tam qaranlıqdayıq.</w:t>
      </w:r>
    </w:p>
    <w:p>
      <w:r>
        <w:t>İnfantil serebral iflicin başlanğıc zədələnməsi kimi trombozun tərəfdarı Qovers olmuşdur. O, emboliyanı tanısa da</w:t>
      </w:r>
    </w:p>
    <w:p>
      <w:r>
        <w:t>Yaxud daha doğrusu, arterial obstruksiyanı ilkin lezyon kimi qəbul edir, lakin hesab edir ki, bir çox hallarda tromboz yolu ilə arteriya bağlanması ehtimalı daha inandırıcıdır. Serebral uşaq iflicinin meydana çıxdığı bəzi şəraitlər üçün endokardit ehtimalı olduqca az inandırıcıdır, halbuki biz bilirik ki, heç olmasa venoz beyin sinusunda uşaqlarda ilkin tromboz baş verir və məhz serebral uşaq iflicinin meydana çıxması zamanı müşahidə olunan şəraitlərdə. O, yuxarıda göstərilən Heubner halını da in situ arteriya trombozuna aid etmək istəyir. Kütləvi yumşalma əlamətlərinin olmadığı, yəni boşluq və substansiya itkilərinin tapılmadığı, yalnız beynin ayrı-ayrı hissələrinin bərkiməsi (lobar skleroz) müşahidə olunan hallar üçün o, belə bir fərziyyə irəli sürür ki, ilkin lezyon səthi venanın trombozunda olmuşdur. Bu, post mortem zamanı o qədər nadir tapılır ki, trombozlaşma adətən ölümdən əvvəl sinusa keçir və həmin hal sonra sinus trombozu kimi qiymətləndirilir. Venanın bağlanması atrofik skleroza gətirib çıxara bilər. Bu hadisənin nəticələri, yəni yumşalma deyil, konqestiya, kapilyar qanaxmalar və nöqtəvari yumşalmalar olur ki, bunlar da son dəyişikliklərində skleroz verir. Şübhəsizdir ki, yalnız venalarla məhdudlaşan tromboz uşaqlarda baş verir.</w:t>
      </w:r>
    </w:p>
    <w:p>
      <w:r>
        <w:t>Tarixi girişdə qeyd edildiyi kimi, Ştrümpell 1885-ci ildə belə bir iddia irəli sürmüşdü ki, uşaqlarda poliomielitə homolog, motor beyin qabığının kəskin iltihabi proses xarakterli sistemli xəstəliyi mövcuddur və bu prosesin klinik ifadəsi kimi o, çoxdan məlum olan hemiplegik serebral iflici təsvir etmiş, onun təsvirinə bəzi məhdudiyyətlər gətirmişdi. Bununla da onun uşaq serebral iflicinin ilkin zədələnmələri sırasına daxil etdiyi kəskin polioensefalit tezliklə ümumi etiraza məruz qaldı; lakin Ştrümpellin işi yenə də boşa getməmişdi. Onun müddəasının hər bir ayrı-ayrı hissəsi dərhal yanlış olduğunu göstərdi: hemiplegik serebral iflic yalnız qabıq zədələnməsi ola bilməzdi, çünki ölü açmalarında ağ maddədə və ya beyin kökündə zədələnmə aşkar edilirdi (Vallenberq); o, motor sistem xəstəliyi ola bilməzdi, çünki qabığın digər, motor olmayan hissələri də eyni zədələnmələri göstərirdi; hətta onunla eyniləşdirilən kəskin poliomielit də sistem xəstəliyi deyildi və ya motor boz maddə ilə məhdudlaşmırdı. Polioensefalitin klinik təsviri özbaşına seçilmişdi, əslində isə qədim hemiplegia spasmodica infantilis-dən ayrıla bilməzdi; nəhayət, bu, klinik</w:t>
      </w:r>
    </w:p>
    <w:p>
      <w:r>
        <w:t>Təcrübə göstərir ki, adi uşaq infeksiyalarının bizim xəstəliyimiz üçün etioloji əhəmiyyəti olmamalıdır. Buna baxmayaraq, onillik ərzində biz Ştrümpelin hər iki fikrini - serebral iflicin iltihabi mənşəyini və onun poliomielitlə eyniləşdirilməsini - heç olmasa ağlabatan kimi qəbul etməyə gəldik. Sonuncu ehtimal, doğrudur, Mari tərəfindən göstərilən yolla artıq yüksək dərəcədə ehtimala çatmışdır və infantil serebral iflicdə iltihabi ilkin zədələnmələrin mövcudluğuna dair sübutlar elə indi artmaqdadır.</w:t>
      </w:r>
    </w:p>
    <w:p>
      <w:r>
        <w:t>Yetkinlik yaşında baş beyin iltihabının uşaq serebral iflicinin ilkin zədələnməsi kimi tanınmasına hazırda təkan verən motivlər iki tərəfdən təsir göstərir: böyüklərin patologiyasından və bizim xəstəliyimizin son vaxtlar daha yaxşı öyrənilmiş uşaq poliomieliti ilə analogiyası vasitəsilə. Sonuncu mənşəli arqumentlərdən sonra söhbət olacaq; burada isə əvvəlcə son illərin böyüklərdə baş beyin iltihabları haqqında biliklərə nə gətirdiyi qiymətləndirilməlidir.</w:t>
      </w:r>
    </w:p>
    <w:p>
      <w:r>
        <w:t>Ştrempellin uşaqlarda kəskin polioensefalitə qarşı etirazı öz yüksək həddinə çatdıqda (1890), bu müəllif bir əsər dərc etdirdi ki, orada özünün qəbul etdiyi prosesin boz maddə ilə məhdudlaşdırılmasından əl çəkdi, lakin uşaqlarda kəskin ensefalitin baş verməsi lehinə bu xəstəliyin böyüklərdə iki müşahidəsini əsas gətirdi. O, öz hallarının anatomik tapıntısını aşağıdakı kimi təsvir edir: Beyin maddəsi gevşəmiş, yumşaq, qabarıqdır; kəsik səthi hamar, güclü sulu-parlaqdır, ləkəli, qismən çəhrayı, qismən sarımtıl-boz görünüş nümayiş etdirir və çoxsaylı, ən incə, açıq qırmızı, nöqtə formalı qanaxmalarla hopmuşdur. Təzə toxumada dənəvər hüceyrələr yoxdur, yalnız miyelin damcıları və parçalanma dənəcikləri var. Damarlarda həqiqi iltihabi əlamətlər mövcud deyil, lakin bunlar aydın şəkildə genişlənmişdir. Ağ maddədə iltihabi əlamətlər daha aydındır, damarlar yumru hüceyrələrlə əhatə olunmuş, limfa qınları genişlənmiş və dolmuşdur. Yumru hüceyrələrdən ibarət kiçik iltihab ocaqları. Qliya təəccüblü dərəcədə aydın şəkildə özünü göstərir. Çoxsaylı kapilyar qanaxmalar. O, bunu damarlardan çıxan həqiqi, kəskin, interstisial iltihab kimi izah edir.</w:t>
      </w:r>
    </w:p>
    <w:p>
      <w:r>
        <w:t>Bu halın gedişi daha tufanlı olmuşdu: yüksək qızdırma, sopor, hemiplegiya, ölümdən sonra hərarətin həddindən artıq yüksəlməsi.</w:t>
      </w:r>
    </w:p>
    <w:p>
      <w:r>
        <w:t>Bu vaxta qədər kəskin ensefalit irinləşmə ilə nəticələnən və beyin absesinə gətirib çıxaran iltihabi proses kimi başa düşülürdü. Yalnız Vernike üçüncü mədəciyin ətrafındakı mərkəzi boz maddədə lokallaşan, klinik olaraq ağır ümumi əlamətlər və oftalmoplegiya ilə özünü göstərən beyin iltihabının kəskin, lakin irinli olmayan formasını təsvir etmişdi.</w:t>
      </w:r>
    </w:p>
    <w:p>
      <w:r>
        <w:t>Vəziyyət daha uzun sürdükdən sonra eyni şəkildə ölümlə nəticələnir. Bu yuxarı poliomyelitin hemorragik formasının ilkin şərtləri arasında xroniki alkoqolizm əsas rol oynayırdı. Bu xəstəliyin klinik mənzərəsi Ştrümpelin ensefalitindən bir neçə mühüm cəhətdən - gedişatına, qızdırmanın xarakterinə və etiologiyasına görə fərqlənirdi, lakin Ştrümpel hər iki halın anatomik tapıntısını eyniləşdirdi və onları eyni prosesin müxtəlif lokalizasiyaları kimi birləşdirdi. Bu anlayış bəyənildi və diqqəti kəskin, irinli olmayan ensefalitlərin baş verməsinə yönəltdi; belə hallar xüsusilə qrip epidemiyası dövründə çoxalmağa meylli görünürdü.</w:t>
      </w:r>
    </w:p>
    <w:p>
      <w:r>
        <w:t>Strümpellin böyük beyin ensefaliti ilə Şpitser-Vernikenin hemorragik polioensefaliti arasındakı uçurum, hər iki vəziyyətin kombinasiyasını və ya aralıq formalarını göstərən müşahidələrlə dolduruldu (Qoldşayder, Ayzenlor). Layxtenştern, Bükler və başqaları Strümpell ensefalitinin tezliyini sübut etdilər və bununla da onun diaqnostik aşkarlanmasına cəhd edildi. Vernike ensefaliti yeni maraq qazandı: onun polinevritlə kombinasiya ola bilməsi və prosesin oblongata və onurğa beyni nüvələrinə keçə bilməsi müəyyən edildi ki, bu cür hallar "polioensefalomielit" adına layiq görüldü - doğrudur, bu hallar kəskin gedişat xarakterini artıq itirmişdi. Oblongatada iltihabi proseslər, ki onlar poliomielitlə analogiya üzrə götürülürdü, hələ Leydendən bəri məlum olduğundan, bütün bu formaların kəskin, irinli olmayan ensefalitin klinik birliyinə sintezi asanlıqla meydana çıxdı; bu birliyin lokalizasiyası, ehtimal ki, son beyindən onurğa beyninin boz maddəsinə qədər bütün məsafə boyu yerdəyişə bilər.</w:t>
      </w:r>
    </w:p>
    <w:p>
      <w:r>
        <w:t>Bu təsirə, yəni "ilkin olaraq çoxsaylı kapilyar hemorragiyalara gətirib çıxaran iltihabi-kəskin xarakterə" (Qoldşayder) səbəb olan bu vəziyyətə, hər halda, boz maddənin xüsusi üstünlük təşkil etməsi aid edilmirdi. Onun diaqnozu çox vaxt mümkün görünürdü, çünki ağır ümumi əlamətlər, komanın uzun müddət davam etməsi və iflic əlamətlərinin adətən gec başlaması (Oppenheym), sağlam damar sistemi olan gənc şəxslərdə meydana çıxması damar xəstəliyinin nəticələrindən ayırmağı asanlaşdırırdı. Müəlliflər də bu təsiri yoluxucu agentə - istər xüsusi təbiətli agentə, istərsə də qrip kimi digər məlum yoluxucu xəstəliklərin daşıyıcılarına - aid etməkdə demək olar ki, həmfikirdirlər. Bu proses (Qoldşayderə görə) qandan baş vermiş iltihab törədicilərinin invaziyası təəssüratı yaradır. Sonuncuları görünən etmək cəhdləri indiyədək nəticəsiz qalmışdır. Kəskin ensefaliti etioloji</w:t>
      </w:r>
    </w:p>
    <w:p>
      <w:r>
        <w:t>Vahid bir və spesifik infeksiya agentinin təzahürü, yaxud müxtəlif xəstəlik törədicilərinin təqribən eynicinsli təsiri üçün hesab etmək lazımdır.</w:t>
      </w:r>
    </w:p>
    <w:p>
      <w:r>
        <w:t>Bütün bu tapıntılarda, təbii ki, heç bir sübut yoxdur ki, oxşar ensefalitik proses uşaqlarda serebral iflicin çox və ya az hallarının ilkin zədələnməsini təşkil edir. Böyüklərdə bu müəyyən etmənin bizim mövzu üçün əhəmiyyəti yalnız ona əsaslanır ki, kəskin uşaq serebral iflicini damar xəstəlikləri ilə örtmək çətinliyi qarşısında biz iltihabi prosesləri etiologiya kimi qəbul etməyə hazırıq, əgər onların başqa yerlərdə baş verməsindən əminiksə. Hazırda nə uşaqlarda serebral iflicin səbəbi kimi kəskin ensefalitin həqiqətən mövcud olduğu, nə də onun baş verdiyi halda böyüklərin irinli olmayan beyin iltihabı ilə eyni təbiətdə olduğu sübut edilməmişdir. Əksinə, burada və orada klinik mənzərələrin fərqləri mülahizəyə özünü qəbul etdirir ki, bu yeni eyniləşdirmə qarşısında ehtiyatlı olmağı təlqin edir. Böyüklərdə kəskin ensefalitin və uşaqlarda kəskin serebral iflicin simptomatik ifadəsinin oxşarlığı bütövlükdə çox azdır, xüsusilə tipik adlandırdığımız hallarda. Xəstəliyin az yüksək qızdırmadan sonra sürətli gedişi, uşaq xəstəliyində iflicin tez başlaması Strümpell ensefalitinin xüsusiyyətlərinə tamamilə ziddir.</w:t>
      </w:r>
    </w:p>
    <w:p>
      <w:r>
        <w:t>Daha əhəmiyyətli olan iki başqa fərq var. Kəskin başlanğıc mərhələsində ölüm infantil xəstəlikdə kifayət qədər nadir hallarda baş verir, yetkinlərin ensefalitində isə, çoxsaylı cəsəd açma nəticələrinin göstərdiyi kimi, kifayət qədər adi haldır. Oppenheim haqlı olaraq ona diqqət yetirmişdir ki, irinli olmayan ensefalitin təhlükəliliyi əvvəlcə həddindən artıq qiymətləndirilmişdi, xəstəlik bəlkə də qat-qat çox sağalma ilə nəticələnir. Bu cür keçən halların heç birində xəstəliyin nəticəsi uşaq xəstəliyinin tutmasındakı adi nəticəyə, yəni daimi yarımiflicə hətta bənzər deyildi. Bu fərqi infantil beynin xüsusiyyətlərindən izah etmək, ehtimal ki, çətin olardı. Nəhayət, dəfələrlə ifadə olunmuş ehtimal təsdiqlənərsə ki, irinli olmayan ensefalitin ocaqları sklerotik ocaqlara çevrilə bilər, belə ki bu, multiple sklerozun etiologiyası olardı, onda biz Strümpell ensefalitinin də infantil serebral iflicə münasibətini rədd etməyə şübhəsiz haqlı olardıq, çünki sonuncunun daimi iflicləri, atetozu, epilepsiyası və digər simptomları elə simptomlardır ki, onlar məhz multiple sklerozun toxuma dəyişiklikləri tərəfindən yaradıla bilməz.</w:t>
      </w:r>
    </w:p>
    <w:p>
      <w:r>
        <w:t>Necə olursa olsun, qeyd etməyə dəyər ki, Strümpellin polioensefaliti dövründə mövcud olan damar, iltihabi və infeksion proseslərin köhnə ziddiyyətləri yeni anlayış üçün, məhz kəskin, irinli olmayan ensefalitin müəyyən edilməsi ilə əlaqədar olaraq yox olmağa başlayır.</w:t>
      </w:r>
    </w:p>
    <w:p>
      <w:r>
        <w:t>Ştrümpell öz polioensefaliti barədə deyirdi ki, o, „iltihabi" prosesdir, lakin yoluxucu deyil, və o, tipik serebral iflicin etiologiyasından infeksiyaları çıxarmaq istəyirdi, Mari isə iltihabi prosesləri inkar edir və bütün ilkin lezyonları yoluxucu - məlum və naməlum - təsirlərə aid edirdi. Halbuki bu gün yoluxucu mənşəli və eyni zamanda iltihabi təbiətli proseslər haqqında təsəvvürə öyrəşilir, belə ki, yoluxucu agent iltihab prosesini törədir və həmin proseslər o dərəcədə „damar" adlandırılmalıdır ki, xəstəlik törədici damarlardan təsir edir və ya özü əvvəlcə damar xəstəliyini və onun mexaniki nəticələrini doğurur.</w:t>
      </w:r>
    </w:p>
    <w:p>
      <w:r>
        <w:t>Əgər müxtəlif arqumentlər uşaqlarda serebral iflicin ilkin zədələnməsi kimi böyüklərdə Strümpell-Vernike ensefaliti ilə eyniləşdirilən infeksion-iltihabi prosesin qəbul edilməsinə qarşı çıxırsa, bununla eyni zamanda başqa bir imkan da istisna olunmur. Hələ də mümkündür ki, infeksion-iltihabi proseslər uşaqlarda serebral iflicin törənməsində mühüm rol oynayır, sadəcə bunun üçün başqa bir nümunə axtarmaq lazımdır. Bu gün belə bir nümunə kimi uşaqların kəskin poliomieliti prosesi çıxış edir və bununla biz 1860-cı ildən bəri bir neçə dəyişiklik keçirmiş və davam etməsi ilə daxili məzmununu sübut edən maraqlı bir problemin müzakirəsinə gəlib çatmışıq.</w:t>
      </w:r>
    </w:p>
    <w:p>
      <w:r>
        <w:t>Serebral uşaq iflicinin kəskin anterior poliomielitlə mahiyyətcə eyni xəstəlik olduğu fikri 1880-ci ildə Vizioli tərəfindən tam aydınlıqla ifadə edilmiş və bütün nəticələrinə qədər izlənmişdir. Viziolinin işi, görünür, məlum olmamış qalmışdır; lakin beş il sonra Ştrümpell öz sələfindən asılı olmayaraq eyni fikirlə çıxış etdikdə, bununla artıq sönməyən və bütövlükdə infantil serebral iflic mövzusuna fayda gətirən bir maraq oyanmışdır. Ümid edirəm ki, bu yerdə Viziolinin işinin təhlilini Freyd və Rienin ona bağladıqları tənqidi qeydlərlə birlikdə əlavə etməyim əsassız görünməyəcəkdir.</w:t>
      </w:r>
    </w:p>
    <w:p>
      <w:r>
        <w:t>Vizioli öz nəzəriyyəsini bir neçə "Emiplegia spastica infantile" halı təsəvvürünə və xəstəliyin müzakirəsinə bağlayır.</w:t>
      </w:r>
    </w:p>
    <w:p>
      <w:r>
        <w:t>Bu sonuncu affeksiyanın təsviri. O, bununla tam və ya düzgün deyil, məsələn, xəstəliyin başlanğıcını hər yerdə uşaqlığın sonrakı dövrünə aid edir, halbuki bütün müəlliflər bu xəstəliyin ən böyük tezliyini birinci və üçüncü yaş arasına qoyurlar; o, ətrafların iflicinə əks tərəfdə facial parez təsvir edir, halbuki burada, ehtimal ki, parezə düşmüş üz əzələlərinin spastik innervasiyası söhbət gedir (bax s. 78), o, epilepsiyanı və hemiplegiyadan sonrakı hərəkət pozğunluqlarını ötüb keçir; lakin şübhə yeri qalmır ki, onun göstərdiyi hallar həqiqətən serebral uşaq iflicidir. Bu halların patoloji anatomiyasını müzakirə edərkən o, bunun emboliya və hemorragiyanın nəticələri ola biləcəyi ehtimallarını rədd edir və belə bir fərziyyədə dayanır ki, lezyon əksər hallarda Landouzinin öz tədqiqatında ("Contributions à l'étude des convulsions et paralysies liées aux méningo-encéphalites fronto-pariétales"; 1866) təsvir etdiyi həmin meningo-ensefalit olmalıdır.</w:t>
      </w:r>
    </w:p>
    <w:p>
      <w:r>
        <w:t>Vizioli öz məruzəsinin girişində təəssüflənirdi ki, Heinenin spastik hemiplegiyası hazırda sırf nozoloji anlayışdır. Bəlkə də sonrakı tədqiqatlar göstərəcəkdir ki, Heinenin spastik hemiplegiyası ilə onun spinal iflici eyni bir xəstəlikdir və yalnız iki cəhətdən bir-birindən fərqlənir: birincisi, müxtəlif lokalizasiya ilə - burada baş beyin, orada onurğa beyni - ikincisi, onların təsir etdiyi yaşla.^)</w:t>
      </w:r>
    </w:p>
    <w:p>
      <w:r>
        <w:t>Serebral uşaq iflicinin təsvirindən sonra o davam edərək bildirir ki, indi neyropatologiyada, şübhəsiz, tamamilə yeni bir məsələni müzakirə etmək istəyir: Heinenin spinal iflici həmin müəllifin spastik hemiplegiyası ilə eyni mənşə, eyni gedişat və sağalma ehtimalının eyniliyi baxımından eyni olub-olmaması və ondan yalnız sinir sistemindəki müxtəlif yerləşməsi ilə fərqlənməsi, hansı ki, zəruri surətdə klinik mənzərənin müxtəlifliyinə gətirib çıxarmalıdır ^).</w:t>
      </w:r>
    </w:p>
    <w:p>
      <w:r>
        <w:t>Onurğa beyin iflici qəflətən, qızdırma ilə və ya qızdırmasız və qıcolmalarla başlayır; Labordun fikrincə, qızdırma halların 70 faizində mövcud olur, qıcolmalar isə daha nadir təsadüf edilir. Serebral iflic də ola bilər ki,</w:t>
      </w:r>
    </w:p>
    <w:p>
      <w:r>
        <w:t>^) Bəlkə də bu sonrakı tədqiqatlar göstərəcək ki, həm onurğa iflici, həm də spastik hemiplegiya həyatın ilk dövrlərinə aid eyni bir xəstəlikdir və yalnız iki cəhətdən fərqlənir: birincisi onurğa lokalizasiyalıdır, ikincisi serebral lokalizasiyalıdır; birincisi uşaqlara, ikincisi yeniyetmələrə təsir edir.</w:t>
      </w:r>
    </w:p>
    <w:p>
      <w:r>
        <w:t>Və əvvəlcə biz bu məsələni qarşımıza qoymaq istəyirik ki, bu, bizə neyropatologiyanın tamamilə yeni problemi kimi görünür: Heinenin uşaq iflici adlanan spinal iflici, müəllifin özünün spastik hemiplegik iflici ilə eyni mənşəyə, eyni nəticələrə və eyni sağalma ehtimallarına malikdirmi - yerləşmə fərqi istisna olmaqla, bu fərq isə zəruri surətdə fərqli simptomlar mənzərəsinə səbəb olur?</w:t>
      </w:r>
    </w:p>
    <w:p>
      <w:r>
        <w:t>həmin simptom kompleksi (qızdırma və konvulsiyalar) ilə başlayır və ya onlarsız qəflətən meydana çıxır.</w:t>
      </w:r>
    </w:p>
    <w:p>
      <w:r>
        <w:t>Onurğa iflici başlanğıcda sonradan olduğundan daha böyük yayıma malik olur, əvvəlcə diffuz olur və tezliklə bir ətrafla məhdudlaşır. Eyni şey serebral iflic üçün də keçərlidir: o, adətən ümumi rezolyusiya ilə başlayır, bundan sonra isə hemiplegiya qalır.</w:t>
      </w:r>
    </w:p>
    <w:p>
      <w:r>
        <w:t>Spinal iflicdə kontrakturalar gec - ayrı-ayrı əzələ qrupları atrofiyaya uğrayıb öz antaqonistlərinə maneəsiz hərəkət imkanı verdikdə meydana çıxır. Serebral iflicin kontrakturaları da, bir qayda olaraq, iflicdən sonra gec yaranır, lakin bunlar serebral xəstəliklərdə inkişaf edən ikincili degenerasiyaların nəticəsidir. Əgər sonuncu xəstəlikdə erkən kontrakturalar təsadüf edilirsə, bunlar prosesin meningeal yerləşməsi ilə izah olunmalıdır.</w:t>
      </w:r>
    </w:p>
    <w:p>
      <w:r>
        <w:t>Nəhayət, hər iki xəstəlikdə həssaslıq bütün formalarında saxlanılmışdır.</w:t>
      </w:r>
    </w:p>
    <w:p>
      <w:r>
        <w:t>Bu paralellikdən belə demək mümkünsə, hər iki xəstəliyin eyniliyi çıxır. Bundan sonrakı fərqlər isə müxtəlif lokalizasiyadan irəli gəlir.</w:t>
      </w:r>
    </w:p>
    <w:p>
      <w:r>
        <w:t>Bu cür fərqlər kimi aşağıdakılar sadalanır: atrofiyanın davranışı, iflic olmuş ətraflarda temperatur, elektrik oyanıqlığı və serebral iflicin erkən kontrakturası.</w:t>
      </w:r>
    </w:p>
    <w:p>
      <w:r>
        <w:t>Simptomları bu cür qiymətləndirdikdən sonra Vizioli yenidən hər iki xəstəliyin eyniliyini iddia edir və sonra davam edir: Bu eynilikdən şübhələnməyə ehtiyac yoxdur, çünki hər iki halda zədələnmənin təbiəti fərqlidir. Belə ki, əgər onurğa iflici boz maddənin ön buynuzları ilə məhdudlaşan mielitdirsə və serebral iflic beynin yumşalmasına, qismən sklerozuna, meninkslərin hemorragik və qıcıqlandırıcı zədələnmələrinə əsaslanırsa, bu fərqi Charcot-nun müəyyən etdiyi qanunu nəzərə alaraq asanlıqla izah etmək olar. Bu müəllif beyin xəstəliklərinin lokalizasiyası haqqında mühazirələrində belə bir sual qoyur: nə üçün beyində onurğa beyni üçün bu qədər xarakterik olan həmin kəskin məhdudlaşdırılmış sistematik zədələnmələrə rast gəlinmir, və buna belə cavab verir ki, beyin başqa bir patoloji rejim altındadır, bu orqanda damar sistemi vəziyyətə, deməli, xəstələnmə şərtlərinə hakimdir.</w:t>
      </w:r>
    </w:p>
    <w:p>
      <w:r>
        <w:t>Biz burada Viziolinin təsvirini dayandırırıq ki, bir tənqidi qeydə yer verək:</w:t>
      </w:r>
    </w:p>
    <w:p>
      <w:r>
        <w:t>Göstərilən klinik məqamlar, hər iki xəstəliyin eyniliyini sübut etməli olan bu məqamlar, bizə bu sübut üçün kifayət etmir. Qəbul edilir ki, hər iki halda başlanğıc çox oxşardır, lakin məhz başlanğıc həlledici xarakter daşımır, çünki o</w:t>
      </w:r>
    </w:p>
    <w:p>
      <w:r>
        <w:t>hər iki xəstəlikdə də bu qədər dəyişkən olduğundan, biri qızdırma və qıcolmalarla fərqlənir, digərində isə bunlar olmur. Serebral uşaq iflici üçün biz həmçinin tədricən başlanğıcı da bilirik. Doğrudur, kəskin şəkildə qızdırma və qıcolmalarla başlamayan serebral uşaq iflici hallarını kənara qoyub, onları tamamilə müqayisəyə gəlməyən başqa bir şey kimi izah etmək olar. Lakin o zaman spinal iflicdə də eyni çətinliklə rastlaşırıq və artıq ondan yayına bilmirik. Burada da tufanlı başlanğıclı hallar və hiss olunmayan başlanğıclı hallar mövcuddur və hələ heç kimin ağlına gəlməmişdir ki, ilkin mərhələnin xarakterindən asılı olaraq onlara müxtəlif proseslər aid etsin. İlkin mərhələ haqqında deyilə biləcək ən son şey budur ki, o, hər iki xəstəlikdə çox oxşardır və çox vaxt kəskin xəstəliyə uyğun gəlir. Buradan isə belə oxşar başlanğıclı vəziyyətlərin eyniliyi iddiasına qədər hələ uzun bir yol var.</w:t>
      </w:r>
    </w:p>
    <w:p>
      <w:r>
        <w:t>İflicin başlanğıcda daha geniş yayılması və sonradan məhdudlaşması sadəcə olaraq kəskin başlanğıcla bağlı olan bir xüsusiyyətdir və prosesin özü üçün - istər travmatik əzilmə, emboliya, kəskin qanaxma, istərsə də başqa bir şey olsun - daha artıq səciyyəvi deyildir. Bəlkə də demək olar ki, belə bir gediş - kəskin başlanğıc və təsirlərin sürətlə məhdudlaşması - iltihab fərziyyəsi üçün əlverişli deyildir. Lakin bundan hər iki xəstəliyin eyniliyi üçün əlverişli heç bir nəticə çıxmazdı.</w:t>
      </w:r>
    </w:p>
    <w:p>
      <w:r>
        <w:t>Sensibilitetin qorunması başqa cür qənaətbəxş izah olunur. Sinir sisteminin orqanik zədələnmələrində ümumiyyətlə qayda budur ki, hərəkət qabiliyyəti sensitivlikdən daha erkən, daha yüksək dərəcədə və daha davamlı şəkildə pozulur; bu həm periferik sinirlərin, həm də onurğa beyni və baş beynin zədələnmələrinə aiddir. Biz bu faktı, ki geniş şəkildə sübut edilə bilər, burada yalnız qeyd edirik və əlavə edirik ki, neyrozlarda bunun əksi baş verir: onlarda sensitivlik pozuntuları orqanik zədələnmələrdə hərəkət pozuntuları qədər intensiv və tez-tez rast gəlinir. Dəri sensitivliyinin davamlı defektlərinin yaranması üçün, xüsusilə baş beyin zədələnmələrində, lezyonun tamamilə müəyyən lokalizasiyası tələb olunur.</w:t>
      </w:r>
    </w:p>
    <w:p>
      <w:r>
        <w:t>Kontrakturaların gec meydana çıxmasında görünən oxşarlığı müzakirə etməyə ehtiyac yoxdur, çünki məhz Vizioli serebral uşaq iflicində erkən kontrakturalara xüsusi diqqət yetirir və buna görə də hər iki xəstəliyin fərqləri müzakirə edilərkən kontrakturaları yenidən nəzərdən keçirməlidir. Bundan başqa, o, özü hər iki halda gec kontrakturaların səbəblərinin nə olduğunu göstərir və asanlıqla görmək olar ki, bu səbəblərin burada və orada heç bir əlaqəsi yoxdur.</w:t>
      </w:r>
    </w:p>
    <w:p>
      <w:r>
        <w:t>Lakin klinik məqamlar eyniliyi sübut etmək üçün kifayət etmirsə, onda soruşmaq olar ki, bu eynilik başqa nədə axtarılmalıdır. Viziolinin özü də qeyd etdiyi kimi, prosesin xarakterində deyil, çünki onurğa iflicində söhbət parenximatoz sistemli iltihabdan, serebral iflicdə isə beyində və beyin qişalarında damar zədələnmələrindən gedir. Deməli, yenə də etiologiyada, xəstəliyin törədicisinin təbiətində axtarmaq lazımdır, əks halda hər iki xəstəlik arasındakı bütün oxşarlıqdan "kəskin xəstələnmiş uşaq"dan başqa heç nə qalmazdı. Bir xəstəliyin beyində, digərinin onurğa beynində lokallaşması faktı, sinir sisteminin hər iki vilayəti arasındakı bütün oxşarlığa baxmayaraq, yenə də oxşarlıqdan çox fərq olaraq qalır.</w:t>
      </w:r>
    </w:p>
    <w:p>
      <w:r>
        <w:t>Təəssüf ki, Vizioli məhz etiologiyanın mühüm məqamı barədə bizim tam cahilliyimizin etirafından kənara çıxan heç nə demir. Lakin görünür, o, özünün eynilik sübutunun qeyri-kafi alındığını hiss edir, çünki bu dəfə əks yola əl atır, poliomieliti serebral uşaq iflicinə yaxınlaşdırmağa çalışır və ehtimal hesab edir ki, onurğa iflicində də xəstəlik pia materdən və onun damarlarından başlayır və yalnız sonralar ön buynuza məhdudlaşır. Bu fərziyyə ilə həm onurğa, həm də serebral uşaq iflici üçün heç olmasa eyni anatomik proses əsas götürülmüş olardı.</w:t>
      </w:r>
    </w:p>
    <w:p>
      <w:r>
        <w:t>Burada təhlil etdiyimiz Viziolinin əsərindən belə təəssürat yaranır ki, sanki bir intellekti ələ keçirmiş güclü təsəvvür özünü sübuta yetirmək üçün arqumentlərlə mübarizə aparır. Bu, elmi və digər məsələlərə dair bir çox rəylərin psixi mexanizmidir.</w:t>
      </w:r>
    </w:p>
    <w:p>
      <w:r>
        <w:t>Ştrempellin beş il sonra apardığı cəhd, bütün oxşarlığına baxmayaraq, bir mühüm nöqtədə Vitsolininkindən fərqlənir. Ştrempell də onun kimi ilkin mərhələnin oxşarlığından çıxış edirdi, lakin o, serebral uşaq iflicinin bir çox halları üçün sübut edilmiş damar zədələnmələrinə əsaslanmırdı, əksinə serebral iflicin patoloji anatomiyasını artıq poliomielitlə analogiyadan çıxarırdı. Burada olduğu kimi, orada da boz maddənin parenximatoz iltihabı mövcud olmalı idi; burada ön buynuzların hərəki boz maddəsi olduğu kimi, orada da mərkəzi qıvrımların hərəki boz maddəsi xəstəliyin yerləşdiyi yer olmalı idi. Serebral uşaq iflici üçün mövcud olan bir çox cəsəd açma nəticələrinə görə xəstəliyin bu yerləşməsini inkar etmək mümkün olmadığından, Ştrempellin qeydi ilə həqiqətən də baxılan hər iki xəstəliyin mühüm analogiyası aşkar edilmiş görünür.</w:t>
      </w:r>
    </w:p>
    <w:p>
      <w:r>
        <w:t>Lakin daha yaxından aparılan tədqiqat bu görünüşü dağıdır. Uşaqlıq dövründə xəstələnmiş onurğa beyni üzərində aparılan tədqiqatlar zamanı bəzi</w:t>
      </w:r>
    </w:p>
    <w:p>
      <w:r>
        <w:t>Müəyyən bir sahəyə dəqiq məhdudlaşmadan arxa buynuzlarda, mərkəzi kanalın ətrafındakı boz maddədə, ağ maddənin müxtəlif hissələrində sinir elementlərinin məhv olduğu çoxsaylı sklerotik ocaqlar aşkar edilsəydi, onda biz kəskin poliomielitdən sonra ön buynuzlarda həqiqətən rastlaşdığımız sklerotik ocaqları hərəkət elementlərini öz obyekti kimi seçən bir xəstəliyə aid edə bilməzdik. Çox güman ki, biz belə deyərdik: uşaqlıq dövründə onurğa beyninin elə bir xəstəliyi var ki, o, ocaqları bəzən burada, bəzən orada yerləşdirir və təsadüfi lokalizasiya zamanı ön buynuzlarda atrofik iflic simptomunu yaradır. Lakin məhz bu fərziyyə beyində həqiqətən rastlaşdığımız vəziyyətlərə aiddir.</w:t>
      </w:r>
    </w:p>
    <w:p>
      <w:r>
        <w:t>Ştruempelin qəbul etdiyi ensefalitin son nəticəsi porensefaltik defektdir, onun son ifadəsinə görə həm də təsvir edilmiş sklerotik ocaqdır. Belə defektlər və sklerozlar beyində yalnız motor zonasında deyil, bütün digər regionlarda da rast gəlinir və bunlar eyni anatomik xarakterlərə və eyni klinik başlanğıc simptomlara malikdir, bunu da əlavə etmək istəyirik.</w:t>
      </w:r>
    </w:p>
    <w:p>
      <w:r>
        <w:t>Audry porensefaliyanın birtərəfli təsadüf etdiyi hallarda onun yerini 17 dəfə beynin orta nahiyəsində (motor zonası), əksinə 7 dəfə frontal payda, 4 dəfə temporal payda, 4 dəfə beyin əsasında, 1 dəfə medial səthdə, 3 dəfə oksipital payda müəyyən edir.</w:t>
      </w:r>
    </w:p>
    <w:p>
      <w:r>
        <w:t>Porensefaliya, həqiqətən də, motor zonasında hər hansı digər zonadan daha tez-tez rast gəlinir, lakin digər lokalizasiyalar halların yarısından çoxunu təşkil edir və inandırıcı bir nəzəriyyə motor zonasındakı daha böyük tezliyi Arteria cerebri media-dan qan təchizatı ilə izah edir; bu arteriya, məlum olduğu kimi, müəyyən qan dövranı pozuntuları üçün üstünlük təşkil edir.</w:t>
      </w:r>
    </w:p>
    <w:p>
      <w:r>
        <w:t>Osier və Eichardiere skleroz məsələsində eyni nəticəyə gəlirlər.</w:t>
      </w:r>
    </w:p>
    <w:p>
      <w:r>
        <w:t>Osier, yuxarıda qeyd edildiyi kimi, uşaqlarda serebral iflicin patoloji-anatomik əsası kimi 50 halda qismən və ya lobar skleroz aşkar etmişdi, motor zonasının bu prosesdə iştirakı barədə aşağıdakıları deyir: Bütün 50 halda Rolando sahəsi bu və ya digər dərəcədə zədələnmişdi, bəzən yalnız o özü iştirak edirdi, başqa hallarda isə daha geniş yayılmış prosesə cəlb olunurdu. Əmindir ki, motor regionu, yəni Arteria cerebri media-nın yayılma sahəsi ən çox xəstələnir, lakin bu həmişə belə olmur. Məsələn, Elwyn Institution muzeyində saxlanılan on skleroz halında lezyonların yayılmasını burada təqdim etsək, bu maraqsız olmaz:</w:t>
      </w:r>
    </w:p>
    <w:p>
      <w:r>
        <w:t>I. Sağ hemisfer: yuxarı təpə payciyində sklerotik ləkə. Beyin qişaları basılmış və yapışmış.</w:t>
      </w:r>
    </w:p>
    <w:p>
      <w:r>
        <w:t>II. Sağ hemisfer: Birinci və ikinci frontal qırışıq. Oksipital pay.</w:t>
      </w:r>
    </w:p>
    <w:p>
      <w:r>
        <w:t>Sol hemisfer: oksipital payı demək olar ki, tamamilə dağılmış. Üst təpə payciyinin arxa yarısı, həmçinin ön üçdə iki hissəsi. Birinci və ikinci frontal qırışıqlar cüzi dərəcədə.</w:t>
      </w:r>
    </w:p>
    <w:p>
      <w:r>
        <w:t>III. Sağ hemisfer: Cuneus. Birinci frontal qırışıq. Gyrus fornic. Sol hemisfer: Gyrus hippocamp., lingualis, occipital.</w:t>
      </w:r>
    </w:p>
    <w:p>
      <w:r>
        <w:t>Rixardier hətta skleroz zədələnməsinin oksipital paylara xüsusi meyl göstərdiyini vurğulayır; o, altı halda yalnız onların sklerozlaşdığını aşkar etmiş, hətta yalnız beyincikin sklerozlaşmaya məruz qaldığı halları da təsvir etmişdir.</w:t>
      </w:r>
    </w:p>
    <w:p>
      <w:r>
        <w:t>İflic, təbii ki, yalnız o zaman baş verə bilər ki, lezyon motor zonasında yerləşsin, buna görə də serebral uşaq iflici zamanı həmişə motor zonasının zədələnməsinin aşkar edilməsi təəccüb doğurmamalıdır. Biz elə hallar da gətirmişik ki, orada motor zonasında xəstəliyin intensivliyi qonşu sahələrdəkindən az olmuşdur (Salgo). Lakin aydındır ki, motor bölgəsində defekt və ya skleroz aşkar edildikdə, bu dəyişikliyi poliomielitlə analogiyaya görə polioensefalitin qalığı kimi izah etmək, eyni zamanda yaxınlıqda yerləşən, onurğa beyni zədələnməsi ilə heç bir analogiya tapmayan və iflic də yarada bilməyən defektə və ya sklerotik ocağa məhəl qoymamaq, hətta bəlkə də onun emboliyaya və ya travmaya aid edilməsinə yol vermək qətiyyən mümkün deyildir.</w:t>
      </w:r>
    </w:p>
    <w:p>
      <w:r>
        <w:t>Ştrümpell öz ikinci işində, yeri gəlmişkən, xəstəliyin ocağının baş beyinin ağ maddəsində də ola biləcəyini qəbul etmiş və buna görə də polioensefalit adlandırmasından imtina etmiş, lakin bununla eyni zamanda kəskin poliomielitlə oxşarlığın mühüm bir hissəsini də itirmişdir.</w:t>
      </w:r>
    </w:p>
    <w:p>
      <w:r>
        <w:t>Ştrümpell isə hər iki xəstəliyin qohumluğunu və ya eyniliyini başqa tərəfdən də əsaslandırmağa çalışmışdır. O, 1884-cü ildə verdiyi mühazirəsində deyir: „Mən hətta o fikrə çox meylliyəm ki, hər iki xəstəlik mahiyyətcə bir-birinə yaxın qohumdur, bəlkə də hətta eynidir, o mənada ki, hər ikisində eyni (bəlkə də infeksion) agentdir ki, bir halda onurğa beyninin boz maddəsində, digər halda baş beyninin boz qabığında lokallaşır." Lakin biz dərhal qeyd ediləcək səbəblərə görə bu müzakirəni Marienin adına bağlamağı üstün tuturuq, çünki o, bu ideyanı bir qədər sonra mənimsəmişdir.</w:t>
      </w:r>
    </w:p>
    <w:p>
      <w:r>
        <w:t>Marinin poliomieliti və uşaqlarda serebral iflici eyniləşdirməsi çox vaxt Viziolini xatırladır. O, burada və orada eyni olan həmin klinik məqamlara xüsusi əhəmiyyət verir, həmçinin məlum anatomik faktları nəzərə alır və yalnız etiologiya baxımından ondan, lakin eyni zamanda Ştrümpeldən də kənara çıxır. Çünki Ştrümpell uşaqlarda adətən təsir edən infeksiyaların öz polioensefaliti ilə əlaqəsini rədd etmişdi, Mari isə məhz ona əsaslanırdı ki, serebral uşaq iflici hallarının bir sıra bu xəstəliklərin sağalma dövründə müşahidə olunur. Beləliklə, Mari üçün spinal və serebral uşaq iflici hər ikisi infeksion xəstəliklərin nəticəsidir - ya postinfeksion lokalizasiyalar, ya da hələ adlandırılmamış xüsusi infeksiyaların təsirləri. Buna isə açıq şəkildə demək lazımdır ki, Mari serebral uşaq iflicinin xüsusi bir mikroorqanizmini qəbul etmir, əksinə həmin lezyonun ən müxtəlif infeksion səbəblərdən meydana gəldiyini göstərir.</w:t>
      </w:r>
    </w:p>
    <w:p>
      <w:r>
        <w:t>Strümpell və Marinın hər iki xəstəlik arasında vurğuladıqları analoji, infeksion mənşə, istər eyni, istərsə də müxtəlif xəstəlik törədicilərinin ardıcıllığı şəklində olsun, həqiqətən də müəyyən sayda müşahidələrə əsaslanır.</w:t>
      </w:r>
    </w:p>
    <w:p>
      <w:r>
        <w:t>Ştrümpell 1888-ci ildə kiçik bir epidemiya müşahidəsi ilə poliomielitin infeksion təbiətini ilk dəfə əsaslandırmışdır. Erlangen yaxınlığındakı kiçik bir kənddə 1886-cı ilin avqustunda üç uşaq onurğa iflicinə tutulmuşdu, onlardan ikisi qardaş-bacı idi. Yarım saatlıq məsafədə yerləşən bir başqa yerdə eyni vaxtda 8 yaşlı bir uşaqda qızılcadan sonra "ensefalit" xəstəliyi müşahidə edilmişdi.</w:t>
      </w:r>
    </w:p>
    <w:p>
      <w:r>
        <w:t>Briegleb Türingiyanın dar bir bölgəsində iyun və iyul aylarında baş vermiş və Yena şəhərində Vierordtun klinikasında müşahidə edilmiş beş spinal iflic hadisəsini təqdim edir. Klinikanın protokolu bundan əvvəlki və sonrakı aylarda poliomielit hadisəsinə rast gəlməmişdir.</w:t>
      </w:r>
    </w:p>
    <w:p>
      <w:r>
        <w:t>Bu beş hadisə münasibətilə çoxdan məlum olan bir şeyi yenidən vurğulamaq, bəlkə də, artıq olmaz: məlum olan "ən yaxşı sağlamlıq vəziyyətində qəflətən başlanğıc, qızdırma və konvulsiyalarla" ifadəsi burada da, serebral uşaq iflicində olduğu kimi, kobud bir sxematizasiya deməkdir. Artıq Zeeliqmüller (Gerhardtın dərsliyində) prodromların variasiyalarına və onların tez-tez uzun sürməsinə diqqət yetirmişdir. Və buna baxmayaraq, heç kim bu qədər müxtəlif başlanğıclı hadisələri eyni lezyona, daha doğrusu, əsl iltihaba aid etməkdən çəkinə bilməz!</w:t>
      </w:r>
    </w:p>
    <w:p>
      <w:r>
        <w:t>I halda iflic heç bir əlamət olmadan baş verdi. Ana uşağın tədricən daha pis yeriməyə başladığını müşahidə etdi.</w:t>
      </w:r>
    </w:p>
    <w:p>
      <w:r>
        <w:t>II halda kəskin başlanğıc mövcuddur. Üç günlük qızdırma və yuxulama, növbəti gündə iflic aşkar edilmişdir.</w:t>
      </w:r>
    </w:p>
    <w:p>
      <w:r>
        <w:t>III halda uşaq 8-10 gün ərzində ümumi yorğunluq və yerimə zəifliyindən şikayət edirdi, yalnız bu prodromal dövrdən sonra dörd günlük qızdırma meydana çıxdı.</w:t>
      </w:r>
    </w:p>
    <w:p>
      <w:r>
        <w:t>İkinci günün axşamı həmin sonralar iflic olmuş ayaqda əvvəlki kimi yorğunluq və yerimə zəifliyi, sonra qızdırma tutması, ardınca iflic baş verdi.</w:t>
      </w:r>
    </w:p>
    <w:p>
      <w:r>
        <w:t>V halda iflic qusma və ishaldan sonra başladı, bu zaman dörd günlük qızdırma meydana çıxdı.</w:t>
      </w:r>
    </w:p>
    <w:p>
      <w:r>
        <w:t>Heç bir halda konvulsiyalar, bir halda isə qismən əzələ sıçrayışları qeyd edilmişdir.</w:t>
      </w:r>
    </w:p>
    <w:p>
      <w:r>
        <w:t>Serebral uşaq iflicində də ilkin mərhələnin bu variasiyaları eyni şəkildə təzahür edir. Biz onları xüsusi olaraq vurğulayırıq ki, göstərək ki, ilkin mərhələnin bir xüsusiyyətinə görə hallar qrupuna ayrıca anatomik proses aid etmək düzgün deyildir.</w:t>
      </w:r>
    </w:p>
    <w:p>
      <w:r>
        <w:t>Serebral iflicin kəskin anterior poliomielitlə eyniləşdirilməsi, Striimpell və Marienin bu nəşrləri zamanı hər iki xəstəliyin klinikasından və patoloji anatomiyasından irəli gələn iki cür etiraza rast gəlirdi. Birinci tərəfdən yada salmaq lazım idi ki, serebral iflic zamanı ən azı bir sıra hallar üçün əvvəlcədən keçirilmiş infeksiya xəstəlikləri ilə əlaqə məlum idi, halbuki məhz bu etioloji asılılıq onurğa iflici zamanı aradan qalxmış görünürdü. Qovers kimi sinir xəstəlikləri bilicisi məhz bu fərqi əsas tutaraq serebral xəstəliyin onurğa xəstəliyi ilə analogiyalaşdırılmasına qarşı çıxırdı.</w:t>
      </w:r>
    </w:p>
    <w:p>
      <w:r>
        <w:t>Bundan başqa, belə bir etiraz irəli sürmək olardı: əgər hər iki əlamət eyni xəstəlik prosesinin ifadəsi və eyni xəstəlik törədicisinin təsiri olub, bir halda özünə beyində, digər halda onurğa beynində lokalizasiya seçmişdirsə, onda nisbətən tez-tez hər iki lokalizasiyanın üst-üstə düşdüyü, yəni klinik əlamətlərinin qarışdığı hallara rast gəlmək lazım gələrdi. Buna bənzər bir iddia, məsələn, tabes dorsalis ilə proqressiv paralizi eyni prosesin və eyni etiologiyanın eynitipli nəticələri kimi birləşdirir və özünün sübutu kimi taboparaliz tezliyinə istinad edə bilər. Əvvəlki mülahizələrin birindən xatırlayırıq ki, Wernicke ensefaliti ilə Strümpell ensefalitinin bir-birinə aidliyi də bənzər şəkildə hər iki lokalizasiyanın və hər iki simptomun ifadə olunduğu aralıq formalarla təsdiqlənirdi. Buna etiraz etmək olmaz ki, eyni vaxtda həm spinal, həm də serebral</w:t>
      </w:r>
    </w:p>
    <w:p>
      <w:r>
        <w:t>Uşaqlarda iflicin diaqnostikası. Nəzəri cəhətdən bu, heç bir çətinlik törətməzdi, hətta hər iki xəstəliyin iflici bədənin eyni tərəfinə təsir etdiyi halda belə. Sinir sistemində eyni yola aid iki ocaq olduqda yalnız aşağı ocağın simptomatik təzahürə gəldiyi prinsipinə görə, poliomielit beyin ocağını qismən örtə bilərdi; lakin poliomielitin yalnız bel iliyini tutduğu, motor zonasında isə bir ocağın mövcud olduğu hal tamamilə mümkündür. O zaman klinik mənzərə üzdə və qolda serebral hemiplegiya mənzərəsi olardı, ayaq isə boş, atrofik iflicin kifayət qədər fərqli cizgilərini göstərərdi. Sonrakı təzahürlər, spinal iflicə şübhəsiz aid olmayan epilepsiya, diaqnozun daha da təsdiqinə kömək edərdi.</w:t>
      </w:r>
    </w:p>
    <w:p>
      <w:r>
        <w:t>Belə qarışıq formalar barədə o dövrdə ədəbiyyatda tənqidə tab gətirə bilən heç nə qeyd olunmamışdı. Belə bir tələbin yerinə yetirilməsi ilə eyni dəyərdə olmayan bir müşahidə Möbiusa aid idi: iki kiçik qardaş-bacının eyni vaxtda kəskin xəstələnməsi, bu xəstəlik bir uşaqda onurğa iflici, digərində isə serebral iflic qoyub getmişdi.</w:t>
      </w:r>
    </w:p>
    <w:p>
      <w:r>
        <w:t>Digər çətinlik hər iki affeksiyanın eyniliyinə qarşı o dövrdə hökm sürən onların anatomik tapıntıları haqqındakı təsəvvürdə idi. Kəskin anterior poliomieliti Şarko ilə birlikdə boz ön buynuzların iltihabi təbiətli sistematik xəstəliyi hesab edirdilər; serebral iflic barədə isə bütün təcrübələrə əsaslanaraq demək lazım gəlirdi ki, o, boz və ağ beyin maddəsinin sistematik olmayan xəstəliyi, bəzən şübhəsiz damar xəstəliyi ilə şərtlənmişdir. Bu ziddiyyəti həll etmək lazım idi və biz eşitdik ki, bu, iki əks yolla həll olunmağa çalışılmışdır. Vitsioli və xüsusilə Mari serebral iflicin patoloji anatomiyasını öz sabit nöqtəsi kimi götürdülər; onda onlar poliomielitin öz adına layiq olub-olmadığına, həqiqətən sistematik xəstəlik olub-olmadığına dair şübhəyə gəlməli oldular. Ştrümpell isə məhz sonuncu təsəvvürü saxladı; buna görə də o, serebral iflici sistematik polioensefalitə qaytarmalı oldu ki, bu da təcrübə materialı arasında ixtiyari seçim etmədən baş tutmadı.</w:t>
      </w:r>
    </w:p>
    <w:p>
      <w:r>
        <w:t>Daha yeni əsərlər və təcrübələr problemin Vizioli və Marienin mənasında həllinə yaxınlaşmağa imkan vermiş görünür. Əvvəlcə o qərara gəlinmişdir ki, uşağın kəskin ön poliomielitini ön buynuz hüceyrələrini seçib götürən sistemli bir xəstəlik kimi deyil, daha diffuz bir onurğa beyni prosesi kimi qəbul etmək lazımdır ki, sinir hüceyrələri buna ikinci dərəcəli olaraq məruz qalır. Əslində, bu dəyişmiş anlayış üçün yeni təcrübələrə ehtiyac yox idi -</w:t>
      </w:r>
    </w:p>
    <w:p>
      <w:r>
        <w:t>təcrübəsi" deyil, daha qədim müşahidələrin iddialarının təsdiqi kimi başa düşülməlidir. Poliomielitin sistemli xarakterini irəli sürən Şarko və Joffronun mühüm işi ilə demək olar ki, eyni vaxtda Parro və Joffronun bir cəsəd müayinəsinin nəticələri dərc edilmişdi; burada müəlliflər onurğa beyninin damarlarında və ağ tellərində aşkar edilən patoloji dəyişiklikləri xüsusi qeyd edirdilər; lakin onlar da sinir hüceyrələrinin zədələnməsini prosesin əsasını təşkil edən hal hesab edirdilər. Poliomielit hallarını qısa müddət ərzində anatomik cəhətdən tədqiq etmək imkanı əldə etmiş Rocer və Darmaşino (1871) xəstəliyin səbəbi kimi "ön buynuzların mielitini" tanıdılar. Leyden (1875) özünün və başqalarının müşahidələrinə əsaslanaraq belə nəticəyə gəldi ki, uşaqların onurğa iflici prosesi vahid xarakter daşımır, əksinə, müxtəlif formalar aşkar edir; bu formaların ortaq cəhəti ondan ibarətdir ki, onlar kəskin mielit kimi meydana çıxır və ya əvvəldən, ya da sonradan ön buynuzların boz maddəsini öz əhatə dairəsinə cəlb edir.</w:t>
      </w:r>
    </w:p>
    <w:p>
      <w:r>
        <w:t>Bu və digər müəlliflərin (Eisenlohr, Siemerling və s.) etirazları Şarko tərəfindən uşaq anterior poliomieliti məsələsində irəli sürülmüş və öz nüfuzu sayəsində qüvvədə saxlanılmış iki iddiaya qarşı yönəlmişdi. Şarko xəstəliyin iltihabi xarakterini arxa plana keçirirdi ki, onun sistemli təbiətini vurğulasın, çünki kəskin iltihab elə bir amildir ki, onu asanlıqla toxuma sistemlərindən biri ilə məhdudlaşdırmaq olmaz. O, o dövrdə Flekziqin sistemləri onurğa beyni quruluşunun vahidləri kimi göstərən kəşflərinin təsiri altında idi. Bundan başqa, o, böyük sinir hüceyrələrinin xəstələnməsini prosesin mahiyyəti hesab edirdi və xəstələnmiş beyinin bəzi yerlərində bu hüceyrələrin və onlardan çıxan motor köklərinin atrofiyasının anatomik tapıntının bütününü təşkil etdiyinə işarə edirdi. Öz fikrinə dəstək olaraq qeyd edirdi ki, qanqlioz hüceyrələr qruplar şəklində dəyişilmiş tapılır, digər qruplar isə atrofiyadan yayınmış görünür.</w:t>
      </w:r>
    </w:p>
    <w:p>
      <w:r>
        <w:t>Sonrakı tədqiqatçıların böyük əksəriyyəti Şarko əleyhinə olaraq, poliomielitdə anatomik tapıntıların iltihabi prosesi aşkar etdiyini vurğulayırdı ki, bu proses onurğa beynində ocaqlı və ya diffuz şəkildə baş vermiş və ön buynuzdan başqa digər en kəsiyi sahələrində də nəzərdən qaçırıla bilməyəcək dəyişikliklər buraxmışdır. Bütün müəlliflər bu etirazla yanaşı, sinir hüceyrələrinin xəstəliyinin üstünlük təşkil edən əhəmiyyətinə və ya ilkin təbiətinə qarşı yönəlmiş digər etirazı da birləşdirmirdilər. Məsələn, materialı poliomielit epidemiyasından götürülmüş Rissler belə qərara gəlir ki, xəstəliyin hücum nöqtəsini qanqlioz hüceyrələri təşkil etmişdir, çünki onların dəyişikliyi digər toxuma elementlərinin dəyişikliyindən qeyri-mütənasib dərəcədə daha aydın idi.</w:t>
      </w:r>
    </w:p>
    <w:p>
      <w:r>
        <w:t>komponentlərdən ibarətdir və prosesin Klark sütunlarında və arxa buynuzlarda lokalizasiyasını təsadüf və ya ikinci dərəcəli fenomen hesab edir.</w:t>
      </w:r>
    </w:p>
    <w:p>
      <w:r>
        <w:t>Eyslerin tədqiq etdiyi hallar, qeyd edildiyi kimi, 1889-cu ildə Norveçdə müşahidə olunmuş epidemiya mənşəli idi; onlar klinik və anatomik cəhətdən bağırsaq pozğunluqları və dalaq şişkinliyi göstərmişdi, belə ki, Eysler poliomieliti yalnız iltihabi deyil, həm də infeksion xəstəlik kimi izah edə bildi. O, bununla da infeksion-iltihabi və eyni zamanda sistemli bir proses təsəvvürünü reallaşdırır ki, bu təsəvvür, bəlkə də, ümumi patologiyanın tənqidi qarşısında davam gətirməzdi.</w:t>
      </w:r>
    </w:p>
    <w:p>
      <w:r>
        <w:t>Poliomielit prosesinə dair fikir ayrılıqları xeyli dərəcədə ona görə mümkün olmuşdu ki, çoxsaylı müşahidəçilər yalnız uzun müddət davam edən son dəyişiklikləri, onurğa beynindəki toxuma çapıqlarını tədqiq etməklə kifayətlənməli olmuşdular. Xəstəlik prosesinin, ehtimal ki, düzgün izahı ilk dəfə Qoldşeyderə yalnız on iki günlük xəstəlik müddətindən sonra aparılan tədqiqat zamanı nəsib olmuşdur.</w:t>
      </w:r>
    </w:p>
    <w:p>
      <w:r>
        <w:t>Anatomik dəyişikliklər bel nahiyəsində ən aydın görünürdü, lakin daha az intensivliklə onurğa beyninin digər səviyyələrinə də yayılırdı. Onlar ilk növbədə damarlarda nəzərə çarpırdı; artıq pia damarları güclü şəkildə dolğun görünürdü; ön uzununa şırımın damarları isə bütün budaqları ilə birlikdə tam dolğun və genişlənmiş vəziyyətdə idi və divarında, eləcə də ən yaxın ətrafında çoxlu sayda birmərkəzli irin hüceyrələri vardı. Bunlar kiçik venaların və kapilyarların ətrafında əsl divar əmələ gətirir və onlardan toxumaya daha seyrək yığılma şəklində yayılırdı.</w:t>
      </w:r>
    </w:p>
    <w:p>
      <w:r>
        <w:t>Vəziyyətlərin ən təbii izahı Goldşeyderə görə belədir ki, damar divarlarında elə bir qıcıqlanma vəziyyəti yaranmışdır ki, bu, onların genişlənməsinə və adventisial, yaxud endotelial elementlərin canlı proliferasiyasına səbəb olmuşdur. Buradan proses daha da neyroqliyaya yayılmış və onu proliferasiyaya gətirmişdir. Qanqliyə hüceyrələrinin dəyişiklikləri degenerativ və ikinci dərəcəli kimi izah edilməlidir. Əks əlaqənin mövcud olmaması aşağıdakı məqamlardan aydın olur: 1. artıq pia daxilində dəyişikliklərin mövcud olması, 2. damar zədələnməsinin ən aydın şəkildə ön uzununa şırımın daha böyük damarlarında təzahür etməsi, 3. həmin zədələnmənin ağ maddədə də müşahidə edilməsi. Goldşeyderin fikrinin həlledici təsdiqi sonradan xəstəlik ocaqlarının yayılmasının Kadi tərəfindən dəqiq tədqiq edilmiş onurğa beynindəki damar şaxələnməsi vəziyyətləri ilə müqayisəsindən əldə edilmişdir. Məlum olmuşdur ki, ocaqlar bütünlüklə damar sahələrinin formasını və həcmini təkrarlayırdı və seçim</w:t>
      </w:r>
    </w:p>
    <w:p>
      <w:r>
        <w:t>Deqenerasiyaya uğramış və ya salamat qalmış sinir hüceyrələrinin hüceyrə qruplarına görə deyil, damar sahələrinə görə baş verdiyi aşkar edilir. Eyni hüceyrə qrupu bir sahədə sərbəst, digərində isə deqenerasiyaya uğramış görünür - bu, həmin sahəni təchiz edən damarın salamat və ya xəstəliyə düçar olmasından asılıdır. Onurğa beynində ağır dəyişilmiş toxuma daxilində demək olar ki, toxunulmamış sinir hüceyrələrinin aşkar edilməsi də poliomielit prosesində sinir elementlərinin zədələnməsinin ilk mənbədən uzaqlaşdığını təsdiqləyir.</w:t>
      </w:r>
    </w:p>
    <w:p>
      <w:r>
        <w:t>Goldscheiderin tapıntıları və şərhləri sonrakı tədqiqatçılar (Dauber, Redlich) tərəfindən tam məzmunu ilə təsdiqlənmişdir. Beləliklə, uşaqlarda kəskin spinal iflici iltihabi prosesin - diffuz və ya ocaqlı lokalizasiya edən mielitin nəticəsi kimi qəbul etmək olar. Lakin bu tanıma uşaq serebral iflici təlimi üçün nə verir, birincisi, onların prosesləri və ilkin zədələnmələri haqqında təsəvvürümüzə nə dərəcədə təsir edir?</w:t>
      </w:r>
    </w:p>
    <w:p>
      <w:r>
        <w:t>Etiraf etmək lazımdır ki, hər iki affeksiyanın birləşdirilməsi üçün çətinliklərdən biri artıq aradan qaldırılmışdır ki, Vizioli və Mari də buna etiraz etməli olmuşdular. Poliomyelitis infantum nə qədər sistem xəstəliyi deyilsə, infantil serebral iflicin ilkin affeksiyası da bir o qədər sistem xəstəliyi ola bilməz. Lakin analoji yanaşmanın qarşısında başqa ehtiyatlar da dururdu. Serebral iflic çox vaxt infeksiyalarla əlaqədar olaraq kəskin şəkildə meydana çıxır, Marinin özünün fikrincə, adsız infeksiya xəstəliklərinin ifadəsi ola bilər. Poliomyelitis infantum da infeksion xəstəlikdirmi? Goldşayder, Redlix və başqaları Gowersdən fərqli olaraq bunu təsdiqləyirlər (bax s. 168). Onlar poliomielitin epidemik təzahürünə dair artıq çoxsaylı müşahidələrə (Ştrümpell, Brieger, Medin, Leegard, Kordye), xəstəlik zamanı tez-tez müşahidə olunan dalaq böyüməsinə (Goldşayder, Rissler), poliomielitin polinevritlə birləşməsinin bəzən təsvir olunmasına (Gowers) istinad edirlər. Lakin uşaqların kəskin serebral iflici ilə axtarılan analoji bu yolla müəyyən edilə bilməz. Serebral affeksiyanın klinikasında epidemik təzahür nümunələri tamamilə yoxdur və Redlixin sübut edilmiş hesab etdiyi görünən "poliomielitin əvvəlki infeksiya xəstəliklərindən sonra başlaması" mənə ədəbiyyatdan sübut edilə bilən görünmür.</w:t>
      </w:r>
    </w:p>
    <w:p>
      <w:r>
        <w:t>Nəzərdən qaçırmaq olmaz ki, „Poliomyelitis anterior" məhz Goldşayderin mənasında patoloji-anatomik diaqnoz deməkdir və başqa heç nə deyil. Şarkonun sistem xəstəliyi yalnız bir xəstəlik fərdi ola bilərdi; uşaq onurğa beynini diffuz və ya ocaqlı şəkildə tutan və sonra müayinə zamanı Goldşayderin təsvir etdiyi dəyişiklikləri göstərən iltihabi proseslər müxtəlif etiologiyalı və klinik əhəmiyyətli bir neçə ola bilər. Bu artıq şübhəli olmuşdur.</w:t>
      </w:r>
    </w:p>
    <w:p>
      <w:r>
        <w:t>Poliomielitis infantum-un klinik bir vahidə uyğun olub-olmadığını, yoxsa yalnız bir lokalizasiya tipinə, Eisslerin müşahidə etdiyi halların və ya polinevritlə birləşən halların bizim tək-tək rast gəlinən, xoşxassəli gedişli v. Heine uşaq iflici ilə eyni olub-olmadığını. Belə ola bilər, lakin bu, həll olunmamışdır; açıq-aydın xəstəliyin törədiciləri (canlılar və ya xəstəlik maddələri) haqqında bilik çatışmır ki, yalnız bu, "Poliomyelitis anterior acuta infantum" termininin dəyəri barədə qərar verə bilər. Charcot-nun dar mənasında poliomielitin başqa bir formasının mövcudluğu, Goldscheiderin özünün də izah etdiyi kimi, hələ heç də istisna edilmir. Qısası, nozografik tənqidin uşaqların poliomielitində təxminən onların guya ensefalitində olduğu kimi eyni vəzifəni həll etməsi lazımdır.</w:t>
      </w:r>
    </w:p>
    <w:p>
      <w:r>
        <w:t>Poliomielitin uşaqların serebral zədələnməsi ilə həmişəlik analogiyalaşdırılmasına sövq edən şey, əgər mahiyyətinə varılsa, baş vermə və gedişatdakı oxşarlıq idi. Qısa prodromlardan sonra simptomların tam ən yüksək inkişaf səviyyəsində meydana çıxması, ardınca xəstəliyin sona çatması, dayanma və reqressiya; hərçənd bu xarakterlər eyni dərəcədə təmiz damar zədələnməsi, hemorragiya və ya emboliya ilə də uzlaşa bilərdi.</w:t>
      </w:r>
    </w:p>
    <w:p>
      <w:r>
        <w:t>Əvvəlki izahlarımıza əsasən, bu analogiyanı klinik olaraq belə adlandırılan halların yalnız bir hissəsi üçün - burada və orada - nəzərə almaqla kifayətlənmək lazım gələcək. Sonra baxılmalı olan məsələ qalır: klinik əlamətlərə görə hər iki tərəfdən hansı ayrı-ayrı xəstəlik hallarının bu analoqiya və ya eyniləşdirmə üçün nəzərə alındığını ayırd etmək mümkündürmü. Uşaq serebral iflicinin bütün formalar sahəsini ensefalitə aid etmək və ya bu adı yalnız belə mənşəli hallara vermək istəmək, açıq-aydın ki, yolverilməzdir.</w:t>
      </w:r>
    </w:p>
    <w:p>
      <w:r>
        <w:t>Lakin uşaq serebral iflici hallarından hətta müəyyən bir qisminin poliomielitə eyni və ya bənzər iltihabi proseslərə aid olduğunu necə bilmək olar? Etiraf etmək lazımdır ki, bunun üçün etibarlı sübutlar hələ də mövcud deyil; müəlliflərin rəyi təcrübədən çox psixi meyil nəticəsində ensefalitin lehinə dəyişmişdir. Doğrudur, hələ də müzakirə edilməli olan bir arqument var ki, onun mövzusu əvvəllər hər iki xəstəliyin eyniliyinə qarşı bir etiraz irəli sürmüşdü. Belə bir tələb irəli sürülürdü ki, əgər hər iki xəstəlik eyni xəstəlik törədicisinin və ya prosesinin yalnız müxtəlif lokalizasiyalarına uyğun gəlirsə, onurğa və serebral iflic bəzən eyni uşaqda birləşmiş şəkildə təsadüf etməli idi.</w:t>
      </w:r>
    </w:p>
    <w:p>
      <w:r>
        <w:t>Son illər Lamy, Redlix və Beyer tərəfindən üç belə müşahidə aparılmışdır ki, onların hamısı autopsiya ilə müşayiət olunmuşdur.</w:t>
      </w:r>
    </w:p>
    <w:p>
      <w:r>
        <w:t>Təəssüf ki, bu müşahidələrin heç biri qüsursuz hesab edilə bilməz, nə qədər ki, onlar özlüyündə dəyərlidirlər.</w:t>
      </w:r>
    </w:p>
    <w:p>
      <w:r>
        <w:t>Lami Kraaker, 43 yaşlı, sağ ayağında qısalma, equinus və refleks artımı ilə müşayiət olunan atrofik iflic aşkar edilirdi. Bu vəziyyət erkən uşaqlıq dövründən qaynaqlanırdı; həmin dövrdə tez-tez konvulsiyalar da baş verirdi ki, onlar sonradan bir daha təkrarlanmamışdı. O, intellektual cəhətdən çox az inkişaf etmişdi.</w:t>
      </w:r>
    </w:p>
    <w:p>
      <w:r>
        <w:t>Autopsiya sol hemisferin qabarıq səthində çoxsaylı zədələnmələr aşkar etdi: yuxarı təpə və alın paylarında pia örtüyünün şəffaf olmadığı, qalınlaşdığı və yapışdığı, onun altındakı beyin maddəsinin boz rəng aldığı və yumşaldığı sahələr. Bundan başqa, sağ bel iliyində sinir hüceyrələrinin və onlardan çıxan köklərin atrofiyası ilə müşayiət olunan bir ocaq aşkar edildi.</w:t>
      </w:r>
    </w:p>
    <w:p>
      <w:r>
        <w:t>Lami hadisəsi iki xəstəlik mənzərəsinin birləşməsindən ibarət olan vəd edilmiş kombinasiyadan açıq-aşkar poliomielitin klinik əlamətlərindən başqa heç nə ehtiva etmir; spastik hemiplegiyanın olmamasını heç bir əsaslandırma ilə əvəz etmək mümkün deyil.</w:t>
      </w:r>
    </w:p>
    <w:p>
      <w:r>
        <w:t>Lamy, görünür, beyin zədələnmələrinin elə xarakter daşıdığı barədə hökm çıxararkən, onların daha geniş yayıldığı halda serebral iflic törədə biləcəyini söyləməklə, bölmə müayinələrinin nəticələrini şərh etmək hüququmuzu inkar edirdi. Əslində isə belə bir iflic yox idi, hətta iflicin itkisini ən yaxşı kompensasiya edə biləcək epilepsiyanın inkişafı da baş verməmişdi. Lamy-nin xəstəsində müşahidə olunan meningit lövhələri və onların altındakı yumşalma, heç bir halda infantil serebral iflic üçün xarakterik olan tapıntılara aid deyildi. Bu müşahidə daha çox sübut qüvvəsinə malik olardı, əgər bu lövhələrin yerinə məhdud skleroz aşkar edilmiş olsaydı.</w:t>
      </w:r>
    </w:p>
    <w:p>
      <w:r>
        <w:t>Bu hal yalnız patoloji-anatomik cəhətdən onurğa və serebral xəstəliklərin kombinasiyasıdır, klinik cəhətdən isə yox. Lakin bu eyni dəyərdə deyil, çünki bu bizə yalnız onu sübut edir ki, eyni vaxtda beyində və onurğa beynində lokallaşan proseslər mövcuddur, həm də o deyil ki, bu proses infantil serebral iflicin axtarılan prosesidir.</w:t>
      </w:r>
    </w:p>
    <w:p>
      <w:r>
        <w:t>Redlihin (həmçinin 1894-cü il) müşahidəsi doqquz günlük xəstəlikdən, yüngül qızdırmadan sonra keyləşmə və tənəffüs iflici nəticəsində ölən 5 aylıq uşağa aiddir. Dördüncü gün hər dörd ətrafların boş iflici, patellyar reflekslərin itirilməsi, udma çətinliyi, səsin tutulması müəyyən edilmişdi. Qıcolmalar qeyd olunmur.</w:t>
      </w:r>
    </w:p>
    <w:p>
      <w:r>
        <w:t>Bu, Redlixin tədqiqi ilə Qoldsxeyderin poliomielit haqqındakı məlumatını təsdiqləyə bildiyi həmin haldır. Lakin burada onurğa beynindəki dəyişikliklərdən başqa, körpüdə, beyin ayağında, həmçinin</w:t>
      </w:r>
    </w:p>
    <w:p>
      <w:r>
        <w:t>kapsulda və centrum semiovale-də yerləşir. Redlix və onun şagirdi Neurat bu tapıntını poliomielit və ensefalitin kombinasiyasının sübutu kimi qiymətləndirirlər; lakin bu, Lami halından daha ciddi etirazlara məruz qalır. Klinik olaraq xəstəlik, müəllifin özünün də qeyd etdiyi kimi, çətin ki, poliomielit kimi əminliklə şərh edilə bilərdi, infantil serebral iflicin simptomlar mənzərəsi isə demək olar ki, tamamilə yox idi. Anatomik tapıntı ağır iltihabi prosesi aşkar edir ki, bu proses bəlkə də yuxarıya doğru istiqamətdə bütün sinir sistemini əhatə etmişdi. Əgər insan təmiz anatomik mövqedən çıxış etmək istəmirsə ki, beynin hər bir iltihabi xarakterli zədələnməsi və beyindən irəli gələn hər bir iflic infantil serebral iflicə aid edilməlidir, onda Redlixin müşahidəsindən bizə klinik cəhətdən bu qədər yaxşı məlum olan serebral uşaq iflicinin prosesləri haqqında heç nə öyrənmək mümkün deyil.</w:t>
      </w:r>
    </w:p>
    <w:p>
      <w:r>
        <w:t>Klinik və anatomik baxımdan ən tam təsvir olunmuş hal Beyerin (1895) halıdır: beş yaşından sol ətraflarda parez və atrofiya olan, həmin vaxtdan intellekti zəifləyən 22 yaşlı qız. 12 yaşında huşsuzluqla müşayiət olunan tutmalar başlamış, son illərdə onlara qıcolmalar da əlavə olunmuşdu. Diqqəti çəkən cəhət bu idi ki, solda triseps refleksi güclənmiş, dizaltı refleks isə çox zəif idi.</w:t>
      </w:r>
    </w:p>
    <w:p>
      <w:r>
        <w:t>Anatomiya: sağ hemisferin porensefaliya defekti, birinci temporal qırışığı, marjinal girsi, mərkəzi qırışıqların aşağı üçdə biri, frontal qırışıqların hissələri və insulanı əhatə edirdi. Qonşu qırışıqların heç bir eybəcər təsviri yox idi; boşluq seroz maye ilə dolu, trabel və damarlarla kəsişmiş, pia ilə örtülmüşdü (qazanılmış defekt). Onurğa beyninin üçüncü lumbal kökünün səviyyəsində sol ön buynuzda diametri V2 olan sklerotik ocaq, qanqliyə hüceyrələrinin tükənməsi, ön kökün atrofiyası.</w:t>
      </w:r>
    </w:p>
    <w:p>
      <w:r>
        <w:t>Beyerin işinə qarşı etiraz etmək olardı ki, klinik mənzərədə birləşmənin daha aydın ifadəsi, əlbəttə, mümkün olardı, əgər onurğa ocağı beyin zədəsi ilə eyni tərəfdə yerləşsəydi. (Yeri gəlmişkən, işin təsviri çox fraqmentardır.) Lakin ayaqda refleksin itməsi bizə onurğa xəstəliyinin əlaməti kimi kifayət edə bilər. Lakin bu iş bizim məqsədlərimiz üçün dəyərini tamamilə ləğv edən başqa bir çatışmazlıq təqdim edir - etiologiyanın özünəməxsus xüsusiyyəti. Qız səkkiz yaşına qədər tamamilə normal olmuşdu, bu yaşda o, avtomobil tərəfindən vurulma nəticəsində xəsarət almışdı və onun iflicləri bu travmadan qaynaqlanırdı. İndi poliomielit və polioensefalitin eyniliyi problemi üçün tamamilə əhəmiyyətsizdir ki, travmatik zorakılıq eyni vaxtda beyin və</w:t>
      </w:r>
    </w:p>
    <w:p>
      <w:r>
        <w:t>Eyni təsadüfi rastlaşmaya bərabər olan şeyi qoyur.</w:t>
      </w:r>
    </w:p>
    <w:p>
      <w:r>
        <w:t>Beləliklə, La my və Eedlich vasitəsilə son vaxtlar öyrəndik ki, ağır iltihabi təsirlər mövcuddur və onların lokalizasiyası sinir sisteminin spinal, serebral və bəlkə də periferik hissələri arasındakı ayrılıqdan kənara çıxır. Lakin bizə göstərilməmişdir ki, infantil serebral iflicin ilkin proseslərindən biri bu sıraya aiddir və infantil spinal və serebral iflicin klinik kombinasiyası üçün yaxşı nümunələr hələ də təqdim edilməlidir. Hər iki təsirin eyniləşdirilməsinə qarşı çıxanlar hələ də iddia edə bilərlər ki, anatomiya üçün o qədər arzuolunan, sürətli ölümlə nəticələnən ağır hallar klinik olaraq diaqnostika üçün heç bir əlverişli obyekt təşkil edə bilməz və ehtimal ki, vahid olan bu iltihab prosesi daha yüngül xəstəlik zamanı yalnız bir lokalizasiyada tükənməyə meyllidir ki, bunun üçün digər xəstəlik proseslərində analoqlar çatışmır. Həmin təlimin əleyhdarları həmçinin ona işarə edə bilərlər ki, epilepsiya - uşaqlıq dövründə bir çox serebral proseslərin bu xarakterik əlaməti - v. Heine spinal iflici ilə klinik yaxınlığı demək olar ki, heç göstərmir.</w:t>
      </w:r>
    </w:p>
    <w:p>
      <w:r>
        <w:t>İnfantil serebral iflicdə iltihabi başlanğıc proseslərinə dair lehinə və əleyhinə olanları yekunlaşdırsaq, təxminən belə nəticə çıxır ki, belə proseslər mümkündür, böyüklərdə kəskin, irinli olmayan ensefalitin müəyyən edilməsi və infantil spinal iflic prosesləri ilə analogiya vasitəsilə ehtimal oluna bilər, lakin hələ heç bir şəkildə sübut edilməmişdir və serebral iflic hallarının hansı hissəsi üçün ensefalitdən törəmə gözləməli olduğumuzu mühakimə etmək üçün hələ də hər hansı bir dayaq nöqtəmiz yoxdur. Mümkündür ki, ensefalit travma, hemorragiya və emboliya ilə örtülə bilməyən infantil serebral ifliclərin etiologiyasındakı boşluğu dolduracaqdır. Əvvəlki müəlliflərin belə proseslərin yalnız iltihabi, yoxsa yalnız infeksion kimi başa düşülməli olması barədə qarışıq, prinsipial aydınlıqsızlıqlarla bağlı sual qoyması hələ tamamilə rədd edilə bilməsə də, infeksion-iltihabi təbiətli proseslərin qəbul edilməsi ilə qismən həllini tapmış görünür. Poliomielitdə və infantil serebral iflicdə proseslərin eyniliyi burada və orada formaların yalnız bir hissəsi üçün nəzərə alına bilər, hələ də öz ciddi əsaslandırılmasını gözləyir, lakin bəhrəli "işçi hipotez" kimi özünü doğrultmuşdur.</w:t>
      </w:r>
    </w:p>
    <w:p>
      <w:r>
        <w:t>Son dövrlərin ayrı-ayrı müşahidələri ilə uşaq yaşında kəskin, irinli olmayan ensefalitlərin baş verməsi üçün sübut birbaşa göstərilmiş görünür.</w:t>
      </w:r>
    </w:p>
    <w:p>
      <w:r>
        <w:t>Qanqhofner (Vyana Təbiətşünaslar Məclisi, 1894) aşağıdakı halı müşahidə etmişdir:</w:t>
      </w:r>
    </w:p>
    <w:p>
      <w:r>
        <w:t>Doğuşdan sağlam olan, yıxılmadan 4 həftə əvvəl yerə düşmüş, lakin bundan sonra heç bir pozğunluq göstərməmiş 3 aylıq uşaq mayın 14-də qəflətən qızdırma, boyun əzələlərinin və zaman-zaman ətrafların sərtliyi, başın və gözlərin sola dönməsi ilə xəstələndi. Mayın 18-də sopor, sola deviasiya konjuqe, bəbəklərin daralması müəyyən edilir; bütün ətraflar sərt, sol qol dirsəkdən bükülmüş, sağ qol uzanmış, əllər yumruq şəklində sıxılmış. Ayaqlar bütün oynaqlarda uzanmış, onların passiv hərəkətliliyi çətinləşmiş. Yüngül konvergent strabizm. Temperatur 38 ilə 40°-dən yuxarı arasında. Sonrakı günlərdə qızdırma və ətrafların sərtliyi davam edir, göz almalarının kontraktura vəziyyətləri. On günlük xəstəlikdən sonra ölüm.</w:t>
      </w:r>
    </w:p>
    <w:p>
      <w:r>
        <w:t>Autopsiya baş beyin toxumasının kifayət qədər yumşaq olduğunu göstərir; onun maddəsi körpücükdə, uzunsov beyində, beyin saplarında və mərci nüvələrində şirəli, açıq sarımtıl-qəhvəyi, irili-xırdalı qanaxma ocaqları ilə birlikdədir. Mikroskopik müayinə zamanı körpücükdə güclü genişlənmiş qan damarlarının ətrafında dəyirmi hüceyrə infiltrasiyası, sinir hüceyrələrinin piy degenerasiyası, xeyli miqdarda təzə qan çıxmaları aşkar edilir. Diaqnoz belə olmalı idi: Encephalitis acuta haemorrhagica.</w:t>
      </w:r>
    </w:p>
    <w:p>
      <w:r>
        <w:t>Müəllif haqlı olaraq bu halın yetkin şəxslərdə Strümpellin kəskin ensefaliti ilə simptomlar və anatomik tapıntı baxımından uyğunluğunu vurğulayır və bununla da həmin xəstəliyin körpəlik dövründə rast gəlinməsi sübuta yetirilir. Lakin bizim mövzumuz üçün söhbət bundan daha çox, bizə başqa cəhətdən tanış olan serebral uşaq iflicinin klinik mənzərəsi və tapıntısı ilə axtarılan uyğunluqdan gedir. Yalnız bu uyğunluq bizi kəskin ensefalitə xəstəliyimizin ilkin zədələnmələri sırasında yer verməyə sövq edərdi; bu zaman onun nə qədər böyük yer tutduğu hələ müzakirə olunmalı qalır.</w:t>
      </w:r>
    </w:p>
    <w:p>
      <w:r>
        <w:t>İnfantil serebral affeksiyanın tipik mənzərəsi ilə klinik uyğunluq artıq o qədər də diqqəti cəlb edən deyil. Xəstəliyin konvulsiyalar altında kəskin başlaması, hemiplegik iflicin tez bir zamanda meydana çıxması və sonra qalması, xəstəliyin isə tezliklə yox olması - bütün bunlar poliomielitin xarakterlərinə bənzəməsi ilə Strümpellə öz izah cəhdində motiv kimi təsir etmişdi - Qanghofnerin müşahidəsində yoxdur.</w:t>
      </w:r>
    </w:p>
    <w:p>
      <w:r>
        <w:t>Burada xəstəlik ocaqlarının lokalizasiyası nə Ştrümpellin irəli sürdüyü, nə də infantil serebral iflicdə ən çox rast gəlinən lokalizasiyadır - beyin kökündə ikitərəfli və çoxsaylı, baş beyin ağ maddəsində və qabığında isə tək bir ocaq əvəzinə.</w:t>
      </w:r>
    </w:p>
    <w:p>
      <w:r>
        <w:t>Düzdür ki, Qanghofnerin işinin heç bir detalı - nə gedişatı, nə simptomatikası, nə də lokalizasiyası -</w:t>
      </w:r>
    </w:p>
    <w:p>
      <w:r>
        <w:t>Herde, özümüzün uşaqlıq serebral iflici haqqında genişlənmiş anlayışımıza sığmır və həmin xəstə sağ qalsaydı və illər sonra cəsəd müayinəsinə gətirilsəydi, heç bir əlavə şübhə etmədən uşaqlıq serebral iflicinə aid edilərdi. Lakin gördüyümüz və səbəbini bilmədiyimiz uşaq hemiplegiyasının bu qədər tez-tez rast gəlinən nümunələrinin kəskin ensefalitə aid edilib-edilməməsi problemi Qanqhofnerin müşahidələri kimi müşahidələrlə deyil, yalnız gedişi heç olmasa başlanğıcda tipik şəkildə inkişaf edən və hemiplegiya doğuran, ikitərəfli simptomlar yaratmayan hallarla həll edilə bilər. Bu, ideal şəkildə, beyin zədələnməsinin özündən deyil, ondan az sonra təsadüfi bir səbəbdən ölən bir halın otopsisinin aparılması ilə mümkün olardı.</w:t>
      </w:r>
    </w:p>
    <w:p>
      <w:r>
        <w:t>4. Anatomik tapıntıların meydana gəlmə vaxtı ilə əlaqələri və</w:t>
      </w:r>
    </w:p>
    <w:p>
      <w:r>
        <w:t>Anatomik son dəyişikliklərin ilkin zədələnmələrin və proseslərin dərk edilməsi üçün əhəmiyyəti müzakirə edildikdən sonra, diqqətimiz bu tapıntıların klinik halların təsnifatı ilə - anadangəlmə şərtlənmiş doğuş iflicləri və bətndənxaric əldə edilmiş ifliclər kimi - asan tanınan və sadə əlaqələrdə olub-olmadığı və onların etiologiyası ilə bağlı suala yönəlir. Başqa sözlə, bu qərarı meyit açma tapıntısına əsasən verməyin ümumiyyətlə, yoxsa ayrı-ayrı hallarda mümkün olub-olmadığı məsələsinə.</w:t>
      </w:r>
    </w:p>
    <w:p>
      <w:r>
        <w:t>a) Konjenital formaların patoloji anatomiyası.</w:t>
      </w:r>
    </w:p>
    <w:p>
      <w:r>
        <w:t>Ocaqlar və yumşalma ocaqları belə bir fərqləndirməyə imkan vermir; çoxsaylı seksiyaların göstərdiyi kimi, onlar da, daha az tez-tez olsa da, həm fetal, həm də sonradan baş vermiş ilkin lezyonlardan irəli gələ bilər.</w:t>
      </w:r>
    </w:p>
    <w:p>
      <w:r>
        <w:t>Həmçinin lobar sklerozun dəyişməsinin döl həyatı ilə uşaqdankənar mövcudluq arasındakı mühüm sərhədlə heç bir şəkildə bağlı olmadığı şübhəsizdir.</w:t>
      </w:r>
    </w:p>
    <w:p>
      <w:r>
        <w:t>Porensefaliyalar başqa cürdür: onlar, s. 144-də göstərildiyi kimi, həm də sonradan əldə edilə bilər (hətta yetkin yaşda da), lakin yenə də çox vaxt xəstəliyin fetal mənşəyini təsdiqləyir. v. Kahlden diqqəti ona yönəldir ki, insan çox vaxt əldə edilmiş porensefaliyanı anatomik tapıntıya görə də anadangəlmə porensefaliyadan ayıra bilir. Əgər defekt ekstrauterin travmanın nəticəsidirsə (s. 145), onda onun lokalizasiyası atipik olur, bundan başqa, travmatik təsirin anamnezə uyğun olaraq kəllədə sümük çatışmazlığı və hətta dura materdə defekt aşkar edilir (bax: yarıq). Embolik porensefaliyada isə defektin forması çox vaxt</w:t>
      </w:r>
    </w:p>
    <w:p>
      <w:r>
        <w:t>Anatomik tapıntıların yaranma vaxtı ilə əlaqələri.</w:t>
      </w:r>
    </w:p>
    <w:p>
      <w:r>
        <w:t>Tipik mənzərədən kənara çıxan, lokalizasiyası atipik olan, boşluğun divarı hamar deyil, yumşalmış olur; porensefaltik defektdən başqa, beynin digər yerlərində də yumşalma ocaqlarına rast gəlinir (Kreuzer halı) və digər orqanlarda emboliyaların olduğunu sübut etmək mümkündür.</w:t>
      </w:r>
    </w:p>
    <w:p>
      <w:r>
        <w:t>Buna baxmayaraq, Beyer konjenital porensefaliyanı ekstrauterin yaranmış porensefaliyadan anatomik tapıntıya görə ayırd etməyi qeyri-mümkün hesab edir.</w:t>
      </w:r>
    </w:p>
    <w:p>
      <w:r>
        <w:t>Kundrat porensefaliyanın anatomik xarakterinə böyük əhəmiyyət vermişdir ki, bu da qazanılmış defektləri anadangəlmə defektlərdən asan və etibarlı surətdə fərqləndirməyə imkan verməli idi. Qorunub saxlanılmış qırışıqların radial şəkildə yaxınlaşması və onların çuxurun mərkəzinə doğru enməsi ona fetal mənşəyin sübutu kimi görünürdü, halbuki doğuşdan sonra qazanılmış xəstəlikdə qonşu qırışıqların gedişi dəyişməz qalmalı idi. Lakin bu əlamət sonrakı tədqiqatlar tərəfindən dəyərdən salınmışdır. Qırışıqların radial təsviri, Şultse, V. Limbek, Anton tərəfindən olduğu kimi, şübhəsiz anadangəlmə hallarda müşahidə edilmir. Anton onu ikitərəfli defektdə yalnız bir tərəfdə inkişaf etmiş görmüşdür; digər tərəfdən, şübhəsiz ekstrauterin mənşəli hallar bu radial təsviri az və ya çox dərəcədə aydın və ya yalnız qismən tanımağa imkan vermişdir (v. Monakov, v. Kahlden və b.). Nəhayət, beyin defektlərinin eksperimental yaradılmasına dair heyvan təcrübələri aydın surətdə sübut etmişdir ki, qırışıqların radial təsviri və onların dik enişi və ya defektə doğru enməsi ikinci dərəcəli xarakterlər kimi meydana gələ bilər.</w:t>
      </w:r>
    </w:p>
    <w:p>
      <w:r>
        <w:t>Bunun əksinə olaraq, hər hansı bir halın anadangəlmə təbiətini tanımaq üçün mübahisəsiz dayaq nöqtəsi, defekt əmələ gəlməsinin yaxınlığında və uzaqlığında mövcud ola bilən inkişaf ləngimələridir. Uşaq serebral iflici özünün klinik xüsusiyyətini bəzi cəhətlərdən yetkinləşməmiş beyinə təsir etməsi faktına borclu olduğu kimi, döl dövründə baş verən beyin xəstəliyi də lokal son dəyişiklikdən başqa, ümumi inkişaf pozuntusunun bir sıra anatomik əlamətlərini yaratmalıdır. Lakin beyin inkişafı nə doğuşla tamamlandığından, nə də bu hadisəyə uyğun bir dayanacaq göstərə bildiyindən, hər bir konkret halda müəyyən bir inkişaf ləngiməsinin döl dövründən, yoxsa ilk uşaqlığın ona bitişik dövründən qaynaqlandığını qiymətləndirmə yolu ilə qərar vermək tələb olunacaqdır.</w:t>
      </w:r>
    </w:p>
    <w:p>
      <w:r>
        <w:t>Mikrogiriya və normal qırışma tipindən ağır kənarlaşmalar, ümumiyyətlə, halın anadangəlmə xarakterini təsdiqləyəcəkdir.</w:t>
      </w:r>
    </w:p>
    <w:p>
      <w:r>
        <w:t>6) Doğuş ifliclərinin patoloji anatomiyası.</w:t>
      </w:r>
    </w:p>
    <w:p>
      <w:r>
        <w:t>Doğuş iflicinin diaqnostikası, hansı ki hemiplegik və ya diplegik ola bilər, anamnestik toplanmasına əsaslanır</w:t>
      </w:r>
    </w:p>
    <w:p>
      <w:r>
        <w:t>Litl tərəfindən qeyd edilən, anormal doğuş zamanı təsir göstərən amillər. Lakin onların mövcudluğu doğuş zədələnməsi ehtimalını qüsursuz əsaslandırmaq üçün kifayət etmir (bax s. 225).</w:t>
      </w:r>
    </w:p>
    <w:p>
      <w:r>
        <w:t>Bu zərərverici amillər çox vaxt təsirsiz qaldığından, mövcud diplegiyanın Littlın anamnezinə baxmayaraq yenə də anadangəlmə şərtlənmiş ola bilməsi ehtimalını istisna etmək mümkün deyil və müəyyən hallarda çətin doğuş özü də fetüsün inkişafına və ya ananın orqanizminə hakim olmuş daha dərin təsirlərin yalnız bir simptomudur. Belə şəraitdə patoloji anatomiyanın doğuş zədələnmələrinin tanınmasına kömək edə biləcəyi, yoxsa bu etioloji kateqoriyaya anatomik tapıntının xüsusiyyətlərinin müntəzəm surətdə uyğun gəldiyi sualı maraq doğurur.</w:t>
      </w:r>
    </w:p>
    <w:p>
      <w:r>
        <w:t>Ən geniş yayılmış lezyon ki, çətin doğuş zamanı baş verir, meningeal qanaxmadır, onun diplegik ifliclərin meydana gəlməsində əhəmiyyəti həkim Mac Nutt tərəfindən müəyyən edilmişdir (bax. səh. 26). Onun və Govrerin məlumatlarına görə, doğuş çətinliyindən həlak olmuş uşaqlarda qanaxma beyin səthinin mərkəzi nahiyəsi üzərində, orta xəttin yaxınlığında ən güclü olur; Silvi çuxuruna doğru örtən qan qatının qalınlığı azalır. O, tez-tez medial səthə də keçir, ikitərəfli halda birtərəfli haldan daha çox rast gəlinir. Qabarıqlıq qanaxması ilə yanaşı, tez-tez beyin əsasında, tentoriumun altında, ponsu, oblongatanı və beyinciki örtən ekstravazatlar aşkar edilir. Mac Nuttun fikrincə, belə bazal qanaxmalar xüsusilə baş vəziyyətlərində baş verir, halbuki ən bol qanaxmalar qabarıqlıqda onun tərəfindən sağrı vəziyyətlərində müşahidə edilmişdir. Ekstravazatın təzyiqi və beyin toxumasının əzilməsi o zərərli amillər kimi qəbul edilir ki, bundan sonra zədələnmiş beyin hissələri onlardan əziyyət çəkir.</w:t>
      </w:r>
    </w:p>
    <w:p>
      <w:r>
        <w:t>Belə bir meningeal qanaxmadan sonra son dəyişiklik kimi Mey Nattın halında regional atrofik skleroz aşkar edilmişdir. Mərkəzi nahiyənin qırışıqları hər iki tərəfdən kiçilmiş, bərkimiş və beyin səthinin dərin çökəkliyinin dibində yerləşmişdi.</w:t>
      </w:r>
    </w:p>
    <w:p>
      <w:r>
        <w:t>Mak Natt, ikiqat infantil spastik hemiplegiya, bir halın təsviri ilə. Americ. Journ. of the med., yanvar 1885.</w:t>
      </w:r>
    </w:p>
    <w:p>
      <w:r>
        <w:t>İki yaşında, xəstəlikli ana, iki uşaq ölü doğulmuş. Altıncı uşaq, ana əziyyətli vəziyyətdə, ayaq vəziyyəti, xloroform, ağır doğuş. İlk doqquz gün ərzində qıcolmalar. Udma çətin, heç vaxt danışmağa çalışmamışdır, yalnız ölümdən əvvəlki son aylarda başını qaldırır və qeyri-müəyyən də olsa, əşyaları əllərində saxlayırdı.</w:t>
      </w:r>
    </w:p>
    <w:p>
      <w:r>
        <w:t>Uşaq ətrafları canlı hərəkət etdirir; döş qəfəsi yastılanmış, tənəffüs səsli, bütün ətraflarda parez bir qədər sərtliklə, hər ikisi ayaqlarda daha güclü. Ayaqlar çarpazlaşmış.</w:t>
      </w:r>
    </w:p>
    <w:p>
      <w:r>
        <w:t>Anatomik tapıntıların meydana gəlmə vaxtına dair əlaqələri.</w:t>
      </w:r>
    </w:p>
    <w:p>
      <w:r>
        <w:t>Kəllə asimmetrik, barmaqlar ovuc içi istiqamətində əyilmiş, baş barmağın üzərinə qapanmış. Qollar və ön qollar ekstensiya və pronasiyada, yüngül sərtliklə, ayaqlar qollardan arıq. Patellyar reflekslər güclənmiş. Budlar güclü şəkildə addusiyada, ayaqlar dizlərin altında çarpazlaşmış, dizlər düz bucaq altında əyilmiş, pəncələr ən yüksək dərəcədə ekstensiyada, barmaqlar düz; sağ baldır buda nisbətən sərbəst hərəkət edir, sol daha az. Bütün gərginliklər asanlıqla aradan qaldırılır. Qaldırıldıqda, addusiya və dartılmada kontraktura, bütün oynaqlarda sərtlik, əzələ iradəsi ilə heç bir hərəkət artıq mümkün deyil.</w:t>
      </w:r>
    </w:p>
    <w:p>
      <w:r>
        <w:t>Autopsiya: sol beyin sağdan qısa, epiqlottis "asılı vəziyyətdə". Bütün fontanellər bağlanmışdır.</w:t>
      </w:r>
    </w:p>
    <w:p>
      <w:r>
        <w:t>Hər hemisferdə atrofiya: Lobus paracentralis, mərkəzi qırışıqlar və üç alın qırışığının kökləri, sağda soldan bir qədər çox. Atrofik qırışıqlar bir novda yerləşir. Atrofiya ən çox Lobus paracentralisdə, ön mərkəzi qırışıqda və arxa mərkəzi qırışığın yuxarı üçdə iki hissəsində; arxa qırışığın aşağı üçdə biri demək olar ki, normaldır. Pia ödemli, altında maye, bitişməmiş, bir qədər qalınlaşmış.</w:t>
      </w:r>
    </w:p>
    <w:p>
      <w:r>
        <w:t>İkitərəfli arxa beyin sütunlarının degenerasiyası.</w:t>
      </w:r>
    </w:p>
    <w:p>
      <w:r>
        <w:t>Bölmə müayinəsinin nəticəsi motor sahəsinin sklerotik kiçilməsindən ibarətdir ki, bundan da məhz ikitərəfli iflic mənzərəsini gözləmək lazım gələrdi.</w:t>
      </w:r>
    </w:p>
    <w:p>
      <w:r>
        <w:t>Buna bənzər, lakin daha az nəzərəçarpan dəyişikliklər daha yeni tarixli bir doğuş iflicinin autopsiyasında müşahidə olunur.</w:t>
      </w:r>
    </w:p>
    <w:p>
      <w:r>
        <w:t>Eailton, Birth Palsy (Mançester Patoloji Cəmiyyəti, 10 fevral 1892). - Brit. med. Journ. 27 fevral.</w:t>
      </w:r>
    </w:p>
    <w:p>
      <w:r>
        <w:t>İdiot bir oğlan, 3 yaş. Çətin doğuş, forseps və asfiksiya.</w:t>
      </w:r>
    </w:p>
    <w:p>
      <w:r>
        <w:t>Uşaq adətən yan üstə uzanır, başı geriyə dartılmış, budlar çarpazlaşdırılmış və bir qədər yuxarı çəkilmişdir. Ayaqlar uzanmış vəziyyətdədir. Dörd ətrafların hamısında „lead-pipe" kontrakturası. Ən kiçik toxunuş ümumi sərtliyə səbəb olur, belə ki, onu bütöv halda qaldırmaq mümkündür. Yedizdirilmə zamanı trismus; əllərdə tremor və yemək verilərkən ümumi klonus. Dizaltı refleksləri güclənmişdir. Ayaq üstə qoyulduqda tamamilə sərtləşir.</w:t>
      </w:r>
    </w:p>
    <w:p>
      <w:r>
        <w:t>Autopsiya: Çılpaq göz üçün az dəyişiklik. Yalnız təpənin yaxınlığında ən aydın sezilən, hər iki hemisferdə Fissura praecentralis, Rolando və mərkəzi qırışıqlara paralel uzanan və bu regionu əhatə edən yüngül depressiya, sanki dayaz çuxur.</w:t>
      </w:r>
    </w:p>
    <w:p>
      <w:r>
        <w:t>Pia və araxnoid bu nahiyələrdə qalınlaşmış, şəffaf deyil, bitişmişdir. Temporal-sfenoidal nahiyənin üzərində və alın qırışıqlarının əsasında oxşar qalınlaşma depressiyasız müşahidə olunur. Paracentral lobullar da eyni dərəcədə bir qədər çökmüş, pia isə orada qalınlaşmış və yapışmışdır. Beyin əsası normaldır. Mikroskopik olaraq, pons, medulla və onurğa beyindəki piramida yolları tamamilə normaldır. Motor nahiyəsində böyük qanqliy hüceyrələrinin sayında azalma və neyroqlianın bir qədər artması müşahidə olunur.</w:t>
      </w:r>
    </w:p>
    <w:p>
      <w:r>
        <w:t>Pianın sıxışdırılması və qalınlaşması da nəticələrə aid edilməlidir</w:t>
      </w:r>
    </w:p>
    <w:p>
      <w:r>
        <w:t>Meningeal qanaxma hesab edilə bilər və bəzilərinin</w:t>
      </w:r>
    </w:p>
    <w:p>
      <w:r>
        <w:t>Məsələn, Zaksın geniş bitişmələrin məşhur geriyə qaytarılması</w:t>
      </w:r>
    </w:p>
    <w:p>
      <w:r>
        <w:t>Pia ilə Rind arasında (sözdə meningo-ensefalit) doğuş zamanı meningeal qanaxmanın etiologiyasına dair ehtimal olunan məlumatlarla uzlaşdırıla bilər görünür.</w:t>
      </w:r>
    </w:p>
    <w:p>
      <w:r>
        <w:t>Yetkinlik dövrünün damar sklerozu, təbii ki, meningeal qanaxma, deməli, doğuş zədələnməsi üçün xarakterik sayıla biləcək bir tapıntı deyildir. Gördüyümüz kimi, bu son dəyişiklik həm anadangəlmə, həm də sonradan qazanılmış damar ilkin zədələnmələrinin nəticəsi kimi eyni dərəcədə rast gəlinir.</w:t>
      </w:r>
    </w:p>
    <w:p>
      <w:r>
        <w:t>Mövcud seksiya müşahidələrinin az sayı hələ doğuş iflicinə xas anatomik mənzərə yaratmağa imkan vermir. Sklerozun mərkəzi qırışıqlar nahiyəsində yerləşməsi, onların çökəklikdə yerləşməsi, beyin qişalarının az dərəcədə iştirakı - bunlar bundan istifadə üçün əsas ola biləcək cəhətlər olardı.</w:t>
      </w:r>
    </w:p>
    <w:p>
      <w:r>
        <w:t>Lokalizə olunmuş atrofik skleroz doğuş ifliclərində gözlənilə bilən yeganə patoloji dəyişiklik deyildir. Angellin beyin üzərində əməliyyat zamanı əldə etdiyi autopsiya materialı səthi kistanın olduğunu göstərdi ki, bu da müəllifin fikrincə, meningeal qanaxmadan əmələ gəlmişdir.</w:t>
      </w:r>
    </w:p>
    <w:p>
      <w:r>
        <w:t>B. E. Angell, infantil hemiplegiya, imbesillik və epilepsiya halı.</w:t>
      </w:r>
    </w:p>
    <w:p>
      <w:r>
        <w:t>Kraniotomiya. Nəzərəçarpan yaxşılaşma. Journ. of nerv. and ment. dis., XIX., 1894.</w:t>
      </w:r>
    </w:p>
    <w:p>
      <w:r>
        <w:t>Kiçik uşaq, ağır doğuş, alətlə yardım. Sonradan qısa müddət ərzində ikitərəfli parez və strabizm. Bəzən sağ qolda qıcolmalar, əli kontrakturada qalır. Bu qıcolmalar tədricən ümumi epilepsiya tutmalarına çevrilir. İntellektin inkişafı zəifdir, yalnız 4 yaşında yeriməyə başlayır, atrofik, mavi-bənövşəyi rəngə çalmış, spastik vəziyyətdə saxlanılan qolla sağ tərəfli hemiplegiya qalır. Göz hərəkətlərində koordinasiyasızlıq. Ağır psixi vəziyyət.</w:t>
      </w:r>
    </w:p>
    <w:p>
      <w:r>
        <w:t>Diaqnoz sağ qol üçün mərkəz nahiyəsində qıcıqlandırıcı bir zədələnmə kimi qoyuldu və ilk növbədə kəllə sümüyündə əməliyyat aparıldı; bu nahiyədə sümük xeyli nazikləşmiş görünürdü. Sümük parçası götürüldükdən sonra fluktuasiya bir kistanın mövcudluğunu göstərdi; kista sümükdəki dəliyin genişləndirilməsi yolu ilə açıldı, lakin çıxarılmadı. Kista yumurtaşəkilli idi, ön mərkəzi qırışığın orta hissəsini örtür və ikinci frontal qırışığa keçirdi. Angell onu dayaz hesab edirdi və mədəciklərlə əlaqədə olmadığını düşünürdü.</w:t>
      </w:r>
    </w:p>
    <w:p>
      <w:r>
        <w:t>Yalnız sümüklərə aid olan bu əməliyyatın nəticəsi çox yaxşı oldu. Tutmaların sayı və şiddəti azaldı, oğlan sözə baxan, təmiz oldu və sağ əlindən - hərçənd spastik, bacarıqsız hərəkətlərlə də olsa - istifadə etməyə başladı.</w:t>
      </w:r>
    </w:p>
    <w:p>
      <w:r>
        <w:t>Doğuş zamanı yaranmış lezyonun klinik ifadəsi burada spastik hemiplegiya, ümumi simptomlar və epileptik qıcolmalarla birlikdə təzahür edirdi. Belə bir hemiplegiya çətin doğuş nəticəsində başqa yolla da meydana gələ bilər, yəni</w:t>
      </w:r>
    </w:p>
    <w:p>
      <w:r>
        <w:t>Patoloji tapıntılar və xəstəlik mənzərələri arasındakı əlaqələr. 183</w:t>
      </w:r>
    </w:p>
    <w:p>
      <w:r>
        <w:t>Beyindaxili qansızma. Buna Little-ın bir halı dəlalət edir ki, o, həm də səthi qansızmanın qalıqlarını aşkar etməyə imkan verir. Little, Case LX.</w:t>
      </w:r>
    </w:p>
    <w:p>
      <w:r>
        <w:t>Doğuşdan idiot, çətin alətli doğuş, asfiksiya müəyyən edilə bilməz. Sağ tərəfli spastik hemiplegiya, epileptik tutmalar.</w:t>
      </w:r>
    </w:p>
    <w:p>
      <w:r>
        <w:t>Autopsiya: Sol hemisferin çevrəsi atrofiyaya uğramış, daxilində köhnə qan ocağı aşkar edilmiş, sol thalamus opticus kiçilmiş və bərkimşdir. Sağ hemisferin səthində bir şilin ölçüsündə sahədə qalınlaşmış araxnoidea içərisində sıx, sarımtıl kütlə həbs olunmuş, altındakı qırışıqlar basılmışdır.</w:t>
      </w:r>
    </w:p>
    <w:p>
      <w:r>
        <w:t>Doğuşun çətinləşdiyi hallarda səthi və dərin qanaxmanın mümkün kombinasiyası bizə sonradan doğuş ifliclərinin klinik əlamətlərini izah etmək üçün bir dayaq verəcəkdir.</w:t>
      </w:r>
    </w:p>
    <w:p>
      <w:r>
        <w:t>Şübhəsiz görünür ki, porensefaliya defekti də doğuş aktının travmasından yarana bilər.</w:t>
      </w:r>
    </w:p>
    <w:p>
      <w:r>
        <w:t>V. Monakov, Porensefaliya haqqında. İsveçrə həkimləri üçün yazışma, 1891.</w:t>
      </w:r>
    </w:p>
    <w:p>
      <w:r>
        <w:t>12 yaşlı oğlan, doğuş zamanı ağır, maşadan istifadə edilməklə baş vermiş doğuş, doğuşdan etibarən sol ətraflarda parez, kəllə asimmetriyası. Yavaş əqli inkişaf, ölümdən 2 il əvvəl epileptik tutmalar. Ölüm ağır, kəskin başlayan beyin əlamətləri altında baş vermişdir.</w:t>
      </w:r>
    </w:p>
    <w:p>
      <w:r>
        <w:t>Autopsiya: Sağ mərkəzi qırışıqların, operkulumun və birinci temporal qırışığın yerində araqnoida ilə örtülmüş, serumla dolu bir kisə, hansı ki kiçik bir yarıq vasitəsilə yan mədəciklərlə əlaqədədir. Kistanın periferiyasında pia bir qədər qalınlaşmış və bulanıqlaşmış, ada şəklində səpələnmiş bulanıqlıqlar başqa yerlərdə də müşahidə olunur. Çarpazlaşmış beyincik yarımkürəsi kiçilmiş, burada da hemisfer divarının yerində kənar çuxuru ilə əlaqədə olan bir kisə aşkar edilir.</w:t>
      </w:r>
    </w:p>
    <w:p>
      <w:r>
        <w:t>Baş beyində sağ öndə və kiçik beyində sol arxada yerləşən defektlərin vəziyyəti, burada endogen doğuş travmasından başqa bir amilin təsir etdiyini göstərərək, sıxacın (zəncinin) təzyiqi nəticəsində yaranması ehtimalını dəstəkləyirdi.</w:t>
      </w:r>
    </w:p>
    <w:p>
      <w:r>
        <w:t>Bənzər bir hal fon Kahlden tərəfindən sümük defekti ilə, kəlbətin qoyulduğu yerdə (VIII müşahidə).</w:t>
      </w:r>
    </w:p>
    <w:p>
      <w:r>
        <w:t>Erkən doğuş amilinin hansı son dəyişikliklərə gətirib çıxardığını araşdırmaq etibarlı material çatışmazlığı üzündən mümkün deyildir.</w:t>
      </w:r>
    </w:p>
    <w:p>
      <w:r>
        <w:t>c) Ekstrauterin qazanılmış serebral iflicin patoloji anatomiyası</w:t>
      </w:r>
    </w:p>
    <w:p>
      <w:r>
        <w:t>5. Patoloji tapıntılar və xəstəlik</w:t>
      </w:r>
    </w:p>
    <w:p>
      <w:r>
        <w:t>İnfantil serebral iflic zamanı kəsik müayinələrinin nəticələrinin nəzərdən keçirilməsinin əsas verdiyi ən maraqlı sual, ən çox</w:t>
      </w:r>
    </w:p>
    <w:p>
      <w:r>
        <w:t>Ratlio anatomik və xəstəlik prosesləri.</w:t>
      </w:r>
    </w:p>
    <w:p>
      <w:r>
        <w:t>Bu patoloji dəyişikliklərin ayrı-ayrı klinik formalarla əlaqəsi, yəni hər bir klinik formaya az-çox sabit anatomik mənzərənin uyğun gəlib-gəlmədiyi, belə ki, klinik müşahidədən gözlənilən tapıntıya, bu tapıntıdan isə halın simptomatikasına dair nəticə çıxarmağın mümkün olub-olmaması məsələsi. Bu suala cavab vermək cəhdi eyni zamanda bizə məlum olan autopsiyaların daha mühümlərini burada toplamaq imkanı verir.</w:t>
      </w:r>
    </w:p>
    <w:p>
      <w:r>
        <w:t>a) Spastik hemiplegiyanın patoloji anatomiyası.</w:t>
      </w:r>
    </w:p>
    <w:p>
      <w:r>
        <w:t>II a bölməsində göstərildiyi kimi, Qotarddan bəri məlumdur ki, spastik hemiplegiyanın klinik mənzərəsinin əsasında ən müxtəlif anatomik dəyişikliklər: qan kistaları, yumşalma ocaqları, beyin defektləri, məhdud və lokallaşmış sklerozlar dayana bilər.</w:t>
      </w:r>
    </w:p>
    <w:p>
      <w:r>
        <w:t>h) Xoreatik hemiparezin patoloji anatomiyası.</w:t>
      </w:r>
    </w:p>
    <w:p>
      <w:r>
        <w:t>Ehoreatik parez zamanı mövcud olan yeganə seksiya tapıntısı Landuzidən gəlir. O, iki yaşına qədər normal inkişaf etmiş, lakin qorxulu bir hadisədən bir neçə gün sonra sağ əlində barmaqların atetotik hərəkətlərini göstərməyə başlamış bir uşağa aid idi. 30 il sonra aparılmış autopsiya sol mərci ləpədə bir ocaq aşkar etdi ki, bu ocaq bir konkrem enti ehtiva edirdi və ola bilsin ki, kazeozlaşmış tuberkul kimi izah edilə bilərdi. Freyd və Ri bu tapıntıda mühüm saydıqları cəhət ondan ibarətdir ki, ocaq subkortikal yerləşirdi və motor yola birbaşa toxunmurdu.</w:t>
      </w:r>
    </w:p>
    <w:p>
      <w:r>
        <w:t>c) Ümumi sərtliyin patoloji anatomiyası.</w:t>
      </w:r>
    </w:p>
    <w:p>
      <w:r>
        <w:t>Ümumi sərtlik mənzərəsi tipik şəkildə çətin doğuş zamanı baş verən meningeal qanaxma nəticəsində yaranır, lakin bu əlaqə hər iki istiqamətdə də qəti deyildir. Eşitdiyimiz kimi, Little etiologiyası nəticəsində ümumi sərtlikdən başqa digər klinik mənzərələr də meydana çıxır və hər hansı klinik müşahidələr toplusunun nəzərdən keçirilməsi göstərir ki, ümumi sərtlik həm anadangəlmə, həm də bətndənxarici əldə edilmiş diplegiyanın ifadəsi kimi eyni dərəcədə rast gəlinir.</w:t>
      </w:r>
    </w:p>
    <w:p>
      <w:r>
        <w:t>Bununla belə, doğuş iflici kimi şübhəsiz tanınan və eyni zamanda ümumi sərtliyin yüngül formasını təşkil edən, bəlkə də yalnız xarakterik hərəkət-</w:t>
      </w:r>
    </w:p>
    <w:p>
      <w:r>
        <w:t>Bu tərtib tamlıq iddiası etmir, yalnız bütün ayrı-ayrı imkanları misallarla əsaslandırmaq istəyir.</w:t>
      </w:r>
    </w:p>
    <w:p>
      <w:r>
        <w:t>Şüur pozğunluğu və epilepsiya klinik mənzərədə olan pozuntuları əhatə edir. Doğuş iflicləri üçün nümunə kimi göstərilən Mac JMutt və Railtonun hər iki autopsiyası o qədər ağır klinik mənzərələrə uyğun gəlirdi ki, onların təsvirçiləri bunları ikitərəfli spastik hemiplegiya adlandıra bilmişdilər. Lakin simptomlarının daha yaxından araşdırılması zamanı onları ağır ümumi sərtlik nümunələri kimi izah etmək lazımdır.</w:t>
      </w:r>
    </w:p>
    <w:p>
      <w:r>
        <w:t>Bu halların anatomik tapıntısı ayrı-ayrı qırışıq sahələrinin atrofik sklerozundan və eyni zamanda onların üzərində yerləşən pia materin qalınlaşmasından ibarət idi. Doğuş iflici olmayan ümumi sərtlik hallarında başqa-başqa tapıntılar aşkar edilir. Ümumi sərtliyin demək olar ki, tipik mənzərəsini Qanghoferin səh. 150-də qeyd olunan hallarından biri göstərir:</w:t>
      </w:r>
    </w:p>
    <w:p>
      <w:r>
        <w:t>Müşahidə III. Katharina S., 11 yaşında. Ananın uşaqlıq keçirdiyi və hamiləlik dövründə vərəm xəstəliyindən əziyyət çəkdiyi, sonralar isə həmin xəstəlikdən vəfat etdiyi bildirilir. Hamiləlik və doğuş yeri gəlmişkən normal keçmiş, doğuş asan, uşaq kiçik olmuşdur. Anada abort olmamışdır. Uşaq əvvəlcə çox zəif idi, yalnız 4 yaşında ayaq üstə durmağa başladı. Nitqi yaxşı idi, nitqin inkişafının başlanğıcı barədə heç nə məlum deyil. Doqquzuncu yaşına qədər yerimək yalnız dəstəklə mümkün idi, bundan sonra o, həmçinin əsa olmadan da yeriyir. Əlləri zəif və bacarıqsızdır, nə toxuculuq, nə də tikiş tikməyi öyrənmişdir. Psixi cəhətdən geri qalmış ola bilər, lakin zehni zəif deyildir.</w:t>
      </w:r>
    </w:p>
    <w:p>
      <w:r>
        <w:t>Simptomlar 2 yaşlı uşaqda: Güclü bədən quruluşu, kəskin konvergent strabizm, üzdə asimmetriya yoxdur, yuxarı ətraf əzələlərində kobud pozğunluqlar yoxdur, əzələ atrofiyası yoxdur. Qol refleksləri son dərəcə canlıdır.</w:t>
      </w:r>
    </w:p>
    <w:p>
      <w:r>
        <w:t>Yeriş pozulmuşdur. Yeriyərkən dizlər bükülür, xəstə ayaq barmaqlarının ucları ilə basır, ayaqları güclü surətdə içəriyə çevirir və bu zaman bir ayağını digərinin üzərindən keçirir. Sırt üstə uzanarkən ayaqlar demək olar ki, tamamilə uzanmış vəziyyətdədir, ayaqlar yüngül equinovarus vəziyyətindədir, böyük barmaqlar dorsal fleksiyadadır. Bütün oynaqlarda aktiv hərəkətlər mümkündür, lakin ləng icra olunur. Diz oynaqlarının passiv bükülməsi böyük müqavimətə rast gəlir, patellyar reflekslər son dərəcə güclənmişdir. Ayaq klonusu.</w:t>
      </w:r>
    </w:p>
    <w:p>
      <w:r>
        <w:t>Autopsiya: ölüm difteriyadan baş vermişdir. Beyində sol tractus olfactoriusun arıqlamasından başqa kobud dəyişiklik yoxdur. Mədəciklər bir qədər genişlənmiş, onların ependimi qalınlaşmışdır. Arxa buynuzlar tamamilə obliterasiya olunmuşdur. Onurğa beyni mərkəzi kanalın genişlənməsini və substantia gelatinosa centralisın sıxlaşmasını göstərir.</w:t>
      </w:r>
    </w:p>
    <w:p>
      <w:r>
        <w:t>Burada tapıntının cüzi olması çox diqqətəlayiqdir. Qanqhofer onu hidromiyelus, yüngül dərəcəli xroniki hidrosefalus kimi ümumiləşdirir. Artıq (s. 151) göstərilmişdi ki, bu tapıntılar izahat üçün kifayət etmir və baş beyinin aparılmamış mikroskopik tədqiqi, çox güman ki, dərin toxuma dəyişikliklərini (təxminən qabığın sözdə ageneziyalarında olduğu kimi) aşkar edərdi.</w:t>
      </w:r>
    </w:p>
    <w:p>
      <w:r>
        <w:t>Bu halın klinik simptomları onu ümumi sərtlikdən çox paraplegik forma aid etmək məsələsini ortaya qoyur. Doğuş zamanı bədən çəkisi, ağırlaşdırıcı</w:t>
      </w:r>
    </w:p>
    <w:p>
      <w:r>
        <w:t>ümumi sərtliklə, strabizmlə, yuxarı ətrafın davranışı ilə - bunlar həqiqətən də paraplegik sərtlik tipinə yaxınlaşan cizgilərdir. Lakin biz belə bir nöqteyi-nəzəri möhkəm saxlamaq məcburiyyətindəyik ki, ümumi və paraplegik sərtlik tam bir keçid formaları silsiləsi ilə bir-birinə bağlıdır və biz öz halımıza düzgün yeri o zaman veririk ki, onu "paraplegik sərtliyə keçən ümumi sərtlik" kimi adlandırırıq.</w:t>
      </w:r>
    </w:p>
    <w:p>
      <w:r>
        <w:t>Tamamilə fərqli qiymətləndirməyə Qanqhoferin başqa bir hadisəsi əsas verir:</w:t>
      </w:r>
    </w:p>
    <w:p>
      <w:r>
        <w:t>Müşahidə IV. Mari T., 2 yaşında, anası hamiləliyin ortasında qızdırmalı xəstəliyə tutulmuşdu. Doğuş asan, normal keçmişdi. Həyatının səkkizinci günündə tutmalar baş vermiş, o vaxtdan bəri bunlar tez-tez təkrarlanmışdır.</w:t>
      </w:r>
    </w:p>
    <w:p>
      <w:r>
        <w:t>Vəziyyət: baş sola çevrilmiş, onu döndərmək cəhdinə qarşı aydın müqavimət. Yüngül konvergent strabizm, ağlayarkən sol üz sinirinin daha güclü təsiri. Uşaq danışmır, apatikdir, heç vaxt əlləri ilə tuta bilməmiş, başını düz saxlaya bilməmiş və dikəlməyi bacarmamışdır. Uşağın tam sakitliyi zamanı yuxarı ətraf əzələləri boş, psixi oyanma zamanı isə onlarda dartılma qıcolması baş verir. Bütün oynaqlarda aktiv hərəkətlər mümkündür, lakin yüksək dərəcədə ataktik, xoreatik xarakter daşıyır. Vətir refleksi canlıdır. Ayaqlarda da iflic yoxdur, aktiv hərəkətlilik mövcuddur, lakin intensiv dartılma və sərtləşmə tutmalar şəklində, xüsusilə psixi oyanma zamanı meydana çıxır. Dizaltı refleksləri çox canlıdır. Ayaq üstə durmağa cəhd göstərmir.</w:t>
      </w:r>
    </w:p>
    <w:p>
      <w:r>
        <w:t>Autopsiya makroskopik olaraq normal vəziyyət aşkar etmişdir; mikroskopik tədqiqat hələ aparılmamışdır. Klinik baxımdan bu, sözdə tutma şəklində sərtliyin gözəl bir nümunəsidir ki, burada hər halda motor simptomların cüzi olması ağır psixi pozuntunu istisna etmir.</w:t>
      </w:r>
    </w:p>
    <w:p>
      <w:r>
        <w:t>Bu anatomik tapıntılara tam əks təşkil edən, indi baxılan hallar klinik mənzərəsi ikitərəfli spastik iflicə doğru dəyişən, halbuki bir neçə xarakter əlaməti - ayaqlarda sərtliyin iflicə nisbətən üstünlük təşkil etməsi, xarakterik şəkildə ayaq üstə durma - ümumi sərtlik diaqnozu üçün həlledici olaraq qalır:</w:t>
      </w:r>
    </w:p>
    <w:p>
      <w:r>
        <w:t>Eoss, Treatise on the Diseases of the Nervous system II, səh. 480,</w:t>
      </w:r>
    </w:p>
    <w:p>
      <w:r>
        <w:t>2 yaş 5 ay. Uşaq doğulanda sağlam olmuş, 3 aylığında əlləri sərtləşmiş, başını saxla bilməmişdir. Qıcolmalar olmamışdır. Ayaqlar omba və diz oynaqlarında bir qədər bükülü, pəncələr equinus vəziyyətində, əzələlər sərt və hər passiv hərəkət zamanı sərtlik artır, adduktorlarda sərtlik ən çoxdur. Sərtlik ayağa qalxma zamanı artır, sonra addaksiya, çarpazlaşma və barmaq ucları ilə yerimə tamamilə xarakterikdir. Patellyar refleks klonus yaradır. Qollar da spastikdir və ayrı-ayrı hissələr az-çox sabit vəziyyətdədir. Qollar abduksiya olunmuş, ön qollar yarımbükülü və pronasiya olunmuş, əllər bir qədər bükülü və ulnar tərəfə meyilli, baş barmaq içəri qatlanmış, barmaqlar onun üzərinə yarımbükülüdür. Sərtliyi tamamilə aradan qaldırmaq mümkün deyildir. Uşaq hər iki qolu ilə tutur, lakin</w:t>
      </w:r>
    </w:p>
    <w:p>
      <w:r>
        <w:t>Patoloji tapıntılarla xəstəlik mənzərələri arasındakı əlaqələr. 187</w:t>
      </w:r>
    </w:p>
    <w:p>
      <w:r>
        <w:t>Müvazinətsiz və qeyri-müntəzəm. Baş adətən sola doğru əyilmiş vəziyyətdə, hər iki döş-körpücük-məmə əzələsi (sternokleidomastoid) gərgin, solda daha çox; başını hərəkət etdirə bilir, lakin uzun müddət saxlamır. Danışmır, cəhdlər zamanı dildə və ağızda spastik qrimasalar müşahidə olunur.</w:t>
      </w:r>
    </w:p>
    <w:p>
      <w:r>
        <w:t>Autopsiya: Hər iki tərəfdə dərin şırım (Rolando şırımına uyğun olaraq), onun kənarları bir-birinə yaxınlaşmış, hər iki tərəfdə mədəciyə açılır. Qırışıqlar radial istiqamətlənmişdir. Mərkəzi qırışıqlar, görünür, yoxdur. Para-sentral paycıqlar natamam inkişaf etmişdir. Onurğa beyni normaldır, yan sütunlar sağlamlardakından kiçikdir.</w:t>
      </w:r>
    </w:p>
    <w:p>
      <w:r>
        <w:t>Otto. İdiotiya və anadangəlmə spastik ətraflar sərtliyi ilə porensefaliya halı. Psixiatriya Arxivi, 1885.</w:t>
      </w:r>
    </w:p>
    <w:p>
      <w:r>
        <w:t>Altı həftəlikdən etibarən özünəməxsus sərtlik.</w:t>
      </w:r>
    </w:p>
    <w:p>
      <w:r>
        <w:t>Baş kiçik, gözlər çıxıq, nistaqm, idiotiya; əzələlər rahatlıq və yuxuda zəif, passiv hərəkət zamanı müqavimət, hamısını dəf etmək lazımdır, heç yerdə davamlı kontraktura yoxdur. Ayaqların aktiv hərəkəti zamanı da ümumi sərtlik, nadir hallarda ixtiyari hərəkət edir, sonra yavaş-yavaş, hər vəziyyətdə sərtləşir. Əsasən uzanmış ayaqlarla, bükülmüş dizlərlə, dartılmış bud və çiyinlərlə, bükülmüş ön qol və barmaqlarla, baş arxaya doğru uzanmış vəziyyətdə uzanır. Ayağa qaldırıldıqda iti ayaq, çarpazlaşma, diz bir qədər bükülmüş.</w:t>
      </w:r>
    </w:p>
    <w:p>
      <w:r>
        <w:t>Autopsiya: hər iki tərəfdə porensefaliya, pia ayrı-ayrı yerlərdə, təpə və ənsə paylarında bitişmiş.</w:t>
      </w:r>
    </w:p>
    <w:p>
      <w:r>
        <w:t>Həqiqətən də, hemisferin bütün orta hissəsi yoxdur, belə ki, ön və arxa hissələr yalnız aşağı və medial tərəfdə bir-biri ilə əlaqədə olurlar. Mərkəzi qırışıqlar kobud qırışıq kütlələri kimi saxlanılmış, medial tərəfdə defektlidir.</w:t>
      </w:r>
    </w:p>
    <w:p>
      <w:r>
        <w:t>Soldda occipital paya doğru kiçik defekt, qorunub saxlanmış "qırışlar atipik. Mərkəzi qırışların ortasında radial düzülüşlü yeni defekt. Parietal pay tamamilə qeyri-müntəzəm. Hər iki defekt arasında tamamilə kobud, xırdadənəli qırış kütlələri.</w:t>
      </w:r>
    </w:p>
    <w:p>
      <w:r>
        <w:t>Deforrest Villard və C. H. Lloyd. Porensefaliya halı, burada lokal simptomların yüngülləşdirilməsi məqsədilə trepanasiya edilmişdir. Skarlatina nəticəsində ölüm. Americ. Journ. of the med. sc. Aprel 1892.</w:t>
      </w:r>
    </w:p>
    <w:p>
      <w:r>
        <w:t>7 yaş. Serebral mənşəli bilateral spastik hemiplegiya, xüsusilə sağ qol spastik kontraktura və atetoz vəziyyətindədir. Ayaqlar da spastikdir. Diz refleksləri güclənmişdir, Fussphänomen solda, sağda yoxdur. Çətinliklə yeriyə bilirdi, ayaqları bükülürdü; barmaq uclarına qalxma meyli var idi. Strabismus internus. Yüngül zeifbeyinli, ayaqlar yaxşı inkişaf etmişdir, atrofiya və anesteziya yoxdur. Baş asimmetrikdir. Anamnestik heç bir məlumat bilinmir. Bir ay sonra konvulsiyalar baş verdi, bundan sonra atetoz artdı; hər tutmadan sonra əqli zəifləmə müşahidə olunur. Gözlər: bəbəklər normaldır. Strabismus convergens, sol göz üstünlüklə istifadə olunur. Göz dibi normaldır, miopiya. Sol kəllə yarısı kiçikdir, çevrəsi 9-a qarşı 10½ düym.</w:t>
      </w:r>
    </w:p>
    <w:p>
      <w:r>
        <w:t>Autopsiya: solda Rolando sahəsində porensefaliya, öndə mərkəzi şırıma qədər uzanır, arxada yuxarı parietal payları əhatə edir, aşağıda operkuluma qədər çatır, orta beyin arteriyası ilə kifayət qədər uyğun gəlir, yalnız temporal pay sərbəstdir; kisə kraterşəkilli dəlikdən mədəciyə keçir. Boz maddə "mezial aspektdən</w:t>
      </w:r>
    </w:p>
    <w:p>
      <w:r>
        <w:t>Beynin əsasındakı eşitmə qırışıqları solda atrofikdir. Gyrus fornicatus zədələnmişdir.</w:t>
      </w:r>
    </w:p>
    <w:p>
      <w:r>
        <w:t>Onlar damar xəstəliyindən danışırlar. Doğuş zamanı plasentanın sıxılması barədə düşünmək lazımdır.</w:t>
      </w:r>
    </w:p>
    <w:p>
      <w:r>
        <w:t>Sağ plevral boşluq haqqında heç nə qeyd edilməmişdir.</w:t>
      </w:r>
    </w:p>
    <w:p>
      <w:r>
        <w:t>Bu ağır hallarda anatomik dəyişiklik ümumi sərtliklə ikitərəfli hemiplegiya arasında yerləşdirilməli və anadangəlmə şərtlənmiş kimi qəbul edilməli olub, porensefaliya xarakterli beyin defektlərindən ibarətdir.</w:t>
      </w:r>
    </w:p>
    <w:p>
      <w:r>
        <w:t>Maraqlıdır ki, yuxarıda qeyd olunan "tutmalar şəklində sərtlik" zamanı Qanqhofnerin müəyyən etdiyi kəsik baxışını, inkişafı ilə də öyrədici olan ikinci bir kəsik baxışı ilə müqayisə etmək.</w:t>
      </w:r>
    </w:p>
    <w:p>
      <w:r>
        <w:t>Ancel Mani. Görünür, qazanılmış tutmalı sərtlik.</w:t>
      </w:r>
    </w:p>
    <w:p>
      <w:r>
        <w:t>O, 2 yaşına qədər sağlam idi. Şüursuzluq tutmaları baş verdi, bundan sonra idiota çevrildi, əvvəllər yeriyir və danışırdı. Xəstəlik dövründə az və ya heç sərtlik olmur, ən kiçik qıcıqlandırmada və ya spontan olaraq bütün ətrafların tonik donması opistotonusla müşayiət olunur; ayaqlar ekstensiyada, qollar addusiyada, dirsəklər dartılmış, barmaqlar bükülmüş vəziyyətdədir.</w:t>
      </w:r>
    </w:p>
    <w:p>
      <w:r>
        <w:t>Autopsiya: Beyində və onurğa beynində müxtəlif qırışıqların diffuz sklerozu. Pia mater və dura materin qalınlaşması, beyin atrofik. Bütün kiçik və böyük damarlar qalınlaşmış, tez-tez trombozlaşmış, daxili orqanların zədələnmələri.</w:t>
      </w:r>
    </w:p>
    <w:p>
      <w:r>
        <w:t>İrsi sifilis xəstəlik dəyişikliklərinin səbəbi kimi əminliklə sübut edilə bilirdi. Deməli, görünən gec başlanğıcına baxmayaraq, hal anadangəlmə şərtlənmişdi. Təsvirdən müvəqqəti ümumi sərtliyin xarakteri tam aydınlıqla görünür.</w:t>
      </w:r>
    </w:p>
    <w:p>
      <w:r>
        <w:t>Yetkinlikdən sonrakı həyatda xəstəlik nəticəsində əldə edilmiş ümumi sərtliyə dair Henoxdan gələn son dərəcə dəyərli müşahidə; o, həm də ona görə əhəmiyyət kəsb edir ki, müəllifin özü sərtlik diaqnozunu ikitərəfli hemiplegiyadan fərqli olaraq irəli sürür.</w:t>
      </w:r>
    </w:p>
    <w:p>
      <w:r>
        <w:t>Henoch. Ağır ümumi sərtlik, sonradan qazanılmış. Mühazirələr 1892.</w:t>
      </w:r>
    </w:p>
    <w:p>
      <w:r>
        <w:t>6 yaşında, altıncı ayda qızılca, ardınca səkkiz gün ərzində qıcolmalar, sonra daha seyrək, bundan sonra xəstəlik müşahidə edilmişdir. İflic yox, lakin yayılmış reqidlik.</w:t>
      </w:r>
    </w:p>
    <w:p>
      <w:r>
        <w:t>Yazıq, xüsusilə sağ, dirsək bükülmüş vəziyyətdə fleksiyada. Təkbaşına ekstensiya edə bilmir, ayaqlar uzanmış vəziyyətdə sərt, dizdə az hərəkət. Ayağa qalxdıqda pes equin. Barmaqların dorsal fleksiyası. Əllərdə və barmaqlarda az kontraktura, tutarkən xorea tipli hərəkət. Danışıq kəkələyən, zəhmətlə. Sağ qol qısalmış.</w:t>
      </w:r>
    </w:p>
    <w:p>
      <w:r>
        <w:t>Autopsiya: Pia ön paylarda qatılaşmış, bulanıq və qovuqşəkilli qalxmış. Birinci və ikinci frontal qırışıqlar hər iki tərəfdə atrofik və yumşalmış, eyni zamanda ona bitişik ağ maddə hissəsi də; corpus callosum, fornix atrofik. Mədəciklər genişlənmiş.</w:t>
      </w:r>
    </w:p>
    <w:p>
      <w:r>
        <w:t>Həmçinin: alın beyininin yumşalması, lokal atrofiya və bütün beyinin ikinci dərəcəli sklerozu ilə. Yumşalmış sahələr üzərindəki pia mater</w:t>
      </w:r>
    </w:p>
    <w:p>
      <w:r>
        <w:t>Patoloji funksiyalar və xəstəlik mənzərələri arasındakı əlaqələr. 189</w:t>
      </w:r>
    </w:p>
    <w:p>
      <w:r>
        <w:t>Partiyalar iltihabi prosesin (yaxud qanaxmanın) qalıqlarını göstərir; bütövlükdə bu, ikitərəfli hemiplegiyada dəfələrlə təkrarlanan mənzərədir.</w:t>
      </w:r>
    </w:p>
    <w:p>
      <w:r>
        <w:t>İnfantil serebral iflicin atrofik skleroza aid edilən bu hallarına öyrədici bir zidd nümunə olaraq, mən Vardanın (Deutsche Zeitschrift für Nervenheilkunde, VII, 1895) autopsiyasını göstərməliyəm; bu autopsiya baş beyində diffuz dəyişiklikləri və hətta onların motor zonasında maksimumunu aşkar edir, halbuki bu halın klinik mənzərəsində bütün iflic simptomları olmamalı idi.</w:t>
      </w:r>
    </w:p>
    <w:p>
      <w:r>
        <w:t>Varda, II hal: 2 yaşlı qız uşağı, idiotiya, həyatın üçüncü ayından diffuz beyin xəstəliyinin əlamətləri. Tez-tez qıcolmalar, iflic və ya digər ocaq simptomları yoxdur.</w:t>
      </w:r>
    </w:p>
    <w:p>
      <w:r>
        <w:t>Autopsiya: Hidrosefalus eksternus. Beyin kiçik. Qırışıqlar demək olar ki, hər yerdə kəskin daralmış, beyin səthi hər yerdə qeyri-adi dərəcədə bərk. Mədəciklər genişlənmiş. Onurğa beyni təəccüblü dərəcədə sərt. Mərkəzi qırışıqlar nahiyəsi solda xüsusilə güclü yastılaşmış, eyni zamanda sol ən aşağı gicgah qırışığı.</w:t>
      </w:r>
    </w:p>
    <w:p>
      <w:r>
        <w:t>Xəstəlik tarixçəsindəki qeyd olmadan, müayinə nəticələrinə əsasən, şübhəsiz ki, ikitərəfli, sağ tərəfdə daha güclü olan spastik iflic qənaətinə gəlinərdi.</w:t>
      </w:r>
    </w:p>
    <w:p>
      <w:r>
        <w:t>Bu misallərdən sonra ümumi sərtliyin klinik formasının ona xüsusi aid heç bir anatomik tapıntı ilə bağlı olmadığını və beləliklə, sonuncunun da halın klinik quruluşu barədə heç bir nəticə çıxarmağa imkan vermədiyini göstərmək üçün xüsusi sübut təqdimatına ehtiyac yoxdur. Klinik forma ilə anatomik tapıntını birbaşa əlaqəyə gətirmək açıq-aydın məqsədəuyğun deyildir.</w:t>
      </w:r>
    </w:p>
    <w:p>
      <w:r>
        <w:t>Klinik tipi anatomik şəraitdən başqa amillərlə izah etmək lazımdır. Burada müəyyən edilmiş əlaqələr, şübhəsiz ki, anatomik tapıntılarla xəstəliyin təbiəti arasındakı əlaqələrdən daha az sıx əlaqələrdir - istər anadangəlmə şərtlənmiş olsun, istər doğuş iflici, istərsə də bətndənkənar qazanılmış.</w:t>
      </w:r>
    </w:p>
    <w:p>
      <w:r>
        <w:t>d) Paraplegik tipin patoloji anatomiyası.</w:t>
      </w:r>
    </w:p>
    <w:p>
      <w:r>
        <w:t>Məhz burada klinik cəhətdən aydın olan hallarda autopsiyaların olmaması ən çox təəssüf doğurur. Qanqhofnerin (s. 185) halını nəzərə almasaq, bütövlükdə hələ iki müayinə nəticəsi barədə məlumat vermək lazımdır.</w:t>
      </w:r>
    </w:p>
    <w:p>
      <w:r>
        <w:t>Forster. Sonradan əldə edilmiş paraplegik sərtlik.</w:t>
      </w:r>
    </w:p>
    <w:p>
      <w:r>
        <w:t>Ziramermann, Jabre. Başlanğıc görünür 6/7 yaşlarında, sonra çəpgözlük və artıq danışa bilmir, tutqun intellekt, strabismus infermus duplex; danışmır, qollar normal. Qaldırdıqda adduktor kontrakturası, dizlər azca bükülü, ayağın iç kənarına və barmaq uclarına basır. Yeriş sürüşkən, ayaqlar bir-birinin üstünə. Reflekslər zəif artmış.</w:t>
      </w:r>
    </w:p>
    <w:p>
      <w:r>
        <w:t>Autopsiya: Pia hər yerdə dənəvər maddə ilə birləşmiş, itkisiz ayrılmır, ən sıx yapışma alın paylarında və mərkəzi qırışıqlarda, əsasda zəif. Alın payları müqayisədə dar, heç bir yerdə batmış sahələr yoxdur, ağ maddə aydın sklerotikdir. Arxa beyin ağ maddəsi də sklerotikdir, mikroskopik tədqiqat aparılmamışdır.</w:t>
      </w:r>
    </w:p>
    <w:p>
      <w:r>
        <w:t>Spastik paraplegiyası olan, lakin klinik cəhətdən özünəməxsus xüsusiyyətləri daşıyan bir başqa xəstəyə aid bölmə də Sachsın iki nəşrində xatırladığı uşağa aiddir:</w:t>
      </w:r>
    </w:p>
    <w:p>
      <w:r>
        <w:t>G. F., kiçik, zəif uşaq; ilk dəfə ana olan sağlam olmayan ananın ilk övladı, 48 saatlıq sancılardan sonra quru doğuş, asfiksiya. İlk gündən çoxsaylı epileptik tutmalar baş verirdi, bununla bərabər bütün ətraflar sərtləşirdi, baş geriyə çəkilirdi və elə aşkar opistotonus meydana çıxırdı ki, ona böyüklərin histerik qıcolmalarında başqa cür rast gəlmək mümkün deyil. Aralıq dövrlərdə qollar yaxşı hərəkət edirdi, uşaq gözləri ilə əşyaları izləyirdi və əqli inkişaf əlamətləri göstərirdi.</w:t>
      </w:r>
    </w:p>
    <w:p>
      <w:r>
        <w:t>Ayaqlar tamamilə iflic olmuş və həmişə spastik çarpaz kontraktura vəziyyətində idi; strabismus convergens, reflekslərin güclənməsi. Kəllə normal həcmdə. Fontanellər bərk bağlanmış. Ölüm interkurrent, qızdırmalı xəstəlikdən baş vermişdir.</w:t>
      </w:r>
    </w:p>
    <w:p>
      <w:r>
        <w:t>Autopsiya: Beyin daha bərk hiss olunur. Pia hər yerdə qabıqla bitişmişdir. Mikroskopik olaraq: Pia qalınlaşmış, hüceyrəli, infiltrasiyalı, Pia və qabıqdakı qan damarları genişlənmiş, qanla dolu, divarları proliferasiya vəziyyətindədir.</w:t>
      </w:r>
    </w:p>
    <w:p>
      <w:r>
        <w:t>Qliyanın artması, sinir hüceyrələrinin yalnız az bir hissəsi normaldır. Onurğa beyində aşağıya doğru degenerasiyalar. Xroniki meninqoensefalit.</w:t>
      </w:r>
    </w:p>
    <w:p>
      <w:r>
        <w:t>Zaks qeyd edir ki, prosesin ilkin təbiəti yalnız ehtimalla müəyyən edilə bilər; o, dəyişiklikləri meningeal qanaxmanın nəticəsi hesab edir.</w:t>
      </w:r>
    </w:p>
    <w:p>
      <w:r>
        <w:t>Doğuş zamanı meningeal qanaxmanın belə bir sonluğu heç də adi hal deyil və konvulsiyaların son dərəcə çoxluğu bu vəziyyətə klinik cəhətdən də xüsusi bir çalar verir. Burada pia hər yerdə beyin qabığı ilə bitişmişdir, halbuki yalnız ayaqların funksiyası pozulmuşdur. Deməli, anatomik tapıntı burada da, mövcud olduğu dərəcədə, sinir toxumasının müxtəlif yerlərdə funksiya qabiliyyəti barədə heç bir mühakimə yürütməyə imkan vermir; biz diplegiya ilə paraplegiya arasındakı fərqi məhz həmin yerlərə aid etməyə meylliyik.</w:t>
      </w:r>
    </w:p>
    <w:p>
      <w:r>
        <w:t>Sachs sonralar (1895-ci ildəki traktatında) bu işin anatomik mənzərəsinə yenidən qayıtmış və əvvəllər piramida yollarının ikinci dərəcəli degenerasiyası hesab etdiyi şeyi onların ibtidai anadangəlmə inkişaf ləngiməsi kimi tanımışdır. İndi bu işdə müşahidə olunan paraplegik sərtliyin anadangəlmə inkişaf pozğunluğundan, yoxsa təsadüfi doğuş travmasından qaynaqlandığını müəyyən etmək şübhəli olaraq qalır, çünki Sachsın fikrincə burada hər iki amil birləşmiş şəkildə mövcuddur.</w:t>
      </w:r>
    </w:p>
    <w:p>
      <w:r>
        <w:t>Forsterin halı da vaxtından əvvəl doğuşdan sonra paraplegik sərtliyin tipik nümunəsi deyil, intellekti yaxşı qorunmuş halda, əksinə</w:t>
      </w:r>
    </w:p>
    <w:p>
      <w:r>
        <w:t>Bozieluingen zwisolien pathologischen Befiinden und Kranklieitsl)ildern. 191</w:t>
      </w:r>
    </w:p>
    <w:p>
      <w:r>
        <w:t>gec başlanğıc göstərir (VI yaşla) və kəskin əqli zəifliklə müşayiət olunur. Ümumi iflicdən olduğu kimi, paraplegik iflicdən də yalnız saf və yüngül halların cəsəd açılışı materiallarına ehtiyacımız var; o hallarda ki, Little etiologiyası şübhə doğurmur və motor simptomları ağırlaşdırıcı qarışıqlıq olmadan aşkar edilir.</w:t>
      </w:r>
    </w:p>
    <w:p>
      <w:r>
        <w:t>e) İkitərəfli hemiplegiyanın patoloji anatomiyası.</w:t>
      </w:r>
    </w:p>
    <w:p>
      <w:r>
        <w:t>Bu klinik tip, diplegiyaların ən ağır formalarını əhatə edərək, autopsiyalarda ən çoxsaylı şəkildə təmsil olunur və spastik hemiplegiya üçün ilk dəfə Kotardın müəyyən etdiyi müxtəlif son dəyişikliklərin bütün sırasından asılı olduğunu göstərir.</w:t>
      </w:r>
    </w:p>
    <w:p>
      <w:r>
        <w:t>A. Porensefaliyalar, inkişaf ləngimələri, ageneziyalar. Mierzejewsky. Contribution a l'etude des localisations cerebrales, 1880.</w:t>
      </w:r>
    </w:p>
    <w:p>
      <w:r>
        <w:t>Doğuşdan idiot, ən erkən gənclikdən paraplegik, dörd ətrafları da qəribə vəziyyətlərdə kontraktura düşmüş.</w:t>
      </w:r>
    </w:p>
    <w:p>
      <w:r>
        <w:t>Autopsiya: Mərkəzi qırışıqlar bölgəsində hər iki tərəfli defektlər, hansı ki tamamilə yox deyildir. İnsulanın açıq qalması. Mjejevski üçüncü intrauterin ayda beyin inkişafının pozulması qənaətinə gəlir.</w:t>
      </w:r>
    </w:p>
    <w:p>
      <w:r>
        <w:t>Fr. Şults. Anadangəlmə beyin defektləri (porensefaliya) təliminə töhfə, 1886.</w:t>
      </w:r>
    </w:p>
    <w:p>
      <w:r>
        <w:t>Doğuşdan dərhal sonra 5 il ərzində idiopatik olaraq tanınmış, ana içki düşkünü.</w:t>
      </w:r>
    </w:p>
    <w:p>
      <w:r>
        <w:t>Baş sola əyilmiş, heç bir konvulsiya yoxdur, tam idiotik; qollar və ayaqlar kontraktura vəziyyətində. Ayaqlar kramp şəklində adduksiya edilmiş və çarpazlaşmış, qollar fleksiya və adduksiya edilmişdir.</w:t>
      </w:r>
    </w:p>
    <w:p>
      <w:r>
        <w:t>Autopsiya: alın beyni, mərkəzi qırışıqlar, gicgah paylarının böyük hissəsi və təpə paylarının bir hissəsi yox olmuş, demək olar ki, bütün yuxarı örtük.</w:t>
      </w:r>
    </w:p>
    <w:p>
      <w:r>
        <w:t>Anton. TJeber anadangəlmə xəstəliklər və s., 1890.</w:t>
      </w:r>
    </w:p>
    <w:p>
      <w:r>
        <w:t>15 ay, üz vəziyyəti, normal doğuş, xüsusilə asan, kiçik ölü əkiz. Qravidliyin ikinci yarısı ərzində ağrılar.</w:t>
      </w:r>
    </w:p>
    <w:p>
      <w:r>
        <w:t>Kiçik baş, çox tez "ağacvari" kimi tanınır. Baş kontraktura nəticəsində geriyə doğru, strabismus convergens. Bütün əzələ sistemi rigid; dirsək, omba və diz oynaqları düz bucaq altında bükülmüş vəziyyətdə, çiyin yuxarı hissələri adduksiya olunmuş, əllər bükülmüş, barmaqlar içəri keçmiş, sol qol və sağ ayaq daha çox; kontrakturanın açılması yalnız böyük güc tətbiqi ilə mümkündür; idiotik.</w:t>
      </w:r>
    </w:p>
    <w:p>
      <w:r>
        <w:t>Autopsiya: hər iki böyük beyin yarımkürəsinin tamamilə məhv olması, xüsusilə alın paylarının hamar çıxıntılarla əvəz olunması, gicgah paylarının ən yaxşı inkişaf etməsi. Görmə sinirlərinin soğanaqları atrofik vəziyyətdə. Piramida yollarının tamamilə olmaması.</w:t>
      </w:r>
    </w:p>
    <w:p>
      <w:r>
        <w:t>Bunlar tamamilə anadangəlmə şərtlənmiş diplegiya hallarıdır. Lakin anadangəlmə və sonradan qazanılmış ikitərəfli hemiplegiyalar arasında hərtərəfli anatomik fərqləri tanımaq mümkün deyildir; növbəti hal bu növdən olan spastik diplegiyaya aiddir və eyni zamanda porensefaliya əlamətləri ilə müşayiət olunur.</w:t>
      </w:r>
    </w:p>
    <w:p>
      <w:r>
        <w:t>Heybner. İkitərəfli spastik iflic.</w:t>
      </w:r>
    </w:p>
    <w:p>
      <w:r>
        <w:t>S^i Jiilii-e. 7.1 Jiiliren iiiiter Goiiviilsioneii an Fielxir, Hroiicliitis durch vier AVocheii erkrankt.</w:t>
      </w:r>
    </w:p>
    <w:p>
      <w:r>
        <w:t>İştaha çox azalır, sonralar yenə də inkişaf edir. Gövdə iflic qalır, dörd ətrafların hamısında kontrakturalar. Sonralar konvulsiyalar tez-tez təkrarlanır. Konvulsiyalar altında ölüm.</w:t>
      </w:r>
    </w:p>
    <w:p>
      <w:r>
        <w:t>Autopsiya: Ponsda kista, sağda və solda hər iki mərkəzi qırışıqların porensefaliyası, mərkəzi nüvədə ocaqlar, emboliyalar nəticəsində yaranmışdır.</w:t>
      </w:r>
    </w:p>
    <w:p>
      <w:r>
        <w:t>Burada, yeri gəlmişkən, porensifaliya tapılan yeganə zədə deyildi; onunla yanaşı, körpücükdə bir kista aşkar edilmişdi ki, bu da, ola bilsin, həmin halın klinik mənzərəsində böyük pay sahibi olmuşdur. Bütün dəyişiklikləri digər orqanlarda da baş verdiyi kimi, emboliyalara aid etmək mümkün idi.</w:t>
      </w:r>
    </w:p>
    <w:p>
      <w:r>
        <w:t>Muratoff. Deutsche Zeitschrift für Nervenheilkunde, VII, 1895.</w:t>
      </w:r>
    </w:p>
    <w:p>
      <w:r>
        <w:t>I hal: Tam idiot oğlan (yaşı göstərilməyib). Altı aya qədər normal olub, sonra kəskin beyin xəstəliyi, koma, konvulsiyalar.</w:t>
      </w:r>
    </w:p>
    <w:p>
      <w:r>
        <w:t>Tam idio tiya. Sağ əl spastik iflic, bir qədər arıqlamış, sağ ayaq bir qədər yaxşıdır. Sol ətraflar yüngül paretik; solda da keçici sərtlik, dörd ətrafların hərəkətli spazmları, kiçik ayaq və əl oynaqlarında atetoz.</w:t>
      </w:r>
    </w:p>
    <w:p>
      <w:r>
        <w:t>Autopsiya: İkitərəfli porensefaliya defekti, mərkəzi qırışıqlar nahiyəsinə, adacığa və gicgah payına aid.</w:t>
      </w:r>
    </w:p>
    <w:p>
      <w:r>
        <w:t>Antor onu qazanılmış hesab edir, damar pozulmasından sonra yumşalmanın nəticəsi kimi. Həm də bu ətraflı diaqnoz üçün ciddi sübut olmadan. Klinik mənzərə ikitərəfli, bir tərəfdə qeyri-bərabər dərəcədə güclü hemiplegiya ilə müşayiət olunan idiotiya mənzərəsidir.</w:t>
      </w:r>
    </w:p>
    <w:p>
      <w:r>
        <w:t>Peterson, Journ. of nerv. and ment. disease, XIX., 1894.</w:t>
      </w:r>
    </w:p>
    <w:p>
      <w:r>
        <w:t>İyirmi aylıq uşaq, dörd ətrafların hamısının spastik iflici, çox kiçik baş. Tez-tez konvulsiyalar, son dərəcə güclü refleks artımı.</w:t>
      </w:r>
    </w:p>
    <w:p>
      <w:r>
        <w:t>Autopsiya: kəllə sümükləri qalınlaşmış, tikişlər silinmiş. Hər iki tərəfdə motor zonasını əhatə edən böyük porensefaliya defekti.</w:t>
      </w:r>
    </w:p>
    <w:p>
      <w:r>
        <w:t>B. Sistematik inkişafla birlikdə birləşən ətraflı atrofiya.</w:t>
      </w:r>
    </w:p>
    <w:p>
      <w:r>
        <w:t>Bartş, 4 yaş. Anadangəlmə və ya erkən qazanılmış, qollarda kontraktura doğuşdan, heç vaxt danışmamış, heç vaxt yeriməmiş.</w:t>
      </w:r>
    </w:p>
    <w:p>
      <w:r>
        <w:t>Şiddətli kiçik, EU qövsü iti bucaqlı kontrakturada, qolların kontrakturası ayaqlardan güclüdür. Ayaqlar çox vaxt bükülmüş və çarpazlaşmış vəziyyətdə və ya dizlərin yüngül bükülmə kontrakturasi ilə uzanmış, əlavəedici əzələlərin kontrakturası. Qolların əzələləri ayaqların əzələlərindən daha sərtdir.</w:t>
      </w:r>
    </w:p>
    <w:p>
      <w:r>
        <w:t>Autopsiya: Pia mater şişkin; sağ ön pay sıxılmış, ödemli. Sağda chjrus paracentral üzərində iki dairəvi ağ toxuma artımı. Sol hemisfer sağdan böyükdür. Sağ hemisfer sklerozlaşmış, ağ maddə atrofikdir. Sağ alın payında və sağ yan mədəciyin divarında iki kista. Solda normaldır?</w:t>
      </w:r>
    </w:p>
    <w:p>
      <w:r>
        <w:t>İsambert və Robin (Société de Biologie 1885) Rişardyerin əsərində. Bilateral hemiplegiya.</w:t>
      </w:r>
    </w:p>
    <w:p>
      <w:r>
        <w:t>Patoloji tapıntılarla xəstəlik mənzərələri arasındakı əlaqələr. 193</w:t>
      </w:r>
    </w:p>
    <w:p>
      <w:r>
        <w:t>2 yaşında, doğuşdan idiotik, sonralar ümumi sərtlik, baş geriyə doğru.</w:t>
      </w:r>
    </w:p>
    <w:p>
      <w:r>
        <w:t>Autopsiya: qalınlaşma, araxnoidal toxumanın ciddi infiltrasiyası. Beyin yarımkürələri çox yumşaqdır, sərt divarlı bir sıra kiçik kistaları ehtiva edir, beyin sütunu çox sərtdir. Qanqliyalar kütlələri və mədəcik divarları da sərtdir.</w:t>
      </w:r>
    </w:p>
    <w:p>
      <w:r>
        <w:t>Çoxsaylı kistalar, yumşalma və bərkimə.</w:t>
      </w:r>
    </w:p>
    <w:p>
      <w:r>
        <w:t>Bexterev. Beyin ayağının ikinci dərəcəli degenerasiyaları məsələsinə dair. Psixiatriya Arxivi, 1888.</w:t>
      </w:r>
    </w:p>
    <w:p>
      <w:r>
        <w:t>Mikrosefal, ilk ildə zeifbeyinli kimi tanınmış. Doğuşdan az sonra konvulsiv tutmalar, təkrar olunurlar.</w:t>
      </w:r>
    </w:p>
    <w:p>
      <w:r>
        <w:t>Kükürd və sağ tərəfdə sternokleidomastoid əzələ kontrakturada, baş uyğun vəziyyətdə. Hər iki qol bükülmə kontrakturasında, ayaqlar açılma kontrakturasında. Üz az hərəkətli, üz və eşitmə hissi qorunub, danışmır; iradi hərəkət qabiliyyəti?</w:t>
      </w:r>
    </w:p>
    <w:p>
      <w:r>
        <w:t>Autopsiya: Bütün qabarıq səth və daxili səth sklerozlaşmış, kiçilmiş, kistalarla örtülmüşdür. Sol yarımkürədə mərkəzi qırışıqların qorunub saxlanmış hissələri sağdakından daha əhəmiyyətlidir, yalnız əsasda və temporal payda normal qırışıqlar var. Hidrosefaliya ən yüksək dərəcədədir. Beyin cisimi yoxdur, quyruq nüvələri hipertrofiyalaşmışdır. Beyin ayağının beşdə dördü degenerasiyaya uğramışdır, lateral Türk dəstəsi normaldır. Substantia Soemm. hipertrofiyalaşmışdır.</w:t>
      </w:r>
    </w:p>
    <w:p>
      <w:r>
        <w:t>C. LobiLre Sklerose, umsehriebene sklerotisehe Atrophie. Buraya aid olan, çox vaxt ağır və anadangəlmə şərtlənmiş otopsiya hallarının böyük sayından yalnız ən uyğun nümunələri göstərə bilərəm:</w:t>
      </w:r>
    </w:p>
    <w:p>
      <w:r>
        <w:t>Bourneville və Pilliet. İdiopatiya simptomatik diffuz serebral skleroz, 1887.</w:t>
      </w:r>
    </w:p>
    <w:p>
      <w:r>
        <w:t>11 yaş, guya 2 yaşında xəstəlikdən sonra yaranmışdır.</w:t>
      </w:r>
    </w:p>
    <w:p>
      <w:r>
        <w:t>Tam idiotiya, danışmır. Hər iki qolun yuxarı hissəsi atrofik, sağda bilək sallanması və median pəncəsi xüsusilə nəzərə çarpır, solda çiyin nahiyəsində yüngül kontraktura, ön qollar düz bucaq altında. Bud və baldır orta dərəcədə bükülmüş, əlavəedici əzələlərin kontrakturası, ayaqlar tam uzanmış. Sol tərəf ətraflarının atrofiyası.</w:t>
      </w:r>
    </w:p>
    <w:p>
      <w:r>
        <w:t>Autopsiya: bəzi yerlərdə pia ilə yapışma. Beyin qırışıqlarının çoxsaylı sklerozu və daralması.</w:t>
      </w:r>
    </w:p>
    <w:p>
      <w:r>
        <w:t>Bourneville et Brissaud, Archiv de Neurol., I.</w:t>
      </w:r>
    </w:p>
    <w:p>
      <w:r>
        <w:t>10 yaş, normal doğuş. 6 aylıqda konvulsiyalar. 1 yaşdan etibarən təkrar konvulsiyalar, heç vaxt yeriməmiş, heç vaxt danışmamış. Kiçik baş, qollar və ayaqlar əyilmə kontrakturasında, ayaqlar equinovarus vəziyyətində, soyuq və siyanotik; baş sinəyə düşür.</w:t>
      </w:r>
    </w:p>
    <w:p>
      <w:r>
        <w:t>Autopsiya: bir çox qırışların atrofiyası, beləliklə beyin əsasında olanların hamısının; solda temporal, ikinci və üçüncü frontal, pli courbe və daxili səthdə olanların. Sağda mərkəzi qırışlar, üç frontal qırışın kökü, daxili səthdə olanların çoxu.</w:t>
      </w:r>
    </w:p>
    <w:p>
      <w:r>
        <w:t>Bourneville, Notes sur l'idiotie və s. Echardière, XVIII. 9 yaş. Hamiləlik dövründə ananın həyəcanları. Vaxtında doğuş, göbək ciyəsi səbəbindən asfiksiya təhlükəsi. Doğuşdan sonrakı gün</w:t>
      </w:r>
    </w:p>
    <w:p>
      <w:r>
        <w:t>Konvulsiyalar, danışa bilmirdi, yeriyə bilmirdi. Qollar sərt idi, ayaqlarda güclü əyilmə kontrakturası, demək olar ki, ixtiyari hərəkət etmir.</w:t>
      </w:r>
    </w:p>
    <w:p>
      <w:r>
        <w:t>Autopsiya: pia asanlıqla ayrılır. Çoxsaylı atrofiyalar. Solda arxa mərkəzi qırış az inkişaf etmiş, ön qırış nazik lövhəyə çevrilmiş, üç alın qırışının atrofiyası. Sağda arxa mərkəzi qırış bütün uzunluğu boyunca daralmış, ön qırış beşdə ikiyə qədər azalmış; insula, alın qırışları, corpus callosum atrofik.</w:t>
      </w:r>
    </w:p>
    <w:p>
      <w:r>
        <w:t>Eyxardiere, İ. Qazanılmış bilateral hemiplegiya.</w:t>
      </w:r>
    </w:p>
    <w:p>
      <w:r>
        <w:t>2 yaşında, yarım yaşına qədər sağlam olmuş, qəflətən konvulsiyalar, sonra süst iflic, sonralar sərtliklə əvəz olunmuş. Hamiləlik dövründə ananın həyəcanı?</w:t>
      </w:r>
    </w:p>
    <w:p>
      <w:r>
        <w:t>Ağılsız, Euken üzərində uzanır, yeriyə bilmir, dayana bilmir. Dörd ətraflar da kontrakturadadır, barmaqlar növbə ilə bükülür və açılır. Ayaqlar ekstensiyada uzanmış, hər iki tərəfdə varus equinus. Atrofiya yoxdur, inkontinensiya, həssaslıq normaldır, boyun gərginliyi yoxdur; uşaq daimi narahatlıq içindədir, durmadan qışqırır. Zaman-zaman epileptik tutmalar. Difteriyadan ölüm.</w:t>
      </w:r>
    </w:p>
    <w:p>
      <w:r>
        <w:t>Autopsiya: arxa paylar sarımtıl, büzüşmüş, bərk, həcminin üçdə ikisi qədər azalmış, ön paylar normaldır. (Dəyişiklik hər iki tərəfdə üç yuxu qırışığına, İnsula hissələrinə, aşağı parietal paylara, ənsə paylarına və median səthdə Cuneus, Lobulus fusiformis və Lingualisə aiddir.) Mədəcik divarları sklerozlaşmışdır.</w:t>
      </w:r>
    </w:p>
    <w:p>
      <w:r>
        <w:t>Pons və Oblongata nəzərəçarpan dərəcədə yumşaq, onlara yapışan qişalar. Sklerotik lent damar divarlarının genişlənməsi ilə.</w:t>
      </w:r>
    </w:p>
    <w:p>
      <w:r>
        <w:t>Təəccüblüdür, spastik diplegiya. Bütün ensefalonun sklerozu. St. Bartolomey xəstəxanası - hesabat XVI.</w:t>
      </w:r>
    </w:p>
    <w:p>
      <w:r>
        <w:t>Onuncu uşaq, tək sağ qalan, doğuş normal, sifilis əlamətləri yoxdur, tez-tez yıxılırdı.</w:t>
      </w:r>
    </w:p>
    <w:p>
      <w:r>
        <w:t>11^/4^ yaş, qəbula gətirildiyi vaxt; əvvəlcə tez-tez tutmalar, lakin qıcolmasız, sonra intellektin zəifləməsi və paretik əlamətlərin başlanğıcı. Hər iki qolu hərəkət etdirir, lakin sağı daha az, yüngül rigidlik, barmaqların bükülməsi, ayaqlar bükülmüş, güclü rigidlik, equinus vəziyyəti.</w:t>
      </w:r>
    </w:p>
    <w:p>
      <w:r>
        <w:t>Autopsiya: pia ağımtıl qalınlaşmış, baş beyin kiçik, bütün qırışıqlar bərk və nazilmiş, qanqlilər də bərkimiş. Qan damar qınlarında kütləvi miqdarda leykositlər, endotel hüceyrələri dəyişilmiş.</w:t>
      </w:r>
    </w:p>
    <w:p>
      <w:r>
        <w:t>Friedmann, Diplegiya. Deutsche Zeitschrift für Nervenheilkunde, 1893.</w:t>
      </w:r>
    </w:p>
    <w:p>
      <w:r>
        <w:t>Əsasən spastik paraplegiya, ayaqların paraplegik iflici, həmçinin sağ qol, sol qol sərbəstdir; uşaqlıqdan idio tiya, anamnez məlum deyil, lakin son illərdə epilepsiya və strixninə bənzər oyanıqlıq əlavə olunmuşdur.</w:t>
      </w:r>
    </w:p>
    <w:p>
      <w:r>
        <w:t>Anadangəlmə, yoxsa erkən xəstəlik olduğu bilinmir, buna baxmayaraq Fridman qətiyyətlə birincini qəbul edir.</w:t>
      </w:r>
    </w:p>
    <w:p>
      <w:r>
        <w:t>Autopsiya: Dura göstərir kəskin paximeninqitis interna, Pia bərabər şəkildə bulanıqdır, asanlıqla ayrılır. Beyin çox kiçikdir, cəmi 150 qram, qabıq enlidir, qırışıq maddəsi son dərəcə azalmışdır.</w:t>
      </w:r>
    </w:p>
    <w:p>
      <w:r>
        <w:t>Beyin qişasının xaricə və daxilə doğru ifrazı. Onurğa beynində arxa sütunlara qədər atrofiya.</w:t>
      </w:r>
    </w:p>
    <w:p>
      <w:r>
        <w:t>Hyalin damarların bükülməsi, ektaziya; damarlardan irəli gələn kiçik degenerasiya ocaqları ki, Fridman bunları doğuş pozuntusu ilə əlaqələndirir.</w:t>
      </w:r>
    </w:p>
    <w:p>
      <w:r>
        <w:t>Beynin daralması, ağ maddədə degenerasiya ocaqları ilə birlikdə ağ maddənin ümumi degenerasiyası.</w:t>
      </w:r>
    </w:p>
    <w:p>
      <w:r>
        <w:t>Anadangəlmə, yoxsa doğuş zamanı yaranmış olduğu şübhəlidir.</w:t>
      </w:r>
    </w:p>
    <w:p>
      <w:r>
        <w:t>Fall II: 2 yaşlı idiot, mikrosefaliya ilə. Kəskin anamnez. Bütün dörd ətrafların tam iflici. Heç bir epilepsiya.</w:t>
      </w:r>
    </w:p>
    <w:p>
      <w:r>
        <w:t>Autopsiya: hər iki mərkəzi qırışığın və parasantral paycığın degenerasiyası və atrofiyası. Oradakı sinir hüceyrələrinin atrofiyası.</w:t>
      </w:r>
    </w:p>
    <w:p>
      <w:r>
        <w:t>Uzunsov beyində piramida yolları demək olar ki, hamısı qalır, lakin nazilmiş, onların mielin qılıfları kimyəvi cəhətdən dəyişilmişdir. Onların arasındakı toxuma hipoplastik deyil.</w:t>
      </w:r>
    </w:p>
    <w:p>
      <w:r>
        <w:t>Şmaus, Virxovun Arxivi, CXIY., 1888.</w:t>
      </w:r>
    </w:p>
    <w:p>
      <w:r>
        <w:t>Üç yaşında uşaq, ilk yeddi rüb il sağlam idi, dörd yaşında danışmağı öyrəndi, sonra qızdırma və konvulsiyalarla xəstələndi, kontrakturalar inkişaf etdi.</w:t>
      </w:r>
    </w:p>
    <w:p>
      <w:r>
        <w:t>Konvergent strabizm, nistaqm, bəlkə də amavroz. Tam apatiya, soltərəfli üz iflici, ağrılı üz ifadəsi.</w:t>
      </w:r>
    </w:p>
    <w:p>
      <w:r>
        <w:t>Hər iki qol bərk kontraktura vəziyyətində, ayaqlar hərəkətsiz, ekstensiyada, hər iki tərəfdə equinovarus vəziyyəti, reflekslərin güclənməsi, həssaslıq saxlanılmışdır.</w:t>
      </w:r>
    </w:p>
    <w:p>
      <w:r>
        <w:t>Autopsiya: diffuz beyin sklerozu, qırışıqların nəhəng atrofiyası ilə. Beynin çəkisi normalın üçdə biri qədər. Xarici və daxili hidrosefaliya.</w:t>
      </w:r>
    </w:p>
    <w:p>
      <w:r>
        <w:t>Büküşlər bərk, dəri kimi davamlı idi, bəziləri sanki iti daraq dişləri kimi qabağa çıxırdı. Kiçik beyin daha az atrofiyaya uğramışdı, onurğa beyni bərk idi.</w:t>
      </w:r>
    </w:p>
    <w:p>
      <w:r>
        <w:t>Hipertrofik sklerozun azsaylı məlum autopsiyaları buraya aid edilməlidir, çünki onların klinik mənzərələri ikitərəfli hemiplegiya tipindən başqa heç bir tipə aid edilə bilməz. Bununla belə, bu halların klinik xüsusiyyətlərinə görə onları başqa bir kontekstdə müzakirə üçün saxlamaq olar.</w:t>
      </w:r>
    </w:p>
    <w:p>
      <w:r>
        <w:t>Hər halda, gətirilən nümunələrdən aydın olur ki, ikitərəfli spastik hemiplegiyaların kəsik müayinəsi nəticələri bu tip üçün o qədər də xarakterik deyildir ki, onu anatomik cəhətdən digər tiplərdən ayırmağa imkan versin. Bu fərqləndirmə daha çox sırf klinik zəmində qalır. Preparata baxaraq demək mümkün deyil ki, xəstə sağlığında infantil serebral diplegiyanın bu və ya digər formasını göstərmişdir.</w:t>
      </w:r>
    </w:p>
    <w:p>
      <w:r>
        <w:t>Patoloji anatomiya xoreatik tiplərin. Dejerine və Sollier, Bull. soc. anat. 1888.</w:t>
      </w:r>
    </w:p>
    <w:p>
      <w:r>
        <w:t>Birinci uşaq, 10 aya qədər əsasən solda konvulsiyalar, 3 yaşından etibarən ikitərəfli atetoz. Müxtəlif strabizm. Üzdə xorea. Sağda kontrakturalar, atetoz və atrofiya soldan daha güclü. Yeriş dizdə sıxılmış, yerə barmaq ucları ilə gedir. Nitq çətinləşmiş.</w:t>
      </w:r>
    </w:p>
    <w:p>
      <w:r>
        <w:t>Autopsiya: Sol hemisfer yüngül dərəcədə, bütün hissələrində, həmçinin beyincikdə, kiçikdir. Arachnitis calcarea. Ön qırışıqlar öz formasında bir qədər dəyişmiş</w:t>
      </w:r>
    </w:p>
    <w:p>
      <w:r>
        <w:t>Ətraflı təsvir edilmişdir ki, kiçilmə yalnız arxa mərkəzi qırışığın arxasındakı hissələrə aiddir.</w:t>
      </w:r>
    </w:p>
    <w:p>
      <w:r>
        <w:t>MƏNə aid kiçik, kalsifikasiyaya uğramış fibrom, büllur kütləsinin ön hissəsində.</w:t>
      </w:r>
    </w:p>
    <w:p>
      <w:r>
        <w:t>Həmçinin: arxa mərkəzi qırışığın arxasındakı beyin hissələrinin atrofiyası, beynin daxilində kalsifikasiya ocağı. Sonuncu atetozun izahı üçün yararlı deyil, çünki daha güclü atetozun müşahidə olunduğu tərəfdə yerləşir.</w:t>
      </w:r>
    </w:p>
    <w:p>
      <w:r>
        <w:t>İkinci hal, daha ətraflı müzakirə edilməsinə ehtiyac qalmayacaq qədər müxtəlif zədələnmələr təqdim edir. Hər iki hal, başqa tərəfdən, spastik xoreya (gec atetozlar?) ilə əlaqəli görünür.</w:t>
      </w:r>
    </w:p>
    <w:p>
      <w:r>
        <w:t>Putnam. 1892-ci ildə tam atetozun otopsi ilə birlikdə bir halı.</w:t>
      </w:r>
    </w:p>
    <w:p>
      <w:r>
        <w:t>7 aylıq doğulmuş, 18 aylıqda xüsusi hərəkətlər müşahidə edilmiş, 3 yaşında baş geriyə, heç vaxt danışmamış, hər şeyi anlayır. Üzdə xorea, baş geriyə; qollarda atetoz, opistotonus. Ayaqlarda ekstenzor sərtlik, sonda çarpazlaşmış.</w:t>
      </w:r>
    </w:p>
    <w:p>
      <w:r>
        <w:t>Autopsiya: Pia birləşdirici toxuma ilə bitişmiş, korpus kallozumun çatışmazlığı və ya rudimentar inkişafı. Solda: temporal pay kiçilmiş, abses boşluğu ehtiva edir.</w:t>
      </w:r>
    </w:p>
    <w:p>
      <w:r>
        <w:t>Mercimek nüvəsi yumşalmış; beyin ayağı kazeoz degenerasiyaya uğramış. Sağda: gicgah payında abses boşluğu, beyin ayağı kiçilmiş və yumşalmış.</w:t>
      </w:r>
    </w:p>
    <w:p>
      <w:r>
        <w:t>Anton, Jahrbiicher fiir Psychiatrie, XIV., 1895.</w:t>
      </w:r>
    </w:p>
    <w:p>
      <w:r>
        <w:t>Müşahidə I: Doqquz yaşlı oğlan uşağı, neyropatik irsiyyət, normal doğuş və doqquzuncu həyat ayında keçirilmiş skarlatinaya qədər yaxşı inkişaf. Səkkiz gün sonra həyəcanlı, narahat idi, başını saxlaya bilmirdi, dik otura bilmirdi, ikinci həyat ilində danışmağı öyrəndi, əqli inkişafı yaxşı idi.</w:t>
      </w:r>
    </w:p>
    <w:p>
      <w:r>
        <w:t>Ümumi xoreya mənzərəsi. Bütün bədəndə canlı narahatlıq; yerimək, durmaq, oturmaq qeyri-mümkün; xəstə sanki dartılıb yıxılır. Tutmağa qadirdir, lakin möhkəm saxlaya bilmir. Danışığı təngnəfəsli, dayanmalarla və sözlərin təkrarı ilə. Çeynəmə və udma yaxşıdır, lakin yavaş. Canlı mimika. Bütün iradi hərəkətlər artıq innervasiyalarla kəsilir. Qollar xüsusilə narahatdır, əllərdə atetoz, əzələlər əla inkişaf edib. Ayaqlar bir qədər az güclüdür, atetoz və barmaqların həddindən artıq açılması. Tez-tez antaqonist innervasiya fenomeni (bax: Benedikt, s. 77). Reflekslər aydın.</w:t>
      </w:r>
    </w:p>
    <w:p>
      <w:r>
        <w:t>Autopsiyada dəyişikliklər yalnız mərci ləpənin putamenində, hər iki tərəfdə aşkar edilmişdir. Bu sahənin arxa yarısında boz maddə xırda, topaşəkilli kütlələrə parçalanmışdı ki, onların arasında ağ ləkələr yerləşmişdi. Bu ocaqlar birləşdirici toxuma maddəsi ilə dolmuşdu, mərkəzlərində adətən bir damar vardı. Boz adacıqlar normal quruluş göstərirdi.</w:t>
      </w:r>
    </w:p>
    <w:p>
      <w:r>
        <w:t>Anton bu ocaqları çoxsaylı er... sonrası çapıq kimi qəbul edir</w:t>
      </w:r>
    </w:p>
    <w:p>
      <w:r>
        <w:t>Yuxarıdakı seksiya müşahidələrindən, çox güman ki, yalnız üçüncüsü (Anton) əhəmiyyətlidir və ümumi xoreyanın patoloji anatomiyasının aydınlaşdırılması üçün istifadə edilə bilər. Onun vasitəsilə</w:t>
      </w:r>
    </w:p>
    <w:p>
      <w:r>
        <w:t>Xəstəlik vəziyyətləri ilə xəstəlik mənzərələri arasındakı əlaqələr. 197</w:t>
      </w:r>
    </w:p>
    <w:p>
      <w:r>
        <w:t>Xoreatik diplegiya tipinə xas olan anatomik mənzərə haqqında bilik əldə etmək olar, əgər yada salınsa ki, sonrakı gənclik və yetkinlik dövrünün xorea formalarını anatomik cəhətdən xarakterizə etmək və onların patoloji anatomiyasından izah etmək ümumiyyətlə mümkün olmamışdır. Lakin Antonun tapıntısı və onun lokalizasiyası sonrakı yerdə qiymətləndirilməli olan başqa cür mülahizələrə əsas verir.</w:t>
      </w:r>
    </w:p>
    <w:p>
      <w:r>
        <w:t>Xoreya-atetoz tipli diplegiyaların digər tiplərlə bu qədər tez-tez birləşdiyi və içərisində gah xoreyatik, gah spastik simptomların üstünlük təşkil etdiyi qarışıq formalardan (bax. s. 114) yaxınlarda Qanqhofner iki seksiya müşahidəsi təqdim etmişdir:</w:t>
      </w:r>
    </w:p>
    <w:p>
      <w:r>
        <w:t>Qanqhofner, Xroniki xoreya haqqında. Pragerraed. Wochensehr., 1895.</w:t>
      </w:r>
    </w:p>
    <w:p>
      <w:r>
        <w:t>Müşahidə II: Səkkiz yaşında, on yeddi yaşına qədər sağlam, sonra bağırsaq katarı; on gün ərzində ağır konvulsiyalar. Bundan sonra hərəkət pozğunluqları, tədricən artan. Uşaq başını saxlaya bilmir, dəstəksiz otura bilmir. Yuxarı ətraf əzaları orta dərəcədə əyilmə kontrakturasında, əllərdə xoreatik hərəkətlər. Ayaqlar yüksək dərəcədə spastik-paretik. Yeriş yalnız dəstəklə mümkündür, aydın spastik; güclənmiş vətən refleksləri.</w:t>
      </w:r>
    </w:p>
    <w:p>
      <w:r>
        <w:t>Autopsiya: ikitərəfli porensefaliya, çoxsaylı atipik beyin qırışıqları və mikroqiriya.</w:t>
      </w:r>
    </w:p>
    <w:p>
      <w:r>
        <w:t>Bu təəssüf ki, çox qısa təqdim edilmiş hal birdən çox baxımdan maraqlıdır. Klinik olaraq onu yalnız yuxarı ətrafın ümumi sərtliyi ilə xorea və ya atetozun kombinasiyası kimi təsnif etmək olar. Xorea momentinin meyit açılışı nəticəsində aşkar ediləcəyi gözləntisi açıq-aydın özünü doğrultmur. Anamnez bu halı ekstrauterin qazanılmış hallara aid etməyə və onun etiologiyasını infeksion xəstəlikdə axtarmağa yönəldir. Nəticə isə daha çox perinatal şərtlənmiş affeksiyaya uyğun gəlir ki, bunun üçün infeksion xəstəlik yalnız köməkçi səbəb ola bilər. Nəhayət, bu müşahidə atetoz və xoreanın porensefaliyanın klinik ifadəsi ilə birləşmədiyi barədə ümumi qəbul edilmiş müddəaya ziddir.</w:t>
      </w:r>
    </w:p>
    <w:p>
      <w:r>
        <w:t>Müşahidə III: 1 yaşında, yaxın vaxta qədər sağlam idi. Uşaqda indi nistaqm, çənə və dilin davamlı hərəkətləri müşahidə olunur; baş irəli əyilir. Qollarda əyilmə kontrakturası, əllərdə və barmaqlarda atetoz. Ayaqlar uzanmış vəziyyətdə, onların əzələləri rigid.</w:t>
      </w:r>
    </w:p>
    <w:p>
      <w:r>
        <w:t>Bölmə hər iki böyük beyin yarımkürəsinin uclarında geniş yumşalma aşkar edir, sağda daha güclü, burada demək olar ki, bütün təpə və ənsə payının səthi zədələnmişdir; geniş yayılmış xroniki ensefalit; sağ yarımkürənin böyük düyünləri daha kiçik və daha sıxdır. Sağda yarımkürələrin ağ maddəsi kütləcə daha az və daha sıxdır, sağ yan mədəciyi bir qədər genişlənmişdir.</w:t>
      </w:r>
    </w:p>
    <w:p>
      <w:r>
        <w:t>Digər bir halın oxşar klinik mənzərəsindən buradakına bənzər seksiya nəticəsinin gözlənilməsini çıxarmaq da eyni dərəcədə mümkünsüz olardı, necə ki, mövcud nəticədən sərtliyin və atetozun birləşməsini təxmin etmək qeyri-mümkündür.</w:t>
      </w:r>
    </w:p>
    <w:p>
      <w:r>
        <w:t>Bir xəstədə və hətta Alitorun özünün də hazırda anlaşılmaz kimi xarakterizə etdiyi sekisiya tapıntısını bəyan edən atetozu Ezenlor da təsdiqləyir:</w:t>
      </w:r>
    </w:p>
    <w:p>
      <w:r>
        <w:t>Gənc qadın, səkkiz aylıq doğulmuş, özü bildirir ki, hərəkət pozuntuları ilk dəfə 18 həftəlik yaşında müşahidə olunmuşdur. Atetoz bütün üz əzələlərini, dili, alt çənəni, qolları əhatə edir, ayaqları daha az; dodaqlar sərbəstdir. Bununla yanaşı spastik simptomlar: passiv hərəkətlərə qarşı güclü müqavimət, budların yüngül addüksiya kontrakturası, dizlərin əyilmə kontrakturası, iradi niyyətlə bütün konvulsiv hərəkətlər güclənir. Psixi cəhətdən bir qədər geridə qalmışdır.</w:t>
      </w:r>
    </w:p>
    <w:p>
      <w:r>
        <w:t>Autopsiya: beyin anatomik və histoloji cəhətdən normal, əksinə boyun onurğa beynində, ən çox yeddinci boyun kökünün səviyyəsində boz maddənin artıq mikroskopik olaraq nəzərə çarpan xəstəliyi - sinir hüceyrələrinin azalması və mielinli liflərin itməsi ilə, arxa yan dirəklərin bitişik hissələrində ocaqlı lif degenerasiyası, arxa dirəklərdə Burdax dirəklərinin daxili hissəsinə uyğun dəqiq simmetrik degenerasiya sahəsi; onurğa beyninin digər səviyyələrində isə tamamilə normal tapıntı.</w:t>
      </w:r>
    </w:p>
    <w:p>
      <w:r>
        <w:t>Eizenlor bu dəyişiklikləri çox güman ki, döl dövründə yaranmış, çox xroniki, mərkəzi mielit kimi şərh edir və xəstəliyin mənzərəsinin əlamətləri ilə autopsiyanın nəticəsi arasındakı uçurumu xüsusi vurğulayır. Ola bilsin ki, sonuncunun atetozla birbaşa əlaqəyə gətirilməyə biləcəyi ehtimalına yol verilir.</w:t>
      </w:r>
    </w:p>
    <w:p>
      <w:r>
        <w:t>g) İnfantil psevdobulbar iflicin patoloji anatomiyası.</w:t>
      </w:r>
    </w:p>
    <w:p>
      <w:r>
        <w:t>Oppenheymin təsvir etdiyi ilk hal - ki, onun təqdimatı psevdobulbar iflici infantil serebral iflicin mənzərəsinə tərkib hissə kimi daxil etmişdi (bax: s. 124-dəki təsvir) - həm də autopsiyaya çatdı və baş beyində aşağıdakı dəyişiklikləri aşkar etdi: sol hemisferdə porensefaliya ilə mikroqiriyanın kombinasiyası, sağda isə tək mikroqiriya. (Klinik mənzərə bulbar iflicindən başqa, atrofiya ilə sağtərəfli hemiplegiyanı və dörd ətrafların atetozunu əhatə etmişdi). Defekt solda Roland yarığının orta sahəsində aşkar olunmuşdu, onun boşluğu yan mədəciklə əlaqədə idi. Ətrafdakı qırışıqlar ona şüa şəklində yaxınlaşırdı və səthlərində mikroqirik dəyişikliyə məruz qalmışdı, xüsusən mərkəzi qırışıqlar, aşağı təpə payı və üçüncü alın qırışığının bir hissəsi. Sağda heç bir defekt yox idi, mikroqiriya mərkəzi qırışıqların aşağı yarısını və Silvi çuxurunun bütün ətrafını əhatə edirdi. Onurğa beynində sol piramidanın və sağ yan sütunun atrofiyası (degenerasiya deyil) aşkar olunmuşdu. Burada da aydındır ki, nə lokalizasiya, nə də anatomik tapıntının təbiəti (mikroqiriya) həyat boyu müşahidə olunan bulbar simptomlarla birbaşa əlaqəni göstərmir.</w:t>
      </w:r>
    </w:p>
    <w:p>
      <w:r>
        <w:t>V. İnfantil dövrdə tərbiyə cəhdləri</w:t>
      </w:r>
    </w:p>
    <w:p>
      <w:r>
        <w:t>İnfantil serebral iflic haqqında biliklərimizin qeyri-qənaətbəxş vəziyyəti, əvvəlki bölmələrin təsvir etməyə çalışdığı kimi, mövzunun müxtəlif sahələrində daha əsaslı ümumiləşdirmələrə və daha dərin qavrayışlara nail olmaq üçün bir sıra səylərin motivi olmuşdur; bu səylərin nəticələri indi dəyərləndirilməlidir. Bu sintezlərin bir qismi şübhəsiz uğursuz kimi tanınmalıdır, digər qismi isə haqlı olaraq mövcuddur və anlayışımızın gələcəkdə gözlənilən tərəqqisi üçün başlanğıc nöqtələri təqdim edir, ya da onların qiymətləndirilməsi, əlaqəli olduqları materialın qiymətləndirilməsi kimi, hələ də qeyri-müəyyən olaraq qalır. Onları aşağıdakı cəhdlərə bölmək olar: a) anatomik tapıntılardan xəstəlik mənzərələri qurmaq, b) klinik vahidləri etioloji əsasda qurmaq, c) hər istiqamətdə sərhədlənmiş bir qrupu (sözdə Littl xəstəliyini) infantil serebral iflicin qarışıqlığından ayırmaq. Buraya aid səylərin icmalı təxminən aşağıdakı təsnifatı imkan verir:</w:t>
      </w:r>
    </w:p>
    <w:p>
      <w:r>
        <w:t>A. Patoloji-anatomik vahidlər. a) atrofik sklerozun xəstəlik mənzərəsi; b) „ „ „ porensefaliya;</w:t>
      </w:r>
    </w:p>
    <w:p>
      <w:r>
        <w:t>c) „ , „ hiperplastik skleroz;</w:t>
      </w:r>
    </w:p>
    <w:p>
      <w:r>
        <w:t>a) anadangəlmə, doğuş iflicləri və sonradan qazanılmış ifliclərə bölgü</w:t>
      </w:r>
    </w:p>
    <w:p>
      <w:r>
        <w:t>h) yoluxucu etiologiyaya əsaslanan birlik; c) ., „ „ sifilitik etiologiya.</w:t>
      </w:r>
    </w:p>
    <w:p>
      <w:r>
        <w:t>C. Littl xəstəliyinin mövqeyi.</w:t>
      </w:r>
    </w:p>
    <w:p>
      <w:pPr>
        <w:pStyle w:val="Heading1"/>
      </w:pPr>
      <w:r>
        <w:t>1. Psixi aparat | PSİXOANALİZİN QISA XÜLASƏSİ</w:t>
      </w:r>
    </w:p>
    <w:p>
      <w:r>
        <w:t>İnfantil serebral iflic daxilində birləşmə cəhdləri.</w:t>
      </w:r>
    </w:p>
    <w:p>
      <w:r>
        <w:t>a) Atrofik formaların xəstəlik mənzərəsi və diaqnostika imkanı</w:t>
      </w:r>
    </w:p>
    <w:p>
      <w:r>
        <w:t>Bununla belə, patoloji-anatomik maraq uşaqlıq serebral iflici sahəsində klinik maraqdan daha əvvəl və daha intensiv şəkildə özünə məşğuliyyət tapdığı üçün başa düşüləndir ki, atrofik sklerozun xəstəlik mənzərəsini qurmağa cəhd hələ 1885-ci ildə Eyxard tərəfindən müəyyən edilmişdir.</w:t>
      </w:r>
    </w:p>
    <w:p>
      <w:r>
        <w:t>Xüsusilə fransız müəllifləri sxematik sadə münasibətlərə və aydın bölgülərə olan ehtiyacları üzündən infantil serebral iflicin məlum anatomik tapıntılarına uyğun gələn xəstəlik mənzərələrini müəyyənləşdirmək üçün dönə-dönə cəhdlər etmişlər. Belə ki, məsələn, Burje (1893) Eşardyer, Vuilyamye və Marinə istinad edərək lobar atrofik sklerozun aşağıdakı klinik mənzərəsini tərtib edir; onun dediyinə görə, beyin həyatın ilk beş və ya altı ilindən sonra bu xəstəliyə davamlıdır.</w:t>
      </w:r>
    </w:p>
    <w:p>
      <w:r>
        <w:t>Onun başlanğıcı həmişə tufanlı olur, şiddətli ilkin əlamətlər və konvulsiyalarla müşayiət olunur, bunlardan 1-5 ay sonra çox vaxt hemiplegik iflic gəlir. Sonra o, bu iflicin xarakterlərini təsvir edir - bizim xəstəliyin spastik tipi üçün tamamilə ümumi şəkildə müəyyən etdiyimiz kimi; lakin buna belə bir məhdudiyyət əlavə edir ki, bu zaman qeyri-iradi hərəkətləri yalnız "atetoid" adlandırmaq lazımdır, əsl atetoz isə ayrı bir xəstəliyə aiddir. Lobar sklerozda müntəzəm olaraq epilepsiya inkişaf edir, lakin onun tutmaları zaman keçdikcə bir-birindən uzaqlaşır: intellekt pozğunluğu da heç vaxt müşahidə olunmadan qalmır.</w:t>
      </w:r>
    </w:p>
    <w:p>
      <w:r>
        <w:t>Gedişatına görə sklerozun hər iki anatomik variantını klinik cəhətdən də ayırd etmək mümkün idi. Lobar atrofik formada konvulsiyaların, iflicin və kontrakturun inkişaf etdiyi birinci mərhələdən sonra durğunluq, hətta yaxşılaşma mərhələsi gəlirdi ki, bu mərhələdə epilepsiya, lakin yumşalmış meyllə üstünlük təşkil edirdi. Burada ömür müddəti nəzərə alınmır. Hipertrofik skleroz isə özünün sürətlə proqressiv gedişi ilə seçilirdi ki, bu da tezliklə, ən geci onuncu ilə qədər uşağın ölümünə gətirib çıxarırdı. Bu formada epileptik tutmalar tədricən seyrəkləşmir, əksinə, getdikcə daha çoxsaylı və daha şiddətli olurdu; intellekt zədələnməsi həmişə çox əhəmiyyətli olub sürətlə artırdı; ifliclər bir hemiplegiya ilə məhdudlaşmır, ümumi paretik vəziyyətə çatana qədər daha da yayılırdı.</w:t>
      </w:r>
    </w:p>
    <w:p>
      <w:r>
        <w:t>Bu təsvirin özəyi kimi, konvulsiyalar altında baş vermə, epilepsiyanın inkişafı və daha güclü zədələnməsi haqqında tez-tez (ilk dəfə yalnız Brissaud tərəfindən 1896-cı ildə) təkrar edilən göstəriş çıxış edir.</w:t>
      </w:r>
    </w:p>
    <w:p>
      <w:r>
        <w:t>Beynin lobar sklerozu prosesini klinik cəhətdən fərqləndirmək üçün intellekt lazımdır. Lakin Burjenin diferensial diaqnozla bağlı qeydləri aydın göstərir ki, uşaq serebral iflicinin digər formalarını kifayət qədər bilmək klinik kompleksin anatomik tapıntı ilə dəqiq əlaqəsini müəyyən etməyə imkan vermək üçün zəruri idi. Çünki o iddia edir ki, damar lezyonlarının nəticələrindən fərqləndirmə asandır, çünki hemorragiya və emboliya körpəlik dövründə nadir hallarda rast gəlinir və nə epilepsiya, nə də aydın intellekt pozuntusu ilə nəticələnmir. Littl xəstəliyi barədə o deyir ki, onun konvulsiyalarla heç bir əlaqəsi yoxdur və demək olar ki, müntəzəm olaraq aşağı ətraflarla məhdudlaşır. Onda lobar skleroz üçün klinik mənzərənin sərhədləndirilməsi, həqiqətən, asanlaşır! Lakin biz bilirik ki, bu dayaq nöqtələri yanlışdır və əlaqələr daha mürəkkəbdir.</w:t>
      </w:r>
    </w:p>
    <w:p>
      <w:r>
        <w:t>Lobar sklerozun porencefaliyadan (müvafiq olaraq onun klinik mənzərəsindən) diferensial diaqnostikası, - deyə Burje davam edir, - çox vaxt qeyri-mümkündür, lakin sonuncu əsasən anadangəlmə olur, monoplegiya və atetozu daha nadir hallarda törədir, onun iflicləri və kontrakturaları „moins generalisees" olur, intellekt pozğunluğu isə daha azdır. Meningoensefalit xronika hipertrofik sklerozla eyni klinik mənzərə verir.</w:t>
      </w:r>
    </w:p>
    <w:p>
      <w:r>
        <w:t>Porensefaliyanın klinik mənzərəsini qurmağın demək olar ki, qeyri-mümkün olduğunu Bourgesin başqa bir məqaləsi göstərir; həmin məqalə porensefalik defektli hallarda təsadüf edilən klinik simptomların qeyri-bircinsliyini etiraf etməyə məcbur olur. Əgər porensefaliya artıq şübhəli patoloji-anatomik vahiddirsə, bu cür nəticə vermiş halların hər bir toplusu (Audry, v. Kahlden) göstərir ki, burada klinik simptomları bilavasitə anatomik nəticəyə bağlamaq istəmək faydasız iş olardı. Porensefaliyalar toplusunun klinik cəhətdən çox vaxt diplejik iflic əlamətləri ilə və ya onlarsız ağır idiotiya hallarını əhatə etməsi bu son dəyişikliyin erkən fetal həyatda meydana gəlməsindən və ən ağır toxuma dəyişikliklərinin və inkişaf anomaliyalarının porensefaliya ilə yanaşı bu qədər tez-tez aşkar edilməsindən aydın olur.</w:t>
      </w:r>
    </w:p>
    <w:p>
      <w:r>
        <w:t>Diqqətəlayiqdir ki, bu idiotiyaların klinik mənzərəsi bəzən defektin hətta yarımqütblülüyünü də ifadə etmir. Buna dair bir xəstəlik tarixçəsini göstərə bilərəm ki, o, başqa cəhətdən də maraq doğurur. 0. Eie 1893-cü ildə k. Həkimlər Cəmiyyətinə mənim də müayinə etdiyim bir idiotik uşağı təqdim etmişdi ki, həmin uşaqda Qersuni tərəfindən mikrosefaliya səbəbindən ikimərhələli amfiektomiya (bütün kəllə ətrafında bir sümük halqasının oyulub çıxarılması)</w:t>
      </w:r>
    </w:p>
    <w:p>
      <w:r>
        <w:t>periferik) tamamlanmış olduğu aşkar edildi. Bu uşaq, kəllə böyüməsi üçün mövcud ola biləcək maneəni həqiqətən aradan qaldıra biləcək əməliyyatı heç bir yaxşılaşma göstərmədən 1½ il yaşadı. Sonra təsadüfi bir xəstəliyə məğlub oldu və autopsiya yalnız bir hemisferin orta sahəsində nəhəng bir porensefaliya defekti aşkar etdi ki, bu da klinik olaraq heç bir hemiplegiya simptomu ilə özünü göstərməmişdi. Bu, göstərir ki, bu halda hemisferlərin funksiyası ümumiyyətlə nəzərə alınmamışdı.</w:t>
      </w:r>
    </w:p>
    <w:p>
      <w:r>
        <w:t>Porencefaliya kimi təsnif edilən infantil serebral iflic hallarının aşkar etdiyi klinik müxtəliflik son dərəcə böyükdür. Beyin defekti həyat boyu tamamilə simptomsuz qala bilər ki, fərd nə infantil serebral iflic diaqnozuna, nə də hər hansı başqa bir səbəbə əsas verməmiş olsun. O zaman porencefaliya klinik əhəmiyyəti olmayan, təsadüfi bir tapıntıdır ki, ömrü boyu sağlam və ya ruhi xəstəliyə tutulmuş şəxsin autopsiyası zamanı aşkar edilmişdir. Yaxud heç bir iflic əlaməti olmadan idio tiya mövcud idi (Salgo) ki, autopsiyada gözlənilməz porencefaliya aşkar etmişdir, yaxud epilepsiya ilə müşayiət olunan idio tiya - çox tez-tez rast gəlinən klinik mənzərə ki, o da porencefaliyanı çıxarmağa imkan vermir. Digər bir sıra hallarda idi otiya və ya yüksək dərəcəli zeifbeyinlilik yanında iflic əlamətləri mövcuddur, hem də ən ağır növdən ikitərəfli iflic (Mierzejewsky, Otto, Heubner), ya da hemiplegiya və hətta yalnız monoplegik pozuntular. Üçüncü bir sıra hallarda idio tiya geri çəkilir və ya tamamilə yox olur, xəstəlik mənzərəsi isə yalnız motor simptomları, hemiplegiya, monoplegiya və ya təkbaşına epilepsiyanı (Kirchhoff) və ya hər iki növ simptomun kombinasiyasını əhatə edir. Beləliklə, bura anadangəlmə, konjenital hemiplegiyanın ən etibarlı nümunələri daxildir (Henoch 1842-ci il halları, Jensen, idio tiya ilə; Hügel, Weber, Sperling, König və b. halları). Monoplegiyalar, çox vaxt ayağa aid olanlar, De la Croix, v. Kahlden (III və IV) hallarıdır. Bu hemiplegiyaların trofik simptomları çox aydın ifadə oluna bilər, iflic simptomlarını kölgədə qoya və ya hətta tamamilə əvəz edə bilər (Pettina, Bruck, Schattenberg halları). Pürstner və Zacher-in bir xəstəsi sol tərəfli beyin defektini yalnız solaxaylıqla büruzə verirdi. Yeri gəlmişkən, konjenital birtərəfli iflicdən birtərəfli beyin defekti haqqında nəticə çıxarmaq səhv olardı, çünki ikitərəfli porencefaliyanın klinik olaraq yalnız hemiplegiya verməsi nümunələri həddindən artıq çoxdur.</w:t>
      </w:r>
    </w:p>
    <w:p>
      <w:r>
        <w:t>Anatomik tapıntı ilə klinik mənzərə arasındakı yeganə əlaqə, porensefaliya kolleksiyasının nəzərdən keçirilməsindən çıxarıla bilən, mənfi xarakter daşıyır. Şübhəsizdir ki,</w:t>
      </w:r>
    </w:p>
    <w:p>
      <w:r>
        <w:t>Xorea və atetozun porensefaliyanın klinik ifadəsində iştirakı çox cüzidir.</w:t>
      </w:r>
    </w:p>
    <w:p>
      <w:r>
        <w:t>Əgər ümumiyyətlə porensefaliyaya müəyyən klinik mənzərə aid etmək, yəni onun diaqnozunu in vivo, işin simptomlarına görə qoymaq mümkündürsə, porensefaliya diaqnozunun qoyulmasına dair tək-tək cəhdi - Brissaudun bu yaxınlarda apardığı cəhdi - izləmək xüsusi maraq doğurur.</w:t>
      </w:r>
    </w:p>
    <w:p>
      <w:r>
        <w:t>Brissaudnın obyekti əkiz uşaq olub, ən erkən dövrdən adi hemiplegiya, üz kontrakturası, iflic olmuş əlində atetoz hərəkətsizliyi və xəstə tərəfin yüngül total hemiatrofiyası ilə müşahidə edilirdi.</w:t>
      </w:r>
    </w:p>
    <w:p>
      <w:r>
        <w:t>Oğlan gec inkişaf etmişdi, 3 yaşında yeriməyə başlamışdı; guya yeriməsi yalnız 3½ yaşında pisləşmişdi.</w:t>
      </w:r>
    </w:p>
    <w:p>
      <w:r>
        <w:t>Əkiz qardaşı çətin doğuş keçirmişdi, hər cəhətdən geridə qalmışdı, lakin iflicdən azad idi.</w:t>
      </w:r>
    </w:p>
    <w:p>
      <w:r>
        <w:t>Porensefaliya diaqnozunu Brissaud qismən neqativ məqamlara əsaslandırır. Uşaq heç vaxt xəstə olmamışdı, qızılcadan başqa heç bir qızdırma keçirməmişdi. Çətin doğuşun etioloji məqamı ona deyil, iflicsiz qardaşuna aid idi. Xəstədə epilepsiya və əhəmiyyətli dərəcədə əqli zəiflik inkişaf etməmişdi və Brissaudun fikrincə, məhz porensefaliyada bu simptomlar ən çox olmaya bilər. Müsbət dayaq nöqtələrindən Brissaud əkizlik məqamını - ki, bu, fetal inkişaf pozuntularını asanlaşdıra bilər - və kiçik xəstənin iflicin çarpaz tərəfində çökmə ilə ifadə olunan yüksək dərəcəli kəllə asimmetriyasını istifadə edir.</w:t>
      </w:r>
    </w:p>
    <w:p>
      <w:r>
        <w:t>Daha yaxından baxdıqda, bu diaqnoz porensefaliya baxımından anadangəlmə xəstəlik diaqnozuna qədər kiçilir. Epilepsiya və əqli zəifliyin porensefaliya tapıntısına zidd olması, onların olmamasının isə porensefaliya ehtimalını dəstəkləməsi, porensefaliyalardan hər hansı bir toplusunu nəzərdən keçirdikdə, həqiqətən də əsassız sayıla bilməz. Kəllə asimmetriyasının diaqnostik əhəmiyyətini Brissaud özü də inkar edir; belə ki, o, v. Kahldenə istinadən göstərir ki, porensefaliyada kəllə həm normal, həm də asimmetrik, xəstə tərəfdə qabarıq və ya çökük aşkar edilə bilər.</w:t>
      </w:r>
    </w:p>
    <w:p>
      <w:r>
        <w:t>Hipertrofik (düyünlü) beyin sklerozu haqqında ilk klinik və anatomik məlumatlar Burnevil tərəfindən verilmişdir; o, 1880 və 1881-ci illərdə hər dəfə iki hal dərc etdirmiş, 1888-ci ildə öz tələbəsi Tibal vasitəsilə yeni bir hal təsvir etdirmiş və 1896-cı ildə (Progres medical, No. 9) sonuncu halı da sırasına əlavə etmişdir. 1882-ci ildə Brükner, 1883-cü ildə</w:t>
      </w:r>
    </w:p>
    <w:p>
      <w:r>
        <w:t>.1. Simon və 1896-cı ildə Berdez kiçik toplamanı töhfələrlə zənginləşdirdi.</w:t>
      </w:r>
    </w:p>
    <w:p>
      <w:r>
        <w:t>Anatomik mənzərə həmişə eyni olmuşdur, necə ki, 136-cı səhifədə təsvir edilmişdir. Histoloji tədqiqatın nəticələri də üst-üstə düşür. Bu xəstəliyin klinik mənzərəsi aşağıdakı nümunələrlə işıqlandırılacaqdır:</w:t>
      </w:r>
    </w:p>
    <w:p>
      <w:r>
        <w:t>Bornvil, Sclerose cerebrale hypertrophique ou tubereuse, complicée de méningite, 1896.</w:t>
      </w:r>
    </w:p>
    <w:p>
      <w:r>
        <w:t>İdiopatik serebral iflic, irsi cəhətdən ağır yüklənmiş, atası spirtli içki aludəçisi olub, proqressiv iflicdən ölüb, anası əsəbi, valideynlərin yaxın keçmiş sifilisi zamanı mayalanma; hamiləlik və doğuş normal keçib. 3 aylığında artıq apatiyası ilə diqqəti cəlb edib. 33 aylığında nitqin inkişafı və yeriməyə başlayıb. Konvulsiyalar hələ 8 aylığında başlayıb, tez-tez təkrarlanır, 3 yaşında keçir, lakin yerini tutmalara verir ki, bu zaman uşaq qışqırır, üz-gözünü turşudur, dişlərini sıxır və ətraflarda sərtlik göstərir. Altı ay sonra qeyri-iradi hərəkətlər meydana çıxır, bədənin öndən arxaya yellənməsi, ağızın əyilməsi, dilin irəli çıxarılması.</w:t>
      </w:r>
    </w:p>
    <w:p>
      <w:r>
        <w:t>İnfeksion xəstəlik nəticəsində yaranaraq, uşaq idiota görünür, anasına heç bir bağlılıq göstərmir, başqa uşaqlarla oynamağa, tək yemək yeməyə qadir deyil. İflic əlamətləri yoxdur, qollar arıq, bir qədər sərtdir, hərəkətləri yöndəmsizdir, əllərin spontan vəziyyəti diqqəti cəlb edir və məqsədəuyğun deyil. Yerişi yöndəmsizdir, sol ayaq sağdan zəifdir. Son illərdə nitq dayanır, uşaq həddini aşır, dişləyir və qışqırır, özünə xəsarət yetirir. Arıqlamadan ölür.</w:t>
      </w:r>
    </w:p>
    <w:p>
      <w:r>
        <w:t>Autopsiya hipertrofik sklerozun dəyişikliklərini, bundan başqa pia materin beyin qabığı ilə bitişmələrini göstərir, lakin sklerotik düyünlər üzərində deyil.</w:t>
      </w:r>
    </w:p>
    <w:p>
      <w:r>
        <w:t>Bruckner, Ueber multiple, tuberose Sklerose der Hirnrinde, 1882.</w:t>
      </w:r>
    </w:p>
    <w:p>
      <w:r>
        <w:t>22 yaşında, tamamilə yüksüz ailədən olan qadın, normal hamiləlik və doğuş. Əvvəldən çox ləng inkişaf, ilk bir neçə sözü yalnız 2 yaşında danışmağa başladı və yalnız dördüncü ilində yeriməyi öyrəndi. Yeddinci ilində bir məktəbdə çətinliklə oxuyub-yazmağı öyrəndi, heç vaxt hesab edə bilmədi, həmişə utancaq və qorxaq idi. Doqquzuncu ilində heç bir səbəb olmadan uzun sürən epileptik tutma baş verdi. Bundan sonra epileptik insultlar tez-tez ayrı-ayrı ətrafların "Veytsdan rəqsinə bənzər yığılmaları" şəklində, üz əzələlərində ən dəhşətli qrimaslara qədər yığılmalar şəklində təzahür edirdi. Əqli qabiliyyətlər getdikcə daha çox azalırdı, yeriməyi o qədər nizamsız oldu ki, o, "saat mexanizmi ilə qurulmuş kukla kimi" bir yerdən başqa yerə hərəkət edirdi. Bir neçə il psixi yaxşılaşma və somatik sakitləşmədən sonra 18-ci yaşında elə bir qudurma tutması baş verdi ki, xəstəni Breslau xəstəxanasına gətirdi. Orada onda heç bir iflic müəyyən edilə bilmədi, yalnız bütün hərəkətlərdə bacarıqsızlıq və kütlük. 19-cu ildə yenidən epileptik tutmalar baş verdi. Ağciyər vərəmi səbəbindən ölüm.</w:t>
      </w:r>
    </w:p>
    <w:p>
      <w:r>
        <w:t>On beş yaşlı qız, yüklənməmiş ailədən, hamiləlik və doğuş demək olar ki, normal. On dörd aylığında ilk dəfə tutmalar əsasən göz əzələlərində,</w:t>
      </w:r>
    </w:p>
    <w:p>
      <w:r>
        <w:t>2 yaşında ilk tam epileptik tutma. Bundan sonra inkişaf dayandı, uşaq nə yeriyə, nə də danışa bildi. Tam idio tiya ilə yanaşı, ayağın qısalması ilə sağ tərəfli spastik iflic. Epileptik statusda ölüm. Autopsiya nəticələrindən qeyd etmək lazımdır ki, sol üçüncü alın qırışığını tutan sklerotik ocaq öz daxilində bir boşluq saxlayırdı və sol C. striatumda da sklerotik sahələr aşkar edilmişdi.</w:t>
      </w:r>
    </w:p>
    <w:p>
      <w:r>
        <w:t>Bourneville-i oxuyarkən, hiperplastik sklerozun xəstənin sağlığında tanınmasının çox çətin olduğunu görürsən, bu ifadəni əminliklə belə genişləndirmək olar ki, bu mümkünsüzdür. Heç olmasa mən bilmirdim ki, idiopatiya və epilepsiyanın ifliclərlə birləşməsi halında diaqnostik ehtimal hansı əlamətlərə görə hiperplastik skleroza yönəlməlidir, porensefaliya, yayılmış atrofik skleroz və ya meninqoensefalitə deyil.</w:t>
      </w:r>
    </w:p>
    <w:p>
      <w:r>
        <w:t>d) Meninqoensefalit. S. 151-də son dəyişiklik kimi təsvir edilən bu xəstəliyin klinikası əsasən Burnevilin və onun şagirdlərinin Bicetre illik hesabatlarında səpələnmiş bir neçə müşahidəsinə əsaslanır:</w:t>
      </w:r>
    </w:p>
    <w:p>
      <w:r>
        <w:t>On iki yaşlı oğlan. Ananın hamiləlik dövründə həyəcanları və qorxuları. Doğuş normal keçmişdir. İlk konvulsiyalar üç aylıqda; bunlar üçüncü yaşdan dördüncü yaşa qədər fasilə verir. Uşaq bu dövrdə normal inkişaf edir və oxumağı öyrənir. Dörd yaşında yenidən konvulsiyalar, altı saat davam edən etat de mal; sol tərəf daha güclü tutulur. Səkkiz yaşında daha ağır status epileptikus, yenə də solda daha intensiv qıcolmalar, bundan sonra sol qolda zəiflik müşahidə olunur. Onuncu ildə qızdırmalı statusdan sonra sol tərəfli hemiplegiya, ardınca kontraktura. Fasilələrdə çox tez-tez tək-tək tutmalar. Son status epileptikusdan sonra intellektin azalması və əlverişsiz psixi dəyişiklik.</w:t>
      </w:r>
    </w:p>
    <w:p>
      <w:r>
        <w:t>Autopsiya: Hər iki hemisfer qeyri-bərabər böyüklükdədir. Sağ tərəfdə pia mater çıxarıldıqda bütün boz qat onunla birlikdə gedir, nəticədə bərkimiş zolaqlardan ibarət ağ maddə skeleti qalır; sol tərəfdə isə bu yalnız ayrı-ayrı sahələrdə müşahidə olunur.</w:t>
      </w:r>
    </w:p>
    <w:p>
      <w:r>
        <w:t>II. Burnevil və Doj, eyni əsər, 1883.</w:t>
      </w:r>
    </w:p>
    <w:p>
      <w:r>
        <w:t>O, başqa cəhətdən normal doğuş zamanı asfiksiya keçirmiş uşaq idi, normal inkişaf edirdi, 13 aylığında yeriyə bilirdi, 14 aylığından danışmağa başlamışdı, yaxşı intellektə və düzgün psixi davranışa malik idi. 14 aylığında ilk konvulsiyalar baş verdi və bunlar uşağın inkişafına heç bir nəticə qoymamış kimi görünürdü. Bir yaş yarımlığında yenidən təkrarən tutmalar başladı; bunlardan sonra intellekt, nitq qabiliyyəti və bədən innervasiyası sürətlə geriləməyə başladı, halbuki daha yüngül tutmalar çoxsaylı şəkildə (gündə doqquza qədər) təkrarlanırdı. Kəskin qızdırmalı beyin əlamətləri altında ölüm baş verdi. Yeri gəlmişkən, bu sonluqdan əvvəl heç vaxt iflic baş verməmişdi, uşaq axsayaraq yeriyə bilir və qollarını güclü, hərçənd ki bacarıqsız şəkildə işlədə bilirdi.</w:t>
      </w:r>
    </w:p>
    <w:p>
      <w:r>
        <w:t>Autopsiya: hər iki hemisferin meningoensefaliti, müxtəlif genişlikdə sağlam qırışıq sahələrinin qorunub saxlanması ilə.</w:t>
      </w:r>
    </w:p>
    <w:p>
      <w:r>
        <w:t>111. Boirneville və Leflalve, ibid. 1884.</w:t>
      </w:r>
    </w:p>
    <w:p>
      <w:r>
        <w:t>Sağlam uşaq, bacı-qardaşlarında tez-tez konvulsiyalar; normal doğuş. 2 aylığında konvulsiyalar başlayır, uşağın inkişafını pozmadan 2 yaşına qədər təkrarlanır. 3 yaşında meningit hesab edilən kəskin xəstəlik, konvulsiyasız uzunmüddətli huşsuzluqla keçir, bundan sonra sol tərəfdə paretik zəiflik qalır. İki ay sonra huşsuzluq tutmaları meydana çıxır, getdikcə tez-tez təkrarlanır və tam formalaşmış epileptik tutmalara keçir. İntellekt tədricən məhv olur. Sonralar getdikcə sıxlaşan, bədənin sağ yarısı ilə məhdudlaşan tutmalar, koma və ölüm.</w:t>
      </w:r>
    </w:p>
    <w:p>
      <w:r>
        <w:t>Autopsiya: boz maddənin piadanın ayrılmadığı ocaqlar, hər iki hemisferdə. Sağ hemisfer kiçilmiş, soldan 90 qr yüngüldür.</w:t>
      </w:r>
    </w:p>
    <w:p>
      <w:r>
        <w:t>Y. Bourneville və Baumgarten, ibid. 1887.</w:t>
      </w:r>
    </w:p>
    <w:p>
      <w:r>
        <w:t>4 yaşlı uşaq, normal doğuş və inkişaf. Üç yaşından başlayaraq böyük miqdarda şərab qəbulu. İlk konvulsiyalar 4 yaşında, dərhal psixi vəziyyətə təsiri ilə. Tutmaların həftələrlə fasilələrlə dəfələrlə təkrarı. Tutmalar solda daha güclü, soltərəfli iflic, tez-tez təkrar olunan tutmalar altında sürətli kütləşmə. Difteriyadan ölüm.</w:t>
      </w:r>
    </w:p>
    <w:p>
      <w:r>
        <w:t>Autopsiya: pianın bərk qişa ilə ocaqlı birləşməsi və ayrı-ayrı sahələrin sklerotik atrofiyası.</w:t>
      </w:r>
    </w:p>
    <w:p>
      <w:r>
        <w:t>Bu və buna bənzər müşahidələr nəzərdən keçirildikdə, belə bir nəticəyə gəlmək lazımdır ki, xroniki meninqoensefalit klinik əlamətlərin xüsusi seçimi və qruplaşdırılması yolu ilə diaqnostik cəhətdən tanınır. Başlanğıcda normal inkişaf, əvvəlcə tək-tək və zərərsiz epileptik tutmalarla başlaması, onların tutma sıraları şəklində təkrarlanması, bunların arasında idio tiyaya qədər sürətli əqli tənəzzülün baş verməsi, lokallaşmış ifliclərin geri çəkilməsi, sonun son dərəcə sıxlaşmış qıcolma tutmaları ilə nəticələnməsi; - bütün bunlar heç bir başqa prosesdə uşaq serebral iflici mənzərəsinin əsasında duran belə nizamlı şəkildə düzülmüş və tipik təkrarlanan şəkildə rast gəlinmir. Məhz bu eyni xüsusiyyətlər Marie kimi bir bilicini belə bir fikrə gətirmişdir ki, xroniki meninqoensefalit serebral iflic mənzərəsini yalnız "təsadüfən" verir və əslində həmin patoloji proseslərdən ayrı qoyulmağa layiqdir.</w:t>
      </w:r>
    </w:p>
    <w:p>
      <w:r>
        <w:t>Meningoensefalitin infantil serebral ifliclə əlaqələri daha sıx bağlana bilərdi, əgər onun klinik mənzərəsi də etioloji və ya digər baxımdan bizim xəstəliyin tipinə bənzərlik göstərsəydi.</w:t>
      </w:r>
    </w:p>
    <w:p>
      <w:r>
        <w:t>Bu belə deyil. Ağır doğuş və ya Litl anlarından başqa heç biri Bourne xəstəlik tarixçələrində rast gəlinmir-</w:t>
      </w:r>
    </w:p>
    <w:p>
      <w:r>
        <w:t>Bunu xüsusilə qeyd etmək lazımdır; meningoensefalitin son dəyişikliyini travmatik meningeal qanaxmadan ayırmaq barədə düşünmək mümkün deyil. Doğuşdan ilk qıcolma tutmalarına qədər olan normal inkişaf intervalı, bütün gətirilən müşahidələrdə rast gəlinən, ekstrauterin qazanılmış bir xəstəliyi sübut edir: lakin eyni tipli gedişatı nəzərə alaraq, sözdə meningoensefalit xronika prosesini müntəzəm latent dövrü olan konjenital şərtlənmiş kimi izah etmək daha yaxşı olar.</w:t>
      </w:r>
    </w:p>
    <w:p>
      <w:r>
        <w:t>e) Toloensefaliyanın klinik vəhdəti və diaqnostika edilə bilməsi</w:t>
      </w:r>
    </w:p>
    <w:p>
      <w:r>
        <w:t>Ştrümpellin infantil serebral ifliç çərçivəsindən kəskin polioensefalit ayırmaq cəhdi barədə bu traktatın bir neçə yerində artıq məlumat verilmişdir; həmçinin onun başına gələnlər, keçirdiyi dəyişikliklər və ondan qaynaqlanan təkanlar barədə də. Klinik baxımdan bu cəhdin əsasən iki həssas çatışmazlığı var idi: o, heç bir zərurət olmadan oxşar xəstəlik mənzərələri arasındakı əlaqəni dağıdırdı və polioensefalit diaqnozunu intra vitam qoymağa imkan verən heç bir əlamət göstərmədi. Ştrümpellin 1890-cı ildə, iltihab prosesinin boz maddə ilə məhdudlaşdırılması fikrindən artıq əl çəkdiyi vaxt hələ də saxladığı iki meyar bunlar idi: ən yaxşı sağlamlıq vəziyyətində kəskin başlanması və xəstəlik əlamətlərinin sonradan geriləməsi. Lakin hər ikisi qeyri-kafi idi və tənqidə göstərmək çətin olmadı ki, belə bir başlanma, tufanlı ilkin əlamətlərlə birlikdə, müşahidəçilər tərəfindən polioensefalit adlandırılan bir çox hallarda yoxdur, digər tərəfdən isə başqa təbiətli, hətta anadangəlmə şərtliyində şübhə edilməyən hallarda müşahidə olunur.</w:t>
      </w:r>
    </w:p>
    <w:p>
      <w:r>
        <w:t>O vaxtdan infantil ensefalit məsələlərində çox şey dəyişmişdir. Uşaqlıq dövründə irinli olmayan beyin iltihablarının (həqiqi və ya postinfeksion) baş verməsi Qanqhofnerin tapıntıları ilə təsdiq edilmişdir. Bəzi ehtimal əsasları göstərir ki, bizim infantil serebral iflic kimi təsvir etdiyimiz halların müəyyən sayda olmasının səbəbi belə proseslərdə axtarılmalıdır; lakin infantil ensefalitin klinik cəhətdən tanınması və deməli, ensefalitin bizim xəstəliyimizin etiologiyasında həqiqətən hansı rolu oynadığının müəyyən edilməsi əvvəlkindən yaxşı deyildir. Bu diaqnozu, böyüklərdə Vernike-Ştrümpell ensefaliti mənzərəsi ilə uyğun gələn simptomatik təzahürlərin, Qanqhofnerin halındakı kimi olduğu yerlərdə qoymaq lazım gələrdi.</w:t>
      </w:r>
    </w:p>
    <w:p>
      <w:r>
        <w:t>a) Infantil serebral iflic hallarının anadangəlmə, doğuş iflicləri və sonradan qazanılmış növlərə bölünməsi.</w:t>
      </w:r>
    </w:p>
    <w:p>
      <w:r>
        <w:t>Bu cür təsnifat ilk baxışda etirazolunmaz görünür, çünki o, iflicin digər əlamətlərlə az-çox sabit əlaqələrlə bağlı olan mühüm xassəsini önə çıxarır. Anadangəlmə iflic halları çox vaxt diplegiya olub, böyük ölçüdə inkişaf ləngimələrinə əsaslanır. Doğuş ifliclərinə ümumi və paraplegik sərtlik tipləri və meningeal qanaxma prosesi öz son nəticələri ilə uyğun gəlir; bətndənxaric əldə edilmiş hallar hemiplegiyaların böyük hissəsini və ikitərəfli spastik iflicin uyğun tiplərini əhatə edir. Lakin burada xatırlatmaq lazımdır ki, bu əlaqələr heç bir istiqamətdə tam deyildir, bu isə müxtəlif münasibətlərlə artıq vurğulanmışdır. Anadangəlmə hemiplegiyalar və doğuş iflicləri kimi hemiplegiyalar, inkişaf ləngiməsi və bətndənxaric xəstəlik zamanı ümumi sərtlik mövcuddur. Klinik tiplər kimi anatomik tapıntıların da yuxarıdakı kateqoriyalarla sadə əlaqədə olmadığı IV bölmədə göstərilmişdir. Nəhayət, inkişaf ləngiməsi adlandırdığımız şey də - tam və ya qismən - dölə təsir etmiş travma, iltihabi və damar xəstəliklərinin nəticələrinə ayrılır.</w:t>
      </w:r>
    </w:p>
    <w:p>
      <w:r>
        <w:t>Klinisist üçün yuxarıdakı təsnifat daha başqa səbəblərdən də öz dəyərini itirir. O, tamamilə anamnezə əsaslanır, halbuki uşaq klinikasında məhz anamnez asanlıqla çatışmaya və ya etibarsız ola bilər. Hətta onu əldə etmək mümkün olduqda belə, onun təfsiri gözlənilməz çətinliklər yaradır:</w:t>
      </w:r>
    </w:p>
    <w:p>
      <w:r>
        <w:t>1. Anamnez əsasında hansısa halı qazanılmış hesab etmək mümkün olur, halbuki o, daha doğru olaraq anadangəlmə kimi tanınır.</w:t>
      </w:r>
    </w:p>
    <w:p>
      <w:r>
        <w:t>Anamnez uşağın xəstəlik əlamətlərini doğulduğundan bəri göstərdiyini iddia etdikdə, təbii ki, şübhə üçün heç bir əsas qalmır. Vəziyyət başqa cür olur, əgər həmin əlamətlər həftələr və ya aylar sonra müşahidə edilmişsə; o zaman belə bir izahat yaxın görünür ki, qulluq edənlərin diqqətsizliyi və körpələrdə müşahidənin çətinliyi xəstəlik dövrünün həqiqi başlanğıcını qaranlıqda qoymağa təsir etmiş ola bilər. Lakin müşahidə xətaları istisna edildikdə belə və uşağın ilk həyat dövrü öz-özünə bir neçə il müddətində normal keçdikdə də, xəstəlik əlamətlərinin qəfil başlanğıcını xəstəlik prosesinin başlanğıcı kimi əminliklə qəbul etmək olmaz.</w:t>
      </w:r>
    </w:p>
    <w:p>
      <w:r>
        <w:t>Qarşı fikrin əsaslı sübutlarını VII bölmədə toplanmış ailə formalarının müşahidələri təşkil edir.</w:t>
      </w:r>
    </w:p>
    <w:p>
      <w:r>
        <w:t>Əgər irsiyyətin müəyyən həyat dövrlərinə aid faktlarını, Fridreyx tabesi kimi şübhəsiz irsi xəstəliklərin meydana çıxmasını, uşaqlarda irsi sifilisin davranışını və buna bənzər halları xatırlasaq, onda infantil serebral iflic halları arasında da anadangəlmə şərtlənmişliyə baxmayaraq, doğuşla xəstəliyin aşkar başlanğıcı arasında latentlik və zahirən sağlamlıq mərhələsinin daxil olduğu bir sıra halların ola biləcəyi təsəvvüründə qeyri-adi heç nə qalmır. Lakin o zaman zahirən yaxşı sağlamlıq şəraitində simptomların qəflətən meydana çıxmasına əsaslanaraq ekstrauterin yolla əldə edilmiş xəstəliyin diaqnozunu qoymaqda əminlik sona çatır.</w:t>
      </w:r>
    </w:p>
    <w:p>
      <w:r>
        <w:t>2. Doğuş iflici hesab edilə bilər ki, bu da daha doğru olaraq anadangəlmə zədələnmə kimi tanınır və bu yanlış fikir müxtəlif növ anlaşılmazlıqlar nəticəsində yarana bilər. Bu məsələ Littlenin etioloji amillərinin qiymətləndirilməsi ilə ayrılmaz surətdə bağlı olduğundan, burada sonrakı mülahizələrə istinad etməyə icazə verirəm.</w:t>
      </w:r>
    </w:p>
    <w:p>
      <w:r>
        <w:t>3. Ekstrauterin etiologiyanın təsiri əsasında hansısa halı qazanılmış hesab etmək olar ki, buna baxmayaraq, konjenital şərtlilik yenə də əsas rol oynayır və ya xəstəliyin yaranmasında mühüm paya malikdir.</w:t>
      </w:r>
    </w:p>
    <w:p>
      <w:r>
        <w:t>Qanqhofnerin müşahidə etdiyi bir uşaq, dörd yaşına qədər sağlam olmuş, bağırsaq katarından sonra konvulsiyalarla xəstələnmiş və bundan sonra ağır ümumi sərtliyin simptomlarını inkişaf etdirmişdir (başını tuta bilməmək, qolların məcburi vəziyyətləri, əllərin ataktik-xoreatik hərəkətləri, ayaqların yüksək dərəcədə sərtliyi) və intellektual inkişafın zədələnməsi ilə müşayiət olunmuşdur. Uşaq səkkiz yaşında öldükdə, cəsədin yarılması iki tərəfli porensefaliya aşkar etmişdir; sağda insula açıq qalmış, solda dərin bir porus, mikroqiriya və qırışıqların atipiyası, yəni müəlliflərin fikrincə, döl dövründə xəstəliyin başlanğıcını əminliklə göstərən dəyişikliklər.</w:t>
      </w:r>
    </w:p>
    <w:p>
      <w:r>
        <w:t>Bu kontekstdə xatırlamaq lazımdır ki, Erlenmeyer və Furnier özləri də serebral iflicin meydana çıxdığı sübut edilmiş infeksion uşaq xəstəliyini yalnız təsadüfi səbəb hesab etmək istəyirlər; guya irsi sifilisə meyilli olan beyin bu səbəbə məğlub olur, belə bir meyil olmadıqda isə ona müvəffəqiyyətlə müqavimət göstərirdi. Xoreyaya bənzər formaların etiologiyası üçün şübhəsiz əhəmiyyətli olan qorxunun təsirini də başqa cür təsəvvür etmək çətin olardı: burada funksional sarsıntı anadangəlmə orqanik zəifliklə üst-üstə düşür və əsas ağırlıq məhz sonuncunun üzərinə düşür.</w:t>
      </w:r>
    </w:p>
    <w:p>
      <w:r>
        <w:t>210 İnfantil serebral iflicin vahid təmayülləri.</w:t>
      </w:r>
    </w:p>
    <w:p>
      <w:r>
        <w:t>Blocq doqquz yaşlı uşağın tarixçəsini təqdim edir; bu uşaq lüetik mənşəli olub, müxtəlif degenerasiya əlamətləri, ürtikerə meyl və hemofiliya ilə xəstə idi və əslində yüngül travma (uşaq arabasından yıxılma, şüur itkisi olmadan) nəticəsində afaziya ilə müşayiət olunan tam sağtərəfli iflic keçirmişdi ki, bu da bir neçə aydan sonra geriyə çevrilmişdi. Bu halda başqa bir uşağın tab gətirə biləcəyi travmanın təsiri çox ehtimalla lüetik xarakterli bir dispozisiyaya (damarların kövrəkliyi) əlavə olunur, beləliklə, yenə də ekstrauterin zədələnməyə baxmayaraq, konjenital amil daha böyük əhəmiyyət tələb edə bilər.</w:t>
      </w:r>
    </w:p>
    <w:p>
      <w:r>
        <w:t>Tamamilə istisna etmək olmaz ki, bütün ekstrauterin təsir göstərən amillər - travma, iltihabi və infeksion xəstəliklər - serebral ifliclərin yaranması üçün anadangəlmə şərtlərin iştirakına ehtiyac duya bilər və hazırda bu münasibətin hansı həcmdə və hansı tezlikdə baş verdiyini göstərmək mümkün deyildir.</w:t>
      </w:r>
    </w:p>
    <w:p>
      <w:r>
        <w:t>Sadalanan çaşdırıcı amillərin təsiri, göründüyü kimi, eyni istiqamətlidir; uşaqlıq serebral iflicində anadangəlmə şərtlənmiş halların sayını azımsamamaq lazımdır.</w:t>
      </w:r>
    </w:p>
    <w:p>
      <w:r>
        <w:t>&amp;) İnfeksion etiologiyalı halların xülasəsi.</w:t>
      </w:r>
    </w:p>
    <w:p>
      <w:r>
        <w:t>Əgər postinfeksion serebral iflic hallarında infeksion xəstəliyin bu əlamətin yeganə və ya həqiqi səbəbi olub-olmadığına dair şübhəni kənara qoysaq, infantil serebral iflicin klinikasında etioloji cəhətdən vahid bir qrup ayıra və onun digər ümumi və daim təkrarlanan xarakterlərlə də fərqlənib-fərqlənmədiyini araşdıra bilərik. O zaman məlum olur ki, infeksion etiologiyalı hallar vahid xəstəlik mənzərəsi yaratmır; belə halların toplusunda spastik hemiplegiyalar üstünlük təşkil etsə də, xoreatik parezlər, ümumi sərtlik və ikitərəfli ifliclər də heç də yox deyildir (bax s. 48). Postinfeksion hallarda aşkar edilən son dəyişikliklər də heç də vahid deyildir; əksinə, bu etioloji qrupda ümumiyyətlə rast gəlinən bütün anatomik tapıntılar təmsil olunmuşdur (bax s. 48).</w:t>
      </w:r>
    </w:p>
    <w:p>
      <w:r>
        <w:t>Yoluxucu xəstəliklə baş beyin zədələnməsi arasındakı əlaqə müxtəlif hallarda və ayrı-ayrı infeksiyaların özündə də müxtəlif üsullarla baş verir. Yoluxucudan sonrakı hallar bir tərəfdən damar zədələnməsinin ən şübhəsiz nümunələrini verir: beyin qanaxması (göy öskürəkdə), emboliya (bax: qızılca cədvəli, s. 48 və Lammers, Rosenberg); digər tərəfdən isə</w:t>
      </w:r>
    </w:p>
    <w:p>
      <w:r>
        <w:t>Bütün postinfeksion xəstəlik halları üçün damar vasitəçiliyini postulat kimi irəli sürmək olmaz və böyüklərdə qripin təqdim etdiyi analogiyaya əsaslanaraq güman etmək olar ki, infeksiyanın xəstəlik zəhəri birbaşa baş beyində lokallaşma yolu ilə təsir göstərə bilər, belə ki, nə ürək xəstəliyi, nə də xüsusi damar xəstəliyi baş verir. Doğrudur, bu məsələni qəti şəkildə həll edə biləcək anatomik tədqiqatlar burada yoxdur.</w:t>
      </w:r>
    </w:p>
    <w:p>
      <w:r>
        <w:t>Göy öskürəyindən sonra və ya onun gedişi zamanı baş verən serebral ifliclərdə köhnə seksiya tapıntıları (s. 48) bunun beyin qanaxmasına bağlanmasını ağlabatan göstərmişdi. Lakin Neurath haqlı olaraq diqqəti ona yönəldir ki, pertussis ilə hemorragiya arasındakı əlaqəni ümumiləşdirmək təhlükəli olardı. Onun sitat gətirdiyi bir Jarke halında hər hemisferdə iki-yunan qozu böyüklüyündə iltihabi yumşalma ocağı, hər birində frontal və parietal paylarda birər ocak aşkar edilmişdi.</w:t>
      </w:r>
    </w:p>
    <w:p>
      <w:r>
        <w:t>Doqquz həftədir ki, göy öskürəyindən əziyyət çəkən bir qız uşağı birdən sol ayağında zəiflik hiss etməyə başlayır; ertəsi gün üzün sağa doğru çəkilməsi, bir qədər sonra isə psixi dəyişiklik baş verir. Tam soltərəfli parez, afaziya, dilin yana meyli və udma çətinliyi ilə birlikdə inkişaf edir, sonralar iflic sağa da yayılır, gözlərin sağa doğru birləşmiş deviasiyası meydana çıxır və uşaq koma vəziyyətində vəfat edir.</w:t>
      </w:r>
    </w:p>
    <w:p>
      <w:r>
        <w:t>Neurath özünün göyöskürəkdən sonra az-çox tipik şəkildə baş verən yarımiflic müşahidələri üçün belə bir izaha üstünlük verir ki, burada söhbət xəstəliyin toksinlərinin damarlardan təsiri nəticəsində yaranan postinfeksion ensefalitdən gedir. Bu baxışı digər postinfeksion infantil serebral iflic hallarının törənməsinə də şamil edərək, o, bizim xəstəliyimizin əsasında durmalı olan iltihabi proseslər arasında ilkin infeksion ensefaliti (demək olar ki, Ştrümpell mənasında) ikinci dərəcəli postinfeksion ensefalitdən ayırmağa gəlir; bunlardan birincisi xəstəlik törədicilərinin beyində lokallaşması, ikincisi isə toksin təsiri nəticəsində meydana gələ bilər.</w:t>
      </w:r>
    </w:p>
    <w:p>
      <w:r>
        <w:t>Difteriyadan sonra baş verən və infantil serebral iflic xəstəlikləri dairəsinə aid olan xəstəliklər son vaxtlar tez-tez müşahidə obyekti olmuşdur.</w:t>
      </w:r>
    </w:p>
    <w:p>
      <w:r>
        <w:t>Mendel 1885-ci ildə bildirmişdi ki, o, difteriyadan sonra üç dəfə hemiplegiya görmüşdür; bu, qəflətən, lakin şüurun pozulması olmadan baş vermişdi. Bunlardan birində cəsədin yarılması nəticəsində albalı çəyirdəyi böyüklüyündə qanaxma ocağı aşkar edilmişdi ki, bu da mərci ləpəsinin daxili hissəsini və ona bitişik daxili kapsul hissəsini dağıtmışdı. Donath 1893-cü ildə səkkiz yaşlı oğlanda afaziya ilə müşayiət olunan sağ tərəfli difteriyadan sonrakı hemiplegiyanı təsvir etmişdi və bunu - məcburi sübut olmadan - eyni şəkildə beyin qanaxmasına</w:t>
      </w:r>
    </w:p>
    <w:p>
      <w:r>
        <w:t>zuriickfiilirte. İki başqa postdifteritik hemiplegiya halını Seifert təsvir edir 18'.).']. Hər ikisində ağır ümumi sinir pozğunluqları və damaq iflici mövcud idi; birincisində ürək, ikincisində böyrək xəstəliyi aşkar olunmuşdu. Buna əsasən, Seifert birinci halda ürək trombozu nəticəsində emboliyaya, ikincisində isə hemorragiyaya dair nəticə çıxarır. Postdifteritik yarımiflicin səbəbi kimi ürək trombozu qısa müddət əvvəl (1895) Harmel tərəfindən təsdiqlənmişdir. Kəskin nefritin də araya girməsi Auerbach və Jackie-in iki başqa halında da müşahidə olunur.</w:t>
      </w:r>
    </w:p>
    <w:p>
      <w:r>
        <w:t>Diphtheriya zəhərinin qan və qan damarlarına təsiri haqqında başqa məlumatlarımıza əsasən, burada da belə bir fərziyyə toxunulmaz qalır ki, postdiphtherit serebral ifliclər damarların bağlanması və yırtılması ilə yanaşı, beyin maddəsinin özünün iltihabi dəyişikliyi və ya diffuz toksik təsir nəticəsində də meydana gələ bilər və hər iki növ dəyişiklik ayrı-ayrı hallarda birgə təsadüf edir.</w:t>
      </w:r>
    </w:p>
    <w:p>
      <w:r>
        <w:t>Səthi bir yoxlama göstərir ki, etioloji cəhətdən birləşdirilmiş "postinfeksion infantil serebral iflic" vahidi gedişat xarakterləri baxımından da heç bir klinik dəstək tapmır, belə ki, bu etioloji kateqoriya haqqında yekun hökm belə olmalıdır: o, klinik tətbiq üçün tamamilə yararsızdır.</w:t>
      </w:r>
    </w:p>
    <w:p>
      <w:r>
        <w:t>İnfantil serebral iflicin yoluxucu etiologiyasını faktiki müşahidə dairəsindən xeyli kənara çıxarmaq cəhdlərindən (Mari, Jibto, son olaraq Neyrat) artıq səh. 49-da bəhs edilmişdir. Bu müəlliflərin təsəvvürünə görə, gözə çarpan beyin əlamətləri fonunda bir sıra hallarda bizim xəstəliyimizin uşaq yoluxucu xəstəliyinin diqqətdən yayınmış ola bilməsi ehtimalı vardır.</w:t>
      </w:r>
    </w:p>
    <w:p>
      <w:r>
        <w:t>Nəhayət ki, bir çox uşaq serebral iflici xəstəliklərində ilkin prosesin özünün də yoluxucu ola biləcəyi təsəvvürü - ya həmişə eyni, ya da başqa cür bilinməyən və hələ adsız qalan müxtəlif infeksiyaların ifadəsi - son zamanlar iki mövzunun: ilkin proseslərin yoluxucu və iltihabi təbiətinin bir-birinə qarışması nəticəsində yeni canlılıq qazanmışdır.</w:t>
      </w:r>
    </w:p>
    <w:p>
      <w:r>
        <w:t>c) Sifilisin etioloji rolu.</w:t>
      </w:r>
    </w:p>
    <w:p>
      <w:r>
        <w:t>Daha əvvəlki bir yerdə (s. 50) sifilisin infantil serebral iflicə etioloji münasibətləri haqqında bəzi məlumatlar toplanmışdı ki, bunlar indi burada tamamlanmalı və klinik cəhətdən əhəmiyyətli bir sualın cavablandırılması üçün istifadə edilməlidir. Bu gün mövcud olan faktiki material sifilisin</w:t>
      </w:r>
    </w:p>
    <w:p>
      <w:r>
        <w:t>Bu, uşaq serebral ifliclərinin etiologiyasında öz yerini tələb etməyə haqq qazandıra bilər. Bəs onun rolu nədən ibarətdir? Uşaqlarda sifilitik serebral iflicə bənzər, etioloji əsasda xüsusi bir klinik mənzərə qurmaq mümkündürmü? Yoxsa bu mümkün deyil və onu uşaq serebral iflicinin müxtəlif klinik tiplərinin çoxsaylı səbəblərindən biri kimi tanımaq kifayətdirmi? Əgər sonuncudursa, etioloji amillər sırasında onun öz əhəmiyyəti nə qədərdir?</w:t>
      </w:r>
    </w:p>
    <w:p>
      <w:r>
        <w:t>Ən uzağa gedən iddiaları uşaqlıq serebral iflicində irsi sifilisin etioloji rolu barədə, qeyd edildiyi kimi, Fournier və Erlenmeyer irəli sürmüşlər. Fournier öz müddəasını yalnız „Tabes congenita spasmodique (Maladie de Little)" ilə məhdudlaşdırır; bunun Little etiologiyasına (çətinləşmiş və vaxtından əvvəl doğuş) aid edilməsini istehzalı bir ifadə ilə kənara itələyir ki, deyə bilsin: Etiologiquement, elle était restée inexplicable jusqu'ici. Sonra o, sifilisin xəstəliyin etiologiyasında boş qalmış yeri tutması barədə müddəasını Gilles de la Tourette ilə birlikdə dərc etdiyi iki fakt əsasında qurur:</w:t>
      </w:r>
    </w:p>
    <w:p>
      <w:r>
        <w:t>• I hal: 4 yaşlı uşaq, 6½ aylıq vaxtından əvvəl doğulmuş. Ana bir il sonra dördüncü ayda abort edib, ata nikahdan əvvəl infeksiyaya yoluxmuşdu.</w:t>
      </w:r>
    </w:p>
    <w:p>
      <w:r>
        <w:t>Uşaq əvvəlcə çox zəif idi, uzun müddət dik dura bilmirdi, bütün ətrafları iflic vəziyyətində idi. 12-14 aylığında ətraflar yaxşılaşmağa başladı, sol əl normal hala gəldi, sağ əl isə əvvəlcə sərt qaldı və bu sərtlik də keçdikdən sonra soldan zəif və nazik oldu. Ayaqlar da hərəkət qabiliyyəti qazandı, lakin yüksək dərəcədə sərtliyi (solda sağdan çox) və klonusa meyli saxladı. Yerimək mümkün deyil. Uşaq ağıllıdır, irsi lues əlaməti kimi qəbul edilən bir neçə simptom göstərir: xarakterik kəllə forması və diş qüsurları, ayaq dırnaqlarının distrofiyası. Spesifik müalicə altında əlavəedici əzələlərin kontrakturası azaldı və tenotomiyadan sonra uşaq dik durmağı və bir mebeldən digərinə keçməyi öyrəndi.</w:t>
      </w:r>
    </w:p>
    <w:p>
      <w:r>
        <w:t>II hal: on bir aylıq qız uşağı. Atası evlənmədən üç il əvvəl yoluxmuşdur. Vaxtında doğulmuş və on yeddi aylığında vəfat etmiş birinci uşaq ümumi boş iflic gətirmişdi. Onun ayaqları dördüncü aydan beşinci aya qədər sərtləşmişdi; ömrü boyu nə yeriməyi, nə də danışmağı öyrənmişdi.</w:t>
      </w:r>
    </w:p>
    <w:p>
      <w:r>
        <w:t>İkinci uşaq da çox oxşar vəziyyətdədir. O, başını saxlaya bilmir, qollarını çətinliklə qaldırır, sol qolu sağdan daha nazik və zəifdir. Ayaqları ekstensiyada sərtdir. Spesifik terapiya ilə yaxşılaşma burada (iyirminci aya qədər) daha az nəzərəçarpan olmuşdur.</w:t>
      </w:r>
    </w:p>
    <w:p>
      <w:r>
        <w:t>Bu müşahidələrdə ən çox sübut qüvvəsinə malik olan cəhət, şübhəsiz ki, eyni valideyn cütlüyünün iki övladında eyni klinik mənzərənin təkrarlanmasıdır; bu müşahidələr ümumi sərtlik (Ümumi Starre) hallarının tipik nümunələri kimi təsnif edilməlidir.</w:t>
      </w:r>
    </w:p>
    <w:p>
      <w:r>
        <w:t>214 İnfantil serebral iflicin daxilində birləşdirmə cəhdləri.</w:t>
      </w:r>
    </w:p>
    <w:p>
      <w:r>
        <w:t>Hər iki müəllif sifilitik etiologiyanın Little xəstəliyinin bütün hallarını təşkil etdiyini iddia etmək dərəcəsinə qədər getmirlər; lakin bu nümunələrin daxil olduğu klinik mühit onların qiymətləndirilməsinin artırılmasına çox kömək edir. İnfantil serebral iflic hallarını "epilepsiya" adlandırılan hallarla birləşdirən klinik yaxınlıq yada düşür və Fournier xatırladır ki, epileptiklərin anamnezində də valideynlərin luesi nə qədər tez-tez aşkar edilə bilər. İnfantil serebral iflicin anatomiyasından öyrənilmişdir ki, o, nə qədər tez-tez inkişaf ləngimələrindən və meningeal zədələnmələrdən qaynaqlanır və Fournierdən eşidilir ki, məhz inkişaf pozuntularında və böyümə ləngimələrində irsi lues özünü göstərməyə meyllidir. Beləliklə, Fournierin tezisi üçün çox əlverişli bir qərəz oyanır. İnfantil serebral iflicdə etiologiya kimi qəbul edilən amillərin əksəriyyətinin dispozisiyaedici bir faktorun köməyi üçün yer buraxdığı da unudulmamışdır.</w:t>
      </w:r>
    </w:p>
    <w:p>
      <w:r>
        <w:t>Erlenmeyerin işi oxşar materialla buna bənzər təsir bağışlayır. Fournier Little etiologiyasını necə az qiymətləndirmişdisə, Erlenmeyer də infeksion etiologiyanın əhəmiyyətini belə bir qeydlə sarsıdır ki, infeksion xəstəliyin təsiri çox güman ki, yalnız təsadüfi səbəb kimi o vaxta qədər gizli qalmış anadangəlmə sifilisin aşkara çıxması ilə məhdudlaşa bilər. Erlenmeyer özü və başqa həkimlər barədə məlumat verdiyi kimi, tipik (birtərəfli) serebral iflic hallarında dəfələrlə sübut edə bilmişdir ki, uşağın valideynləri sifilitik infeksiyaya yoluxmuş olublar. Yalnız yaxşı ailələrdə anamnezin dəyərli ola biləcəyi mənim öz təcrübəm, bu məsələdə razılaşanların sayını artırmağa imkan verir.</w:t>
      </w:r>
    </w:p>
    <w:p>
      <w:r>
        <w:t>Erlenmeyer beş halda da xüsusi bir klinik kombinasiya müşahidə etmişdir ki, bunu sifilitik etiologiyaya bağlı olan infantil serebral iflicin xüsusi bir forması kimi izah etmək istəyirdi. Bu, Cekson epilepsiyası ilə əqli zəifliyin konvulsiyalara məruz qalmış bədən tərəfinin böyümə ləngiməsi ilə (facialis hemiatrofiyası, həmçinin hər iki ətrafların qısalması və nazikləşməsi) birləşməsidir. Bu beş haldan üçündə xəstələrin sifilitik valideynlərdən törəməsi qəti surətdə müəyyən edilmiş və onların ilk gənclik dövründə sifilitik simptomların mövcudluğu aşkar olunmuşdur. Konvulsiyalar vaxtında keçirilmiş kəskin beyin xəstəliyindən tarixlənirdi ki, Erlenmeyer bunu sifilitik meningit və periensefalit kimi şərh edirdi.</w:t>
      </w:r>
    </w:p>
    <w:p>
      <w:r>
        <w:t>Göründüyü kimi, Erlenmeyer hallarına xüsusi çalar verən şey spazmadan əziyyət çəkən üzvlərdə kontraktura və iflicin aradan qalxması və onlarda trofik pozuntunun təcrid olunmuş şəkildə inkişaf etməsidir.</w:t>
      </w:r>
    </w:p>
    <w:p>
      <w:r>
        <w:t>Rosenberg sonralar tamamilə oxşar bir halı təsvir etmişdir: 14 yaşlı qızda Cekson epilepsiyası, üz iflici və xəstə tərəfdə əlin kiçilməsi, bununla yanaşı, motor zəifliyinin yalnız çox cüzi əlaməti. Bu halda sifilisin anamnestik sübutunu təqdim etmək mümkün olmamışdır. Rosenbergin bu cür klinik mənzərələrin sifilis etiologiyası ilə müstəsna əlaqəsinin qəbul edilməsinə hələlik etiraz etməsinə qarşı heç bir ciddi etiraz irəli sürmək də mümkün deyildir.</w:t>
      </w:r>
    </w:p>
    <w:p>
      <w:r>
        <w:t>Sifilisin irsi əhəmiyyəti problemi barədə - uşaq serebral iflici çərçivəsində - danışmaq mümkün olmayacaq, əvvəlcə daha ümumi bir problemi müzakirə etmədən: sifilisin ümumiyyətlə uşaq sinir sisteminin xəstəliklərində hansı rolu oynadığını.</w:t>
      </w:r>
    </w:p>
    <w:p>
      <w:r>
        <w:t>Bu mövzu haqqında isə hazırda hələ çox az şey məlumdur ki, buna sifilisə dair ümumiləşdirici təsvirlərdən (Lanq, Neyman-Kahane), Kohtsun, Fridmanın və başqalarının əsərlərindən və ədəbiyyatda səpələnmiş ayrı-ayrı məlumatlardan əmin olmaq olar. İrsi sifilisdə mərkəzi sinir sisteminin pozulmaları tezliyinə görə digər orqanların simptomlarına nisbətən xeyli geri qalır, onurğa xəstəlikləri hətta nadir hallar kimi göstərilir; serebral xəstəliklər barədə əksər müəlliflər Henoxla həmfikir olaraq bildirirlər ki, onlar sifilisə xas olan heç bir simptom mənzərəsi vermir. Fridmanın təsvirinə görə, sifilis etioloji cəhətdən 1) tipik xəstəlik mənzərələrində iştirak edir ki, onlar üçün o, yalnız mümkün səbəblərdən birini təşkil edir və belə səbəblər kimi o, aşağıdakıları göstərir: tabes, epilepsiya və eklampsiya, psixozlar və idiotiya, hydrocephalus internus, disseminə skleroz və spastik paraplegiya, həmçinin 2) qeyri-müntəzəm xəstəlik mənzərələrində ki, onlar çox vaxt nozoloji təsnifata tabe olmağa müqavimət göstərir və daha yaxşı olar ki, "sinir sisteminin luesi" etioloji kateqoriyası altında saxlanılsın.</w:t>
      </w:r>
    </w:p>
    <w:p>
      <w:r>
        <w:t>Bu sonuncular arasında sifilisə xas olan və yalnız onda rast gəlinən ayrı-ayrı halların olub-olmadığı şübhəli görünür. Kohtsun qeyd etdiyinə görə, bu xəstəliklərin klinik ifadəsi çox vaxt qaranlıq qalır. Uşaqlar hər dəfə meyit açılışının aydınlıq gətirmədiyi beyin hadisələri altında ölürlər. Deməli, sifilitik beyin xəstəliyinin diaqnozu, bir qayda olaraq, yalnız uşağın və ailənin keçmişinə dair anamnestik məlumatların köməyi ilə, eyni zamanda digər orqanlarda sifilisin təzahürlərinə istinad etməklə və ya sinir sistemində və başqa yerlərdə spesifik dəyişiklikləri aşkara çıxaran meyit açılışı nəticəsi[1] vasitəsilə qoyula bilər.</w:t>
      </w:r>
    </w:p>
    <w:p>
      <w:r>
        <w:t>Bir Qanqhofer hallı, sekisiya müşahidəsi ilə: 14 aylıq uşaq, 1 yaşında qızdırma, qusma, somnolentliklə xəstələnmişdir; qızdırma dörd həftə davam etmişdir;</w:t>
      </w:r>
    </w:p>
    <w:p>
      <w:r>
        <w:t>Bu fikri də rədd etmək mümkün deyil ki, lues uşaq yaşının bir sıra əsəb xəstəliklərində birbaşa təsir edən ekzogen etiologiya kimi deyil, endogen amil kimi nəzərə alınmalıdır (Hoffmann, Fournier), başqa sözlə, uşaq beyin və ya əsəb xəstəliklərinin elə halları vardır ki, onları metasifilitik (və ya parasifilitik) kimi başa düşmək lazımdır.</w:t>
      </w:r>
    </w:p>
    <w:p>
      <w:r>
        <w:t>Yetkinlik yaşında olduğu kimi, irsi sifilisin sinir sistemində yaratdığı patoloji dəyişikliklər polimorf xarakter daşıyır. Uşaqlarda da demək olar ki, bütün mümkün tapıntılar qeydə alınmışdır: paximeningit, hidrosefaliya, qummoz düyünlər, sümük xəstəlikləri, endarterit, ensefalitik yumşalma ocaqları, sklerotik ocaqlar və defektlər (porensefaliyalar). Əgər bütün bu dəyişikliklərə uyğun gələn xəstəlik mənzərələrini nəzərə almaq istəsək, uşaq serebral iflicinin klinik formalar dairəsindən xeyli kənara çıxmış olarıq; buna görə də yalnız uşaq serebral iflicinin tipik mənzərələrinin və anatomik dəyişikliklərinin çoxsaylı vasitəçilik yolu ilə təsir edən etiologiya kimi sifilisdən yarana bilməsinə dair nümunələr toplamaqla kifayətlənmək lazımdır.</w:t>
      </w:r>
    </w:p>
    <w:p>
      <w:r>
        <w:t>Hereditar lues əsasında hemiplegiya nümunələri: Bloeqin halı (yüngül travmadan sonra şüur itkisi olmadan sağ tərəfli hemiplegiya və afaziya; aylarla şəfa), Chiarinin bir halı (15 aylıq uşaq, ikinci yarımildə ptoz, bəbəklərin genişlənməsi, sağ tərəfli hemiplegiya və üz parezi, epileptiform tutmalar), Kohtsun halı (17 aylıq uşaq, iki gün ərzində gözlərin və başın fırlanması, kontraktura ilə sağ tərəfli hemiplegiya, konvulsiyalar), həmçinin Erlenmeyer və Rosenberqin halları (bax. səh. 51; iflicsiz yarımqütblü trofik pozğunluq, Cekson epilepsiyası ilə).</w:t>
      </w:r>
    </w:p>
    <w:p>
      <w:r>
        <w:t>Franke (Sifilitik əsasda serebral uşaq iflici?) :</w:t>
      </w:r>
    </w:p>
    <w:p>
      <w:r>
        <w:t>Uşağın atası onun doğulmasından bir il əvvəl şankr xəstəliyinə tutulmuş, uşağın özü isə lues hereditaria üzrə müalicə edilmişdir. Bir neçə aylığında qızdırma, konvulsiyalar, hemiplegia dextra, beş gün ərzində titrəmələr meydana çıxmışdır. Bunlar sonrakı bir il yarım ərzində davam etmişdir; sonralar atetoid hərəkətlər baş vermişdir. İflic tədricən geri çəkilmişdir. Uşaq ləng inkişaf edir, yalnız illər sonra yeriməyi öyrənir, büdrəyən nitqini saxlayır, pes equinus, sağ tərəfdə atetoid hərəkətlərin qalıqları, sağ ətrafların orta dərəcəli atrofiyası müşahidə olunur; solaxay olur.</w:t>
      </w:r>
    </w:p>
    <w:p>
      <w:r>
        <w:t>Annenin təşvişi, gözlərin fırlanması, sonra apatiya, korluq, sağtərəfli hemiplegiya. Ana ilk hamiləliyində yeddinci ayda abort etmiş, bundan sonra dörd sağlam uşaq doğmuşdur. - Autopsiya: qabarıq səthin müxtəlif yerlərində və beyin əsasında daxili qişaların qalınlaşması, güclü genişlənmiş yan mədəciklərin ependiminin qalınlaşması; arxa buynuzlarda ependim çapıqları, körpü və oblongata qliya çoxalması hesabına nəzərəçarpan dərəcədə bərk, xroniki interstisial hepatit.</w:t>
      </w:r>
    </w:p>
    <w:p>
      <w:r>
        <w:t>Luetik etiologiyalı ümumi sərtlik Fournier və Gilles de la Tourette-in iki halında müşahidə olunur; ağır tutma şəklində sərtlik Angel Money-nin bir halında.</w:t>
      </w:r>
    </w:p>
    <w:p>
      <w:r>
        <w:t>Təmiz paraplegik sərtliyin sifilis etiologiyasına münasibətləri bəzi müəlliflər tərəfindən xüsusilə sıx kimi göstərilir (bax: Mendel, Hoffmann).</w:t>
      </w:r>
    </w:p>
    <w:p>
      <w:r>
        <w:t>Uşaq yaşında "residivləşən sözdə spastik spinal iflic" kimi Fridman bir neçə halı təsvir edir ki, bunlar hər dəfə simptomların sağalması ilə diqqətəlayiqdirlər:</w:t>
      </w:r>
    </w:p>
    <w:p>
      <w:r>
        <w:t>I. On yaşlı oğlan; konvulsiyalar və zeiflikdən əziyyət çəkən bir bacı, şübhəli dil yarası olan digər bir bacı; anadangəlmə əyri baş tutuşundan başqa normal doğuş və inkişaf; beş yaşında boyun fəqərələrinin kifozu və ayaqların spastik iflici meydana çıxır; bir ildən sonra tam sağalma. Yeddinci ildə spastik iflicin ikinci tutması sidik qaçırması ilə birlikdə; bir ildən sonra sağalma. Onuncu ildə üçüncü tutma və antisyfilitik müalicə altında on bir ayda tam sağalma.</w:t>
      </w:r>
    </w:p>
    <w:p>
      <w:r>
        <w:t>n. Ana oğlanın doğulmasından əvvəl abort etmişdir. Normal doğulma və əvvəlcə uşağın eyni cür inkişafı; dörd həftəlikdə güclü dəri səpgisi; birinci rübün dörddə birindən sonra bütün dörd ətrafların iflici və bir il sonra tam sağalma. Sonrakı əqli normal inkişaf. İkinci ildə altı həftə davam edən sol qolun iflici və sağalma. 4 yaşında yenidən ayaqların spastik iflicinin başlaması, sidik tutmama ilə birlikdə, ki bu yarım ildən artıq davam edir; diqqəti cəlb edən kəllə formalaşması və baş ağrıları.</w:t>
      </w:r>
    </w:p>
    <w:p>
      <w:r>
        <w:t>İkitərəfli hemiplegiya: Buss (2 yaşlı uşaq, idiot, dörd ətrafların spastik kontrakturası).</w:t>
      </w:r>
    </w:p>
    <w:p>
      <w:r>
        <w:t>Burada sadalanması mümkün olmayacaq qədər çox sayda hal vardır ki, onların klinik mənzərəsi yalnız idiotiya, Cekson və adi epilepsiya simptomlarını əhatə edir və - eşidəcəyimiz kimi - hər baxımdan motor təzahürləri olan hallardan ayrılmazdır; yəni "iflicsiz serebral iflic" hallarıdır ki, onlarda irsi sifilisə bağlılıq qaçılmazdır. Bu hallardan belə nəticə çıxarmaq olar ki, sifilis həqiqətən də əsl infantil serebral iflicin nadir etioloji amillərindən deyildir.</w:t>
      </w:r>
    </w:p>
    <w:p>
      <w:r>
        <w:t>Miras qalmış sifilisin infantil serebral iflicin xoreatik tiplərini də meydana gətirdiyini gözləmək olar. Bəlkə də Verzilovun təsvir etdiyi ümumi xorea halı bura aiddir (ref. Revue neurol., 1896, № 18):</w:t>
      </w:r>
    </w:p>
    <w:p>
      <w:r>
        <w:t>19 yaşlı qız, üç həftə vaxtından əvvəl doğulmuş, atası infeksiyalı olmuşdur. İlk dövrdə ümumi motor zəifliyi, üçüncü ildən etibarən ətraflarda qıcolmalar, beşinci ildən isə üzdə də müşahidə olunur. Hərəkətlər dəyişkən xarakter daşıyır, bəzən xorea tipli, bəzən yavaş və atetoid olur, hər bir həyəcan və iradi niyyət nəticəsində güclənir. İradi hərəkət qabiliyyəti bütövlükdə yaxşılaşmışdır,</w:t>
      </w:r>
    </w:p>
    <w:p>
      <w:r>
        <w:t>218 İnfantil serebral iflic daxilində vahid pozğunluqlar.</w:t>
      </w:r>
    </w:p>
    <w:p>
      <w:r>
        <w:t>Psixi funksiyalar normaldır. Hər iki sağ ətraf trofik cəhətdən geriləmişdir. (Müq. Erlenmeyer).</w:t>
      </w:r>
    </w:p>
    <w:p>
      <w:r>
        <w:t>Fələc hallarımızda patoloji-anatomik tapıntılar</w:t>
      </w:r>
    </w:p>
    <w:p>
      <w:r>
        <w:t>Affeksiya lüetik etiologiyaya malik olduqda, onlar qismən elələrdir ki, sifilisə xasdır</w:t>
      </w:r>
    </w:p>
    <w:p>
      <w:r>
        <w:t>Xüsusi olanlar (qummalar, endarteritis luetica), qismən elələri ki, onlar</w:t>
      </w:r>
    </w:p>
    <w:p>
      <w:r>
        <w:t>Ümumiyyətlə, infantil serebral iflic zamanı autopsiya yolu ilə aşkar edilir.</w:t>
      </w:r>
    </w:p>
    <w:p>
      <w:r>
        <w:t>Diffuz yayılmış lokalizə olunmuş skleroz: Bierfreund: Fəsadlaşmış xəstəlik gedişi. İrsi sifilitik uşaq, 2½ yaşında keçici sol tərəfli hemiplegiya; 2½ yaşında danışmağı, 3 yaşında yeriməyi öyrənmişdir. 4 yaşında şüursuzluq halında sol tərəfli hemiplegiya, nitqin itirilməsi, idiotik davranış, sol qolda və hər iki ayaqda kontrakturalar, sağ qolda narahatlıq. Spesifik müalicə altında bir qədər yaxşılaşma.</w:t>
      </w:r>
    </w:p>
    <w:p>
      <w:r>
        <w:t>Autopsiya: sol tərəfdə centrum semiovale yumşalmış, sağ tərəfdə qırışıqlar atrofik, sklerozlaşmış; beyin qişaları bulanıq, qalınlaşmış; beyin əsasının arteriyaları orta dərəcədə qalınlaşmış, sərt. Uzunsov beyində solda piramida degenerasiyası.</w:t>
      </w:r>
    </w:p>
    <w:p>
      <w:r>
        <w:t>Ancel Mani (s. 188): qıvrımların diffuz sklerozu, pianın qalınlaşması, damar xəstəlikləri.</w:t>
      </w:r>
    </w:p>
    <w:p>
      <w:r>
        <w:t>Buss (aşağıya bax): Porensefaliya, beyin girintilərinin atrofiyası və bərkiməsi, beyin yarımkürələrinin ağ maddəsində degenerasiya.</w:t>
      </w:r>
    </w:p>
    <w:p>
      <w:r>
        <w:t>Yumşalma ocaqları: Ohiari (aşağıya bax): beyin qişalarının qalınlaşması, böyük beyində bir neçə yumşalma ocağı; bazal arteriyaların xəstəliyi.</w:t>
      </w:r>
    </w:p>
    <w:p>
      <w:r>
        <w:t>Meningoensefalit: Yakobson: dördüncü ildə sol tərəfli hemiplegiya, doqquzuncu ildə sağalma. Ölüm sinir simptomlarından başqa səbəblərdən.</w:t>
      </w:r>
    </w:p>
    <w:p>
      <w:r>
        <w:t>Autopsiya: diffuz kortikal meningoensefalit və atrofik skleroz.</w:t>
      </w:r>
    </w:p>
    <w:p>
      <w:r>
        <w:t>Hipertrofik skleroz: Burnevil (bax s. 204; son müşahidə 1896).</w:t>
      </w:r>
    </w:p>
    <w:p>
      <w:r>
        <w:t>Bu gün sifilisin infantil serebral iflic üçün etioloji əhəmiyyətini nə intensivliyinə, nə də yayılmasına görə qiymətləndirmək mümkün deyil və bu etiologiyaya müəyyən klinik formalar təyin etmək, yəni diaqnozu yalnız sinir simptomlarına əsaslanaraq çıxarmaq cəhdi də eyni dərəcədə vaxtsızdır. Lakin çox şey göstərir ki, bizim xəstəliyimizin çoxsaylı halları və onun gedişinin və klinik mənzərəsinin müəyyən xarakterləri üçün sifilislə əlaqə həqiqətən də elə bir aydınlaşdırma təqdim edir ki, bu, hələlik yalnız klinik sindrom olan anlayışımıza böyük təsir göstərəcəkdir. Bundan başqa, elə görünür ki, lüetik meyl amili indiyədək ehtimal edildiyindən daha tez-tez ekstrauterin və doğuş zərərvericilərini dəstəkləmək üçün qüvvəyə minir.</w:t>
      </w:r>
    </w:p>
    <w:p>
      <w:r>
        <w:t>0. Little xəstəliyi adlanan xəstəliyin birliyi,</w:t>
      </w:r>
    </w:p>
    <w:p>
      <w:r>
        <w:t>Uşaq serebral iflici sahəsində özünü göstərən bütün birləşdirmə cəhdləri arasında heç biri buna yaxın dərəcədə belə sərt deyil.</w:t>
      </w:r>
    </w:p>
    <w:p>
      <w:r>
        <w:t>Litl xəstəliyi adlanan vahid.</w:t>
      </w:r>
    </w:p>
    <w:p>
      <w:r>
        <w:t>necə ki, sözdə Little xəstəliyinin xüsusi mövqe tutmasına çalışanlar, ya bizim affeksiyamızın digər formalarından kənarda, ya da onların çərçivəsi daxilində qalmaqla. Bu cəhdin motivini də başa düşə bilərik. İnfantil serebral iflic sahəsində üç müxtəliflik bir-birinin qarşısında durur: klinik tiplərin, etioloji məqamların və anatomik lezyonların öz son dəyişiklikləri ilə müxtəlifliyi və bunlardan hər biri yalnız bütöv olaraq digər bütövə münasibətləri aşkar edə bilir. Buradakı və oradakı ayrı-ayrı halqalar arasında sabit əlaqələr sübuta yetirilə bilməz; gördüyümüz kimi, müəyyən bir klinik tipin, məsələn, bilateral hemiplegiyanın müəyyən bir etiologiya ilə, məsələn, infeksion etiologiya ilə və müəyyən bir lezyonla, deyək ki, yumşalma ilə digər münasibətləri istisna edəcək qədər və ya demək olar ki, o qədər sıx bağlı olması baş vermir. Əksinə, bu cür əlaqələr ya ümumiyyətlə yoxdur, ya da mövcud olduqları yerdə yalnız orta göstərici dəyəri iddia edə bilərlər, heç bir istiqamətdə müstəsna deyildirlər və onların dəyəri güman edilən qaydadan istisnaların tezliyi ilə aşağı salınır.</w:t>
      </w:r>
    </w:p>
    <w:p>
      <w:r>
        <w:t>Buna qarşı elə bir tək hal durur ki, müəyyən bir klinik forma eyni zamanda müəyyən bir etiologiyadan və tək bir ilkin zədələnmədən asılı görünür və bu, Littl xəstəliyi halıdır. Buna əlavə etsək ki, həmin forma tez-tez rast gəlinən və diqqəti cəlb edən bir formadır və qanunauyğun klinik gedişata malikdir, o zaman təəccüblənmək lazım deyil ki, az adam belə dəqiq sərhədlənmiş klinik vahiddən imtina etməyə və onu infantil serebral iflicin təmsil etdiyi qarışıqlıq içində yox olmağa buraxmağa hazırdır. Halbuki bu, qaçılmaz görünür.</w:t>
      </w:r>
    </w:p>
    <w:p>
      <w:r>
        <w:t>Little xəstəliyinin əvvəlki müəlliflər tərəfindən necə nozoloji qiymətləndirildiyi, onun digər tiplərdən diaqnostik cəhətdən ayırd edilməsi üçün göstərilən səylər tarixi bölmədə artıq təsvir edilmişdir. Yalnız əlaqə yaratmaq üçün təkrar edirəm ki, Little formalarının spastik diplegiya, ikitərəfli xorea və atetoz tipləri ilə birləşdirilərək uşaq serebral iflici birliyində birləşdirilməsi 1893-cü ildə Freyd tərəfindən Osler, Saks və başqalarının ardınca həyata keçirilmişdir. Bu birləşdirmə Little-in özünün köhnə əsəri əsasında baş tutmuş və Raymond, Lannois və görünür, Mari tərəfindən də açıq dəstək tapmışdır, halbuki başqaları, o cümlədən Brissaud, az və ya çox dərəcədə etiraz etmişlər. Əvvəlcə Brissaud-un arqumentasiyasını tənqidi işıqlandırmaq, sonra isə əks baxışın əsaslarını araşdırmaq, bəlkə də, faydalı olacaqdır.</w:t>
      </w:r>
    </w:p>
    <w:p>
      <w:r>
        <w:t>Rrissaud-nın məqaləsi (Sem. med., 1894, No. 12) Littl xəstəliyinin iki halının nümayişinə və yuxarıda qeyd olunan məsələnin müzakirəsinə həsr edilmişdir. O, bu əlamətin tipik formasını belə təyin edir: paraplegie spasmodique et congenitale des quatre membres, plus prononcee aux membres inferieurs, appartenant en propre aux enfants nes avant terme, caracterisee par l'etat spasmodique plus que par la paralysie, ne se compliquant ni de phenomenes convulsifs, ni de troubles intellectuels, et susceptible sinon d'une guerison complete, du moins d'une amelioration progressive.</w:t>
      </w:r>
    </w:p>
    <w:p>
      <w:r>
        <w:t>Elə bu giriş də şübhə doğurur. İlk növbədə, "dörd ətrafın paraplegiyası"ndan danışmağın məqbul olub-olmadığı məsələsi ortaya çıxır; lakin bunun heç bir əhəmiyyəti yoxdur. Daha əhəmiyyətli görünən odur ki, bu tərif son dərəcə dar çərçivədə müəyyən edilmişdir - hər hansı başqa bir müəllifin təyin etdiyindən daha dar və şübhəsiz ki, Littlın təyin etdiyi kimi olması lazım gəldiyindən də daha dardır. İntellektual zəiflik əzələ iflicinin klinik mənzərəsinə həmişə müntəzəm olaraq daxil edilmişdir, hərçənd ki, ayrı-ayrı hallarda bu, olmaya da bilər. Konvulsiyalar da Littl xəstəliyinin diaqnozuna mane olmur - həm onun özünün, həm də bütün sonrakı müşahidəçilərin fikrincə, hərçənd ki, onlar adətən epilepsiyaya çevrilmir (bax s. 129). Əgər intellekt pozulması və konvulsiyalar göstərən bütün hallar Littl xəstəliyindən xaric edilərsə, bu ada layiq olan çox az sayda hal qalır. Lakin Brissonun Littl xəstəliyinin tərifində özbaşına, amma - göründüyü kimi - səbəbsiz olmayaraq etdiyi ən diqqətçəkən dəyişiklik ondan ibarətdir ki, o, Littlın bütün etioloji amillərindən yalnız vaxtından əvvəl doğuluşu götürmüşdür. Littlın traktatının başlığına nəzər saldıqda görünür ki, o, "anormal doğuş" adı altında vaxtından əvvəl doğuluşu hər cür başqa doğuş pozulması ilə birləşdirmişdir və onların məzmunu göstərir ki, onun üçün əsas ağırlıq doğuş aktı zamanı asfiksiyaya düşürdü.</w:t>
      </w:r>
    </w:p>
    <w:p>
      <w:r>
        <w:t>Brissaud, əlbəttə ki, bundan bir fayda doğduqda terminin tarixi mənasını tərk etmək və onun tərifini dəyişdirmək hüququna malikdir. Lakin klinik tipi elə məhdudlaşdırmaq ki, həqiqətən müşahidə edilə bilən hər şey demək olar ki, tipin altına deyil, tipdən istisnalar və kənarlaşmalar altına düşsün, heç bir fayda gətirmir. Brissaudı yönləndirən motiv, onun təqdimatının sonrakı gedişatında nəzəri xarakterli bir ehtiyac kimi tanınır. O, sərtlik simptomlarını yalnız və yalnız piramida yollarının inkişaf ləngiməsi ilə izah edir və bunun üçün erkən doğum etiologiyası ona əvəzolunmaz olur, çünki onun fikrincə, yeddinci ayın sonunda belə bir yol hələ mövcud deyil, "une trainee de nevroglie inerte" ilə əvəz olunur.</w:t>
      </w:r>
    </w:p>
    <w:p>
      <w:r>
        <w:t>Litl xəstəliyi adlanan xəstəliyin vahidliyi.</w:t>
      </w:r>
    </w:p>
    <w:p>
      <w:r>
        <w:t>Lakin nə simptomun - rigidliyin - bu izahı, nə də paraplegik sərtliyin vaxtından əvvəl doğulma ilə kəskin şəkildə sərhədlənməsi faktlar qarşısında ardıcıl olaraq saxlanıla bilər. Brissaud belə bir aydınlıq sahibi müəllifə heç də yaraşmayan bir qarışıqlığa dərhal düşür. O, etiraf edir ki, ümumi sərtlik tipi (ki, əvvəlcə onu Littl xəstəliyindən kənarlaşdırmışdı) onun yaratdığı klinik mənzərəyə ən böyük oxşarlıq göstərir, hətta ciddi desək, yalnız həmin mənzərənin bir növünə uyğun gəlir. Buna görə də o, bu iki tipi digər müəlliflərdə əzəldən adət olduğu kimi Littl xəstəliyi kimi birləşdirməyə qərar verir; bu birləşməni o, hər iki halda söhbətin yalnız zədələnmənin intensivliyi və lokalizasiyası baxımından dərəcə fərqindən getməsi ilə, bundan başqa, etiologiyanın eyni olması ilə əsaslandırır; digər tipləri isə - bilateral hemiplegiya, xorea və atetozu - belə təşkil olunmuş Littl xəstəliyindən uzaq tutmaq istəyir. Bunlar yalnız az-çox oxşar sindromlardır ki, vaxtından əvvəl doğulma etiologiyası ilə heç bir əlaqəsi qalmır, əksinə, çətin doğuş zamanı baş verən qabıq zədələnmələrindən irəli gəlir; bu sindromların simptomları da piramida dəstəsinin inkişaf ləngiməsi ilə deyil, onun degenerasiyası ilə izah olunur. Littl mahiyyətcə fərqli olan bu şeyləri bir-biri ilə əlaqələndirməklə pis etmişdir və - qeyri-ardıcıl surətdə bəyənilmiş - Freyd təsnifatı belə bir tələbi nəzərə almalıdır ki, klinik cəhətdən bir-birinə yaxın olan xəstəliklər, etiologiyaları fərqli çıxdıqda, ayrı salınmalıdır.</w:t>
      </w:r>
    </w:p>
    <w:p>
      <w:r>
        <w:t>Bu ziddiyyətlər düyününü açmaq asan deyil. İlk növbədə sual doğur ki, Brissaud "Ümumi sərtlik" anlayışı altında bizim başa düşdüyümüzü mü başa düşür. Onun Ümumi və Paraplegik sərtlik arasındakı fərqləri göstərməsi, hər iki halda etiologiyanın eyni olduğu (vaxtsız doğum) iddiası adamı çaşdıra bilər. Lakin sonuncudan yalnız bir cümlə əvvəl düzgün məlumat verilir: Si l'accouchement avant terme est la cause réelle d'une maladie autonome, il est également vrai que le travail laborieux, la parturition anormale, l'asphyxie des nouveau-nés sont le point de départ d'affections similaires. Les principales sont: la contracture ou rigidité généralisée, l'hémiplégie bilatérale etc. Hər iki məlumat bir-biri ilə uzlaşmır; burada Ümumi sərtlik digər tiplərlə birlikdə ağır doğum və asfiksiyanın nəticəsidir, orada isə o, bu digər tiplərdən ayrılır, Paraplegik sərtliklə eyni etiologiyaya aid edilir, qalan tiplər isə məhz etiologiya - ağır doğum - səbəbindən Ümumi və Paraplegik sərtlikdən kəskin şəkildə fərqləndirilir. Burada Brissaud üçün bir aydınlıq tapmaq mümkün deyil;</w:t>
      </w:r>
    </w:p>
    <w:p>
      <w:r>
        <w:t>Qeyd edək ki, spastik diplegiyaları və atetozları yalnız çətin doğuş etiologiyasına aid etmək nə qədər yanlışdır, sanki onlar arasında üstünlük təşkil edən konjenital və bətnxaricində əldə edilmiş hallar yoxdur!</w:t>
      </w:r>
    </w:p>
    <w:p>
      <w:r>
        <w:t>Gəlin indi Brissaudnın qarışdırdığı məsələni aydınlaşdıraq. Tam ardıcıl olmasa da, orta hesabla doğrudur ki, ümumi sərtlik çətin doğuşdan, paraplegik sərtlik isə vaxtından əvvəl doğuşdan irəli gəlir. Thomasın əsas dayaq nöqtəsi açıq-aydın budur ki, bu iki sərtlik forması bir sıra ümumi cəhətlərlə və bütün zəruri aralıq formalarla bir-biri ilə bağlıdır, necə ki təəccüblü şəkildə Brissaud özü də bunu qəbul etmişdir. Əgər vəziyyət belədirsə, onda onları bir-birindən ayırmaq olmaz, əksinə, onları Little xəstəliyi kimi birləşdirmək daha yaxşıdır. Burada da biz hələ də Brissaud ilə həmfikirik. Little xəstəliyini bu cür təşkil etsək, o, artıq Brissaudnın tələb etdiyi etiologiya vəhdətinə malik olur; Brissaud bu vəhdəti yalnız ümumi sərtliyin etiologiyasına dair bir səhv sayəsində saxlaya bilmişdi. Lakin Brissaudnın öz tərifini bu qədər daraltmasına səbəb olan sərtlik izahından da əl çəkmək lazımdır. Ümumi sərtlik hallarında piramida yollarının inkişaf dayanması yoxdur, ən çoxu onların degenerasiyası müşahidə olunur; lakin hər iki tiptə bu qədər eyni şəkildə təzahür edən sərtlik simptomunu hər tip üçün başqa cür izah etmək istəməz. Hər halda: Little xəstəliyi çərçivəsində piramida yollarının inkişaf dayanması və degenerasiyası baş verirsə, deməli, Brissaudnın serebral diplegiya tiplərini bir-birindən ayırmaq üçün istinad etdiyi bir arqument də aradan qalxmış olur.</w:t>
      </w:r>
    </w:p>
    <w:p>
      <w:r>
        <w:t>Litl xəstəliyinin xüsusi mövqeyini qoruyub saxlamağa yönəlmiş, yeni ədəbiyyatda rast gəlinən digər cəhdlər burada təhlil ediləndən nə daha ibrətamiz, nə də daha inandırıcıdır. Onlar yanlış faktiki müddəalara söykənmədikdə, ümumi sərtliyin paraplegik sərtlikdən ayrılmasının klinisistə qəbul etdirilə bilməməsi üzündən uğursuzluğa düçar olurlar.</w:t>
      </w:r>
    </w:p>
    <w:p>
      <w:r>
        <w:t>Əgər indi ümumi iflicin paraplegik sərtliklə birləşməsi Little xəstəliyinin məzmunu kimi, etioloji fərqlərə baxmayaraq, qaçılmaz görünürsə, bu şəkildə yaranan xəstəlik vahidi infantil serebral iflicin digər tiplərinə qarşı hansı mövqe tutur?</w:t>
      </w:r>
    </w:p>
    <w:p>
      <w:r>
        <w:t>Litl xəstəliyinin xüsusi mövqe tələbi aşağıdakılara əsaslanır: 1. onun klinik xarakterlərinə, 2. etiologiyasına və 3. bu iki məqam arasındakı əlaqənin möhkəmliyinə. Tədqiqat bu məqamlara toxunmalıdır.</w:t>
      </w:r>
    </w:p>
    <w:p>
      <w:r>
        <w:t>Litl xəstəliyi adlanan xəstəliyin birliyi.</w:t>
      </w:r>
    </w:p>
    <w:p>
      <w:r>
        <w:t>İlk növbədə onu qeyd etmək lazımdır ki, sərtliyin klinik tipləri ilə Littlın etiologiyası arasındakı əlaqə heç də müəlliflərin tədris və ya sxematizasiya məqsədilə qəbul etdikləri qədər sıx və ya davamlı deyildir. Burada mən yalnız artıq məlum olanları yenidən xatırlatmaqla kifayətlənirəm. Ümumi sərtlik heç də hər dəfə doğuş iflicinin nəticəsi və klinik ifadəsi deyildir ki, bu da Littl xəstəliyinin qəbul edilmiş vəhdətini tələb edərdi. Ümumi sərtlik inkişafın ləngiməsi ilə şərtlənən anadangəlmə hallarda (Boss, s. 186) və eyni şəkildə bətnxarici xəstəliyin nəticəsi kimi (Henoch, bax s. 188) mövcuddur. Paraplegik sərtlik və ya klinik olaraq ondan fərqləndirilə bilməyən mənzərə, çoxsaylı nümunələrin (bax s. 189) göstərdiyi kimi, işin hər hansı etiologiyası və mənşəyi ilə uzlaşır. Digər tərəfdən, biz doğuş travmasının yalnız sərtlik formalarını deyil, həm də sadə spastik hemiplegiya yarada biləcəyini və hətta xoreatik formaların etiologiyasında ona yer verilməli olduğunu göstərən nümunələr gətirə bilmişik.</w:t>
      </w:r>
    </w:p>
    <w:p>
      <w:r>
        <w:t>Litl xəstəliyində klinik forma ilə etiologiya arasındakı sıx əlaqə artıq 117-ci səhifədə qeyd olunan bir hal tərəfindən zəiflədilir: ümumi sərtlik doğuş zədələnməsi kimi heç də yalnız çətin doğuşdan irəli gəlmir, yalnız əsasən ondan irəli gəlir və paraplegik sərtliklə vaxtından əvvəl doğuş arasında daha ciddi bir əlaqə mövcud deyildir. Lakin hər iki xarakterin - klinik forma ilə etiologiyanın - bir araya gəlməsinin əhəmiyyəti, sərtliyin patoloji fiziologiyasını da nəzərə aldıqda, kökündən sarsılır. Nə qədər ki biz Qovers və Antonla birlikdə hər iki sərtlik formasının xarakterlərini doğuş zamanı meningeal qanaxmanın xassələrindən çıxarırdıq, yəni iflicin kontraktura qarşı geri çəkilməsini lezyonun səthiliyindən, ayaqların əsasən zədələnməsini medial hemisfer kənarına yaxın qanaxmanın daha böyük intensivliyindən, o qədər ki sərtliyin forması bizə doğuş travmasının etiologiyasına bağlı görünürdü. Lakin bu zəkalı izahatın əsaslılığına dair şübhələrə düşərək, sərtliyin lokalizator deyil, daha çox funksional cəhətdən izah edilməli olduğu, bəlkə də böyük beyin təsirinin azalmasının ifadə formalarından biri olduğu fikrinə yol verməli olduqda, o zaman "Litl xəstəliyi" vəhdətinin də bağlılığı bizim mühakiməmizə görə zəifləmiş görünür. (Növbəti bölmə ilə müqayisə edin.)</w:t>
      </w:r>
    </w:p>
    <w:p>
      <w:r>
        <w:t>Little xəstəliyinin klinik xarakterləri bunlardır: 1. iflic təzahürlərinə nisbətən sərtliyin üstünlük təşkil etməsi; 2. xəstəlik simptomlarında ayaqların daha çox iştirak etməsi, halbuki adi yarımkürə beyin zədələnməsində demək olar ki, müntəzəm olaraq qollar daha güclü</w:t>
      </w:r>
    </w:p>
    <w:p>
      <w:r>
        <w:t>Zərər çəkirlər. Bu iki xarakter, hər hansı digər simptom qarışığı olmadan, tam formalaşmış şəkildə, müəlliflərin sevə-sevə təsvir etdikləri tipik halları təşkil edir və bununla da Little xəstəliyinin klinik müstəqilliyini və vəhdətini qəbul etmək üçün böyük bir təhrik yaradır. Lakin daha çox sayda halları nəzərdən keçirən və təbiətin öz motivlərində iştirak etməyəcəyini, tipik halları qeyri-müntəzəmlərdən üstün tutmayacağını özünə deməli olan müşahidəçi bu təhrikə qarşı çıxan hər cür şeyi görür. Doğrudur, o, nadir hallarda iflic simptomunun olmadığını görür, lakin digər, başqa cəhətdən tamamilə oxşar hallarda spastik iflicin bir işarəsi də vardır. Bu, daha başqa hallarda daha aydın olur, bəlkə də yalnız bir tərəfdə mövcuddur və ya bir tərəfdə daha yaxşı inkişaf etmişdir, digər hallarda isə spastik hemiplegiyanın danılmaz mənzərəsinə qədər güclənir və əgər bu cür motor iflic simptomları hər iki tərəfdə aydın olarsa, onda belə bir halın sərtlik halından fərqi iki tərəfli hemiplegiya halından artıq kifayət qədər silinmiş olur. Bu cür aralıq formalar çox tez-tez rast gəlinir, onlar sərtlik tipi ilə spastik diplegiya tipi arasında fasiləsiz keçid sırası təşkil edir. Bu formalara qarşı necə davranmalı? Bəlkə onları Little xəstəliyinin infantil serebral iflic ilə kombinasiyası kimi təsvir etməli? Onda bu çox təəccüblüdür ki, bu iki xəstəlik bu qədər tez-tez, demək olar ki, müntəzəm olaraq birləşir. Təsadüfi olmayan bir kombinasiya isə nozografik qiymətləndirmə tələb edir.</w:t>
      </w:r>
    </w:p>
    <w:p>
      <w:r>
        <w:t>Bənzər vəziyyət iki sərtlik formasının xoreatik tiplərə münasibətində də müşahidə olunur. Ümumi sərtliyin adi tipik halı eyni zamanda bir ətrafların atetozunu və ya hər iki ayağın və barmaqların atetotik narahatlığını göstərirsə, kəskin fərqləndirməni saxlamaq qeyri-mümkündür. Burada dəfələrlə təsvir edilmiş tez-tez rast gəlinən bir forma (s. 115, 197) mövcuddur ki, yuxarı bədənə gəldikdə, haqlı olaraq bilateral atetoz kimi təsnif edilir, lakin aşağı bədəndə şübhəsiz paraplegik sərtlik təqdim edir. Deməli, bunun üçün yeni bir xəstəlik vahidi müəyyən etmək lazım gələrdi. Bəs onda sərtlik, hemiplegiya və atetozun bu qədər tez-tez rast gəlinən kombinasiyaları ilə hara çatmaq olar?</w:t>
      </w:r>
    </w:p>
    <w:p>
      <w:r>
        <w:t>Aydındır ki, Littl xəstəliyi bizə klinik formalar baxımından elə bir şey təqdim etmir ki, onu infantil serebral iflicin zəngin formalar materialı sırasına daxil etməklə həll etmək mümkün olmasın və keçid formalarının tez-tez və çoxsaylı olması nəzərə alınmaqla, Littl xəstəliyi ilə infantil serebral iflic arasındakı sərhədi müəyyən edə biləcək hər hansı bir klinik təzahürü ayırıb göstərmək qeyri-mümkün olardı.</w:t>
      </w:r>
    </w:p>
    <w:p>
      <w:r>
        <w:t>Litl xəstəliyinin vahid təsəvvürünün son dayaq nöqtəsi etiologiya idi. Onun tərifini bəlkə də yalnız buna əsaslandırmaq olardı.</w:t>
      </w:r>
    </w:p>
    <w:p>
      <w:r>
        <w:t>Litl xəstəliyi adlanan xəstəliyin birliyi.</w:t>
      </w:r>
    </w:p>
    <w:p>
      <w:r>
        <w:t>Little xəstəliyi o zaman doğuş zamanı Little anlarının təsirindən yaranan xəstəliyə deyilərdi, hansı klinik görkəmi olursa olsun. Deməli, sual yaranır: Little anlarının təsiri həqiqətən də həmişə bu qədər şübhəsiz və bu qədər dərinə gedəndirmi ki, onun əsasında bir xəstəlik vahidi qurmaq mümkün olsun?</w:t>
      </w:r>
    </w:p>
    <w:p>
      <w:r>
        <w:t>Bunun həmişə belə olması təəccüb doğurmur. Hər şeydən əvvəl aydındır ki, Littlın etiologiyasını - çətin doğuşu və vaxtından əvvəl doğuşu - hər yerdə, harada bunlara rast gəlinirsə, əlavə mülahizə etmədən xəstəlik halının etiologiyası üçün izah saymaq olmaz. İlk növbədə etioloji amillərin sadəcə təsadüfi kombinasiyası baş verə bilər; dölətdaxili talelər nəticəsində serebral iflicə məhkum olmuş uşaq vaxtından əvvəl və ya ağırlaşdırıcı şəraitdə doğula bilər və o zaman bu halı Littl xəstəliyinə aid etmək çox haqsız olardı. Həqiqətdə, simptomların və autopsiyanın xəstəliyin anadangəlmə təbiətini aydın sübut etdiyi bir çox xəstəlik tarixçələrində anormal doğuş qeyd olunur. Bu cür halların digərlərində isə şübhə içində qalmaq olar ki, görəsən Littl və dölətdaxili amillər birlikdə təsir etməyibmi və səbəb olmada bu və ya digər hesaba hansı pay düşür. Lakin Littl etiologiyasının başqa bir yanlış başa düşülməsi də mümkündür. Çətin doğuş və vaxtından əvvəl doğuş həmişə təsadüfi hadisələr deyil, çox vaxt daha dərin bir səbəbin nəticələri və ya özləri də həmin səbəbin təzahürləri ola bilər, özlərinin etioloji təsiri olmadan. Məsələn, yaxşı təsəvvür etmək olar ki, dölətdaxili inkişafı normadan yayındırmış həmin patogen amillər öz təsirini doğuş prosesinə də yaya bilər, anormal doğuş isə anormal hamiləliyin tacı kimi üzə çıxar. O zaman hamiləliyin təsirini Littl amilinin təsirinə qarşı az qiymətləndirmək haqsız olardı. Asfiksiya ilə müşayiət olunan çətin doğuşu, ehtimal ki, həmişə təmiz mexaniki şəkildə məkan uyğunsuzluğu ilə izah etmək olmaz, necə ki anormal təqdimatı da. Daha doğrusu, ayrı-ayrı hallarda ananın ümumi zəifliyi, onun kaxeksiyası, bütün hamiləliyin təsadüfi anormallığı nəzərə alına bilər; doğrudur, bunun neçə halda baş verdiyini heç kim göstərə bilmir.</w:t>
      </w:r>
    </w:p>
    <w:p>
      <w:r>
        <w:t>Müşahidələr heç də az deyil ki, onlar anormal dərəcədə çətinləşmiş doğuşun ana orqanizminin şərtlərinə aid edilməsini dəstəkləyir; həmin şərtlər isə sonradan bətndaxilində də təsir göstərə bilərdi. Lakin bu qəbildən olan ehtiyatlar, şübhəsiz ki, vaxtsız doğuşun qiymətləndirilməsində daha da çox yer tutmağa layiqdir. Sağlam qadının bətndaxilinin dölü nə qədər inadla saxladığını - travmalara, yoluxucu xəstəliklərə, dərman və alət qıcıqlandırmalarına baxmayaraq - və konstitusional sifilisin nə qədər tez-tez vaxtsız doğuşa səbəb olduğunu bir-biri ilə tutuşdurmaq lazımdır.</w:t>
      </w:r>
    </w:p>
    <w:p>
      <w:r>
        <w:t>22(^) İnfantil serebral iflic daxilində tərbiyə cəhdləri.</w:t>
      </w:r>
    </w:p>
    <w:p>
      <w:r>
        <w:t>Daha da irəli aparan başqa bir mülahizə var. Litl dedi ki, doğuş zamanı onun sadaladığı amillərin təsirinə məruz qalmış uşaqların əksəriyyəti „recover unharmed from that condition". Litl bu qeydi ilə öz işlərinin müsbət nəticəsindən kənara çıxmışdır, çünki daha dərin tədqiqat üçün başlanğıc nöqtəsini göstərir. Əgər müəyyən bir amil müəyyən bir effekti müntəzəm olaraq deyil, yalnız halların müəyyən faizində hasil edirsə, iki izah mümkündür: ya təsir üçün təsir edən amilin intensivliyində və ya kəmiyyətində müəyyən hədd dəyərinin aşılması tələb olunur, ya da effektin etiologiyası sadə deyildir. Sözügedən amilə qarşı disposisiya rolunu öz üzərinə götürən başqa amillər də nəzərə alınır. İndi çox şübhəlidir ki, Litlin etiologiyası üçün birinci izahla kifayətlənmək mümkündür, belə ki, ağır bir halı geniş və ağır meningeal qanaxmaya aid etmək və doğuş travmasının aradan qalxması halında əhəmiyyətsiz bir qanaxma qəbul etmək olar. Litl xəstəliyində anamnezlərin simptom mənzərələri ilə müqayisəsi bunun lehinə danışmır. Doğuş çətinliyinin dərəcəsi ilə - nə qədər ki, onu qiymətləndirmək mümkündür - halın ağırlığı arasında sadə bir əlaqə tapılmır. Ayrı-ayrı klinik simptomlar intensivliyinə görə bir-birindən asılı deyildir; iflicsiz ağır doğuş nəticəsində idio tiya, intellekt pozulmadan yüksək dərəcəli motor pozulma, həmçinin bu ekstremlər arasında bütün keçidlər mövcuddur. Motor və psixi pozulmanın bir-birindən bu asılısızlığı başqa etiologiyalı infantil serebral iflic hallarında bizi narahat etməməlidir, çünki bilirik ki, motor simptomların formalaşması üçün ilk növbədə lezyonun topik amili nəzərə alınır. Lakin Litl xəstəliyində simptomların bu paralellik çatışmazlığı bizim anlayışımızı çətinləşdirir, çünki burada biz eyni lokallaşmalı lezyon təsəvvür edirik.</w:t>
      </w:r>
    </w:p>
    <w:p>
      <w:r>
        <w:t>Beləliklə, tərəzi digər fərziyyənin xeyrinə əyilir ki, Littl xəstəliyinin törənməsində başqa anadangəlmə şərtlər nəzərə alınır, onların iştirakı yalnız o zaman mümkün olur ki, anormal doğuşun təsirləri patogen qüvvə göstərsin. Bu şərtlərin nədən ibarət olduğunu, onları beynin inkişaf vəziyyətində, qan damarlarının divarlarının yaxud sinir toxumasının müqavimət qabiliyyətində axtarmaq lazım olduğunu biz bilmirik.</w:t>
      </w:r>
    </w:p>
    <w:p>
      <w:r>
        <w:t>Lakin biz bu cür anadangəlmə amillərin mövcudluğunu qəbul etməyə qərar veririksə, onda onlara tanınmalı olan əhəmiyyət barədə qərar da verilmiş olur. Bu əhəmiyyət cüzi ola bilməz; Littlın amillərinin sadəcə olaraq dəstəklənməsi kifayət etmir.</w:t>
      </w:r>
    </w:p>
    <w:p>
      <w:r>
        <w:t>Litl xəstəliyi adlanan xəstəliyin birliyi.</w:t>
      </w:r>
    </w:p>
    <w:p>
      <w:r>
        <w:t>belə anadangəlmə etiologiyanı qəbul etmək lazım gəlir. Əslində, bu sonuncu daha çox birinci yerə keçir, əgər nəzərə alsaq ki, Littlenin özünün qəbul etdiyi kimi, vaxtından əvvəl doğulma və hər cür çətin doğuş halları uşaqlar tərəfindən zərərsiz keçirilir. Little sindromu ilə xəstələnmə beləliklə, doğuş travmasına tab gətirə bilməyən anadangəlmə xüsusiyyətin sübutu mənasını alır və bununla da Littlein infantil serebral iflic hallarına bir istiqamətdə o digər hallar sıralanır ki, onlarda eyni klinik mənzərə yalnız anadangəlmə şərtlər nəticəsində, hətta normal doğuşdan sonra da meydana çıxır, bəlkə də ona görə ki, normal doğuş prosesi özü də dölün beyninə qarşı müəyyən tələblər qoyur.</w:t>
      </w:r>
    </w:p>
    <w:p>
      <w:r>
        <w:t>Little xəstəliyinin klinik cəhətdən hər tərəfə doğru guya vahid bir tipdən uşaq serebral iflicinin formalar zənginliyinə doğru necə dağılıb ayrıldığı kimi, indi bu xəstəliyin guya vahid etiologiyası da bir sıra etioloji şərtlərlə əvəz olunur; bu sıranın bir ucunu saf konjenital hallar tutur, halbuki onun sonrakı həlqələrində Little amillərindən biri getdikcə artan əhəmiyyət kəsb edir. Görəsən, bu sıra digər ucunda da elə hallarla bitirmi ki, orada Little amillərindən birinin qeyri-adi intensivliyi konjenital şərtin iştirakını artıq lazımsız etmişdir? İnsan bunu da qəbul etməyə meyl edir və hər hansı intellekt pozğunluğu və təkrar konvulsiyalar olmadan yalnız motor pozğunluğu olan halları bununla izah edir.</w:t>
      </w:r>
    </w:p>
    <w:p>
      <w:r>
        <w:t>Bu tələ, sırf desək, yuxarıda gətirilən Brissaud tərifinə uyğun olaraq yalnız "Little xəstəliyi" adlandırılmasına layiq idi. Lakin bununla Little xəstəliyinin müstəqilliyi xilas olunmur. Bu, hələlik yalnız bir ehtimaldır, hələ çox uzaqdır ki, sübut edilsin ki, klinik mənzərədən Little etiologiyasına birbaşa aid edilə bilən heç nə, hərəkət simptomlarından başqa, qalmır; bu ayrılığın praktik yararlılığı ondan əziyyət çəkir ki, ayrı-ayrı hallarda intellektual inkişafın istiqamətini və epilepsiyanın olmamasını gözləmək lazım gələrdi; hər şeydən əvvəl isə biz ona etiraz etməliyik ki, Little xəstəliyinin serebral diplegiyalardan ayrılması və çıxarılması ilə yaxşı tanınan klinik və etioloji sıra birləşmələri parçalanır. Beləliklə, bizə qətiyyən başqa bir nəticə qalmır: sözdə Little xəstəliyini xəstəlik vahidi kimi rədd etmək və ona aid edilən formaları infantil serebral iflicin diplegik formaları sırasına daxil etmək. Müşahidənin həddindən artıq müxtəlif materialını qeyri-müəyyən məzmunlu vahid toplu kateqoriya yerinə klinik, anatomik və etioloji cəhətdən əsaslandırılmış vahidlərə birləşdirmək cəhdi asanlıqla başa düşülür və bəyənilir.</w:t>
      </w:r>
    </w:p>
    <w:p>
      <w:r>
        <w:t>KiiiheLtsljestrobiingon innorliall) der Infantilen Cerebrallilliimiiig.</w:t>
      </w:r>
    </w:p>
    <w:p>
      <w:r>
        <w:t>bundan yaratmaq lazımdır; lakin o zaman heç bir şey qazanmırıq ki, arzu olunan vahidlər yalnız süni ola bilər və bunun üçün öz həqiqi biliklərimizin bir hissəsindən və daha geniş perspektivlərimizdən imtina etməyi ön şərt kimi qəbul edirik.</w:t>
      </w:r>
    </w:p>
    <w:p>
      <w:r>
        <w:t>Daruni Little xəstəliyi adını işlədiyimiz dildən çıxarmalıyıqmı? Mən belə hesab etmirəm; bu, qüsursuzdur və tarixi inkişafa uyğundur ki, biz onu bundan sonra da o hallar üçün işlədək ki, orada bizim təxminimizə görə Little etiologiyası ön planda durur və klinik forma Little təsvirinə zidd deyildir. Lakin bununla - özü də aydındır ki - Little xəstəliyi ilə infantil serebral iflic arasında diferensial diaqnoz qoymaq vəzifəsi bizim üçün mənasız olaraq həll olunur. Bu xəstəlik adının başqa bir istifadəsi də müzakirə oluna bilərdi; onu infantil serebral iflicin bütün diplegik formalarına şamil etmək olardı. Amma mən buna nə ehtiyac olduğunu bilmirəm. Bu, tarixə, indiyə qədərki istifadəyə zidd olardı, Littleın doğuş iflicinin etiologiyası sahəsindəki xidmətlərinin xatirəsini silməyə kömək edərdi və infantil serebral iflicin hemiplegik və diplegik formaları arasındakı əlaqəni pozardı.</w:t>
      </w:r>
    </w:p>
    <w:p>
      <w:r>
        <w:t>Burada biz təvazökarlıqla etiraf etməliyik ki, infantil serebral iflic hazırda daha yüksək səviyyəli, daha dəqiq və çoxtərəfli müəyyən edilmiş vahidlərə parçalanmağa imkan vermir; yalnız pozitiv biliklər sahəsində yeni qazanclar buna dəyişiklik gətirə bilər.</w:t>
      </w:r>
    </w:p>
    <w:p>
      <w:r>
        <w:t>İnfantil serebral iflicin patoloji fiziologiyası qarşısında duran vəzifə xəstəliyin simptomatologiyasını onun patoloji anatomiyası ilə düzgün əlaqəyə gətirməkdən ibarətdir ki, bu da klinik müşahidə olunan funksiya pozğunluqlarını zədələnmiş kimi tanınan hissələrin funksiya təlimindən izah etməklə həyata keçirilir. Aşağıdakı tədqiqat bu vəzifənin hazırkı biliklərimizlə nə dərəcədə həll edilə bilən göründüyünü göstərəcəkdir.</w:t>
      </w:r>
    </w:p>
    <w:p>
      <w:r>
        <w:t>Uşaqlıq dövrünün spastik hemiplegiyası mənzərəsinin fizioloji izahı bu yerdə bizim vəzifəmizə daxil deyil, çünki bu yarımkeçirici uşaq iflici özünün əsas xarakterlərinə görə böyüklərdəki ifliclə üst-üstə düşür. Biz yalnız uşaq xəstəliyinə təkbaşına və ya əsasən xas olan cizgilər üzərində dayanmalıyıq. Belələri kimi göstərilməlidir: yuxarı ətrafələrdə hərəkət pozuntusunun əsasən ataktik-xoreatik xarakteri, posthemiplegiya xoreyası və atetozun ümumiyyətlə daha böyük tezliyi, nitq pozuntusunun beyin lezyonunun soltərəfliliyindən nisbi asılısızlığı, atrofiyanın və böyümə ləngiməsinin meydana çıxması, epilepsiyanın və əqli zəifliyin qoşulması.</w:t>
      </w:r>
    </w:p>
    <w:p>
      <w:r>
        <w:t>Bu simptomların bir qismi heç bir izaha ehtiyac olmadan ondan aydınlaşır ki, xəstəlik prosesinin tutduğu beyin öz orqanik və funksional inkişafında tamamlanmamışdır, belə ki, yalnız xəstəliyin baş verdiyi an üçün itki hadisələri deyil, həm də sonrakı bu cür pozuntular sanki əvvəlcədən hazırlanır. Bu izahın əsaslılığı üçün dəlil gətirməyə demək olar ki, ehtiyac yoxdur, çünki teratoloqların təcrübələri bizə öyrətmişdir ki, yumurtanın mayalanma zamanı zədələnməsi nə qədər ağır nəticələr verə bilər, halbuki yetkin heyvan eyni müdaxiləni çətin ki, zədələnmə kimi hiss edir. Beləliklə, şübhəsizdir ki, beyin hissələrinin erkən fetal dövrdə xəstələnməsi, zədələnmiş hissənin inkişaf istiqamətinin pozulması, uzaq beyin sahələrinə təsir yolu ilə elə bir ağırlıq qazanır ki, bu, həmin lezyonun inkişafını tamamlamış sinir sisteminə təsir etdiyini təsəvvür etdikdə heç vaxt baş verməzdi. Lakin görünür ki, müəyyən bir andan etibarən</w:t>
      </w:r>
    </w:p>
    <w:p>
      <w:r>
        <w:t>digərlərinə, həm də müəyyən dərəcədə gecikmiş xarakter daşıyan məqamına yer verməlidir. İnkişafın müəyyən yetkinlik dərəcəsinə çatdıqda, uşaq beyni müəyyən növ pozuntulara hətta daha yaxşı dözür və onları böyüklərin inkişafı artıq tamamlanmış beynindən daha asan kompensasiya edə bilir. Reallıqda bu iki məqam bu və ya digər şəkildə yanaşı özünü göstərir; sanki uşaq beyni kəskin lokalizə olunmuş xəstəliyin təsirinə qarşı böyüklərin beynindən daha yaxşı, diffuz xəstəliyin təsirinə qarşı isə daha pis qorunur.</w:t>
      </w:r>
    </w:p>
    <w:p>
      <w:r>
        <w:t>Uşaq hemiplegiyasında afaziyanın nadirliyi, daha doğrusu keçiciliyi ondan irəli gəlir ki, dil bir assosiasiya fəaliyyətidir; bu fəaliyyət anatomik yerlərin qorunub saxlanması şəraitində onlar arasındakı əlaqə yolları üzərində qurulur və beləliklə, yaxın yollar keçilməz olduqda dolayı yollardan istifadə edə bilir. Uşaqların danışıq qabiliyyəti deməli, beyin lezyonunun yerindən asılı olmur, lakin onun təsirini ümumi pisləşməsində təsdiqləyir.</w:t>
      </w:r>
    </w:p>
    <w:p>
      <w:r>
        <w:t>Atrofiyadan və böyümənin ləngiməsindən s. 95-də bəhs edilmiş və orada müəyyən edilmişdir ki, bu simptom bir tərəfdən birbaşa beyin lezyonundan (onun motor nəticələrindən deyil) asılıdır, digər tərəfdən isə beynin ətraflara birbaşa trofik təsiri ilə izah edilə bilməz. Bu ziddiyyətin aradan qaldırılması üçün belə bir fərziyyə irəli sürülür ki, beyin öz trofik təsirini yalnız müəyyən daxili orqanlar vasitəsilə dolayı yolla əldə edir, həmin orqanlar isə öz növbəsində birbaşa beyin təsirinə tabedir. Akromeqaliya və miksedema xəstəlik halları haqqında son təcrübələrimizdən sonra belə bir fərziyyə artıq tamamilə fantastik görünmür.</w:t>
      </w:r>
    </w:p>
    <w:p>
      <w:r>
        <w:t>Uşaqlıq dövrü beyin simptomatologiyasının ümumi xüsusiyyəti xoreya xarakterli hərəkət pozuntularının üstünlük təşkil etməsidir; bunun əhəmiyyəti başqa yerdə xoreyatik parez və ikitərəfli atetozun izahı ilə əlaqədar müzakirə olunmalıdır. Konvulsiyalar və epilepsiya, aydındır ki, hemiplegiyanın klinik forması ilə deyil, uşaqlıq dövründə xəstəlik proseslərinin təbiəti ilə və ya uşaqlıq toxumalarının bu proseslərə qarşı reaksiyası ilə əlaqələndirilməlidir.</w:t>
      </w:r>
    </w:p>
    <w:p>
      <w:r>
        <w:t>Bilateral hemiplegiya öz klinik ifadəsində sadəcə iki hemiplegiyanın birləşməsinə uyğun gəlmir, əksinə, ümumi əlamətlərin və gövdə əzələləri ilə baş boşluğu orqanlarının zədələnməsinin daha çoxunu təqdim edir. Anton və başqalarının qeyd etdiyi kimi, bu artıqlığı böyük beyində bədənin təmsil olunmasının geniş yayılmış nəzəriyyələrinə müraciətlə asanlıqla başa düşmək olar. Əgər bir hemisferin tamamilə məhv olmasından sonra belə, qarşı tərəfin bədən əzələləri qismən iflicdən xilas olursa,</w:t>
      </w:r>
    </w:p>
    <w:p>
      <w:r>
        <w:t>Digər tərəfdə yalnız natamam iflic baş verdiyi üçün buradan belə nəticə çıxarırıq ki, hər bir bədən yarısının əzələləri daha böyük və ya daha kiçik gücə malik çarpazlaşmamış yollarla eyni tərəfin hemisferi ilə birləşir, belə ki, hər bir hemisfer digərinin çatışmazlığını qismən örtə bilir. Əgər hər iki hemisfer xəstələnmişsə, onda bu əvəzedici funksiyaların çatışmazlığı iki ayrı hemiplegiya mənzərəsinə nisbətən diplegiya mənzərəsindəki artıqlığa uyğun gəlir.</w:t>
      </w:r>
    </w:p>
    <w:p>
      <w:r>
        <w:t>Fizioloji aydınlaşdırma üçün maraqlı bir problem ümumi sərtliyin simptomatik xüsusiyyətləri ilə verilir. Bu xüsusiyyətlər, dəfələrlə qeyd edildiyi kimi, ondan ibarətdir ki, burada iflic əzələlərin hipertoniyası və hərəkətin çətinliyindən qat-qat az ifadə olunmuşdur və bu xarakter yenə də aşağı ətraflarda yuxarı ətraflara nisbətən müntəzəm olaraq daha güclü inkişaf etmişdir. Burada həll edilməli olan izah vəzifəsini qiymətləndirmək üçün nəzərə almaq lazımdır ki, baş beyin xəstəliyinin adi müşahidə olunan hallarında tamamilə əks münasibətlər təzahür edir: qollar həmişə ayaqlardan daha güclü zədələnmiş görünür, əgər lokallaşmanın tamamilə xüsusi, nadir hallarda reallaşan şərtləri baş vermirsə, və zədələnmə iradi hərəkətliliyin ləğvi kimi təzahür edir, ona sonradan kontraktura qoşulur, lakin klinik olaraq önə çıxmır. İflicsiz əzələ kontrakturunu biz əslində serebral xəstəliklərdə yalnız keçici qıcıqlanma simptomu kimi tanıyırıq.</w:t>
      </w:r>
    </w:p>
    <w:p>
      <w:r>
        <w:t>Ümumi sərtliyin arzuolunan izah cəhdi bundan başqa daha başqa şeyləri də yerinə yetirməlidir; Ümumi sərtliyin hər iki əsas simptomundan başqa, onların daimi əlaqəsi aydın olmalıdır; nəhayət, o klinik fakt nəzərə alınmalıdır ki, sərtlik hemiplegik iflicin hər hansı dərəcəsi ilə birləşə bilər, belə ki, Ümumi sərtlik və ikitərəfli hemiplegiya heç bir halda bir-birinə zidd və bir-birini istisna edən şərtlərə aid edilə bilməz.</w:t>
      </w:r>
    </w:p>
    <w:p>
      <w:r>
        <w:t>Gowers, Anton və Freyd tərəfindən indi ümumi sərtliyin fizioloji izahı işlənib hazırlanmışdır ki, bunu ilk baxışda cəlbedici kimi qəbul etmək lazımdır. Ümumi sərtliyin ən yaxşı bilinən etiologiyası çətin doğuşdur (Little) və çətin doğuş zamanı müntəzəm olaraq aşkar edilən lezyonun meningeal hemorragiya olduğunu Mac Nutt sübut etmişdir. Lakin bu, ümumi sərtliyin bilateral hemiplegiyaya aid edilməsi üçün bizə lazım olan şərtləri tam ödəyir.</w:t>
      </w:r>
    </w:p>
    <w:p>
      <w:r>
        <w:t>Doğuş zamanı aldıqları zədələrdən uşaqlar ölürlərsə, onda tapılır - burada mən Gowersi demək olar ki, sözbəsöz izləyirəm -</w:t>
      </w:r>
    </w:p>
    <w:p>
      <w:r>
        <w:t>(Bu mətn ən sıx şəkildə motor zonasını əhatə edən mərkəzi bölgədə, xüsusən uzununa şırım (median yarıq) daxilində və onun yaxınlığında yerləşir; qabarıqlığın orta hissələrinə doğru qan təbəqəsi nazikləşir, toxuma burada daha az zərər çəkmişdir və uşaq həyatda qalarsa və ekstravazat sorulub təmizlənərsə, özünü bərpa edə bilər. O zaman bu meningeal hemorragiyanın son nəticəsi kimi toxumanın atrofiyası və onun çökməsi gözlənilməlidir ki, bu da hər iki tərəfdə qabarıqlığın medial kənarının yaxınlığında ən güclü şəkildə ifadə olunur və Silvi çuxuruna doğru azalır. Mac Nutt və Railtonun hallarında aşkar edilən də həqiqətən budur.)</w:t>
      </w:r>
    </w:p>
    <w:p>
      <w:r>
        <w:t>Ümumi sərtlik öz iki xarakterindən birini, ayaqların daha güclü iştirakını ona borcludur ki, onun əsasında duran lezyon (meningeal hemorragiya) median yarığın yaxınlığında lokallaşır; bu lokallaşma burada zəruri bir haldır və bu hemorragiyanın baş vermə şərtlərindən irəli gəlir. Digər səbəblərdən, məsələn, təsadüfən eyni lokallaşmanı tutan hər hansı başqa lezyon da yenə ayaqların daha güclü iştirakı ilə nəticələnəcəkdir və beləliklə, biz asfiktik doğuşdan irəli gəlməyən və səbəbi meningeal hemorragiya olmayan ümumi sərtliyin daha nadir hallarını da izah edə bildik.</w:t>
      </w:r>
    </w:p>
    <w:p>
      <w:r>
        <w:t>Doğuş zamanı çətinləşmiş doğuşlarda baş verən meningeal qanaxmalar Virxovun fikrincə, piadanın böyük beyin sinuslarına daxil olan və beləliklə, pia ilə dura arasında araxnoidal toxumada bir hissəsi sərbəst keçən venalardan əmələ gəlir. Onların qopmasının səbəbi, Virxov və Veberə görə, doğuş aktı zamanı baş verən kəllə sümüklərinin bir-birinin üzərinə sürüşməsidir ki, buna da tələb kimi qan dövranının kəsilməsi zamanı yaranan durğunluq əlavə olunur. Buna görə də belə qanaxmalar normal doğuşlarda da təsadüf olunur; onlar, şübhəsiz ki, müəyyən həddi aşmadıqca zərərsizdir. Sürətləndirilmiş doğuşlarda isə Tayler-Smitin (Virxovda) fikrincə, ayrı-ayrı sancılar arasında kifayət qədər uzun fasilələrin olmaması venoz durğunluğu və bununla da qanaxmaları doğurur.</w:t>
      </w:r>
    </w:p>
    <w:p>
      <w:r>
        <w:t>Virxov və Veber kimi, Kundrat da doğuş zamanı baş verən meningeal qanaxmaları - ki, onları çox tez-tez rast gəlinən hesab edir - tac sümüklərinin bir-birinin üzərinə sürüşməsi, böyük oraqvari sinusun sıxılması və gərilmiş venaların cırılması ilə izah edir. Lakin o (Tayler-Smit kimi) mühüm bir qeyd edir ki, bu cür qanaxmalar məhz sürətli doğuşlarda ən çox baş verir, belə ki, bu zaman beyin yavaş-yavaş artan sıxılmaya uyğunlaşmağa vaxt tapmır.</w:t>
      </w:r>
    </w:p>
    <w:p>
      <w:r>
        <w:t>Erken doğuşlarda bu şərt çox vaxt yerinə yetirildiyindən, bu göstərici paraplegik sərtliyin meningeal qansızması ilə izah edilməsi üçün istifadə oluna bilər.</w:t>
      </w:r>
    </w:p>
    <w:p>
      <w:r>
        <w:t>Bu hemorragiyanın tezliyi barədə Kildeki Heller klinikasından Veyhenin bir işi müəyyən aydınlıq gətirir. Veyhe bu cür qanaxmaları (beyindaxili və s. ilə birlikdə) 959 körpə cəsəd açması arasında 122 halda, yəni 12 faizdə aşkar etmişdir. Uşaqlar bunları bir neçə gündən bir neçə aya qədər yaşamış və bir sıra hallarda nəhayət bu lezyonların nəticələrindən həlak olmuşlar. 122 hal arasında 23-ü anadangəlmə lüetik uşaqlara aid idi. Belə uşaqlarda qanaxmaların tezliyi bir neçə il əvvəl Mraseki belə bir nəticəyə gətirmişdi ki, o, Syphilis haemorrhagica neonatorum haqqında danışsın və bunu damar xəstəliyi ilə izah etsin. Fişl lües nəticəsində bu damar xəstəliklərini tapa bilmədi; lakin o da etiraf edir ki, irsi-lüetik uşaqlarda klinik olaraq müəyyən edilmiş hemorragik diatezdən danışmaq olar.</w:t>
      </w:r>
    </w:p>
    <w:p>
      <w:r>
        <w:t>Doğuş zamanı çətinləşmiş doğuş zamanı meningeal hemorragiyanın bir çox infantil serebral iflic formalarının səbəbi kimi ümumi qəbul edilməsi Fr. Şultseni 1895-ci ildə doğuş aktı zamanı və ya ondan az sonra ölmüş yenidoğulmuşlarda bu qanaxmaların mövcudluğunu yenidən axtarmağa sövq etdi. Hər halda, onun bu (həqiqətən də azsaylı) tədqiqatlarında gözlənilən dəyişiklikləri beyin qabığının üzərində və içərisində tapmaması diqqəti cəlb edir. Əksinə, o, ağır doğulmuş uşaqlarda onurğa beyninə və oblongataya qanaxmaların tezliyinə əmin oldu və belə bir sual qaldıra bildi ki, bəlkə də gec təzahür edən bəzi spinal affeksiyalar (siringomiyeliya və b.) doğuş travmasının bu təsirlərindən qaynaqlanır.</w:t>
      </w:r>
    </w:p>
    <w:p>
      <w:r>
        <w:t>Beləliklə, biz ikinci bir etioloji amilə diqqət yetiririk ki, bu da çətin doğuşla yanaşı, meningeal hemorragiyanın yaranmasında iştirak edir və özü də, müəyyən travmatik təsir normal doğuşa da xas olduğundan, onun yeganə səbəbi ola bilər: damar divarlarının asanlıqla cırılması, hemorragik diatez. Zəif və inkişaf etməmiş doğulan uşaqların (vaxtından əvvəl doğulanlar) irsi-luetik uşaqlara bənzər şəkildə belə bir diatez nümayiş etdirməsi ehtimaldan uzaq deyil. Digər tərəfdən, biz burada öyrədici bir nümunə görürük ki, bizə ümumi və paraplegik sərtliyi izah edən eyni anatomik mexanizm bir halda təsadüfi bir səbəbdən (anormal doğuş, Little etiologiyası), digər halda isə anadangəlmə səbəblərdən (ümumi pis inkişaf, irsi lues) şərtlənir. Bu, bizə ümumi və paraplegi-</w:t>
      </w:r>
    </w:p>
    <w:p>
      <w:r>
        <w:t>Bəzi hallarda sərt sərtlik tam aydınlıq verə bilər ki, burada Littlın təsadüfi anları aşkar edilə bilməz və digər hallarda isə klinik olaraq daha ağır əlamətlərlə (epilepsiya, idiotiya) özünü göstərir ki, biz bunları sağlam uşaqda təsadüfi meningeal qanaxmaya aid etmək istəməzdik.</w:t>
      </w:r>
    </w:p>
    <w:p>
      <w:r>
        <w:t>Məsələnin ikinci hissəsi, yəni klinik mənzərələrində iflicin əzələ gərginliyi ilə müqayisədə niyə bu qədər arxa plana keçməsi sualı, Freydin ardınca əvvəlcə iki suala bölünə bilər: birincisi, ümumi sərtlik zamanı iflicin niyə baş verməyə biləcəyi sualı, ikincisi, əzələlərin sərtliyinin niyə müntəzəm olaraq mövcud olduğu sualı.</w:t>
      </w:r>
    </w:p>
    <w:p>
      <w:r>
        <w:t>Bu suallardan birincisinə Freyd Littlın (LX-ci hal) bir kəsik müayinəsinə əsaslanaraq cavab verir. Söhbət orada çox ağır doğuşdan sonra alətlərin köməyi ilə ilk uşaq kimi dünyaya gələn, lakin ümumi sərtliyə əvəzinə (və ya bəlkə də daha doğrusu, onunla yanaşı) sağ tərəfli hemiplegiya gətirən bir uşaqdan gedir. Burada belə bir sual ortaya çıxır: Nə üçün eyni etioloji amil, yəni çətinləşmiş doğuş burada hemiplegiyaya, digər hallarda isə ümumi sərtliyə səbəb olur? İki yaşında vəfat etmiş uşağın autopsiyası buna aydınlıq gətirir. Sağ tərəfdə təpə nahiyəsində dura materin beyin qabığı ilə "yapışqan sarımtıl maddə" vasitəsilə bitişməsi aşkar edilmişdir ki, bunu çox güman ki, qan laxtasının qalığı kimi qiymətləndirmək olar, yəni ümumi sərtliyin səbəbi kimi qəbul edilən meningeal qanaxma tapıntısı; solda isə dərin bir çökəklik müşahidə olunurdu ki, bu da beynin "ön payında" bir boşluğa aparırdı - bütün ehtimalla köhnə qanaxmanın nəticəsi. Təbii ki, soldakı bu intraserebral qanaxmanın sağ tərəfli hemiplegiyanın şərti olduğuna şübhə etmək olmaz. Ümumi sərtliyin ən təmiz şəkildə Railtonun halında göründüyü lezyonlarla müqayisə indi belə bir fikri irəli sürür ki, ümumi sərtlikdə iflicin olmaması lezyonun səthiliyindən irəli gəlir. Meningeal qanaxma zamanı ən səthdə yerləşən qabıq qatları ən çox əziyyət çəkir və bu lezyon qabığın motor funksiyalarını tamamilə aradan qaldırmalı deyil. Lakin bu qanaxmanın intensivliyindən asılı olduğundan ki, qabığın daha dərin qatları nə dərəcədə funksiya qabiliyyətsiz hala gəlir, belə bir imkan görünür ki, dağıntının dərinə getməsi ilə iflicin artan dərəcələri də əlavə oluna bilər. Həmçinin aydın olur ki, nə üçün hətta ümumi sərtlikdə belə ayaqlarda müəyyən dərəcədə parez (ayağın və barmaqların hərəkət məhdudlaşması) nadir hallarda olmur. Medial yerləşən ayaq mərkəzinin üzərində qanaxma hər dəfə ən intensiv olur, orada ən tez daha dərin qatları da</w:t>
      </w:r>
    </w:p>
    <w:p>
      <w:r>
        <w:t>Zədələnmə. Deməli, ikitərəfli spastik iflicin mənzərəsi iki yolla meydana gələ bilər: baş beyinin daxilindəki zədələnmə (intraserebral qanaxma) və xaricdən içəriyə təsir edən zədələnmə (dərinə gedən meningeal qanaxma) nəticəsində. Həddindən artıq olmayan hallarda hər iki halı bir-birindən ayırmaq hələ də mümkün olacaq: birincidə qollar, ikincidə ayaqlar daha çox iflic olur.</w:t>
      </w:r>
    </w:p>
    <w:p>
      <w:r>
        <w:t>Mövcud kəsik müayinə nəticələri bu izaha zidd deyil; təbii ki, gözləmək olmaz ki, ocaq depressiyasının dərinliyindən və ya toxuma sklerozunun dərəcəsindən həmin ocaq hissələrinin funksional fəaliyyət qabiliyyəti haqqında nəticə çıxarmaq mümkün olsun. Gözümüzə çarpan anatomik nəticə ilə qorunub saxlanılmış funksiya arasında bu cür uyğunluq başqa yerlərdə də müşahidə olunmur.</w:t>
      </w:r>
    </w:p>
    <w:p>
      <w:r>
        <w:t>İkinci sualın cavablandırılmasını, yəni ümumi və paraplegik sərtlik zamanı daim təsadüf olunan əzələ gərginliklərinin səbəbi məsələsini bir qədər təxirə salmaq və əvvəlcə ümumi sərtlik məsələsində yuxarıdakı izah cəhdlərinə qarşı yönələn bəzi şübhələrə yer vermək istəyirik.</w:t>
      </w:r>
    </w:p>
    <w:p>
      <w:r>
        <w:t>Bu izahlar nə qədər əsaslı görünsə də, onlar əvvəlki tədqiqatlarımızdan əldə etdiyimiz bəzi nəticələri nəzərə almadıqları üçün tənqidə məruz qalırlar. Gowersin təlimi Ümumi sərtliyin birth-palsy ilə eyniləşdirilməsinə əsaslanır ki, burada da yeganə lezyon kimi meningeal qanaxma nəzərə alına bilər. Lakin biz öyrəndik (s. 121) ki, Ümumi sərtliyin klinik forması heç də doğuş iflicinin etioloji kateqoriyası ilə əhatə olunmur. Bundan başqa, konjenital şərtlənmiş çoxsaylı hallar mövcuddur və əmin edilmişdir ki, hərçənd o qədər də tez-tez olmasa da, Ümumi sərtlik ekstrauterin xəstəliyin nəticəsi kimi meydana gələ bilər. Bu iki qrup hal üçün meningeal qanaxmanın təsirinə qaytarılma uğursuz olur; ya da yuxarıda irəli sürülən mülahizələrin köməyi ilə prenatal şərtlənmiş halları hələ də doğuş travmasının etiologiyası ilə əlaqələndirməyə ümid edilirsə, sonradan əldə edilmiş Ümumi sərtlik halları etiraf etməyə məcbur edir ki, meningeal hemorragiyanın bu klinik tipin anlaşılması üçün əhəmiyyəti həddindən artıq qiymətləndirilmişdir.</w:t>
      </w:r>
    </w:p>
    <w:p>
      <w:r>
        <w:t>Tamamilə başqa bir istiqamətdə Qovers təlimi belə bir qeyd ilə sarsılır ki, ayaqlarda əzələ gərginliyinin daha güclü inkişafı kimi nəzərəçarpan simptom hərəki sinir sisteminin başqa bir xəstəliyində də rast gəlinir, burada kortikal ayaq mərkəzlərinin üstünlük təşkil edən xəstəliyi ilə izah tamamilə diqqətdən kənar qalır. Mən amiotrofik lateral sklerozu nəzərdə tuturam ki, o, tamamilə</w:t>
      </w:r>
    </w:p>
    <w:p>
      <w:r>
        <w:t>Ətraflı təsvir etmək lazımdır ki, bu halda simptomların yuxarı və aşağı ətraflarda müxtəlifliyinin səbəbini Gowers kimi topik məqamlarda deyil, daha çox motor sisteminin daxilindəki funksional əlaqələrdə axtarmaq lazımdır. Bu nümunə bizi buna təşviq edərdi ki, qollarda əsasən atrofiyaya, ayaqlarda isə yüksək dərəcəli kontrakturalara təzahür edən simptomların yuxarı və aşağı ətraflarda müxtəlifliyinin əsasını Gowers kimi topik məqamlarda deyil, motor sisteminin daxilindəki funksional əlaqələrdə axtaraq.</w:t>
      </w:r>
    </w:p>
    <w:p>
      <w:r>
        <w:t>Bu çətinliklər qarşısında, ümumi sərtliyin mənzərəsinin bütün hallarda sinir mexanizmi vasitəsilə meydana gəlmədiyini qəbul etmək istəsək, bununla Gowersin izah cəhdinin tərk edildiyini, ümumi sərtlik formasının çoxmənalı bir sindrom kimi tanındığını etiraf etmiş oluruq və indi hansı fizioloji əlaqələr nəticəsində müxtəlif növ anatomik zədələnmələrin eyni klinik təzahürdə ifadə oluna biləcəyini aydınlaşdırmaq vəzifəsi qarşısında dururuq.</w:t>
      </w:r>
    </w:p>
    <w:p>
      <w:r>
        <w:t>Yalnız Mac Nutt və Railtonun təsvir etdiyi kimi klinik olaraq ümumi sərtlik və etioloji olaraq doğuş iflici adlandırılmalı olan halların yaxşı seksiya nəticələrinin nadirliyi, Gowersin izah cəhdinə nə dərəcədə məhdud qüvvə verilə biləcəyini anlamağa mane olur. Lakin qərəzsiz müşahidəçiyə bu izahın rədd edilməsi, səh. 85-də qeyd olunan Qanqhofnerin halı kimi bir hal nəzərə alındıqda, sanki özünü məcburi şəkildə qəbul etdirir: On bir yaşlı uşaq, Katharina S., ümumi sərtliyin tipik mənzərəsini və anamnezini nümayiş etdirir, bu isə əllərdə yalnız zəiflik və bacarıqsızlıq buraxmışdır. Doğuş açıq şəkildə normal və asan kimi qeyd olunur. Seksiya sinir sistemində yalnız cüzi anatomik dəyişikliklər aşkar edir: sol tractus opticusun kiçilməsi, mədəciklərin genişlənməsi, onların ependiminin qalınlaşması, arxa buynuzların obliterasiyası, onurğa beynində mərkəzi kanalın genişlənməsi və subst. gelat. centralisın sıxlaşması, belə ki, müəllif burada baş vermiş xəstəlik prosesinin - açıq-aydın bir yan təsiri olan - hydrocephalus chronicus-u infantil serebral iflicin mümkün anatomik əsası kimi elan etmək vəsvəsəsinə düşür; hər şeydən əvvəl isə bu konjenital halda doğuş travmasının əlavə olunması ilə yaranmış meningeal və ya kortikal zədələnmənin heç bir izi tapılmır. Burada ümumi sərtliyi motor sinir sistemi daxilində müəyyən funksiya itkisi növləri üçün ümumi klinik ifadə kimi görməkdən başqa heç nə etmək mümkün deyil və bu formul Gowersin izahı ilə müqayisədə daha geniş olduğundan, sual yaranır ki, o, doğuş iflicləri kateqoriyasına da tətbiq oluna bilməzmi.</w:t>
      </w:r>
    </w:p>
    <w:p>
      <w:r>
        <w:t>Gowersin izah cəhdinin böyük bir üstünlüyü onda idi ki, o, paraplegik sərtliyin klinik tipini də əhatə edirdi və</w:t>
      </w:r>
    </w:p>
    <w:p>
      <w:r>
        <w:t>Bununla belə, ümumi və paraplegik sərtliyin nozoloji silsilədə, eləcə də ayrı-ayrı xəstəliyin tarixində davamlı surətdə bir-birinə keçdiyini nəzərə alırdı. Mən bu klinik faktı həqiqətən də bu sahədə ortaya çıxan bütün problemlərin qiymətləndirilməsi üçün möhkəm başlanğıc nöqtəsi etmək üçün kifayət qədər əhəmiyyətli hesab edirəm. Lakin bir sıra müəlliflər klinik müşahidənin tələb etdiyi bu nəzərə almanı rədd edərək, paraplegik sərtliyin fizioloji izahına çalışmışlar ki, bu izah dəyişdirilmiş şəkildə də olsa, ümumi sərtliyə tətbiq edilə bilməz. Göstərmək olar ki, bu izah cəhdinin dayaq nöqtəsi paraplegik tipin köhnə tarixindədir (s. 27); buna görə də hazırda serebral xəstəlik kimi baxılan bu əlamət əvvəllər onurğa xəstəliklərinə aid edilirdi.</w:t>
      </w:r>
    </w:p>
    <w:p>
      <w:r>
        <w:t>Gowersin ümumi sərtlik izahı kimi, hazırda Brissaudda və ona qoşulan digər müəlliflərdə rast gəlinən paraplegik sərtlik təlimi də "doğuş iflicləri"ndən çıxış edir. Paraplegik sərtlik tipik hallarda vaxtsız doğumun etiologiyasını tanımağa imkan verir və bu etioloji amilin nəticələrindən izah edilməlidir, bu zaman xəstəliyin spinal qavranışına dair xatırlama da iştirak edir.</w:t>
      </w:r>
    </w:p>
    <w:p>
      <w:r>
        <w:t>Burada Flechsig tərəfindən aşkar edilmiş fakt özünü göstərirdi ki, piramida yolları onurğa beyni tərkib hissələri arasında ən son miyelin qılıfları ilə örtülür, halbuki bu lif kütlələrinin spinal zədələnmələri paraplegik sərtliyə çox bənzər klinik mənzərə verir. Belə materialdan belə bir təlim formalaşırdı ki, vaxtından əvvəl doğulma piramida yollarının zədələnməsinə səbəb olur, çünki onlar miyelin inkişafını ekstrauterin dövrdə keçirməli olur və bunun nəticəsində zərər çəkirlər. Burada ayrı-ayrılıqda izah edilməyə layiq olan bir çox şeylər öncədən qəbul edilir, hər şeydən əvvəl o ki, miyelinsiz yol funksional qabiliyyətsizdir və funksional tələb altında öz inkişafında zərər çəkir.</w:t>
      </w:r>
    </w:p>
    <w:p>
      <w:r>
        <w:t>Bu təlim özünün bu cür tərtibində asanlıqla təkzib edilə bilər; o, funksiya üçün mielin qılıflarının oynadığı rola həddindən artıq qiymət verilməsini ehtiva edir ki, bunun əleyhinə ciddi arqumentləri asanlıqla toplamaq mümkündür. Nəinki hərəkət funksiyaları doğuşdan sonra insanınkından qat-qat sürətlə inkişaf edən heyvanların əksəriyyəti dünyaya insandan qat-qat az mielinləşmiş sinir sistemi gətirir; hər şeydən əvvəl hər bir sinir sistemində mielinsiz liflərin mövcudluğu və bəzi heyvanların mərkəzi orqanında sinir mielininin ümumiyyətlə olmaması sübut edir ki, funksiyanın şərti mielin qılıflarının əmələ gəlməsi ola bilməz. v. Gehuchten əlavə edir ki, hətta normal vaxtda doğulmuş uşaqda da piramida yolları müntəzəm olaraq</w:t>
      </w:r>
    </w:p>
    <w:p>
      <w:r>
        <w:t>Marksqilafın inkişaf etmədiyi, beləliklə, ekstrauterin həyatın Marks qilafının formalaşması üçün əlverişsiz amil kimi tanınmasına əsas olmadığı qənaətinə gəlir. Onun növbəti qeydi tamamilə qarşısıalınmazdır: normal doğuş zamanı böyük beyin yarımşarlarının lif kütlələri hələ də əksəriyyətcə mielinsiz olur və heç bir çətinlik çəkmədən ekstrauterin şəraitdə mielin inkişafını başa çatdırır.</w:t>
      </w:r>
    </w:p>
    <w:p>
      <w:r>
        <w:t>V. Gehuchten atrofik beyin ağ maddəsinin yetişməməsinin etioloji əhəmiyyətini yalnız Brissaud-nın izah cəhdinin daha möhkəm əsaslar üzərində təzələnməsi məqsədilə qeyd edir. O, piramida liflərində aksisilindrlərin inkişafını zaman etibarilə izləmiş və müəyyən etmişdir ki, bunlar səkkizinci döl ayının başlanğıcında hələ yalnız oblongatanın piramidalarına qədər çatmışdır. Bu vaxt vaxtından əvvəl doğulmuş uşaq öz onurğa beynində hələ piramida liflərinə malik deyildir, yalnız onların boş qınlarına malikdir. Və bunun ardınca o, sinir ağ maddəsini üstün tutan müəlliflər kimi tamamilə belə nəticəyə gəlir ki, piramidasız onurğa beyni bədəndənkənar funksiya tələbləri tərəfindən zədələnir, ki, yalnız oblongataya çatmış piramida lifləri belə şəraitdə ancaq çox ləng böyüyə bilər, və buna görə də vaxtından əvvəl doğulmuş uşaqlar paraplegik sərtlik mənzərəsini göstərməlidir, hansı ki, onsuz da müntəzəm surətdə sağalmağa meyl edir.</w:t>
      </w:r>
    </w:p>
    <w:p>
      <w:r>
        <w:t>İnsanı elə bir istək tutur ki, müəlliflə onun öz arqumentləri ilə mübarizə aparasan. Çünki ekstrauterin həyatın piramida liflərinin enməsini niyə pozmalı olduğu heç də aydın deyil, necə ki, mielin inkişafının pozulması da aydın deyildi və rədd edilə bilərdi. Ekstrauterin həyatda vaxtından əvvəl funksiyanı günahlandırmaq çətin ki, mümkün olsun, çünki o, piramida liflərinə yaxınlaşa bilmir, nə qədər ki, bu liflər öz spinal əlaqələrinə çatmamışdır. Bundan başqa, əks yoxlama üçün böyük beyin assosiasiya dəstələrində liflərin zaman etibarilə inkişafını tədqiq etmək lazım gələrdi ki, görəsən, doğuş zamanı bunlarda da çoxlu sayda akson hələ də çatışmır, halbuki onların vaxtında böyüməsi inkişaf planında nəzərdə tutulmuşdur.</w:t>
      </w:r>
    </w:p>
    <w:p>
      <w:r>
        <w:t>Ümumiyyətlə başa düşmək mümkün deyil ki, nə üçün uşaqdankənar mövcudluq mərkəzi orqanda toxuma inkişafının pozulmasına gətirib çıxarmalıdır; halbuki bu inkişafın böyük və mühüm bir hissəsi məhz bu həyat dövrü üçün planlı surətdə təxirə salınır, yəni beyində olan beyin orqanlarının inkişafı. "Dünyaya yetişməmiş vəziyyətdə gəlmə"nin beyin toxumaları üçün nə qədər az zərər ehtiva etdiyi, bəlkə də, ən qəti şəkildə Maracino'nun (Annali di neurol. XIII., 1896) məlumatından aydın olur: insanın, şübhəsiz ki, daha yüksək fəaliyyət üçün təyin olunmuş beyin qabığı doğularkən histoloji cəhətdən bir çox yeni doğulmuş heyvanların beyin qabığından daha az inkişaf etmişdir.</w:t>
      </w:r>
    </w:p>
    <w:p>
      <w:r>
        <w:t>Gehuchtenin əsərində rast gəlinən iki klinik qeyd daha az uğurludur: 1. Paraplegik sərtliyin ləng sağalmasının piramida liflərinin gecikməsi və nəhayət öz son yerlərinə çatması ilə izah edilməsi; bu sağalma əksər hallarda ayaqların ən aydın sərtliyini aradan qaldıracaq qədər irəli getmir və 2. yeddinci ayda vaxtından əvvəl doğulanlarda ümumi sərtlik, səkkizinci ayda doğulanlarda isə yalnız paraplegik sərtlik görünməsi barədə iddia ki, bu da piramida yollarının formalaşmasında bu arada baş vermiş irəliləyişə uyğundur. Klinik faktlar v. Gehuchtenin müddəalarından zəruri surətdə irəli gələn bu müddəaya ən qəti şəkildə ziddir.</w:t>
      </w:r>
    </w:p>
    <w:p>
      <w:r>
        <w:t>Lakin Gehuhtenin təlimi - və onunla birlikdə hər hansı buna bənzər təlim - tamamilə iflasa uğrayır, çünki paraplegik sərtlik, əgər vaxtından əvvəl doğuş nəticəsində piramidaların inkişafının ləngiməsinin nəticəsi olsaydı, vaxtından əvvəl doğuşun müstəsna deyil, müntəzəm nəticəsi olmalı idi. Gehuhten bu etirazı özü irəli sürür və onu aradan qaldırmaq üçün heç nə edə bilmədiyini etiraf edir. Lakin bizim üçün bu, onun izah cəhdindən imtina etmək üçün bir əsas ola bilər; belə az qazanc müqabilində bu cəhd bizdən paraplegik sərtliyin ümumi sərtliklə klinik olaraq təsdiqlənmiş qohumluğundan imtina etməyi tələb edir, çünki piramida liflərinin natamam inkişafı, açıq-aydın, normal vaxtda çətin doğuş nəticəsində ümumi sərtliyin yaranması üçün istifadə edilə bilməz.</w:t>
      </w:r>
    </w:p>
    <w:p>
      <w:r>
        <w:t>Erkən doğuşla yalnız dolayı yolla, bir zədələnmənin vasitəçiliyi ilə əlaqələndirilən, lakin həm də piramida yollarının vəziyyətini vurğulayan həmin izahat cəhdləri başqa bir qiymətləndirməyə məruz qalır. Erkən doğuşlarda qan dövranının pozulması və beyin qabığında qanaxma nəticəsində hələ yetişməmiş piramida yolunun inkişafının ləngiməsi baş verir ki, bunun da pozulması böyük beyin zədələnməsinin nəticəsi kimi izah olunur. Müəyyən bir dəyişikliklə bu mexanizm ağır doğuş nəticəsində yaranan ümumi sərtliyə də şamil edilə bilər. Böyük beyin qabığının oxşar zədələnməsi yenidən piramida yoluna təsir edir, lakin bu yol, heç olmasa öz aksisilindrləri baxımından yetişdiyi üçün, artıq inkişafın ləngiməsinə deyil, ikinci dərəcəli degenerasiyaya məruz qalır. Bununla bir şey qazanılmış olur: hər iki halda hər dəfə mövcud olan bir simptomu, yəni sərtliyi, izah etmək üçün eyni orqanın, yəni piramida yolunun zədələnməsinə istinad etmək mümkündür.</w:t>
      </w:r>
    </w:p>
    <w:p>
      <w:r>
        <w:t>İndi infantil serebral iflicin müxtəlif kateqoriyalarında spinal piramida yollarının faktiki vəziyyəti barədə məlumat verən tapıntıları bir araya gətirmək yerinə düşər.</w:t>
      </w:r>
    </w:p>
    <w:p>
      <w:r>
        <w:t>Beistehende Cədvəl (Cədvəl VI) klinik və anatomik cəhətdən xarakterizə edilə bilən belə halların kiçik bir toplusunu ehtiva edir və bununla da piramida yollarının davranışı ilə digər amillər arasında mövcud olan əlaqələri müəyyən etməyə imkan verir: etiologiya.</w:t>
      </w:r>
    </w:p>
    <w:p>
      <w:r>
        <w:t>mit^/4 il ərzində katar və konvulsiyalar</w:t>
      </w:r>
    </w:p>
    <w:p>
      <w:r>
        <w:t>spastik diplegiya; yaxud ağır sərtlik</w:t>
      </w:r>
    </w:p>
    <w:p>
      <w:r>
        <w:t>3 həftəlik konvulsiyalar və iflic ilə</w:t>
      </w:r>
    </w:p>
    <w:p>
      <w:r>
        <w:t>İdiotiya, mikrosefaliya, spastik diplegiya</w:t>
      </w:r>
    </w:p>
    <w:p>
      <w:r>
        <w:t>Krampfform, Art der Läsion, ergeben, mit einem Blicke zu erfassen. Es wird hernach die Entscheidung nicht schwer fallen, ob man wirklich das Symptom der Starre mit einem bestimmten Zustand der Pyramidenbahnen in Zusammenhang bringen darf. (Tabelle VI.)</w:t>
      </w:r>
    </w:p>
    <w:p>
      <w:r>
        <w:t>Multiple sklerozda atropinlə kista əmələ gəlməsi</w:t>
      </w:r>
    </w:p>
    <w:p>
      <w:r>
        <w:t>hər iki tərəfdə porensefaliya, mikroqiriya və qırışların atipiyası</w:t>
      </w:r>
    </w:p>
    <w:p>
      <w:r>
        <w:t>korteksdə və ağ maddədə çoxsaylı yumşalmalar</w:t>
      </w:r>
    </w:p>
    <w:p>
      <w:r>
        <w:t>Hər iki alın payının porensefaliyası, sklerotik atrofiyalar</w:t>
      </w:r>
    </w:p>
    <w:p>
      <w:r>
        <w:t>Beyin qabığının iltihabı və ya beyin qişasının iltihabı nəticəsində əmələ gələn kistalar, abseslər və ya şişlər də uşaqlıq dövründə serebral iflicə səbəb ola bilər.</w:t>
      </w:r>
    </w:p>
    <w:p>
      <w:r>
        <w:t>Bu Priifiiiig- dicser Tibello ən əvvəlcə öyrədir ki, infantil serebral iflic hallarının autopsiyalarında piramida yollarında müxtəlif növ tapıntılar aşkar edilmişdir. Bunlar hər iki tərəfdə tamamilə ola bilməz (Şultse, Anton) və ya yalnız bir tərəfdə (v. Monakov), qazanılmış xəstəliyin bir çox (cədvələ daxil edilməmiş) hallarında olduğu kimi ikinci dərəcəli degenerasiya göstərə bilər, ya da bir və ya iki tərəfli yetişməmə, yəni toxuma dəyişikliyi olmadan lif miqdarının azalması (Qaqqofner III və IV, Hözel və b.) göstərə bilər, hətta Qanqhofner və Rayltonun hallarında olduğu kimi normal da tapıla bilər. Lakin cədvəlin heç bir halında sərtlik (və ya kontrakturalı iflic) simptomu olmadığı üçün, artıq buradan belə nəticə çıxır ki, sərtliyin aralıq halqalar olmadan piramida yolunun vəziyyətindən izah edilməsi qeyri-mümkündür.</w:t>
      </w:r>
    </w:p>
    <w:p>
      <w:r>
        <w:t>Eyni dərəcədə bu yoldaşın müəyyən bir vəziyyəti ilə bu cədvəldə nəzərə alınan digər amillərdən biri arasında sabit bir əlaqəni sübut etmək mümkün deyil, əgər bu iki faktdan kənara çıxmaq istəsək: hemisferlərin böyük inkişaf maneələri zamanı piramidalar ümumiyyətlə olmur və sonradan əldə edilmiş xəstəliklərdə onlar çox vaxt - həmişə deyil - ikinci dərəcəli degenerasiyaya məruz qalırlar. Məsələn, gözləmək olardı ki, piramida yolunun qismən və ya tamamilə zəifləməsi toxuma dəyişikliyi olmadan yalnız anadangəlmə hallarda rast gəlinir və bunun anatomik xarakteristikası üçün istifadə edilə bilər. Lakin v. Monakovun əla təsvir edilmiş bir halı göstərir ki, piramida yolunun olmaması doğuş ifliclərində də baş verir, yəni doğuşa qədər normal inkişaf etmiş liflər də sonradan heç bir iz qoymadan yox ola bilər.</w:t>
      </w:r>
    </w:p>
    <w:p>
      <w:r>
        <w:t>Sırf piramida yollarına aidiyyəti səbəbindən sərtlik simptomu buna zidd olsa da, iflic simptomunu bu əlaqəyə daxil etmək cəhdi göstərilə bilər; lakin cədvəldə Qanqhofnerin ilk halları piramida liflərində normal tapıntı olduğu halda yüksək dərəcəli iflic nümayiş etdirir. Buradan belə nəticə çıxarmaq olmaz ki, piramida yolunun vəziyyəti uşaq serebral iflicinin klinik mənzərəsi üçün tamamilə əhəmiyyətsizdir; lakin etiraf etmək lazımdır ki, bu əlaqə birbaşa ola bilməz, o, daha yüksək bir nöqteyi-nəzərə tabe olmalıdır və bizim xəstəliyimizin motor simptomlarını piramidaların keçirici yolundakı pozuntularla izah etmək istəyən hər hansı anlayışa etiraz edilməlidir.</w:t>
      </w:r>
    </w:p>
    <w:p>
      <w:r>
        <w:t>Piramida yollarında infantil serebral iflic zamanı müşahidə olunan müxtəlif anormal tapıntıları ümumi bir</w:t>
      </w:r>
    </w:p>
    <w:p>
      <w:r>
        <w:t>Səmimi elmi əsəri qavramaq üçün. Fikirləşmək lazımdır ki, funksional nəticə üçün funksiyanın hansı yolla itdiyi eyni dərəcədə əhəmiyyətsizdir - aqeneziya yolu ilə, yoxsa həmin yolların degenerasiyası yolu ilə, və liflərin azalması da funksional çatışmazlıq deməkdir. Lakin belə əldə edilmiş ümumiləşdirmənin tətbiqində ağır infantil serebral iflic formalarında anatomik cəhətdən normal piramida yollarının aşkar edilməsi mane olur. Mənim bildiyimə görə, bu tapıntıların düzgünlüyünə şübhə etmək üçün heç bir əsas yoxdur; üstəlik, böyüklərin patologiyasından da onlara bənzər tapıntılar gətirmək mümkündür. Paraplegik sərtliyin və ya spastik paraplegiyanın böyüklərdə də piramida yollarının sklerozu ilə bağlı olmadığını Şulsun (Deutsches Archiv für klinische Medizin, XVIII) kimi halları sübut edir; həmin halda "spastik spinal iflic" üçün anatomik tapıntı kimi nəhəng hidrosefaliya aşkar edilmişdi. Blokun əsərində (Des Contractures, Paris 1888) açıq şəkildə etiraf edilir ki, 1) piramida yollarının degenerasiyası olmadan spastik kontrakturalar mövcuddur, 2) bu yolların degenerasiyası qaçılmaz olaraq kontrakturaya gətirib çıxarmır.</w:t>
      </w:r>
    </w:p>
    <w:p>
      <w:r>
        <w:t>Semptomun burada tərk edilmiş „sərtlik" izahını daha uyğun bir izahla əvəz etmək cəhdindən əvvəl, eyni dərəcədə piramidal yolların fizioloji əhəmiyyəti ilə bağlı olan başqa bir məsələyə toxunmaq lazımdır. Xatırladığımız kimi, paraplegik uşaq sərtliyinin qavranılması uzun müddət böyüklərdə tabes spastica təliminin təsiri altında olmuşdur; bu təlimin anatomik əsası kimi piramidal yolların ilkin xəstəliyi götürülürdü. Yalnız bu təlim sarsıldıqdan sonra paraplegik sərtliyin ümumi sərtliklə klinik qohumluğu diqqəti cəlb edə bildi və müəllifləri hər iki affeksiyanın serebral xəstəliklər sırasında araşdırılması lazım olduğuna inandırdı. Artıq sakitcə „uşaqların spastik spinal iflici"ndən danışılırdı. Lakin məlum oldu ki, tabes spastica tarixi hələ tamamlanmamışdır. 1893-cü ildə A. Şüle Erb-in təşviqi ilə bu prosesi yenidən gündəmə gətirdi. O, Erb-in müşahidələrindən böyüklərdə yalnız spastik spinal iflicin tipik mənzərəsini təqdim edən bir sıra xəstəlik hallarını topladı və bunlar 8 ildən 17 ilə qədər simptomatik dəyişiklik və ya ağırlaşma olmadan davam edirdi. Bununla klinik formanın vahid affeksiya kimi saxlanılmasına haqq qazandırılırdı. Patoloji anatomiya tərəfindən etiraf edilməlidir ki, Erb-in fərz etdiyi yan sütunların ilkin sklerozu autopsiyaların əksəriyyətində başqa cür tapıntılarla əvəz olunmuşdur (multipl skleroz, ikinci dərəcəli degenerasiyalı serebral ocaqlar, yan sütun xəstəliyi ilə birlikdə hidromiyelus, hidrosefaliya ilə birlikdə</w:t>
      </w:r>
    </w:p>
    <w:p>
      <w:r>
        <w:t>Eyni ağırlaşma ilə və ya təkbaşına, toxunulmamış arxa beyinlə birlikdə proqressiv iflic, nevrit, cauda equina xəstəlikləri); təkbaşına isə bu halların əksəriyyətində klinik mənzərə də təmiz və tipik olmamışdır. Lakin ən azı iki cəsəd müayinəsi nəticəsi mövcuddur ki, bunlar Minkowski və Dreschfeld tərəfindən təsvir edilmiş, Erb təsnifatına tam uyğun gəlir və yalnız piramida yollarının sklerozunu göstərir, bel beyinindən piramida kəsişməsinə qədər uzanan mielitik proseslərin heç bir əlaməti olmadan. Bu hallara qoşulmaqla və beləliklə Erb'in spastik tabesinə daxil edilməklə, Strümpell'in öz müşahidəsi və Westphal'ın bir müşahidəsi əsasında tanıdığı və "birləşmiş sistem xəstəliyinin spastik forması" adlandırdığı həmin affeksiya da buraya aiddir. Bu affeksiya yenə də arxa beyində ibtidai piramida yolu degenerasiyasının mövcudluğuna dəlil təşkil edir, lakin buna digər uzun yolların (beyincik yan sütun hissələrində və Goll sütunlarında) degenerasiyaları da əlavə olunmuşdur. Erb və Strümpell onurğa xəstəliklərinin bir-birinə aid olduğunu göstərən budur ki, Strümpell'in hallarından heç olmasa biri illər boyu spastik onurğa iflicinin təmiz mənzərəsini nümayiş etdirmiş, sonrakı gedişatda isə digər simptomlar əlavə olunmuşdur. Uşaqların paraplegik sərtliyi Schüle tərəfindən açıq şəkildə baxılan onurğa xəstəliyindən kənarda saxlanılır.</w:t>
      </w:r>
    </w:p>
    <w:p>
      <w:r>
        <w:t>Təxminən eyni vaxtda Ştrümpell yenidən özünün təsvir etdiyi spastik spinal iflic formasına qayıtdı ki, bu forma zamanı onurğa beynində birləşmiş sistem xəstəliyi aşkar olunur və bu barədə bilikləri prinsipial əhəmiyyət daşıyan bir töhfə ilə genişləndirdi. O, klinik cəhətdən əvvəlkilərə tamamilə bənzəyən, lakin ən diqqətəlayiq irsi əlaqələri aşkar etməyə imkan verən yeni bir hal müşahidə etmişdi. Xəstənin babasının ayaqlarında iflic olmuşdu, atası və iki əmisi iflic olmasa da, xəstə ilə eyni qeyri-adi və pis yerişə malik idilər və nəhayət, bu pozğunluq xəstənin üç il ərzində iflic vəziyyətində olan qardaşında da aşkar edildi. Beləliklə, irsi və ailəvi rastgəlməsinə görə "irsi spastik spinal iflic" adlandırılmağa layiq bir xəstəliyin mənzərəsini əhatə etmək mümkün oldu ki, bu xəstəlik yalnız kişi fərdlərə təsir edir, orta yaşda başlayır, son dərəcə uzun sürən gedişat alır, klinik cəhətdən ən uzun müddət ərzində əzələ atrofiyası və həssaslıq pozğunluqları olmadan təmiz spastik paraplegiya şəklində təzahür edir və anatomik cəhətdən qeyd olunan uzun onurğa beyni yollarının ilkin degenerasiyalarını göstərir. Ştrümpell xəstəliyin simptomatologiyasına dair bizim mövzumuz üçün xüsusilə maraqlı olan bir qeyd də edir ki, başlanğıcda həmişə yalnız rigidlik və refleksin artması müşahidə olunur, yəni bizim mənasında</w:t>
      </w:r>
    </w:p>
    <w:p>
      <w:r>
        <w:t>Paraplegik sərtlik, əzələ zəifliyi, paretik simptomlar yalnız sonrakı gedişatda əlavə olunur. Onun özünə tamamilə bənzər halları o, Bernhardtın bir müşahidəsində də tapır ki, burada altı qardaşdan dördündə uzun illər spastik spinal ifliclə eyniyyət təşkil edən, yalnız bir halda sonda başqa simptomlarla ağırlaşan bir xəstəlik müşahidə olunur.</w:t>
      </w:r>
    </w:p>
    <w:p>
      <w:r>
        <w:t>Bu əsərlərə əsaslanaraq, Erb 1895-ci ildə paraplegik uşaq iflicinin spastik spinal iflicə münasibətini yenidən müzakirə edir və infantil affeksiyanın serebral anlayışını tənqid edir. O, Strümpell xəstəliyi ilə bizim paraplegik uşaq iflicimiz arasında vasitəçilik edən hallara işarə edə bilir, belə ki, onlar spastik paraplegiyanın və ya paraplegik iflicin irsi və ya ailəvi şəkildə uşaqlarda da baş verməsini təsdiqləyir - Krafft-Ebing və Newmarkın müşahidələri, onlara özünün analoji bir müşahidəsini də əlavə edir. (Növbəti bölmədə s. 259 ilə müqayisə edin.) Heç bir sefalik simptomla ağırlaşmayan bu hallarda, Strümpell halları ilə analogiyaya görə belə nəticə çıxarmaq olar ki, burada da spinal xəstəlikdən söhbət gedir və bununla da uşaq yaşında spastik spinal iflicin irsi formasının mövcudluğu müəyyən edilmiş sayılır. Ailəvi şəkildə baş verməyən paraplegik iflic hallarına gəldikdə isə, onların hamısını serebral xəstəliklər kimi izah etmək çox uzağa getmək olardı, hərçənd ki, onların arasında serebral xəstəliklərin baş verməsi şübhəsizdir. Bundan başqa, ehtiyatlı olmaq və həlledici cəsəd açma nəticələrini gözləmək zəruridir. Klinik faktlar o qədər aydın dildə danışır ki (spinal anlayışın lehinə), onları natamam patoloji-anatomik müşahidələr və onlardan çıxarılan tələsik nəticələrlə susdurmaq mümkün deyil.</w:t>
      </w:r>
    </w:p>
    <w:p>
      <w:r>
        <w:t>Burada sual yaranır: paraplegik sərtliyin bu tapıntılar və arqumentlər vasitəsilə izahı nə dərəcədə dəyişikliyə məruz qalmalıdır. Doğrudur, fakt budur ki, paraplegik sərtliyin, xüsusən də təmiz halların (tərkibində paraplegiyadan başqa heç nə olmayan halların) cəsəd müayinəsi tapıntıları hələ də yoxdur və buna görə də qəti qərar hazırda ümumiyyətlə hələ verilə bilməz. Bundan başqa, etiraf etmək lazımdır ki, böyüklərdə piramida yollarının ilkin sicim degenerasiyasının (Ştrümpell tərəfindən) sübuta yetirilməsi uşaqlarda analoji zədələnmənin baş verməsini əvvəllər qəbul etməyə meyilli olduğumuzdan daha ehtimallı edir. Lakin bunun xaricində heç nəyin dəyişmədiyi görünür. Uşaqlarda paraplegik sərtliyin irsi hallarının serebral deyil, spinal xəstəliklər olduğu heç bir cəsəd müayinəsi ilə sübut edilməmiş, əksinə Ştrümpellin eyni dərəcədə irsi olan halları ilə analogiya əsasında çıxarılmışdır. Az sayda...</w:t>
      </w:r>
    </w:p>
    <w:p>
      <w:r>
        <w:t>Beləliklə, spinal xarakterli irsi infantil forma heç də qəti şəkildə müəyyən edilmir. Bu analogiya yanıltıcı ola bilər, necə ki, Tabes spastica-nın uşaq sərtliyinə ilk dəfə tətbiqi, şübhəsiz ki, yanıltmışdır. Biz hesab edirik ki, klinisisti paraplegik sərtliyin irsi olmayan hallarını ümumi sərtliyə aid etməyə vadar etməli olan həmin arqument, yəni bir sıra aralıq formaların mövcudluğu, irsi hallar üçün də tamamilə mövcuddur. Paraplegik xarakterli irsi diplegiyalar olduğu kimi, daha mürəkkəb simptom quruluşuna malik irsi diplegiyalar da vardır ki, onları heç cür onurğa xəstəlikləri kimi başa düşmək mümkün deyildir. Erb-in əsas arqumenti, yəni irsi xəstəliyin klinik mənzərəsinin o qədər aydın dil danışdığı, deməli, onurğa xəstəliyi ilə izahın lehinə yüksək səslə danışdığı iddiası, daha yaxından yoxlandıqda tamamilə iflasa uğrayır. Tabes spastica-nın daha qədim tarixindən yalnız bir şeyi əminliklə çıxarmaq olar: spastik paraplegiya özlüyündə çoxmənalı bir simptomdur, həm serebral, həm də spinal izaha eyni dərəcədə yol verir. Bu simptom Strümpell-in tapıntılarına baxmayaraq, bu günə qədər də çoxmənalı olaraq qalmışdır. Belə hesab etmək olar ki, əgər paraplegik sərtlik strabismus ilə birləşmədə serebral xəstəliyin ifadəsi kimi qəbul edilirsə, bu birləşmə olmadan paraplegik sərtlik üçün də eyni mənşəyi qeyri-mümkün kimi rədd etmək olmaz.</w:t>
      </w:r>
    </w:p>
    <w:p>
      <w:r>
        <w:t>Erb özü də, yeri gəlmişkən, burada müzakirə olunan ziddiyyətləri aradan qaldırmağa və bununla da "sərtlik" simptomkompleksinin daha əsaslı izahına yol açmağa çağırılan nöqteyi-nəzəri göstərir. Biz əvvəllər də bilirdik ki, piramida lifləri hüceyrələrin uzantıları kimi onurğa beyninə doğru böyüyür və aşağıya doğru degenerasiya faktlarından belə nəticə çıxara bilirdik ki, piramida liflərinin onurğa beyni orqanı ilə əlaqəsi onların kortikal mənşə hüceyrələri ilə əlaqəsindən daha az birbaşa olmalıdır. Lakin yalnız neyron nəzəriyyəsi bizə tam aydınlıqla dərk etməyi öyrətdi ki, piramida lifləri serebral neyronlara aiddir, yəni yalnız topoqrafik, funksional mənada deyil, onurğa beyninə aid edilməlidir. Beləliklə, piramida yolunun zədələnməsi nəticəsində serebral xəstəliklə onurğa xəstəliyi arasında zəruri hesab edilən ziddiyyətdən ilk böyük hissə aradan qalxır. Bu yolun onurğa gedişində elə xəstəliklər ola bilər ki, onlar yenə də serebral xəstəlikdən irəli gəlir və ondan asılıdır. Digər bir hissə isə qalır, yəni xəstəliyin səbəbi piramida yollarının özündə deyil, onları əhatə edən onurğa beyni və ya dayaq toxumasında yerləşirsə; onda həqiqətən də onurğa xəstəliyi ilə üzləşirik, lakin bunu da başa düşürük ki, klinik mənzərə əvvəlcə bir alt-</w:t>
      </w:r>
    </w:p>
    <w:p>
      <w:r>
        <w:t>Bununla belə, hər iki halda eyni funksiya pozulduğu üçün bu, heç də yolverilməz deyil, çünki neyronun hansı hissəsinin zədələndiyindən asılı olmayaraq, həmin funksiya pozulur (bu müddəanın müəyyən məhdudiyyətlərini nəzərə almasaq). Uzun sinir yollarının da xəstəliyə cəlb olunması Strümpellin irsi formasında onurğa beyninə xas olan belə bir xəstəlik səbəbinə işarə edir. Neyron təlimi bundan başqa, oxşar klinik mənzərəyə malik infantil serebral ifliclərdə piramida yollarının həm salamat, həm də degenerasiyaya uğramış və ya tamamilə itmiş şəkildə aşkar edilə bilməsi fikrindən də uzaqlaşmağa imkan verir. Klinikada müəyyən etdiyimiz şey heç vaxt anatomik zədələnmənin birbaşa ifadəsi deyil, yalnız həmin zədələnmənin yaratdığı funksiya pozuntusudur. Funksiya baxımından neyronu bütöv bir vahid kimi nəzərə almaq lazımdır, halbuki piramida lifi neyronun yalnız bir hissəsidir. Hüceyrələrin funksiyası yararsız olduqda, piramida liflərinin hansı vəziyyətdə olmasının funksiya üçün əhəmiyyəti yoxdur; lakin hərəki hüceyrələrin patoloji təsirlərini bizim köməkçi vasitələrimizlə aşkar etmək, mielinli piramida liflərində olduğu qədər asan deyil və ehtimal tamamilə ondan yanadır ki, hüceyrələrin funksiyasını pozan, lakin onların piramida liflərinə trofik təsirini nəzərəçarpan dərəcədə zədələməyən müxtəlif belə xəstəlik halları mövcuddur.</w:t>
      </w:r>
    </w:p>
    <w:p>
      <w:r>
        <w:t>Əgər insan piramida liflərindəki tapıntılardan mücərrəd baxmağa və motor hüceyrələrindəki anatomik tədqiqat nəticələrini hələ az etibarlı sayaraq geri çəkməyə müvəffəq olarsa, onda yalnız o mövqe qalır ki, klinik əlamətlər kortikomotor neyronun xəstəliyinin şahidi kimi çağırılsın, hansı ki, özünü həmin neyronun funksiya pozulmasında büruzə verir. Lakin dərhal sual yaranır: necə ola bilər ki, ümumi və paraplegik sərtlik bu funksiya zəifliyinin ifadəsi olsun, halbuki spastik iflic artıq bizə həmin səbəbin nəticə təzahürü kimi məlumdur. Bu sualın cavabı ümumi və paraplegik sərtliyin patoloji fiziologiyasını ehtiva edərdi.</w:t>
      </w:r>
    </w:p>
    <w:p>
      <w:r>
        <w:t>Burada təqdim oluna biləcək yeganə məlumat aşağıdakı kimidir: kortikomotor neyronun funksiya pozğunluğu dərəcəsindən asılı olaraq başqa-başqa simptomlar verir, əgər bu pozğunluq ümumi xarakter daşıyırsa (diffuz xəstəliyə əsaslanırsa). Bu funksiya tamamilə ləğv edildikdə (ayrılma, yolların kəsilməsi halında olduğu kimi), iflic baş verir. Yaxud birləşmələrin yalnız bir hissəsi ayrıldıqda parez meydana çıxır. Sərtlik kortikal neyronun funksiyası yalnız zəiflədikdə, ləğv edilmədikdə yaranır. Sərtlik və iflic buna görə istənilən dərəcədə və hər hansı topik düzülüşə görə qarışa bilər. Bu zaman sərtlik spinal innervasiyanın üstünlük təşkil etməsinin nəticəsi kimi başa düşülür, spinal qıcıqlanma fenomeni kimi deyil.</w:t>
      </w:r>
    </w:p>
    <w:p>
      <w:r>
        <w:t>Bununla belə, ekstremitələrin sərtliyi və iflici arasındakı uyğunsuzluğa izah tapmaq lazımdır. Kortikal yol yuxarı ekstremitələrə aşağı ekstremitələrdən qat-qat çox təsir edir. Əgər kortikal təsir tamamilə aradan qalxarsa, bu, qollarda daha güclü şəkildə - kontraktura ilə müşayiət olunan daha yüksək dərəcədə iflic kimi özünü göstərməlidir; əgər o, yalnız ümumi keyfiyyət baxımından zəifləməyə məruz qalırsa, qolların innervasiyası üçün hələ də müəyyən əhəmiyyətini saxlayır, beləliklə də onlar iflic və kontrakturaya qarşı ayaqlardan daha yaxşı qorunur. Beləliklə, paraplegik sərtlik kortikomotor neyronun natamam və ümumi funksiya pozulmasının ən azaldılmış ifadəsi olardı.</w:t>
      </w:r>
    </w:p>
    <w:p>
      <w:r>
        <w:t>Gizlətmirik ki, bu izah cəhdinə bir klinik fakt qarşı durur: korteks sahələrinin yüksək dərəcəli zədələnmələri zamanı əzələ gərginliyi olmadan ağır idiotiya hallarının baş verməsi. Lakin burada hələ də belə bir xilas cəhdi etmək olar ki, idiotiya motor neyronlardan başqa digər korteks neyronlarının funksiyasının ləğv edilməsindən asılıdır, halbuki sonuncuların inkişafı və fəaliyyəti toxunulmaz qalmış ola bilər, necə ki, əks hal, şübhəsiz, tez-tez baş verir.</w:t>
      </w:r>
    </w:p>
    <w:p>
      <w:r>
        <w:t>İnfantil sərtliyin (iflicin) tipoloji təsnifatına dair izahımızın gəlib çatdığı forma, Littlın kifayətləndiyi formadan mahiyyət etibarilə fərqlənmir: beyin təsirinin zəifləməsi. Bu nəticəyə gəlmək üçün lokalizasiya təlimindən irəli gələn bəzi amillərin cəlbedici gücündən özümüzü uzaqlaşdırmalı olduq ki, bu amillər Littl üçün hələ məlum deyildi.</w:t>
      </w:r>
    </w:p>
    <w:p>
      <w:r>
        <w:t>Lakin spastik paraplegiya və paraplegik sərtlik simptomunun çoxmənalılığı üzündən belə bir gözləmədə dayanmaq lazımdır ki, yaxın gələcək göstərəcəkdir ki, hazırda serebral diplegiyaların paraplegik tipinə neçə cür xəstəlik aid edilir ki, onlar nozoqrafik sistemin tamam başqa yerlərinə köçürülməlidir. Bu o demək deyil ki, paraplegik sərtliyin adi hallarda müşahidə olunan əksəriyyətinin serebral izahı təhlükə altındadır, lakin bunların yanında uşaqlıq dövrünün elə başqa xəstəlikləri də rast gəlir ki, onlar da eyni dərəcədə spastik paraplegiya ilə səciyyələnir və buna baxmayaraq, infantil serebral ifliclə heç bir qohumluqda olmamalıdır. Bu gün hələ bu formaların dairəsini sərhədləmək tamamilə qeyri-mümkündür, yalnız ayrı-ayrı müşahidələri qeyd etmək və bununla da onları infantil serebral iflic qruplarından kənarda yerləşdirmək olar. Məsələn, Fridman iki xəstəlik tarixçəsinə əsaslanaraq uşaqlıq dövründə residivləşən (ehtimal ki, lüetik), sözdə spastik spinal iflici təsvir edir ki, bu da adında qeyd olunan xüsusiyyətləri və serebral simptomların tamamilə olmaması ilə seçilir. Fridman bu infantil xəstəliyi bu yaxınlarda</w:t>
      </w:r>
    </w:p>
    <w:p>
      <w:r>
        <w:t>Yetkinlərdə postembriyonal serebrospinal yuxu xəstəliyinin ton pozğunluqları, hərçənd ki sonuncular sidik kisəsinin və həssaslığın müntəzəm iştirakı, habelə əzələ gərginliklərinin daha az inkişafı ilə Fridman xəstəlik formasından fərqlənir.</w:t>
      </w:r>
    </w:p>
    <w:p>
      <w:r>
        <w:t>Ümumi və paraplegik sərtliyin mənzərəsindəki ayrı-ayrı simptomlardan strabizm də diqqətimizi cəlb edir, çünki o, klinik tiplərlə sabit əlaqələr aşkar etməyə imkan verir. Freydin tədqiqatlarına görə, bu simptom paraplegik sərtlikdə digər hər hansı diplegiya tipinə nisbətən daha tez-tez rast gəlinir, yəni paraplegik halların 39,8%-də, digər tərəfdən isə strabizm vaxtından əvvəl doğuşda hər hansı digər etiologiyaya nisbətən daha tez-tez tapılır, yenə də 39,4%-də (məsələn, asfiksiyaların 16,2%-nə qarşı). Buna görə də Freyd hesab edir ki, „Paraplegik sərtlik - vaxtından əvvəl doğuş - strabizm" qrupu klinik bir əlaqəyə uyğun gəlir və bu qrup daxilində münasibəti müəyyən etməyə çalışır: görəsən, strabizm birbaşa paraplegiya ilə əlaqədardırmı, yoxsa o, vaxtından əvvəl doğuşun ona yanaşı qoyulmuş nəticəsini təmsil edirmi. O, ikinci fərziyyəyə meyl edir və bunu strabizmin izahı cəhdi ilə uzlaşdırır. Ümumi və paraplegik sərtliyin izahı üçün meningeal qanaxmaların etioloji əhəmiyyətindən bəhrələnərək xatırladır ki, Köniqşteyn 1881-ci ildə yeni doğulmuşların güzgü müayinəsi yolu ilə nisbətən tez-tez (halların 10%-də) tor qişası qanaxmalarını aşkar edə bilmişdir; bunlar həqiqətən də adətən bir neçə gündən sonra sorulur, lakin kütləvi inkişaf zamanı hər halda tor qişa elementlərini məhv edir və bununla da sonradan aşkar edilən „əlamətsiz ambliopiyaların" səbəbi ola bilər.</w:t>
      </w:r>
    </w:p>
    <w:p>
      <w:r>
        <w:t>Königşteyn onların meydana gəlməsini doğuş zamanı uşaq kəlləsinin məruz qaldığı böyük təzyiqlə izah edir; "lakin buna ziddir", - deyə o hesab edir, - "o hal ki, ağır doğuş zamanı, alın vəziyyətlərində, böyük güclü uşaqlarda hemorragiyalar nisbətən kiçik uşaqlarda və vaxtından əvvəl doğulanlarda olduğundan tez-tez müşahidə olunmur, halbuki doğuş nisbətən asan və sürətli olur". O, bu hemorragiyaları həqiqətən vaxtından əvvəl doğulanlarda (18%) vaxtında doğulanlara (10%) nisbətən bir qədər tez-tez tapmışdır. Şlayx (Tübingen oftalmoloji klinikasından məlumatlar, 1882) Königşteynin tapıntısını təsdiqlədi, tor qişa qanaxmalarını normal doğulmuş uşaqlarda da tapdı, lakin xüsusilə tez-tez "anaları dar çanaqlı olan" uşaqlarda. O, buna görə izah üçün uzanmış doğuş zamanı dövran pozğunluqlarını cəlb edir; onun Königşteynlə fərqi əlavə edilmiş göstəricidən kifayət qədər izah olunur ki, onun tədqiq etdiyi uşaqlar demək olar ki, hamısı vaxtında doğulmuşdu.</w:t>
      </w:r>
    </w:p>
    <w:p>
      <w:r>
        <w:t>Bu retinal qanaxmalarında və onların törətdiyi ambliopiyada Frond paraplegik sərtlikdə bu qədər tez-tez rast gəlinən strabizmin səbəbini axtarır. Göründüyü kimi, o, bunu faktiki sübutla təsdiqlənməmiş fərziyyəyə əsaslandırır ki, infantil sərtlikdə strabizm müntəzəm olaraq ambliopiya ilə müşayiət olunur. Qanqhofner özünün kiçik müşahidə seriyasında (53 hal) strabizmlə paraplegik sərtlik arasındakı əlaqəni daha sıx tapmışdır, yəni 60% (15 haldan 9-u). Lakin bu hallarda vaxtından əvvəl doğulmanın etioloji amili o qədər az təmsil olunmuşdu ki, buradan paraplegik sərtlik, vaxtından əvvəl doğulma və strabizm arasındakı əlaqənin Freydin üstün tutduğu növünə qarşı bir etiraz çıxır.</w:t>
      </w:r>
    </w:p>
    <w:p>
      <w:r>
        <w:t>Xoreya simptomunun və bununla da serebral diplegiyalar arasında xoreyatik tiplərin fizioloji anlaşılması heç vaxt tam olmamışdır və görünür ki, bu gün də buna nail olunmamışdır. Tarixi girişdə, s. 14-də müzakirə edildiyi kimi, xoreyanın ilk verilmiş izah cəhdləri lokalizasiya xarakterli idi və belə bir nəticəyə gəlirdi ki, xoreya birbaşa motor son yola aid olmayan, lakin qonşuluğu səbəbindən uzun yolun hər hansı bir yerinə qıcıqlandırıcı təsir göstərə bilən lezyonlar tərəfindən yaradılır. Freyd və Rie buna əlavə etdilər ki, bu lokalizasiya amilindən başqa, xoreyanın yaranması üçün normal beyin hissələrinin, xüsusən kortikomotor yolun xüsusi qıcıqlanma meylinin olması tələb olunur. Onlar bu tələbi, görünür, xoreyatik parezanın mövcud olan yeganə diseksiya tapıntısından (Landouzy) abstraktlaşdırırlar; bu tapıntı motor yolun xaricində və yaxınlığında bir xəstəlik tapıntısı göstərir, halbuki xəstəlik tarixçəsi bildirir ki, xoreyatik pareza qorxu təsirindən sonra kəskin şəkildə başlamışdır.</w:t>
      </w:r>
    </w:p>
    <w:p>
      <w:r>
        <w:t>Ən təmiz və ən yaxşı qiymətləndirilmiş diseksiya nəticəsi - Anton tərəfindən təsvir edilmiş xoreatik tipli diplegiya halı - yuxarıda irəli sürülən izaha uyğun görünür. Antonun xəstəsi əsəb cəhətdən yüklənmiş ailədən olan 9 yaşlı oğlan uşağı idi; böyük qardaşı da eyni vəziyyətlərdən əziyyət çəkirdi; kiçik xəstə və digər qardaş-bacılar erkən vəfat etmişdilər. Normal doğuşdan və başlanğıcda yaxşı inkişafdan sonra uşaq doqquzuncu həyat ayında skarlatina keçirmiş, bu xəstəlikdən sonrakı sağalma dövründə xəstəlik əlamətləri başlamışdır ki, bunlar o vaxtdan bəri sabit şəkildə ümumi xoreya kimi təsnif edilə bilər.</w:t>
      </w:r>
    </w:p>
    <w:p>
      <w:r>
        <w:t>Bütün bədən canlı hərəkət narahatlığı içindədir ki, bu da yeriməyi, durmağı və oturmağı qeyri-mümkün edir; əllərin hər bir hərəkəti atıcı sinergik hərəkətlərlə pozulur, psixi oyanma ilə isə</w:t>
      </w:r>
    </w:p>
    <w:p>
      <w:r>
        <w:t>Narahatlıq xeyli artmışdı. Nitq yaxşı idi, lakin artikulyasiya qırıq-qırıq, fasilələr və söz təkrarlamaları var idi; baxış narahat, başın vəziyyəti və dilin sakitliyi çətinləşmişdi, əzələlər xüsusilə qollarda yaxşı inkişaf etmişdi, tonus yüksəlməmişdi, barmaqlarda və ayaq barmaqlarında anormal həddindən artıq dartılma və spontan atetoz hərəkətləri müşahidə olunurdu. Hərəkət impulsunun tez-tez antaqonist əzələ qrupuna keçməsi; avtomatik hərəkətlər koordinasiyalı xarakter daşıyırdı, bəzi mürəkkəb hərəkətləri xəstə o zaman yerinə yetirə bilirdi ki, onları elə sürətlə icra edə bilsin ki, sinergik hərəkətlər maneə törətməmiş olsun. Oğlanın intellekti azalmamış görünürdü.</w:t>
      </w:r>
    </w:p>
    <w:p>
      <w:r>
        <w:t>Klassik ümumi xoreya təsvirinə beyində tək-tək, lakin simmetrik zədələnmə uyğun gəlirdi. Yalnız mərci nüvənin putameni hər iki hemisferdə xəstələnmişdi, boz maddə kiçik ocaqların yerləşməsi nəticəsində sanki parçalanmışdı; bu ocaqlar sinir lifi qalıqları olan birləşdirici toxumadan ibarət idi və mərkəzlərində kiçik bir damar saxlayırdı. Anton bu dəyişikliyi yumşalmanın nəticəsi hesab edir və bu çoxsaylı ocaqları beyində ümumi qan dövranı pozuntusundan törədir; həmin pozuntu mexaniki və disposision şərtlər vasitəsilə məhz bu beyin hissəsini zədələməli idi; o, bu zaman karbon oksidi zəhərlənməsindən sonra daxili mərci nüvə sahələrində simmetrik yumşalmalar barədə tapıntıya istinad edə bilər. O, xəstəsinin ümumi xoreyasını mərci nüvələrinin simmetrik zədələnmələrindən asılı hesab etməkdən çəkinmir.</w:t>
      </w:r>
    </w:p>
    <w:p>
      <w:r>
        <w:t>"Xoreya" simptomunun yaranmasına səbəb olan patoloji-anatomik tapıntıların əlaqəsini qiymətləndirmək üçün diplegiyalı uşaq xoreyası sahəsindən kənara çıxmaq lazımdır.</w:t>
      </w:r>
    </w:p>
    <w:p>
      <w:r>
        <w:t>Xoreyanın patoloji anatomiyası dəfələrlə ümumiləşdirici təsvirlərdə işlənmişdir ki, burada onlara istinad etmək olar, məsələn, Elischer (Virchow's Archiv, 1875), Dana (Brain 1890), Kroemer (Archiv f. Psych., XXIII, 1892).</w:t>
      </w:r>
    </w:p>
    <w:p>
      <w:r>
        <w:t>Böyük beyin qanqlionlarının xəstəliklərinin əhəmiyyəti üçün artıq 1869-cu ildə Broadbent çıxış etmişdi; o, chorea minor-u zolaqlı cisim və görmə təpəciyində kapilyar emboliyalar vasitəsilə izah etməyə çalışırdı. Xoreanın embolik nəzəriyyəsi çox güman ki, tərk edilmişdir, lakin xorea zamanı böyük qanqlionlarda patoloji dəyişikliklərin baş verməsi bir sıra tədqiqatçılar tərəfindən təsdiqlənmiş və mühüm kimi vurğulanmışdır. Belə ki, məsələn, Demange xorea ilə olan doqquz meyit açılmasından altısında lensşəkilli nüvənin zədələnməsini aşkar etmişdir, bunlardan beşi ikitərəfli idi. Bir müddət Eliseberin xoreatik xəstələrdə lensşəkilli nüvələrin daxili hissələrində aşkar etdiyi kürəcikli, konsentrik qatlanmış cisimciklər diqqəti özünə cəlb edirdi; bunlar Plehsiq tərəfindən amiloid kimi şərh edilmişdi, nəhayət 1892-ci ildə Wollenberg göstərdi ki,</w:t>
      </w:r>
    </w:p>
    <w:p>
      <w:r>
        <w:t>Bu formalaşmaların böyük beyin qanqlionlarında xoreyaya xas olmadığı, lakin başqa şəxslərin beyinlərində çox vaxt çox bol miqdarda rast gəlindiyi məlumdur. Lakin Brodbent təliminin qarşısında iki sıra fakt dayanır: birincisi, böyük beyin qanqlionlarında, xüsusən mərcişəkilli nüvədə tamamilə oxşar lezyonların kifayət qədər tez-tez tapılması, halbuki sağlığında nə xoreya, nə də ümumiyyətlə heç bir klinik simptom müşahidə edilməmişdi (Reboid); ikincisi, başqa müəlliflərin çoxsaylı cəsəd açmalarında xoreya zamanı böyük qanqlionlardakı ocaqların əvəzinə ən müxtəlif dəyişiklikləri və beyin hissələrinin ən müxtəlif sahələrində sabit tapıntıları müəyyən edə bilmələri, yəni beyin qişalarındakı dəyişiklikləri (şişlər, paximeningit), qabıqda, hemisferlərin ağ maddəsində, ödem, hiperemiya, kiçik ekstravazatlar kimi diffuz dəyişiklikləri və ya hətta tamamilə mənfi nəticə əldə etmələri.</w:t>
      </w:r>
    </w:p>
    <w:p>
      <w:r>
        <w:t>Xüsusilə xroniki proqressiv xoreyanın patoloji anatomiyasında beyin qişalarının zədələnməsi müəyyən rol oynayır; psixi pozğunluqlarla müşayiət olunan xroniki xoreya zamanı Kroemerin apopsiyası, müəllifin sözlərinə görə, "xoreyadan ölən bir şəxsdə indiyədək müşahidə edilmiş hər şeyi" özündə birləşdirir: həm köhnə, həm də təzə mənşəli məhsullarla beyin qişalarının iltihabı, talamus və corpus striatumda dağıntılar və onurğa beynində piramida yollarının xəstələnməsi. Ən son apopsiyalardan biri (Kalischer və Kronthai, 1895) beyin qişalarında yalnız cüzi dəyişikliklər, onurğa beyninin yumşaq qişasında isə daha intensiv dəyişikliklər aşkar etmişdir. Beyin qabığı hələ makroskopik olaraq hər yerdə atrofik kimi tanınırdı. Mikroskopik olaraq sinir toxumasındakı tapıntılar digər beyin toxumalarındakılarla müqayisədə xeyli geri qalırdı. Beyin damarları qalınlaşmış, birləşdirici toxuma şəklində degenerasiyaya uğramış, qismən obliterasiya olunmuşdu; qabıqda və subkortikal sahədə aydın ocaq xarakteri daşımayan xırda hüceyrəli infiltrasiya aşkar edilirdi; onurğa beynində diffuz, sistemsiz degenerasiya müşahidə olunurdu.</w:t>
      </w:r>
    </w:p>
    <w:p>
      <w:r>
        <w:t>Oppenheym və Hoppe 1893-cü ildə, əksinə, beyin qabığında və ağ maddədə ocaqlı şəkildə baş verən, damarlardan və qliyadan qaynaqlandığı güman edilən dəyişikliklərə daha böyük əhəmiyyət vermişlər. Onların fikrincə, irsi xoreyanın anatomik substratı kortikal və subkortikal yayılmış miliar ensefalitdir ki, buna qabıq atrofiyası da əlavə oluna bilər.</w:t>
      </w:r>
    </w:p>
    <w:p>
      <w:r>
        <w:t>Buna görə də təəccüblü deyil ki, bəzi müəlliflər xoreyanın lokalizasiyasını tamamilə inkar edir, digərləri isə onu kortikal, hətta spinal bir xəstəlik kimi izah edirlər. K abler və Pick, qeyd edildiyi kimi, xoreyada anatomik tapıntıların müxtəlifliyini nəzərə alaraq, xoreyanın lokalizasiyaya can atan izahına funksional bir moment daxil etmişlər. Onlara görə, xoreya kortiko-</w:t>
      </w:r>
    </w:p>
    <w:p>
      <w:r>
        <w:t>motor yolu ona özü aid olmayan, lakin ona qonşu olan bir xəstəlik ocağı vasitəsilə təsirləndirir; bu ocağın öz lokalizasiyası bu baxımdan əhəmiyyətsizdir, yəni dolayı və topik cəhətdən çoxmənalı bir ocaq simptomu. Bu təlim çoxsaylı tərəfdar qazanmışdır, lakin bir neçə ciddi etiraza məruz qalır. İlk növbədə, xoreyada tapılan ocaqların yerləşməsi piramida yoluna təsirin həmişə qəbul edilməsinə imkan vermir, əksinə, xoreyada söhbət sadəcə qıcıqlandırıcı təsirlərin nəticəsi ola bilməyəcək koordinasiyalı impulslardan gedir. Bundan başqa, ona da etiraz etmək olar ki, biz yalnız həmsərhəd lezyonların piramida yoluna təsirlərini digər xəstəlik hallarından tanıdığımızı zənn edirik, halbuki həmin hallarda xoreya deyil, keçici və natamam parezlər meydana çıxır.</w:t>
      </w:r>
    </w:p>
    <w:p>
      <w:r>
        <w:t>Buna görə də Antonun "Xorea" simptomunu aydınlaşdırmaq üçün başqa bir yol tutmasını yalnız alqışlamaq olar. O, Freydin qeydinə əsaslanır ki, normal körpənin ilk həftələrdə və aylarda yerinə yetirdiyi hərəkətlər, sonrakı yaş dövründə xəstə uşaqlarda müşahidə olunan xoreatik və ya atetotik hərəkətlərlə ən böyük oxşarlıq göstərir. Beləliklə, xorea və atetoz əslində yeni simptomlar və ocaq xəstəliyinin birbaşa nəticələri deyil, innervasiya tərbiyəsi ilə normal halda tezliklə boğulan beyin təzahürlərinin davam etməsinə və ya qayıtmasına uyğun gəlirdi. Anton özü də yenidoğulmuşların əzələ tonusu barədə oxşar bir nöqteyi-nəzər bildirmişdi. Yenidoğulmuş əvvəlcə ətraflarda aydın fleksiya gərginlikləri göstərir ki, bunlar funksiyaların inkişafı gedişində yox olur, belə ki, ümumi sərtlik ibtidai innervasiya münasibətlərinin davamı kimi şərh edilə bilər. Əzələ tonusuna gəldikdə, Anton Adamkiewiczin irəli sürdüyü təlimə tərəfdardır; bu təlim gərginlik vəziyyətini beyin innervasiyası ilə onurğa beyni təsirinin antaqonist qarşılıqlı fəaliyyəti ilə izah edir. Sonuncu təkbaşına təsir göstərdikdə əzələləri hipertoniyaya salır - bu, inkişafın ləngiməsi, funksional yetişməməzlik və ya serebral hərəkət yolunun xəstələnməsi nəticəsində baş verir; beyin təsiri isə əksinə, bu spinal tonusu aşağı salır. Anton indi güman edir ki, analoji bir münasibət böyük beyin qanqliyalarından çıxan ayrı-ayrı yollar arasında da mövcuddur və bu, bədən əzələlərinin innervasiyasına öz təsirini göstərir. Onurğa beyninə örtük yolu vasitəsilə avtomatik hərəkətlərə impulslar ötürülür ki, bunlar müxtəlif mənbələrdən gələn iki təsirin antaqonist qarşılıqlı fəaliyyəti ilə tənzimlənir. Hərəkət yaradan təsirlərdən biri, ehtimal ki, mərci ləpədən (linsenkern) irəli gəlir; onun aradan qalxması ilə xoreanın hərəkət artıqlığı meydana çıxır. Talamusdan çıxan başqa bir yol</w:t>
      </w:r>
    </w:p>
    <w:p>
      <w:r>
        <w:t>Optikus avtomatik impulslar üçün qıcıqlandırıcı kimi təsir göstərir; talamus xəstəliyi isə, onun öz müşahidəsindən çıxardığı nəticəyə görə, avtomatik hərəkətlərin (məsələn, müşayiətedici hərəkətlərin, mimikanın) azalması ilə nəticələnir.</w:t>
      </w:r>
    </w:p>
    <w:p>
      <w:r>
        <w:t>Anton bu nəzəriyyənin hələ də bütün faktiki dayaqlardan məhrum olduğunu hiss etmir. Həqiqətən də şübhə etmək olar ki, əzələlərin serebral innervasiyası mexanizmi bununla öz tərkib hissələrinə düzgün parçalanıbmı və funksional rollar orqanik daşıyıcılara düzgün bölünübmü. Lakin Antonun əsas fikri - xoreyanı ocaq və ya qıcıqlanma simptomu kimi deyil, müxtəlif beyin orqanlarına bağlı olan, antaqonist təsir göstərən innervasiya təsirləri arasında tarazlığın pozulmasının nəticəsi kimi başa düşmək - diqqətəlayiqdir və sinir mərkəzi orqanının xəstəliklərinin təzahür etdiyi simptomların dərk edilməsində şübhəsiz irəliləyiş deməkdir. Yadda saxlamalıyıq ki, beyin orqanları, görünür, öz xəstəliyini bizə patoqnomik əlamətlərlə bəyan etmək üçün təyin olunmayıb; - belə əlamətlər güclü, lakin şübhəsiz ki, fəaliyyətsiz olmayan beyin sahələri üçün də yoxdur; - onlar çox mürəkkəb şəkildə tərtib olunmuş mexanizmlərin tərkib hissələri kimi fəaliyyət göstərir və bizim müşahidə etdiyimiz patoloji simptomlar lezyonun birbaşa ifadəsi deyil, nə onun yerini, nə həcmini, nə intensivliyini, nə də təbiətini bilavasitə göstərir, yalnız bu amillərlə şərtlənən funksiya dəyişikliyini əks etdirir. Ayrı-ayrı simptomlar üçün funksional pozuntu üzərindən klinik təzahürlə lezyonun ayrıca xarakteri arasında daha birbaşa əlaqəni görməyə nail olmuşuq: lakin buna uşaq serebral iflicinin tiplərində nail olunmadıqda təəccüblənməməliyik, belə ki burada izah cəhdləri - müvəqqəti və ya hətta qəti şəkildə - fizioloji formullarda dayanmalıdır. Sinir sisteminin klinikası ilə patoloji anatomiyası arasında - yəqin ki, tamamilə ümumi şəkildə - ələ keçirilə bilən dəyişikliklərin dəqiqliyindən duyulan sevincdə və beyin lokalizasiyasının mövcudluğundan ilk təəccübdə qəbul etmək istədiyimizdən daha çox ara halqalar yerləşdirilmişdir.</w:t>
      </w:r>
    </w:p>
    <w:p>
      <w:pPr>
        <w:pStyle w:val="Heading1"/>
      </w:pPr>
      <w:r>
        <w:t>1. Psixi aparat | PSİXOANALİZİN QISA XÜLASƏSİ</w:t>
      </w:r>
    </w:p>
    <w:p>
      <w:r>
        <w:t>VII. İrsi və ailəvi formalar</w:t>
      </w:r>
    </w:p>
    <w:p>
      <w:r>
        <w:t>Son illərdə bir sıra müşahidələrə xüsusi maraq yönəlmişdir ki, bunlar serebral diplegiyaların qavranılmasına əsasən o cəhətdən təsir edir ki, eyni və ya oxşar xəstəlik mənzərələrini ailə xəstəlikləri kimi göstərir; həmin mənzərələr ya bir nəslin bir neçə üzvündə, ya da bir neçə nəsildə ardıcıl olaraq aşkar edilir. Belə halların əhəmiyyətini daha yaxşı qiymətləndirmək üçün, ehtimal ki, daha geniş bir sıra formalara dair ümumi baxış əldə etməyə çalışmaq məqsədəuyğundur, hətta bununla zəruri olaraq infantil serebral iflic sahəsini aşmaq lazım gəlsə də. Uşaq iflici marağından çıxış etsək, bizə məlum olmuş materialın aşağıdakı ilkin təsnifatı təqdim olunur ki, bunun üçün başqa əsaslarla əsaslandırılmış haqlılıq iddiası, təbii ki, irəli sürülməyəcəkdir:</w:t>
      </w:r>
    </w:p>
    <w:p>
      <w:r>
        <w:t>a) Eyni ailədə infantil serebral iflicin müxtəlif və ya yalnız oxşar şəkillərinin rast gəlməsi.</w:t>
      </w:r>
    </w:p>
    <w:p>
      <w:r>
        <w:t>İS) Tipik diplegiyaların ailəvi və ya irsi rast gəlməsi.</w:t>
      </w:r>
    </w:p>
    <w:p>
      <w:r>
        <w:t>c) Tipik diplegiyalara hələ də aid edilməli olan ailəvi (müvafiq olaraq irsi) xəstəlik mənzərələri.</w:t>
      </w:r>
    </w:p>
    <w:p>
      <w:r>
        <w:t>d) Uşaqlıq dövrünün, uşaq iflicinin xarakterindən nəzərəçarpan dərəcədə fərqlənən ailə xəstəlikləri.</w:t>
      </w:r>
    </w:p>
    <w:p>
      <w:r>
        <w:t>e) Sonrakı yaş dövrünün ailəvi (müvafiq olaraq irsi) xəstəlikləri.</w:t>
      </w:r>
    </w:p>
    <w:p>
      <w:r>
        <w:t>a) Uşaq serebral iflicinin eyni olmayan halları</w:t>
      </w:r>
    </w:p>
    <w:p>
      <w:r>
        <w:t>Bu cür müşahidələr ədəbiyyatda çox vaxt səpələnmiş şəkildə rast gəlinir, özlüyündə diqqəti cəlb etməyən; iki qardaş-bacıdan artığına aid olmadıqları üçün, izah üçün də xüsusi çətinlik törətmirlər, baxmayaraq ki, qardaş-bacı xəstəliyinin ümumi etioloji amili heç də həmişə aydın şəkildə tanınmır.</w:t>
      </w:r>
    </w:p>
    <w:p>
      <w:r>
        <w:t>Belə ki, məsələn: Littlin IX halı, vaxtsız doğulmuş, paraplegik sərtliklə müşayiət olunur, əvvəllər ümumi sərtlik halı idi. Böyük qardaşı 15 aylığında iki-üç günlük qızdırmalı xoşagəlməzlikdən (?) sonra bir ayağın spastik zədələnməsinə məruz qalmışdı.</w:t>
      </w:r>
    </w:p>
    <w:p>
      <w:r>
        <w:t>Nafel tərəfindən xəstənin "mürəkkəbləşmiş spastik spinal iflici" ilə bağlı qeyd edilir ki, onun bir bacısı var, "o, ayaqlarında bir qədər zəif və danışığında çətindir". Valideynlərin məlumatına görə, söhbət eyni xəstəlikdən, yalnız yüngül formada, gedir.</w:t>
      </w:r>
    </w:p>
    <w:p>
      <w:r>
        <w:t>Bir neçə müəllif ona diqqət yetirmişdir ki, bəzi ailələrdə serebral diplegiya ilə yanaşı, həddindən artıq böyük uşaq ölümü müşahidə olunur, yaxud da ki, vaxtından əvvəl doğulma, uşaq ölümü və infantil serebral iflic orada bir-biri ilə yanaşı mövcuddur.</w:t>
      </w:r>
    </w:p>
    <w:p>
      <w:r>
        <w:t>h) Diplegiyanın klinik tipinin ailəvi rast gəlməsi.</w:t>
      </w:r>
    </w:p>
    <w:p>
      <w:r>
        <w:t>Feer öz müşahidələrinin XV və XVI halları kimi hər ikisi ağır ümumi sərtlik göstərən iki qardaşı təsvir edir. Normal doğulmuş böyüyü „yarımidiot", kiçiyi isə əkiz uşaq və vaxtsız doğulmuş olub, „çox bulanıq" intellektə malik idi.</w:t>
      </w:r>
    </w:p>
    <w:p>
      <w:r>
        <w:t>Qanqhofner ümumi sərtliyi olan bir qardaş-bacı cütlüyünü təsvir etmişdir</w:t>
      </w:r>
    </w:p>
    <w:p>
      <w:r>
        <w:t>müşahidə edilir (onun cədvəllərinin XXXK və LI halları):</w:t>
      </w:r>
    </w:p>
    <w:p>
      <w:r>
        <w:t>Mari P., 3 yaşında, 1 yaşına qədər sağlam olmuş, hansı vaxtdan ayaqlarda zəiflik və titrəmə müşahidə edildiyi bilinmir. Yalnız dəstəklə yeriyə bilirdi. 2 yaşından danışmağa başlamış, nitqi skandalaşdırılmış şəkildədir. İntellekti yaxşıdır. Əllərin hərəkətləri ataktikdir, ayaqlarda - həm də trofik cəhətdən zəifləmiş - reflekslərin güclənməsi, yüngül spazmlar müşahidə olunur. 3 yaşında yeriməsi xeyli yaxşılaşmış, lakin əlləri hələ də bacarıqsız, nitqi isə pozulmuş olmuşdur.</w:t>
      </w:r>
    </w:p>
    <w:p>
      <w:r>
        <w:t>Bir kiçik qardaş, 6 yaşında müşahidə edilmiş, yalnız 3 yaşında ayaq üstə dura bilmişdi, nitqin inkişafı da bu vaxt başlamışdı. Onda konvergent strabizm, zəif intellekt, əllərin bacarıqsız hərəkətləri, yalnız dəstəklə mümkün olan, dizləri sərtləşmiş yırğalanan yeriş, refleksin güclənməsi, ayaq klonusu müşahidə olunur.</w:t>
      </w:r>
    </w:p>
    <w:p>
      <w:r>
        <w:t>Xəstə iki qardaş-bacıdan başqa daha dörd uşaq var idi ki, onlardan ikisi sağlam, ikisi isə meningitdən vəfat etmişdi; sonunculardan biri vaxtından əvvəl doğulmuşdu.</w:t>
      </w:r>
    </w:p>
    <w:p>
      <w:r>
        <w:t>Bu cür müşahidələrin dəyəri həm də ondadır ki, onlar bizi müəyyən etiologiyaları və ayrı-ayrı simptomları diaqnostik əhəmiyyətinə görə həddindən artıq qiymətləndirməməyə xəbərdar edə bilir. İnsan qardaş-bacılarda bu cür affeksiyaları eyni mahiyyətli hesab etməyə meylli olur, halbuki bu zaman bir halda Feer'in vaxtından əvvəl doğulması aşkar edilir, digərində isə yox; Qanghofnerin toplusundan olan uşaqlardan birində strabizm müşahidə olunur, digərində isə yoxdur.</w:t>
      </w:r>
    </w:p>
    <w:p>
      <w:r>
        <w:t>Yetkinlik dövrünün ən ağır formalarından birinin - infantil serebral iflicin - ailəvi şəkildə təzahür etməsi, onun müntəzəm olaraq korluqla birləşməsi və sürətli gedişatı ilə seçilməsi barədə mühüm müşahidələrə Zaksın bir neçə əsərində rast gəlinir; bunlar ən son olaraq New-York med. Jurnalının 30 may 1896-cı il tarixli sayında ümumiləşdirilmişdir. Müəllifin ilk məlumatları bu xəstəliyin tezliyini və açıq-aydın ailəvi xarakterini yalnız ilk baxışda təxmin etməyə imkan verirdi:</w:t>
      </w:r>
    </w:p>
    <w:p>
      <w:r>
        <w:t>I. S., sağlam valideynlərin ilk övladı; hamiləliyin beşinci ayında ananın travması heç bir nəticə verməmişdir. Uşaq vaxtında doğulur və hər cəhətdən normal görünür. 2-3 aylıq yaşında uşaq laqeyd olur, nistaqm aşkar edilir və bundan sonra inkişafında dayanır. İki yaşında ölümünə qədər arxası üstə uzanır, heç vaxt ixtiyari hərəkət etməyə cəhd göstərmir, səslərə və toxunuşlara qarşı böyük refleks həyəcanlılığı nümayiş etdirir, əzələlərin hamısı boşdur, heç vaxt gərginlik olmur. Xüsusi oftalmoskopik tapıntı ilə n. opt. atrofiyası.</w:t>
      </w:r>
    </w:p>
    <w:p>
      <w:r>
        <w:t>Autopsiyada qırışların böyük sadələşməsi, şırımların böyük dərinliyi, qabığın sklerozu, əhəng lövhəciklərinin səthi yerləşməsi aşkar edilmişdir. Histoloji tapıntıya əsaslanaraq Saks sadə inkişaf ləngiməsi qənaətinə gəlir.</w:t>
      </w:r>
    </w:p>
    <w:p>
      <w:r>
        <w:t>Həmin ailədə sonralar analoji bir hal baş vermişdi. Burada da doğuş normal, beşinci aya qədər inkişaf əla olmuş, lakin sonra uşaq laqeyd, kor və ağır eşidən olmuş və spastik diplegiya xəstəlik mənzərəsi altında 19 aylığında həlak olmuşdur.</w:t>
      </w:r>
    </w:p>
    <w:p>
      <w:r>
        <w:t>II. 13 aylıq oğlan uşaq, altı ayadək normal inkişaf etmiş, sonra isə qəflətən əqli geriləmə, korluq, spastik paraplegiya və güclü refleks həyəcanlılığı baş vermişdir. Həmin cütlüyün digər üç uşağı da altıncı ayda eyni şəkildə xəstələnmiş və həyatın ikinci ilinin sonunadək həlak olmuşdur.</w:t>
      </w:r>
    </w:p>
    <w:p>
      <w:r>
        <w:t>Bütün bu hallarda qıcolmalar olmamışdı.</w:t>
      </w:r>
    </w:p>
    <w:p>
      <w:r>
        <w:t>Sonralar Zaks öyrəndi ki, uşaqlıq dövrünün oxşar xəstəlik halları görmə pozğunluğu və bununla əlaqədar mövcud olan oftalmoskopik tapıntı ilə Knapp və Roller kimi göz həkimlərində maraq doğurmuşdu. O, bu halların klinik mənzərəsinin və gedişatının öz müşahidələri ilə tam üst-üstə düşdüyünə əmin ola bildi və beləliklə, 10 ailə arasında bölünən 19 hal haqqında qeydlər toplaya bildi. Artıq tez-tez rast gəlinən kimi tanınan bu xəstəliyi o, „Araaurotie family Idiocy" adlandırır və onu aşağıdakı simptomlarla xarakterizə edir:</w:t>
      </w:r>
    </w:p>
    <w:p>
      <w:r>
        <w:t>1. Eyni nəsildən olan bir neçə uşaqda normal doğuşdan və başlanğıcda normal inkişafdan sonra meydana çıxması.</w:t>
      </w:r>
    </w:p>
    <w:p>
      <w:r>
        <w:t>2. İlk həyat aylarında psixi boğulmanın meydana çıxması, hansı ki, tam idio tiyaya qədər güclənir.</w:t>
      </w:r>
    </w:p>
    <w:p>
      <w:r>
        <w:t>3. Görmə qabiliyyətinin azalması, son nəticədə korluqla bitir (bu zaman göz dibinin aşkar edilə bilən dəyişiklikləri və nəhayət görmə sinirlərinin atrofiyası müşahidə olunur).</w:t>
      </w:r>
    </w:p>
    <w:p>
      <w:r>
        <w:t>4. Ətrafların az-çox aydın ifadə olunmuş spastik iflici.</w:t>
      </w:r>
    </w:p>
    <w:p>
      <w:r>
        <w:t>5. Rasclier A. Blauf və marazmda ölüm təxminən 2 yaşında. Strabizm və nistaqmin meydana çıxması qeyri-sabit idi, nisbətən</w:t>
      </w:r>
    </w:p>
    <w:p>
      <w:r>
        <w:t>Spastik simptomların təzahürü sırada müxtəlif dərəcədə dəyişkən olur. Bu xəstəliyin anatomik bilikləri Saksın iki (yuxarıda qeyd olunan hər iki halda) və Kinqdonun bir cəsəd müayinəsinə əsaslanır ki, bunlar da mahiyyət etibarilə eyni nəticə vermişdir. Saksın ilk autopsiyası qırışıqların çoxsaylı atipiyalarını və beyin qabığının histoloji quruluşunda keyfiyyət və kəmiyyət baxımından kənaraçıxmaları göstərmişdir; həmin müəllifin ikinci cəsəd müayinəsi də, Kinqdonun müayinəsi kimi, beyin qabığında eyni tapıntıları aşkara çıxarmışdır ki, bunlar da qırışıqların normal inkişafı zamanı əsas əlamət kimi tanınmışdır. Saks buna görə tapıntını təmiz kortikal ageneziya və inkişafın ləngiməsinin nəticəsi kimi şərh edir, çünki damar xəstəliklərinin və ya iltihabi proseslərin əlamətləri aşkar edilməmişdir.</w:t>
      </w:r>
    </w:p>
    <w:p>
      <w:r>
        <w:t>Xəstəliyin etiologiyası olaraq Saks qan qohumluğunu və valideynlərin irsi yüklənməsini qəbul etməyə meylli idi; başqa tərəfdən, 15 hal (bəlkə də hamısı) yəhudi ailələrinə mənsub idi. İrsi sifilisin olmaması (anamnezə və anatomik müayinəyə görə) müəllif tərəfindən qətiyyətlə vurğulanır.</w:t>
      </w:r>
    </w:p>
    <w:p>
      <w:r>
        <w:t>Sachs özünün "amaurozlı ailəvi idiotiyası"nın serebral diplegiyalara aid edilməsinə qarşı yumşaq etiraz edir. Lakin biz hesab edirik ki, ailəvi formaların infantil serebral iflic qrupundakı mövqeyi daha ətraflı araşdırılana qədər bunu müvəqqəti olaraq etmək haqlıyıq.</w:t>
      </w:r>
    </w:p>
    <w:p>
      <w:r>
        <w:t>Xüsusilə tez-tez paraplegik sərtlik və ya spastik paraplegiya tipinə bənzəyən xəstəliklərin ailə daxilində rast gəlməsi müşahidə edilmişdir və hazırda ən maraqlı prinsipial müzakirələr məhz bu formalarla bağlıdır.</w:t>
      </w:r>
    </w:p>
    <w:p>
      <w:r>
        <w:t>Osier (Gee-nin yanında) iki qardaşda spastik paraplegiya müşahidə etdiyini qeyd edir.</w:t>
      </w:r>
    </w:p>
    <w:p>
      <w:r>
        <w:t>Fr. Şults, üç qardaş-bacıda aşağı ətrafların spastik sərtliyi:</w:t>
      </w:r>
    </w:p>
    <w:p>
      <w:r>
        <w:t>Vücudən sağlam, qan qohumu olmayan bir cütlüyün dörd uşağından üçü xəstələnmişdir. Ən böyüyü, xəstə olmayan uşaq asanlıqla doğulmuşdur. Sonrakı doğuşlar vaxtında, lakin yavaş və çətin keçmişdir; müdaxiləyə ehtiyac olmasa da, hər dəfə doğuş üç gün çəkmişdir. Ən böyük uşaq 9 aylığında yeriməyi öyrənmişdi, kiçiklərdə isə həmin vaxtda onların düz dayana bilmədikləri, ayaqlarını çarpazlaşdırdıqları müşahidə olunmuşdur; sonralar onlar tədricən bir ayaq skamyasının köməyi ilə hərəkət etməyi öyrənmişlər. Yuxarı ətrafın innervasiyası, nitq və intellekt normal inkişaf etmişdir.</w:t>
      </w:r>
    </w:p>
    <w:p>
      <w:r>
        <w:t>İki yaşlı xəstə (6 və 5 yaşında) strabizm göstərir, ən kiçikdə isə bu yoxdur. Xəstəliyin mənzərəsi paraplegik sərtlik simptomlarından başqa heç nə ehtiva etmir. Sərt və bir-birinə yaxınlaşdırılmış ayaqlarla yerimə, ayaqlar bununla bərabər equinus vəziyyətində, aşağı ətrafların böyük oynaqlarında sabit gərginliklər, sərtlik nəticəsində parezlərin mövcudluğunu qiymətləndirmək çətindir, lakin şübhəsiz ki, istisna edilmir; vətən refleksləri yüksək dərəcədə güclənmiş, ayaq klonusu, həssaslıq pozğunluğu yoxdur, sidik kisəsi və düz bağırsaq normaldır.</w:t>
      </w:r>
    </w:p>
    <w:p>
      <w:r>
        <w:t>Ən kiçiyi, iki yaşlı uşaq indi həmin erkən yaş mərhələsində digər iki qardaş-bacıda olduğu kimi eyni simptomları göstərir: dizlər əyilir, ayaqlar çarpazlaşır, ayaqların equinus vəziyyəti və içəriyə doğru dönməsi, dayaqsız yerimək qeyri-mümkündür. Sakit uzandıqda isə sərtlik demək olar ki, ifadə olunmur.</w:t>
      </w:r>
    </w:p>
    <w:p>
      <w:r>
        <w:t>Bu üç halın izahı onunla asanlaşır ki, hər üçündə doğuş yavaş və ağır keçmiş, guya üç gün çəkmişdi, halbuki həkim köməyi tələb olunmamışdı. Ən böyük, xəstə olmayan uşağın doğuşu isə asan baş tutmuşdu. Bu amil və strabizmlə kombinasiya Şultseni də qüsursuz bir müzakirədə öz hallarının Little ifliclərinə aid olduğunu iddia etməyə və onları beyin qabığının "beyin örtüyünün medial hissələrində" kortikal zədələnmələrlə izah etməyə vadar edir.</w:t>
      </w:r>
    </w:p>
    <w:p>
      <w:r>
        <w:t>Müəlliflərə v. Krafft-Ebingin üç qardaşda ayaqların spastik sərtliyi barədə müşahidəsinin izahı daha az inandırıcı göründü. Burada uzanmış doğuşun etioloji amili yoxdur, paraplegik sərtlik üçün bu qədər səciyyəvi olan strabizmlə komplikasiya yoxdur və yalnız "spastik paraplegiya"nın çoxmənalı simptomu qalır, lakin spazm iflicdən üstünlük təşkil edir. Xəstəliyin inkişafı ayrı-ayrı hallarda müxtəlif olmuşdur.</w:t>
      </w:r>
    </w:p>
    <w:p>
      <w:r>
        <w:t>On beş yaşlı Herminada, hansı ki on beş aylığında yeriməyə başlamışdı, artan sərtlik qızılca xəstəliyindən sonra beşinci yaşında müşahidə olunmuşdur; altı yaşlı Rudolf (vaxtından əvvəl doğulmuş) on səkkiz aylığında yeriməyə başlamış, üç yaşından etibarən məlum səbəb olmadan pis yerimişdir; on səkkiz yaşlı Hermann isə hələ kiçik uşaq ikən ayaqlarını bir-birinin üstünə atmağa meyl göstərmiş və ümumiyyətlə yalnız beş yaşında yeriməyə başlamışdır. Bu ibrətamiz anamnezdən təsdiqini almaq olar ki, əslində anadangəlmə olan xəstəlik yenə də yalnız illər sonra - hər hansı bir səbəbə görə və ya heç bir səbəb olmadan - özünü büruzə verməlidir və buna görə də bu xarakter klinik formaları fərqləndirmək üçün yararlı deyildir.</w:t>
      </w:r>
    </w:p>
    <w:p>
      <w:r>
        <w:t>Krafft-Ebing özü üç halının xəstəlik mənzərəsindən hidromiyelusun anatomik diaqnozuna meyl etdi, digərləri isə, məsələn Oberştayner və Freyd, bunların aidiyyətinə</w:t>
      </w:r>
    </w:p>
    <w:p>
      <w:r>
        <w:t>Bundan başqa, bir sıra müəlliflər Littl xəstəliyinə işarə edirdilər və daha sonrakı tədqiqatçılar, Souques və başqaları, xəstəliyin spinal təbiətini müdafiə edərək Krafft-Ebingin tərəfinə keçdilər.</w:t>
      </w:r>
    </w:p>
    <w:p>
      <w:r>
        <w:t>Krafft-Ebingin hallarına kifayət qədər bənzəyən Souquesin halları da müəllif tərəfindən eyni şəkildə onurğa xəstəliyi kimi qəbul edilmişdir; bunlar irsi yüklənməsi olmayan ailədən olan iki qardaş-bacıya aiddir.</w:t>
      </w:r>
    </w:p>
    <w:p>
      <w:r>
        <w:t>1. On yaşında, normal doğuş; 3 yaşında uşağın sağ ayağı ilə düzgün basmadığı müşahidə edilmişdir. 3½ yaşında qızılcadan əvvəl qıcolmalar, 4 yaşında çiçək xəstəliyindən əvvəl yenidən qıcolmalar baş vermiş, bundan sonra yeriş pozuntusu daha aydın formalaşmışdır. Sağ ayaq üstə durarkən omba və dizdə bükülmüş, vətən qısalması səbəbindən sərtləşmişdir; oturarkən hər iki tərəfdə pes varus, sağ ayaq heç ixtiyari hərəkət etmir, sol isə az hərəkət edir; refleks artması, ayaq klonusu, sol tərəfdə yalnız zəif ifadə olunmuşdur; ayaq barmaqlarının ucunda spastik yeriş, ayaqlar isə bir qədər trofik cəhətdən zədələnmişdir.</w:t>
      </w:r>
    </w:p>
    <w:p>
      <w:r>
        <w:t>2. Doqquz yaşında, normal doğuş, 5 yaşında qızdırma və qıcolmalar, o vaxtdan bəri təkrar olunmayıb. O vaxtdan əvvəl də nəzərə çarpan yerimə pozuntusunun formalaşması. Tipik spastik paraplegiya.</w:t>
      </w:r>
    </w:p>
    <w:p>
      <w:r>
        <w:t>Souques xüsusilə təkidlə qeyd edir ki, hər iki uşaqda yerimə pozğunluğu qızdırmalı xəstəlikdən və konvulsiyalardan əvvəl də mövcud idi, buna görə də qazanılmış affeksiya anlayışı rədd edilməlidir.</w:t>
      </w:r>
    </w:p>
    <w:p>
      <w:r>
        <w:t>Nyumarkın iki ailəyə aid olan və eyni zamanda "spastik paraplegiya" simptom kompleksinin həm ailəvi, həm də irsi xarakter daşıdığını göstərən məlumatı daha zəngin və dəyərli əlaqələr aşkar edir. Birinci ailədə 15 və 5 yaşlı iki uşaqda ayaqların tipik və ağırlaşmamış sərtliyi müşahidə olunur; onların ilk simptomları hələ yerimə dövrünə qədər qeyd edilmişdir. Hər iki xəstənin bir yaşlı əmisi oğlu (anasının bacısının oğlu) iki tərəfli spastik hemiplegiyadan əziyyət çəkir; bu da anadangəlmə xarakter daşıyır və xoreatik hərəkətlərlə müşayiət olunur. Bu xəstədə, eləcə də onun altı qardaş-bacısında doğuşlar çox çətin keçmişdir (üç uşaq doğuş zamanı ölmüşdür), halbuki ilk qeyd olunan iki xəstə normal və asan doğulmuşdur.</w:t>
      </w:r>
    </w:p>
    <w:p>
      <w:r>
        <w:t>Nyuark, xəstələrinin hər iki anasında (iki bacı) və sağlam qalmış böyük uşağında (ilk iki xəstənin bacısı) da ətraflarda reflekslərin güclənməsinin müəyyən edilə bilməsinə xüsusi əhəmiyyət verir.</w:t>
      </w:r>
    </w:p>
    <w:p>
      <w:r>
        <w:t>İkinci ailədə söhbət sağlam, qan qohumu olmayan valideynlərdən törəmiş səkkiz uşaqdan gedirdi. Onlardan üçü, 16, 14 və 13 yaşlı oğlanlar, spastik paraplegiyanın tipik mənzərəsini göstərirdi; onların xəstəliyi yalnız 14, 7½ və 9 yaşlarında başlamışdı. Bundan başqa, oxşar əlamətlər, yəni refleksin güclənməsi və yöndəmsiz yerimə, 8 və</w:t>
      </w:r>
    </w:p>
    <w:p>
      <w:r>
        <w:t>0 il sonra sübut etmək. Bu uşaqlardan dördü, o cümlədən 14 yaşlı xəstə, ağır doğulmuşdu.</w:t>
      </w:r>
    </w:p>
    <w:p>
      <w:r>
        <w:t>Böyük təəssürat doğurur ki, bu formaların etiologiyasında Littlın momentlərinin necə dəyərdən düşdüyünü görmək. Paraplegik sərtliyin bu qədər çoxsaylı hallarında hətta vaxtından əvvəl doğuş belə olmur. Çətin doğuş tez-tez rast gəlinir, lakin məhz nəslin sağlam qalmış uşaqlarında, xəstə olanlar isə çox vaxt normal doğulmuşdur. Bundan başqa, Nyumarkın ikinci ailəsinə aid hallarda simptomların gec başlaması və xəstəliyin özünün başlama vaxtının qeyri-sabitliyi (7 1/2-14 yaş) diqqətəlayiqdir.</w:t>
      </w:r>
    </w:p>
    <w:p>
      <w:r>
        <w:t>Müəyyən mənada buna Erb ailəsinin hadisələri qarşı qoyula bilər ki, bunlar da müəllifə uşaqlıq dövründə irsi spastik spinal iflicin mövcudluğunu müdafiə etmək üçün əsas vermişdir: sağlam valideynlərdən törəmiş, lakin çoxsaylı ailə əlaqələri vasitəsilə qan qohumu olan 12 və 6 yaşlı iki qız; normal doğulmuş və dördüncü yaşına qədər normal inkişaf etmiş, o cümlədən aşağı ətrafların funksiyası baxımından. Bu vaxtdan etibarən heç bir başqa simptomla ağırlaşmayan, əsasən sərtliklə müşayiət olunan tipik paraplegiyanın yavaş-yavaş inkişafı; spastik yeriş, əzələ gərginliyi və kontrakturalar, orta dərəcədə güclü equinus vəziyyəti, əsasən peroneus sahəsində parez, refleksin güclənməsi və ayaq klonusu. Little etiologiyasına sanki istehza kimi burada belə bir qeyd aşkar olunur ki, uzanmış doğuş asfiksiya ilə birlikdə həqiqətən də bu ailənin tarixində rast gəlinir, lakin hər iki xəstədə deyil, onların normal qalmış 17 yaşlı qardaşında.</w:t>
      </w:r>
    </w:p>
    <w:p>
      <w:r>
        <w:t>Artıq əvvəlki bölmədə (s. 245) qeyd edilmişdi ki, burada son olaraq toplanmış infantil familiyar affeksiyalara dair müşahidələr bir neçə müəllif tərəfindən onurğa xəstəlikləri kimi başa düşülmüş və böyüklərdə Strümpellin irsi spastik onurğa iflici ilə birləşdirilmişdir. Aşağıda bu problemin üzərinə getmək imkanımız olacaq; hələlik isə Sachs ilə birlikdə sual vermək olar ki, bu irsi formaları müzakirə edərkən "serebral, yoxsa onurğa xəstəliyi?" dilemmasi ümumiyyətlə faktiki vəziyyətə adekvatdırmı.</w:t>
      </w:r>
    </w:p>
    <w:p>
      <w:r>
        <w:t>Spastik paraplegiya Melotti və Cantalamessanın (Ref.: Revue neurol. 1896, № 9) müşahidəsində həm ailəvi, həm də irsi xarakter daşıyır; bu müşahidə bizə həm də öyrədir ki, uşaqların və böyüklərin irsi xəstəliklərini bir-birindən ayırmağa ehtiyac yoxdur, çünki xəstəliyin başlanğıc yaşı xəstəliyin mənzərəsinin əsas xüsusiyyəti deyildir. Anası tərəfdən nənələri eyni xəstəlikdən əziyyət çəkmiş üç yetkin qardaş-bacıda ağırlaşmamış, çox yüksək dərəcəli spastik paraplegiya aşkar edilmişdi ki, bu da</w:t>
      </w:r>
    </w:p>
    <w:p>
      <w:r>
        <w:t>bir xəstədə ən erkən uşaqlıq dövrünə aid etdiyi halda, kiçik qardaşda 20 yaşında, bacıda isə ilk əlamətlər yalnız 40 yaşında meydana çıxmışdı.</w:t>
      </w:r>
    </w:p>
    <w:p>
      <w:r>
        <w:t>Koshewnikoffun müşahidəsi (Ref.: Revue neurol. 1895, № 12) də ailəvi ümumi və paraplegik sərtlik kimi qeyd edilməlidir. Bu müşahidə sağlam valideynlərdən doğulmuş və on bir uşaq arasında yeganə xəstə olan 17 və 9 yaşlı iki bacıya aiddir. Hər ikisində xəstəlik heç bir səbəb olmadan və yeddinci ildə tədricən başlamışdır; lakin kiçik bacı yalnız spastik yeriyiş göstərdiyi halda, böyük bacı illərlə demək olar ki, köməksiz vəziyyətdə idi. Bu bacıda qollar da, 14 yaşından isə nitq fəaliyyəti də tutulmuşdu. Onun aşağı ətrafın bütün oynaqlarında əyilmə kontrakturaları vardı (sağda daha güclü inkişaf etmişdi), bunların nəticəsində həmin ətrafın iradi hərəkətliliyi son dərəcə məhdudlaşmışdı. Qollar bütün hissələrində məcburi vəziyyətlərdə idi, əzələcə zəif, lakin iflic deyildi. Gövdə əzələləri də sərt idi. Sərtlik hər hansı iradi niyyət cəhdində qeyri-adi dərəcədə artırdı, danışarkən boyun, döş qəfəsi və üzün bütün əzələləri gərginləşirdi; bunun nəticəsində səslənmə kəsilirdi (səh. 114-də qeyd olunan "tutma şəklində sərtliyə" analoji olaraq).</w:t>
      </w:r>
    </w:p>
    <w:p>
      <w:r>
        <w:t>İnfantil serebral iflicin eçoreatik tipinin də ailəvi xəstəlik kimi müşahidə olunduğunu Massalongonun maraqlı halları (Audrinin məlumatı ilə) sübut edir. Massalongonun müşahidə etdiyi ailədə xəstəlik sağlam və irsi cəhətdən yüklənməmiş ər-arvadın beş uşağından üçünə təsir etmişdi; bir 17 yaşlı oğulda artıq tam yüksək inkişaf dərəcəsinə çatmış, 9 yaşlı qızda çox aydın formalaşmış, 7 yaşlı oğulda isə təzəcə başlanğıc mərhələsində idi. Xəstəlik hər üç uşaqda tamamilə eyni şəkildə təzahür edirdi. Ən böyük oğul normal doğuş və uşaqlıq dövründən sonra 7 yaşında qəflətən kəkələməyə başlamış və dil üzərində hakimiyyəti itirmişdi; buna sonra üzdə qrimasalar, əllərdə qeyri-iradi hərəkətlər və qəribə qeyri-bərabər, bəzən hoppanan, bəzən axsayan yeriş əlavə olunmuşdu. Massalongo xəstəni müayinə etdiyi zaman o, nitqdən məhrum və hər hansı bir fəaliyyətə qadir deyildi, lakin intellekti tez-tez təkrarlanan stupid üz ifadəsi və boş gülüşə görə gözləniləndən daha yaxşı idi. Ağız demək olar ki, həmişə açıq, dil hipertrofik, daimi narahatlıq içində, çox vaxt irəli uzadılmış, tüpürcək sərbəst şəkildə sinəyə axırdı, üz ən qəribə qrimasaları göstərirdi, qollar qalxır və zorla burulurdu, əllər xroniki vəziyyətdə olduğu kimi deformasiyalar və subluksasiyalar nümayiş etdirirdi</w:t>
      </w:r>
    </w:p>
    <w:p>
      <w:r>
        <w:t>Oynaq revmatizmi və vaxtaşırı atetotik hərəkətlər, barmaqların növbəli surətdə açılıb-yumulması, aralanması və yaxınlaşması. Həyəcan zamanı, eləcə də niyyətləri yerinə yetirmək cəhdi zamanı bu hərəkətlər son dərəcə güclənirdi. Aşağı ətraflarda spastik məcburi vəziyyətlər spontan hərəkətlərə üstün gəlirdi ki, bu da atetoz hallarında tez-tez müşahidə olunur. Ayaqlar uzanmış, bir-birinə yaxınlaşdırılmış, dizlər bir-birinə sıxılmış, pəncələr equinovarus vəziyyətində idi; bütün bu vəziyyətlər iradə ilə dəyişdirilə bilirdi, lakin tez və qarşısıalınmaz surətdə yenidən bərpa olunurdu. Uzanarkən pəncələrdə və barmaqlarda atetoz müşahidə olunurdu; son dərəcə qeyri-müntəzəm olan yerimə zamanı bədənin hərəkətsizliyi öz maksimumuna çatırdı. Əzələlərin hamısı yaxşı inkişaf etmiş, hətta hipertrofiyaya uğramışdı. Həssaslıq, hiss orqanları, yaddaş normal idi, xəstənin əhval-ruhiyyəsi şən idi. - Doqquz yaşlı bacısında da eyni mənzərə aşkar olunurdu, daha az dərəcədə ifadə edilmişdi, o da normal doğuşdan sonra yeddinci yaşından etibarən; yeddi yaşlı kiçik qardaşında isə əllərdə ilk atetotik hərəkətlər və nitq və dil pozğunluğunun başlanğıcı təzəcə görünməyə başlamışdı.</w:t>
      </w:r>
    </w:p>
    <w:p>
      <w:r>
        <w:t>Ana tərəfindən uşağa xoreatik diplegiyanın keçməsinə dair tam təcrid olunmuş nümunə kimi Oppenheymin müşahidəsini göstərmək lazımdır (dəfələrlə, s. 124-də qeyd edilmişdir). Otuz yaşlı ana iki tərəfli atetozun spastik paraplegiya ilə tez-tez rast gəlinən tipik kombinasiyasından əziyyət çəkirdi və öz vəziyyətini on yaşlı qızına "fotoqrafik oxşarlıqla" keçirmişdi; qızında yalnız yeriyişin spastik xarakteri daha az nəzərə çarpırdı. Hər iki xəstədə Oppenheymi özünün "infantil psevdotserebral iflic"ini müəyyən etməyə sövq edən bulbar funksiyalarının həmin üstünlük təşkil edən iştirakı müşahidə olunurdu.</w:t>
      </w:r>
    </w:p>
    <w:p>
      <w:r>
        <w:t>c) İnfantil serebral iflicin tiplərinə hələ də yaxınlaşdırıla bilən irsi zədələnmələr.</w:t>
      </w:r>
    </w:p>
    <w:p>
      <w:r>
        <w:t>1885-ci ildə Pelizaeus "multipl skleroz" diaqnozu altında eyni ailəyə mənsub iki xəstənin əlamətlərini təsvir etmişdir. Bu iki xəstədən birincisi, Ernst E., müayinə zamanı 8 yaşında idi. O, tez və asanlıqla doğulmuş, əvvəlcə zahirən tamamilə normal görünmüşdür. Dördüncü ayında ilk dəfə nistaqm meydana çıxmış və qısa müddət ərzində o dövrdə müşahidə olunan gücə çatmışdır. İkinci yarımildə uşağın əl hərəkətlərində bacarıqsız olduğu və ayaqlarını əsasən sakit saxladığı müşahidə edilmişdir. İlk yerimə cəhdləri edildikdə məlum olmuşdur ki, uşaq ayaqcıqlarına nəzarət edə bilmir və tədricən, ikinci ilin gedişində onlar spastik davamlı vəziyyət almışdır.</w:t>
      </w:r>
    </w:p>
    <w:p>
      <w:r>
        <w:t>Nitqə oğlan ikinci ilin gedişində yiyələndi, əvvəlcə tam təbii danışırdı, yalnız üçüncü ilin sonundan nitq pisləşdi.</w:t>
      </w:r>
    </w:p>
    <w:p>
      <w:r>
        <w:t>Beləliklə, burada biz konjenital affeksiyanın tədricən aşkara çıxmasının gedişatını, müvəqqəti proqressiya ilə birlikdə, və nəticədə yaranan xəstəlik mənzərəsini aşağıdakı əlamətlərlə görürük: solğun papilla ilə lateral üfüqi nistaqm, ləngimiş nitq (bradilaliya), qolların spastik innervasiya pozuntusu və aşağı ətrafların atrofiyasız, həssaslıq pozuntusuz, elektrik oyanıqlığı saxlanılmış və vətir refleksləri artmış spastik iflici. Pelizaeus xəstələrində ayaqların affeksiyası yüksək dərəcədədir, intellekt isə açıq şəkildə aşağı düşmüşdür.</w:t>
      </w:r>
    </w:p>
    <w:p>
      <w:r>
        <w:t>Pelizaeusin müşahidəsində bu xəstəlik ailəvi və irsi xarakter daşıyır; sözügedən ailədə beş nəfər eyni şəkildə xəstələnmişdi, yəni (bir ulu babaya nisbətən): bir oğul, üç nəvə və bir nəticə, deməli hamısı kişi cinsindən idi.</w:t>
      </w:r>
    </w:p>
    <w:p>
      <w:r>
        <w:t>Pelizaeusin özünün də müayinə etdiyi 28 yaşlı xəstə 8 yaşlı qardaşı oğlu ilə eyni simptomları göstərirdi (oftalmoskopik mənzərə haqqında məlumat verilmir); görünür, onun vəziyyəti çoxdan sabitləşmişdi. Daha ağır təsirlənmiş digər ailə üzvündə (Karl) nitq pozğunluğu və əllərin bacarıqsızlığı təsadüfən baş vermiş ölümə qədər tədricən artmışdı.</w:t>
      </w:r>
    </w:p>
    <w:p>
      <w:r>
        <w:t>Pelizaeus öz müşahidələri ilə Dreschfeldinkilər arasındakı oxşarlığı özü xüsusi qeyd edir. Dreschfeldin xəstələri qardaş idilər; onlardan birində xəstəlik 14-cü həyat ayında konvulsiyalarla və sonradan ətrafların zəifliyi və titrəməsi ilə başlamışdı. Bundan sonra 10 yaşına qədər tədricən pisləşmə müşahidə olunur, həmin yaşda aşağıdakı vəziyyət aşkar edilir: başın yırğalanması, nistaqm, skandirə edən nitq, qollarda intension tremor, aşkar atrofiyasız parezlər; gərginliklər, parezlər, ekstensiya vəziyyətləri, ayaqlarda artmış vətən refleksləri, psixi funksiyaların zəifləməsi. Digər qardaşda ilk əlamətlər - ayaqlarda zəiflik və titrəmə - yalnız 4 yaşında meydana çıxmışdı. 7 yaşında tədricən pisləşmə; başın yırğalanması, nistaqm yalnız fiksasiya zamanı, skandirə edən nitq, qollarda tremor, əzələ gərginliyi, ekstensiya kontrakturası, ayaqlarda aşkar həssaslıq pozuntusu, zehni zəiflik.</w:t>
      </w:r>
    </w:p>
    <w:p>
      <w:r>
        <w:t>Serebral diplegiyalar haqqında traktatında Freyd iki qardaşın xəstəlik tarixçəsini təqdim edir və onların xəstəliyini Pelizaeusun təsvir etdiyi xəstəliyə yaxınlaşdırır.</w:t>
      </w:r>
    </w:p>
    <w:p>
      <w:r>
        <w:t>Altı yaş yarımlıq və beş yaşlı hər iki oğlan qan qohumu olan, başqa cəhətdən yüklənməmiş valideynlərin (əmi və qardaşı qızı) övladlarıdır.</w:t>
      </w:r>
    </w:p>
    <w:p>
      <w:r>
        <w:t>Ailə tarixi bundan başqa göstərir ki, üçüncü uşaq da oxşar xəstəlikdən əziyyət çəkmişdir və bununla yanaşı, bu nəsil silsiləsində erkən ölümə meyl olduğunu təsdiqləyir.</w:t>
      </w:r>
    </w:p>
    <w:p>
      <w:r>
        <w:t>Birinci və altıncı uşaq vaxtsız doğulmuş və qısaömürlü olmuş, beşinci uşaq isə 10 aylığında, ehtimal ki, marazmdan ölmüşdür; o, əvvəldən idio və iflic olmuşdur; sıradakı dördüncü uşaq 3 yaşında tamamilə normal olmuş və indiyə qədər (6 yaş) belə qalmışdır.</w:t>
      </w:r>
    </w:p>
    <w:p>
      <w:r>
        <w:t>İki xəstədən böyüyü normal doğulmuş, əvvəldən xəstə kimi tanınmış, ilk aylarda işığa reaksiya verməmiş, heç vaxt konvulsiyalardan əziyyət çəkməmişdir. 3 aylığında nistaqm aşkar edilmiş, 1½ yaşında otura və iməkləyə bilmişdir. Nitqin inkişafı 1 yaşında başlamışdır. İkinci qardaşda xəstəliyin inkişafı bir qədər fərqli olmuşdur. Uşaq ikinci ilin sonuna qədər normal olmuş, yeriyə və qaça bilmiş, düzgün və zəngin danışmışdır. Yalnız bu vaxt qəflətən nistaqm meydana çıxmış, nitq pisləşmiş və özünəməxsus yeriş əmələ gəlmişdir, hamısı kifayət qədər sürətli ardıcıllıqla, qardaşının vəziyyətinə demək olar ki, tamamilə oxşar bir vəziyyətə çatana qədər.</w:t>
      </w:r>
    </w:p>
    <w:p>
      <w:r>
        <w:t>Hər iki halda xəstəliyin ən diqqətçəkən cəhətləri bunlar idi: nistaqm və növbəli konvergent strabizm, eyni zamanda görmə sinirinin atrofiyası aşkar edilirdi; özünəməxsus bradilalik nitq, demək olar ki, skandalaşan xarakter daşıyırdı və artikulyasiya çətinləşmişdi, bədənin və qolların yüngül gərginliyi, əllərin erkən dövrdə yöndəmsizliyi (kiçik qardaşda qollar həmişə sərbəst idi); ayaqların parezi ilə müşayiət olunan spastik paraplegiya, yerimək yalnız dəstəklə mümkün idi, sürünən, ayaqlar arıqlamışdı (kiçikdə yerimək daha yaxşı idi, lakin geniş bazayla). Kiçik qardaş ümumiyyətlə simptomların daha yumşaq təzahürünü və qardaşına nisbətən paraplegik sərtliyin ümumi sərtliyə qarşı üstünlüyünə malik olan həmin üstünlüyü nümayiş etdirirdi. Hər iki xəstənin intellekti nəinki zədələnməmişdi, hətta tamamilə qeyri-adi dərəcədə inkişaf etmişdi. Təsvir edilən xəstəlik sonradan özünün proqressiv xarakterini göstərdi: hər iki xəstə hazırda (1896) tamamilə iflicdir. ^)</w:t>
      </w:r>
    </w:p>
    <w:p>
      <w:r>
        <w:t>İki xəstədən kiçiyi 189G-cı ilin sonunda əvvəlki müayinə nəticəsindən fərqlənən aşağıdakı əlamətləri göstərirdi: qolların hərəkətləri yüksək dərəcədə ataktik, ayaqların sərtliyi hazırda həddindən artıq, onların heç bir iradi hərəkəti artıq mümkün deyil. Ayağa qaldırıldıqda ayaqlarını çarpazlaşdırır. Nitqi hələ də skandlaşdırıcı olub anlaşılmaz hala gəlmişdir. Görmə qabiliyyəti yaxşıdır, qəzet mətnini oxuyur. Hər iki uşaqda intellekt və əhval-ruhiyyə həyatı yaşlarından xeyli irəli inkişaf etmişdir.</w:t>
      </w:r>
    </w:p>
    <w:p>
      <w:r>
        <w:t>gegeu meiut er, dass die Symptomgruppe - Bradylalie, Intentionstremor, Nystagmus - welebe in den bezeichneten Fallen die Aehnlichkeit mil der multiplen Sklerose herstellt, dem klinischen Bilde der cerebralen Diplegien niebt fremd sei, indem sich in zablreicben, vereinzelt vor- kommenden Fallen unzweifelbafter Diplegie bald dies, bald jenes Stuck des genannten Complexes vorfinde. Aus seinen, den Fallen von Pelizaeus und Dreschfeld liesse sich vielleicht ein klinisches Individuum, ein „spastisches Seitenstück" zur Friedreich'schen Krankheit, construiren.</w:t>
      </w:r>
    </w:p>
    <w:p>
      <w:r>
        <w:t>Freyd və Pelizaeusun halları ilə kifayət qədər geniş oxşarlıq nümayiş etdirən dörd bacı arasında olan xəstəliyi Higier bu yaxınlarda (1896) təsvir etmişdir. Xəstələr sağlam, irsi cəhətdən yüklənməmiş, lakin qohum olan valideynlərdən doğulmuşdular. Xəstəliyin başlanğıcı normal doğuş və inkişafdan sonra on ikinci, onuncu, doqquzuncu və yeddinci yaş illərinə düşürdü. Bütün hallarda xəstəliyin ilk simptomu ayaqlarda zəiflik və sərtlik, həmçinin yerimə pozğunluğu idi; sonralar tədricən baldır əzələlərinin bükücüləri ilə bud əzələlərinin adduktorları və bükücülərində kontrakturalarla müşayiət olunan açıq-aşkar spastik paraplegiya meydana gəldi. Bundan başqa, bütün hallarda özünəməxsus pes varo-equinusun, böyük barmaqların hiperekstensiyasının və qalan barmaqların plantar fleksiyasının, ayaqlarda ödem, sianoz və dərinin trofik pozğunluqlarının əmələ gəlməsi təkrar olunurdu. Bacıların üçündə yerimə tamamilə qeyri-mümkün olmuşdu, dördüncüdə isə yerimə spastik-paretik xarakter daşıyırdı və əvvəllər aşkar ataksiya göstərmişdi.</w:t>
      </w:r>
    </w:p>
    <w:p>
      <w:r>
        <w:t>Xəstəliyin üçüncü-dördüncü ilində yuxarı ətrafda hərəkət pozğunluqları meydana çıxdı ki, bunlar zəiflik, bacarıqsızlıq şəklində təzahür edirdi, iki xəstədə isə həm də niyyət tremoru kimi özünü göstərirdi, belə ki, incə əl işləri tamamilə qeyri-mümkün oldu. Əllər anormal məcburi vəziyyətlər aldı. Xəstələrin vətər refleksləri Higierin müayinəsi zamanı qollarda və ayaqlarda artmış şəkildə aşkar olunurdu.</w:t>
      </w:r>
    </w:p>
    <w:p>
      <w:r>
        <w:t>Ən yaşlı xəstədə (24 yaşında) əlavə olaraq əzələ atrofiyası da mövcud idi ki, bu da əlın kiçik əzələlərində ən güclü şəkildə təzahür edir, çiyin-çiyin nahiyəsinə doğru azalırdı; ayaqlarda bütün sahələr simmetrik şəkildə atrofik idi. Bu əzələ atrofiyası digər üç qardaş-bacıda yox idi.</w:t>
      </w:r>
    </w:p>
    <w:p>
      <w:r>
        <w:t>Bunlardan başqa hərəkət pozğunluqlarına udma pozğunluğu, bradilaliya və monoton, burundan danışıq, strabizm, bulbusların nistaqmabənzər sıçrayışları, alt çənənin subluksasiyaya meyli də aşkar edilirdi, lakin bu simptomlar xəstəliyin mənzərəsinin daimi əlamətləri deyildi, dörd bacı arasında ya tək-tək, ya da bir neçəsində paylanmışdı.</w:t>
      </w:r>
    </w:p>
    <w:p>
      <w:r>
        <w:t>İkinci əsas xarakter əlaməti daimi mövcud olan optikus atrofiyası, görmə kəskinliyinin azalması və akromatopsiya idi.</w:t>
      </w:r>
    </w:p>
    <w:p>
      <w:r>
        <w:t>və görmə sahəsinin daralması; üçüncüsü, praktik baxımdan ən əhəmiyyətlisi, bütün hallarda müşahidə olunan, yavaş, lakin durmadan irəliləyən intellektual funksiyaların azalması idi.</w:t>
      </w:r>
    </w:p>
    <w:p>
      <w:r>
        <w:t>Higierin bu müşahidələri - müəllif onlara bizim təsnifatımızda tutduqları yeri verir - bir neçə cəhətdən maraqlıdır. Spastik paraplegiyanın bradilaliya və nistaqmla, həmçinin optikus atrofiyası ilə kombinasiyası Pelizaeus və Freydin müşahidələri ilə əsaslı uyğunluğu ehtiva edir; proqressiv demensiya Higierin hallarını növbəti qrupa (Buşar, Homen) yaxınlaşdırır; dörd bacıdan yalnız birində əzələ atrofiyasının qarışması ibrətamizdir, çünki bu, bizi nozoloji ayrı-seçkiliyi bu simptomun olmaması və ya mövcudluğu üzərində qurmaqdan çəkindirir.</w:t>
      </w:r>
    </w:p>
    <w:p>
      <w:r>
        <w:t>O, müəyyən mənada ailəvi xoreya və atetoza bənzəyir; bəlkə də Möbiusla birlikdə ailəvi miokloniyanı qeyd etmək olar ki, bu xəstəliyin iki nümunəsini Unverricht hər dəfə bir neçə qardaş-bacıda ətraflı təsvir etmişdir. Miokloniyanın fərqləndirici xarakteri qeyri-iradi hərəkətlərin xarakterindədir ki, bunlar şimşək kimi olub sinergik əzələ qruplarına deyil, ayrı-ayrı əzələlərə və ya onların dəstələrinə tam nizamsız şəkildə, çox vaxt simmetrik, lakin sinxron olmayaraq təsir edir. Lakin bu sıralama xoreyanın törənməsi haqqında mülahizələrdən miokloniyaya nəyisə köçürmək niyyətindən irəli gələ bilməz.</w:t>
      </w:r>
    </w:p>
    <w:p>
      <w:r>
        <w:t>Ailəvi miokloniyaya Sepilli də üç, hamısı epileptik olan bir ailə üzvündə müşahidə etdiyi xəstəliyi aid edir. Sepilli öz xəstələrindəki qeyri-iradi hərəkətləri elə təsvir edir ki, guya onlar paramioklonus, tik konvulsif və elektrik xoreyası arasında orta mövqe tuturlar. Bütün hallarda nitq pozuntusu da mövcud idi.</w:t>
      </w:r>
    </w:p>
    <w:p>
      <w:r>
        <w:t>Gee-nin bir müşahidəsi xüsusi maraq doğurur, çünki o, ailəvi və irsi bir xəstəliyin simptomları kimi spastik paraplegiya ilə əzələ atrofiyasının kombinasiyasını nümayiş etdirir və bununla da yuxarıda təsvir edilmiş formalarla eyni dərəcədə irsi olan miyopatiyalar arasında birləşdirici halqa təşkil edir.</w:t>
      </w:r>
    </w:p>
    <w:p>
      <w:r>
        <w:t>Sözügedən hal otuz yaşlı bir ata və onun iki övladına aiddir. Xəstənin ailəsində müxtəlif xəstəliklər vasitəsilə patoloji meyl özünü büruzə vermişdi. Anasının bir bacısı otuz il ərzində iflic olmuşdu, ana tərəfdən iki əmiuşağı kar-lal idi, biri barmaqsız doğulmuşdu. Xəstənin özü tamamilə sağlam intellektə malik idi və əmək qabiliyyətli idi; heç vaxt düzgün yeriyə bilməmişdi. O, qollarda yaxşı əzələ inkişafı, deltoid əzələlərin hipertrofik formalaşması, hər iki əldə interosseal əzələlərin, baş və kiçik barmaq yastıqlarının çox aydın atrofiyası, elektrik qıcıqlanmasının ləğvi ilə birlikdə nümayiş etdirirdi.</w:t>
      </w:r>
    </w:p>
    <w:p>
      <w:r>
        <w:t>Oyanıqlıq, lakin bununla belə yaxşı funksiya. Yeriş yalnız qoltuq ağacları ilə mümkün idi, yeriyərkən ayaqlar bir-birini çarpazlayırdı. Üfüqi vəziyyətdə dizləri bir-birinə sıxıb və bir qədər bükülmüş saxlayırdı, hər iki ayaq valgus vəziyyətində idi. Budun əzələləri yaxşı inkişaf etmişdi, dizdən aşağı isə yalnız zəif; sol baldırda ön tibial qrupun atrofiyası. Diz reflekslərinin fövqəladə güclənməsi, ayaq klonusu yoxdur.</w:t>
      </w:r>
    </w:p>
    <w:p>
      <w:r>
        <w:t>Onun 12 yaşlı qızı yeriməyə yalnız 2 yaşı ilə 3 yaşı arasında başlamışdı, 5 il ərzində qoltuqağacından istifadə etmiş, sonralar isə onu atə bilmişdi. Əvvəllər ayaqlarını həmişə çarpaz vəziyyətdə saxlayırdı, lakin yeriyərkən onları çarpazlaşdırmırdı. Dizdə yüngül əyilmə, ayaqlarda valgus vəziyyəti, bud sümüklərində adduksiya, reflekslərin güclənməsi müşahidə olunurdu, lakin aşağı ətrafların ayrı-ayrı hərəkətlərinə kifayət qədər yaxşı nəzarət edə bilirdi. Yuxarı ətraflarda əlin kiçik əzələlərində cüzi atrofiya və adduksiya vəziyyətində olan baş barmağın uzaqlaşdırılmasında çətinlik müşahidə olunurdu.</w:t>
      </w:r>
    </w:p>
    <w:p>
      <w:r>
        <w:t>İki yaşında yeriməyə başlamış bir oğlan uşağı əvvəlcə yaxşı yeriyirdi, lakin üç yaşında göy öskürəyi xəstəliyindən sonra yerimə qabiliyyətində tədricən pisləşmə baş verdi. O, qoltuqağacları ilə yeriyir, bud nahiyəsində çox güclü addiksiya kontrakturası, dizlərdə əyilmə kontrakturası, aydın ifadə olunmuş pes valgus nümayiş etdirir; reflekslər güclənmişdir, ayaq klonusu yoxdur. Çiyin əzələləri güclüdür, ön qol əzələləri isə yalnız orta dərəcədə inkişaf etmişdir, dirsəklər bir qədər sərtdir; əllər qıcolma vəziyyətində saxlanılır, baş barmaqlar addiksiya olunmuşdur, tamamilə yaxşı açıla bilmir, barmaqlar ekstendirilmişdir, lakin iradi olaraq əyilə bilər.</w:t>
      </w:r>
    </w:p>
    <w:p>
      <w:r>
        <w:t>Bu affeksiyanın adətən tək-tək rast gəlinən amiotrofik lateral sklerozla müəyyən oxşarlığı, şübhəsiz ki, danılmazdır. Bu oxşarlıq başqa bir müəllifin - Zeeliq-Müllerin təsəvvürünə də təsir etmişdir; o, 1876-cı ildə (yalnız ailəvi xarakter daşıyan) xəstəliyə dair aşağıdakı müşahidəni bildirmişdir:</w:t>
      </w:r>
    </w:p>
    <w:p>
      <w:r>
        <w:t>Sağlam bir ər-arvadın yeddi uşağından dördü təxminən 9 aylıq yaşında xəstələndi; yerimə bacarıqsızlaşdı, ayaqlar yerə yapışır və barmaq ucları üzərində sürünürdü. Bununla yanaşı, bədənin müxtəlif oynaqlarında yüksək dərəcəli kontrakturalar, vətən refleksləri saxlanılmaqla və həssaslıq pozulmamaqla (ən azı iki uşaqda) üz istisna olmaqla bütün əzələlərə yayılmış atrofiya, elektrik oyanıqlığının azalması müşahidə olunurdu. Nəhayət, artıq inkişaf etmiş nitq qabiliyyətinin itirilməsi baş verdi.</w:t>
      </w:r>
    </w:p>
    <w:p>
      <w:r>
        <w:t>Spastik paraplegiya ilə irsi miopatiya arasındakı fərqli bir əlaqə bizə Filipin müşahidəsində açılır. Hər iki simptom bir ailədə müxtəlif şəxslərə</w:t>
      </w:r>
    </w:p>
    <w:p>
      <w:r>
        <w:t>Atanın özü ağır spastik paraplegiyadan əziyyət çəkir, sağ ayaqda daha çox ifadə olunmuşdur; bu xəstəlik həyatın sonrakı dövründə, bəlkə də bədən xəsarətinin köməyi olmadan inkişaf etmişdir. Onun xəstəliyi, həmçinin, asanlıqla izah edilə bilməyən bəzi ağırlaşdırıcı cizgilər nümayiş etdirir. On bir yaşlı oğul 7 yaşından bəri çətinliklə yeriyirdi və indi ayaqlarda zəiflik, reflekslərin güclənməsi, barmaq uclarında yerimə müşahidə olunur. Böyük qardaşı əzələlərin yüksək dərəcəli psevdohipotrofiyasından əziyyət çəkir; bu xəstəlikdən daha iki qardaş-bacı da vəfat etmişdir.</w:t>
      </w:r>
    </w:p>
    <w:p>
      <w:r>
        <w:t>Yenidən başqa bir kombinasiyada ailəvi spastik paraplegiya Tooth-un hallarında özünü göstərir ki, bu hallar başqa cəhətlərdən də əhəmiyyətli olur, çünki onlar psixi simptomlar və mahiyyətcə şübhəsiz eyni olan xəstəliklərdə baş vermə vaxtının öyrədici dəyişkənliyini nümayiş etdirir. Söhbət hamısı spastik paraplegiyalı dörd qardaşdan gedir. Birincisi, 29 yaşında, 15 yaşına qədər sağlam idi, o zaman kürəyində zəiflikdən şikayət etdi və buna tədricən sağ ayaqda klonik spazmlar, ayaqların sərtliyi əlavə olundu. Ekstensorların sərtliyi, diz reflekslərinin güclənməsi, az miqdarda sidik ifrazının qeyri-ixtiyariliyi.</w:t>
      </w:r>
    </w:p>
    <w:p>
      <w:r>
        <w:t>Bu xəstənin 24 yaşlı qardaşı da 15 yaşına qədər sağlam qalmış, sonra isə bir bədbəxt hadisədən sonra onda kəkələyən nitq, ayaqlarda zəiflik və sərtlik, reflekslərin güclənməsi inkişaf etmişdir.</w:t>
      </w:r>
    </w:p>
    <w:p>
      <w:r>
        <w:t>Üçüncü qardaş yeriməyi yalnız 2 yaşında öyrənmişdi, artıq 9½ yaşında spastik yerimə, ekstenzorların və adduktorların sərtliyi, diz reflekslərinin güclənməsi, pes equino-varus, ləngimiş nitq, sfinkter zəifliyi, tüpürcək axması, qeyri-iradi gülüş nümayiş etdirirdi.</w:t>
      </w:r>
    </w:p>
    <w:p>
      <w:r>
        <w:t>Nəhayət, dördüncü qardaş, 13 yaşında, 2½ yaşında keçirdiyi skarlatina xəstəliyindən sonra spastik yeriş göstərirdi, sonra nitq ləngiməsi, sfinkter zəifliyi, sağ ayaqda ekstensorların sərtliyi ayaq klonusu ilə birlikdə əlavə olundu. - Ataksiya, həssaslıq pozğunluqları, görmə pozğunluqları dörd qardaş-bacının heç birində yox idi.</w:t>
      </w:r>
    </w:p>
    <w:p>
      <w:r>
        <w:t>Dörd qardaşın əlamətləri kifayət qədər ümumi cizgilər göstərir ki, xəstəliyi cüzi fərqlərə baxmayaraq, hər dəfə eyni xəstəlik kimi tanımaq mümkün olsun. Mənfi simptomlarla yanaşı, spastik paraplegiyanın nitq pozuntusu və sfinkter zəifliyi ilə kombinasiyası səciyyəvidir. Müəllifin diaqnozu burada ailəvi şəkildə təzahür edən ilkin lateral skleroz ehtimalına əsaslanır.</w:t>
      </w:r>
    </w:p>
    <w:p>
      <w:r>
        <w:t>Burada Fridmanın uşaqlıq dövründə residivləşən spastik spinal iflic haqqında məlumatı xüsusi qeydə layiqdir; müəllif bütün serebral simptomların olmaması səbəbindən bunu spinal zədələnmə hesab edir. Normal və vaxtında doğulmuş, əvvəlcə normal inkişaf edən iki uşaqda 1¼-1½ yaşlarında tədricən yalnız ətraflarda spastik ifliclər meydana çıxmış, bir ildən sonra tamamilə yox olmuş, lakin sonra daha iki dəfə residivləşmişdir.</w:t>
      </w:r>
    </w:p>
    <w:p>
      <w:r>
        <w:t>İki hadisədən birincisində hər üç dəfə sağalma baş verdi, ikinci hadisənin müşahidəsi hələ tamamlanmamışdır. Birinci hadisə hər dəfə eyni simptomları təkrarlayırdı: yalnız aşağı ətrafların spastik iflici; digər uşaqda isə əvvəlcə dörd ətrafın hamısı zədələnmişdi, sonra abortiv tutmada yalnız bir qol, və nəhayət burada da spastik paraplegiyanın tipik mənzərəsi meydana çıxdı. Hər iki uşaqda irsi sifilisə dair ciddi şübhə əsasları mövcud idi (s. 217).</w:t>
      </w:r>
    </w:p>
    <w:p>
      <w:r>
        <w:t>İndi qeyd ediləcək ailəvi affeksiyalar başqa bir ümumi cəhətə yaxınlaşır; bunlar Homen, Bouchard və Hoffmann tərəfindən müşahidə edilmişdir. Burada da mövcud olan spastik paraplegiya və ya ümumi spastik iflic, xəstəliyin mənzərəsinə ciddi xarakter verən ən ağır formalı demensiya qarşısında geri çəkilir.</w:t>
      </w:r>
    </w:p>
    <w:p>
      <w:r>
        <w:t>Homenin müşahidələri tamamlanmışdır. Cəsəd açılması nəticələri şərh edilir. Onlar əqli cəhətdən məhdud finlandiyalı bir cütlüyün on bir uşağından üçünə aiddir, halbuki üçü sağlam idi, qalanları isə ən incə yaşda vəfat etmişdilər. Xəstələnmiş üç qardaş-bacının demək olar ki, eyni xəstəlik tarixçəsi var idi. Normal doğulmuş və 20-ci (bir halda 12-ci) yaşına qədər sağlam olmuş, bu dövrdə aşkar edilə bilən heç bir səbəb olmadan xəstəlik ümumi əlamətlərlə inkişaf etmişdir: başgicəllənmə, yorğunluq hissi, qeyri-müəyyən ağrılar və əvvəlcə intellektin zəifləməsi və yaddaşın azalması ilə təzahür etmişdir. Bundan qısa müddət sonra yerimə qeyri-sabit və sərxoş adamınki kimi yırğalanan oldu. Bu simptomlar tədricən güclənərkən, təxminən ikiillik xəstəlik müddətindən sonra danışıqda müəyyən bir yavaşlıq və ağırlıq meydana çıxdı. İntellektin azalması davamlı irəliləyiş etdi, belə ki, xəstələr 3-7 illik xəstəlik müddətindən sonra tamamilə demens oldular, bu arada heç bir psixi qıcıqlanma əlamətləri meydana çıxmamışdı. Demensə, ehtimal ki, xəstələrin nitq ifadələrinin getdikcə daha qənaətcil olması da aid edilməlidir.</w:t>
      </w:r>
    </w:p>
    <w:p>
      <w:r>
        <w:t>Nitq pozğunluqlarından bir qədər sonra hər üç xəstədə müəyyən sərtlik meydana çıxdı ki, bu da ən çox ayaqlarda nəzərə çarpsa da, bütün bədənə aid idi. Buna az-çox davamlı kontrakturalar da qoşulurdu ki, ehtiyatla dartma yolu ilə onları xeyli azaltmaq mümkün olurdu. Kontrakturalar əvvəlcə diz və omba oynaqlarında, sonra əl və barmaq oynaqlarında meydana çıxaraq xəstələrin nəhayət içində qaldıqları özünəməxsus məcburi vəziyyətlərə gətirib çıxarırdı. Üç qardaş-bacı son ömür dövrünü tam acizlik içində keçirdilər. Bütün gedişat boyu aydın üz pozğunluqları, həqiqi ifliclər və anesteziyalar yox idi. Xəstəlik simptomlarından asılı olmayaraq, qeyd etmək lazımdır ki, qardaş-bacı</w:t>
      </w:r>
    </w:p>
    <w:p>
      <w:r>
        <w:t>yüksək dərəcədə infantilizmə görə görünüş və ümumi inkişaf baxımından özlərini göstərirdilər.</w:t>
      </w:r>
    </w:p>
    <w:p>
      <w:r>
        <w:t>Üç halın da anatomik tapıntısı xəstəliyin mənzərəsi ilə tamamilə eyni idi. Kəllə xüsusilə qalın, pia mater yerlərdə qalınlaşmışdı. Beynin çəkisi bütövlükdə az idi. Qırışıqlar, xüsusilə beynin ön yarısında bir qədər atrofik görünürdü. Hər üç beyində təqribən mərkəzi mərciyəbənzər nüvələrin ortasında simmetrik yumşalma ocaqları aşkar edilmişdi, bir halda xüsusilə yüksək dərəcədə inkişaf etmişdi. Beyin damarlarında kiçik sklerotik ləkələr, bəlkə də ən çox A. fossae Sylvii-də tapılmışdı. Bundan başqa, hər üç halda qaraciyərin diffuz sirrozu, iki halda isə həm də aydın dalaq hiperplaziyası müşahidə olunurdu.</w:t>
      </w:r>
    </w:p>
    <w:p>
      <w:r>
        <w:t>Beynin mikroskopik tədqiqi ən aydın dəyişiklikləri ön beyin hissələrində aşkar etdi. Bunlar mielinli tangensial liflərin və lif şəbəkəsinin orta dərəcədə azalmasından, neyroqliya qatlarının cüzi qalınlaşmasından və böyük korteks hüceyrələrinin görünüşündə az nəzərə çarpan modifikasiyalardan ibarət idi. Kiçik damarların dəyişiklikləri daha aydın idi: damar divarının sklerotik və hialin qalınlaşması, onların dənəvər degenerasiyası, kiçik hemorragiyalar, damarlar ümumiyyətlə genişlənmiş, qılıflarda yerlə-yerdə yumru hüceyrələr, damar boyunca piqment toplanması.</w:t>
      </w:r>
    </w:p>
    <w:p>
      <w:r>
        <w:t>Endarterit və qaraciyər sirrozunun tapıntısı xəstəliyin etiologiyasını irsi sifilisdə axtarmağa əsas verir, hərçənd anamnez nə valideynlərin keçmişindən, nə də xəstələrin uşaqlığından bunun üçün dəlil gətirə bilməmişdir. Buna baxmayaraq, valideynlərdən gələn sifilis fərziyyəsi ilə nəsillər sırasının dördüncü ayda bir abortla başlaması, sonrakı uşaqlardan beşinin həyatın ilk həftələrində ölməsi və xəstəliyin uzun müddət yaşayanların ən böyüyündə təzahür etməsi yaxşı uzlaşdırıla bilər.</w:t>
      </w:r>
    </w:p>
    <w:p>
      <w:r>
        <w:t>Bu, ehtimalla tamamilə haqlı olan etioloji izaha əsaslanaraq, insanı Homenin hallarını xüsusi bir xəstəlik kimi qiymətləndirməkdən imtina etməyə və onları sadəcə olaraq gec lues hereditaria kimi təsnif etməyə sövq edə bilər. Lakin unutmaq olmaz ki, bir xəstəlik mənzərəsinin əsas xarakteri ayrı-ayrı simptomların sabit quruluşundan ibarətdir və Homenin halları bu şərti tam ödəyir. Burada xəstəlik mənzərəsini etiologiyaya görə laqeyd etmək lazım deyil. Bu zaman lues, Homenin özünün də hesab etdiyi kimi, çox güman ki, yalnız uzaq bir etioloji şərt rolunu oynaya bilər, belə ki, Homen xəstəliyi Fournier mənasında parasifilitik xəstəliklər sırasına aid edilə bilər. Heç də öz-özünə aydın deyil ki, son dərəcə polimorf sifilisin</w:t>
      </w:r>
    </w:p>
    <w:p>
      <w:r>
        <w:t>Nervensistemasının eyni ailənin üç halında doğma təzahürləri meydana gətirməsi; daha doğrusu, simptomların eyniliyi etioloji cəhətdən daha yaxın olan bir amilin daxil olmasına işarə edir ki, bu da xəstəliyin mənzərəsini formalaşdırır. Hər halda, müəllifin fikrincə, bu xəstəlik mənzərəsinin diffuz damar dəyişiklikləri ilə tam örtülüb-örtülmədiyi haqlı olaraq şübhə altına alına bilər.</w:t>
      </w:r>
    </w:p>
    <w:p>
      <w:r>
        <w:t>Hoffmann dörd qardaş-bacıda başqa bir ailəvi simptom kompleksi, mahiyyətcə karlıqla proqressiv əzələ atrofiyasının kombinasiyası haqqında məlumat verir; onların yan qohumluğunda həmin xəstəliyin daha iki halına rast gəlinmişdir. Xəstələr hələ uşaqlıq illərində, ilk məktəbə getdikləri zaman əqli zəiflik göstərmiş və eyni zamanda müəyyən motorik bacarıqsızlıq aşkara çıxarmışdılar. İkinci onillikdə buna barmaq uclarına lokalizasiya olunan və oradan gövdəyə doğru yayılan atrofik parez əlavə olunmuşdu; üz, boyun və gövdə əzələləri atrofiyadan kənar qalmışdı. Mexaniki və elektrik əzələ oyanıqlığı azalmış, reflekslər dəyişkən xarakter daşımış, aşağı ətrafların son hissələrində soyuqluq və sianoz müşahidə edilmişdi. Karlıq qəti surətdə proqressiv xarakter daşıyırdı.</w:t>
      </w:r>
    </w:p>
    <w:p>
      <w:r>
        <w:t>Ayrı-ayrılıqda dörd qardaş-bacının simptomları bir-birindən çoxsaylı cəhətlərdən fərqlənirdi. Ən böyük qardaş, 30 yaşında, kəkələyən nitq və üzdə və boyun əzələlərində ağır, qeyri-iradi hərəkətlər nümayiş etdirirdi, hər iki əlin və dizdən aşağı əzələlərin tam və ən yüksək dərəcədə atrofik iflici vardı. O, diz və omba oynaqlarının yüngül əyilməsi ilə əl ağacı ilə yeriyirdi. 29 yaşlı bacı ləng danışırdı, qollarda spinal proqressiv əzələ atrofiyası mənzərəsini təqdim edirdi, ayaqların tam iflici vardı. 21 yaşlı qardaş bütün təzahürlərdə ağır hərəkət edirdi, nitqi bacarıqsız, kəsik-kəsik idi. Atrofik iflic onda daha az yayılmış və daha az intensivlikdə idi, yeriyişi demək olar ki, spastik-paretik idi. Ən kiçik, 15 yaşlı qardaş hamısından ən məhdud idi; onun sağ bədən yarısı bütövlükdə soldan az inkişaf etmişdi, atrofiya yalnız sağda kiçik əl əzələlərində şübhəsiz idi, ayaqların funksiyası yaxşı idi.</w:t>
      </w:r>
    </w:p>
    <w:p>
      <w:r>
        <w:t>Ataksiya ilə birləşən proqressiv demensiya Bouchardın iki qardaş-bacıda müşahidə etdiyi digər ailə xəstəliyinin əsas məzmununu təşkil edir. Xəstəlik oğlanda 3 yaşında, qızda isə 7 yaşında, eyni zamanda psixi və motor pozuntuları ilə özünü göstərmişdir. Sonuncular hər bir iradi impulsu kəsən nizamsız, ataktik hərəkətlərdən və ataktik xarakterdən daha çox yırğalanan xarakter alan yeriş dəyişikliyindən ibarət idi. Nitq ləngimiş və skandalaşmışdı. In</w:t>
      </w:r>
    </w:p>
    <w:p>
      <w:r>
        <w:t>Sakitlik dövründə qeyri-ixtiyari hərəkətlər baş vermədi. Ayaqların sərtliyinə baxmayaraq, yerimə cəhdləri zamanı titrəmə meydana çıxırdı, diz reflekslərində əhəmiyyətli zəifləmə müşahidə olunurdu. Demensiya tədricən artır və tam idiotiyaya çatırdı, iflic olmuş ətraflarda kontraktura vəziyyətləri inkişaf edirdi, ixtiyari hərəkət qabiliyyəti itirdi, nəhayət, udma və çeynəmə iflici baş verdi. Uşaqlardan biri konvulsiyalar altında, digəri isə yüksək dərəcədə arıqlama nəticəsində marazm halında öldü.</w:t>
      </w:r>
    </w:p>
    <w:p>
      <w:r>
        <w:t>Autopsiya sinir sistemində makroskopik zədələnmə aşkar etmədi. Təəssüf ki, mikroskopik tədqiqat yalnız onurğa beyninə tətbiq edilmişdi və burada piramida yolu sahəsindən kənara çıxan ikitərəfli yan dirək sklerozu müəyyən edilmişdi. P. Mari bu sklerozu ən azı qismən poliomielitlə şərtlənmiş hesab edirdi.</w:t>
      </w:r>
    </w:p>
    <w:p>
      <w:r>
        <w:t>Brunsun müşahidələri tamamilə oxşar qeydlərə əsas verir (Hannoverdə təqdim edilmişdir, 1 may 1896, ref.: Neurol. Centralbl., 1896, № 11). Burada da iki bacıda paraplegik sərtliyin zeifbeyinlilik və skandalaşdırıcı nitqlə birləşməsi, xəstəliyin başlanğıc vaxtında və əzələ atrofiyasının əlavə olunmasında variasiya müşahidə edilir. Böyük bacı, 26 yaşında, yalnız 17 yaşından xəstə idi, o, hər iki ayaqda aşkar spastik parez, skandalaşdırıcı nitq, zeifbeyinlilik və məcburi gülüş nümayiş etdirirdi. Qollar sərbəst idi. Kiçik bacı heç vaxt düzgün yeriyə bilməmişdi, lakin onun da vəziyyətində son illərdən böyük pisləşmə qeydə alınırdı. Bacısının simptomlarından başqa, o, əllərində tipik spinal xarakterli proqressiv əzələ atrofiyası nümayiş etdirirdi. Bruns öz müşahidələrinin Hoffmann və Seeligmüllerin (s. 268) müşahidələri ilə oxşarlığını vurğulayır.</w:t>
      </w:r>
    </w:p>
    <w:p>
      <w:r>
        <w:t>Ağıl zəifliyi və nitq pozuntusu ilə birləşmədə, Pribramın 1895-ci ildə Vyana Psixiatriya və Nevrologiya Cəmiyyətinin Praqa səyyar iclasında təqdim etdiyi iki qardaşda ailəvi spastik paraplegiya təzahür edir. 10 yaşından əziyyət çəkən kiçik qardaşda, 22 yaşlıda, əzələ gərginlikləri, güclənmiş vətən refleksləri, yerə yapışan yeriş, içəriyə çevrilmiş ayaqlar, sərt ayaqlar və fırlanan çanaq: bel lordozu. Böyük qardaşda spastik simptomlar daha azdır, yeriş peroneus iflicindəki kimidir. Bundan başqa, müəyyən dərəcədə ağıl zəifliyi, həddindən artıq qrimaslarla çətinləşmiş danışıq, yavaş və əziyyətlə, dilin ilişməsi ilə.</w:t>
      </w:r>
    </w:p>
    <w:p>
      <w:r>
        <w:t>Əlavə olaraq onu da qeyd edək ki, atrofik bulbar iflicinin də ailəvi və irsi rast gəlinməsi məlum olmuşdur.</w:t>
      </w:r>
    </w:p>
    <w:p>
      <w:r>
        <w:t>Fazio 1892-ci ildə elastik bulbar iflici olan 22 yaşlı bir qadını müşahidə etmişdir; onun 4½ yaşlı oğlunda da oxşar əlamət aşkar olunmuşdu: tam üz iflici, artikulyasiya pozğunluğu, afoniya, tənəffüs və udma çətinlikləri, dilin hərəkətsizliyi. Londe 1893/94-cü illərdə oxşar bulbar xəstəliyi olan iki oğlanı (qardaşları) təsvir etmişdir; bu xəstəliyin mənzərəsində yuxarı üz sinirinin yüksək dərəcəli iflici tipik bulbar iflicindən nəzərəçarpan fərq yaradırdı.</w:t>
      </w:r>
    </w:p>
    <w:p>
      <w:r>
        <w:t>d) Uşaq serebral iflicinə daha uzaq əlaqə göstərən ailəvi və irsi uşaq xəstəlikləri.</w:t>
      </w:r>
    </w:p>
    <w:p>
      <w:r>
        <w:t>Uşaq yaşının familiyar və ya irsi xəstəliklərinin üçüncü qrupunda miyopatiyaları, Fridreyx xəstəliyini və Mari irsi serebellar ataksiyasını bir araya gətirmək olar; miyopatiyalar, məlum olduğu kimi, hazırda çoxsaylı tipə bölünür. Yalnız sonuncusu bu yerdə yeni tanınmış xəstəlik kimi daha ətraflı qiymətləndirməyə ehtiyac duyur. Mari xəstəliyi, böyüklərin irsi xəstəlikləri sırasında göstərilməli olsa da, çünki o, əsasən yalnız 20 yaşdan sonra, çox vaxt daha gec başlayır; lakin biz o fakta sadiq qalmaq istəyirik ki, o, ayrı-ayrı hallarda həqiqətən uşaq yaşında əlamətlər verir və biz artıq buna hazırıq ki, ilk xəstəlik simptomlarının meydana çıxma vaxtı familiyar sinir xəstəliklərinin mühüm xarakteri kimi çıxmayacaqdır.</w:t>
      </w:r>
    </w:p>
    <w:p>
      <w:r>
        <w:t>Məlum olduğu kimi, P. Mari 1893-cü ildə heredoataxia cerebelleuse tipini belə yaratmışdır ki, o, Fridreyx ataksiyası kimi təsvir edilmiş ayrı-ayrı xəstəlik hallarını sonuncunun mənzərəsindən mühüm kənarlaşmaları və bir-biri ilə uyğunluğu səbəbindən yeni bir xəstəlik mənzərəsində birləşdirmişdir. Mari xəstəliyi buna görə ən yaxşı Fridreyx xəstəliyi ilə ardıcıl müqayisə yolu ilə təsvir edilir. Onunla ortaq cəhətləri bunlardır: tremor, özünəməxsus yırğalanan yeriyiş, gözlərin yumulmasına heç bir və ya cüzi təsir göstərən, tremor ilə ataksiya arasında dayanan yuxarı ətrafələrdə hərəkət pozuntusu, göz əzələlərinin nistaqma bənzər sıçrayışları və nitqin xarakteri - monoton, ləngimiş, bir qədər skandalaşdırılmış. Ayağın özünəməxsus quruluş qüsuru və Fridreyxdə bu qədər tez-tez rast gəlinən onurğa skolyozu Mari heredoataksiyasında yoxdur. Lakin əsas fərqlər bir ziddiyyət və bir neçə əlavə edilmiş simptomda özünü göstərir. Fridreyx xəstəliyində spastik fenomenlər olmadığı və diz refleksləri itdiyi halda, Mari ataksiyasında bu reflekslər qalır, çox vaxt güclənir, həmçinin ayaq klonusu da buna əlavə olunur; ayaqlar müəyyən hipertoniya vəziyyətindədir; ayrı-ayrı hallarda daha çox və ya az daimi olan kontrakturalar təsvir edilmişdir.</w:t>
      </w:r>
    </w:p>
    <w:p>
      <w:r>
        <w:t>Gözlərdə, hər iki affeksiyaya ümumi olan nistaqmdan başqa, Mari xəstəliyində müxtəlif növ göz əzələsi pozğunluqları, ptoz, xarici əzələnin iflici, pupilyar reflekslərin itirilməsi, görmə kəskinliyinin azalması, görmə sahəsinin daralması, rəng duyğusunun pozulması və oftalmoskopik dəyişiklik kimi ağ atrofiya aşkar edilir. Nəhayət, həssaslıq pozğunluqlarının burada Fridreyxdəkindən daha sabit şəkildə rast gəldiyi güman edilir.</w:t>
      </w:r>
    </w:p>
    <w:p>
      <w:r>
        <w:t>Londe, 1895-ci ildə heredoataksiyaya monoqrafiya həsr etmişdir, hər iki xəstəliyin əsas fərqini reflekslərin əks xarakterli davranışına endirir və bununla da heredoataksiyanın diaqnozunu göz simptomlarından asılı olmayaraq qoyur.</w:t>
      </w:r>
    </w:p>
    <w:p>
      <w:r>
        <w:t>Anatomiya baxımından Fridreyx və Mari xəstəlikləri müqayisəedilməz görünür. Fridreyx ataksiyasında tapıntı, məlum olduğu kimi, orqanın ümumi kiçikliyi ilə birlikdə bütün uzun onurğa beyni yollarının degenerasiyasından ibarətdir. Mari ataksiyasının patoloji anatomiyasının əsaslandığı iki autopsiyada (Eraser və Nonne) onurğa beyni həqiqətən də daha kiçik həcmdə idi, lakin toxuma dəyişikliyindən azad idi; əslində əsas tapıntı sklerozsuz və iltihabi proseslərin əlamətləri olmadan beyincikdə yüksək dərəcəli kiçilmə idi, - müəlliflərin fikrincə, kortikal ageneziya ilə müqayisə edilə bilər. Üçüncü bir cəsəd açılışı tapıntısı (Menzel tərəfindən) hər iki tapıntının cəmini göstərdi: beyincik atrofiyası və onurğa beynində sütun degenerasiyası.</w:t>
      </w:r>
    </w:p>
    <w:p>
      <w:r>
        <w:t>Əgər Marinın ataksiyası Fridreyxin xəstəliyi ilə inkarolunmaz klinik qohumluq nümayiş etdirirsə, digər tərəfdən o, həm də bu xəstəliklə Pelizeus, Hiqier və Freydin təsvir etdiyi kimi hallar arasında yaxınlaşma yaradır - bu hallar artıq infantil serebral iflicin adi klinik formalarından uzaqda deyildir. Serebellar heredoataksiya əslində Freydin müəyyən etməyə çalışdığı "Fridreyx xəstəliyinin spastik yan variantı"na uyğun gəlir.</w:t>
      </w:r>
    </w:p>
    <w:p>
      <w:r>
        <w:t>e) Sonrakı yaş dövrünün ailəvi (irsi) zədələnmələri.</w:t>
      </w:r>
    </w:p>
    <w:p>
      <w:r>
        <w:t>Yetkinlik yaşında olan şəxslərin irsi sinir xəstəliklərinin infantil serebral iflicə bağlanması əsassız görünə bilər; lakin yuxarıdakı müşahidələrdən çıxara bilərik ki, irsi affeksiyaların ilk simptomlarını göstərdiyi vaxt eyni ailədə onilliklə dəyişə bilər (Homen) və ya (Heredoataxia) müxtəlif hallarda daha uzun interval ərzində də variasiya edə bilər. Biz həmçinin deməliyik ki, xəstəliyin görünən başlanğıcının sabit surətdə müəyyən edilməsi belə, əks mülahizəyə qarşı</w:t>
      </w:r>
    </w:p>
    <w:p>
      <w:r>
        <w:t>Yetkinlik dövründəki irsi və ya ailəvi təsirin, uşaq yaşının hər hansı irsi sinir xəstəliyi kimi, zəruri surətdə anadangəlmə şərtliliyə əsaslandığını göstərir.</w:t>
      </w:r>
    </w:p>
    <w:p>
      <w:r>
        <w:t>Yetkinlik yaşına çatmış şəxslərin uşaqlıq dövrü serebral iflicinə klinik cəhətdən ən yaxın olan həmin ailə xəstəliyi - Ştrümpelin "irsi (ailəvi) spastik spinal iflici" - artıq başqa bir kontekstdə qeyd edilməli idi (s. 244). Onun müəyyən edilməsi əsasən Ştrümpelin iki qardaş Qaum üzərində apardığı müşahidələrə (bir otopsi nəticəsi ilə), babası, atası, iki əmisi və bir qardaşında eyni xəstəliyin müşahidə olunduğu Polster adlı bir xəstəyə və Bernhardtın 6 qardaş-bacıdan 4-nün (hamısı qardaş) sözügedən xəstəliyə tutulduğu bir müşahidə silsiləsinə əsaslanır. Xəstəlik otuz yaşlarından başlayaraq səssizcə inkişaf edirdi, çox yavaş irəliləyirdi və ən uzun müddət ərzində təmiz spastik paraplegiya və ya daha doğrusu, refleks artımı ilə müşayiət olunan paraplegik sərtlik şəklində təzahür edirdi, çünki Ştrümpelin açıq şəkildə vurğuladığı kimi, ayaqların hərəkət qüvvəsi əvvəlcə tamamilə qorunub saxlanılırdı, belə ki, xəstələr çətin yerişlərinə baxmayaraq, saatlarla yürüş edə bilirdilər. Yalnız xəstəliyin sonrakı dövründə əzələ zəifliyi, parez xarakteri də aydın şəkildə üzə çıxdı və anamnezlərə görə, son nəticənin ifliclə bitməsi istisna edilməməlidir. Klinik mənzərə bütün hallarda müşahidənin sonuna qədər təmiz qalmadı; Bernhardtın təsvir etdiyi qardaşlardan birində sonda nitq, udma pozğunluqları və göz hərəkətlərinin pozğunluqları da əlavə olundu; Polster adlı xəstədə isə sonradan baldırlarda aydın qismən həssaslıq pozğunluğu aşkar edildi.</w:t>
      </w:r>
    </w:p>
    <w:p>
      <w:r>
        <w:t>Bu yetkinlərdə hereditar spastik spinal iflicin serebral diplegiyaların qavranılması baxımından da malik olduğu əhəmiyyət, Ştrümpellin sayəsində məlum olmuş, Qaum qardaşlarından birinin cəsəd açılması nəticələrində aşkar edilmişdir; həmin nəticələr onurğa beynində bir neçə uzun yolun (piramida, beyincik yanətraflı yolu, Qoll ciyəri və kənar zonası) birləşmiş degenerasiyasını üzə çıxarmışdı. Ştrümpell bu degenerasiyanı ilkin kimi tanımış və dəyişikliklərin müxtəlif onurğa beyni səviyyələrində dəyişkən intensivliyindən belə nəticə çıxarmışdı ki, burada yolların degenerasiya istiqaməti başqa məlum ikincili degenerasiya hallarındakından fərqli surətdə təzahür edir. İkincili degenerasiyada piramida yolu enən istiqamətdə degenerasiyaya uğradığı halda, Qaum halında ən intensiv toxuma dəyişiklikləri bel nahiyəsində aşkar edilmişdi; oblongatada isə piramidalar tamamilə normal vəziyyətdə idi.</w:t>
      </w:r>
    </w:p>
    <w:p>
      <w:r>
        <w:t>Yetkin yaşda familiyar və irsi qaydada təzahür edən, burada tam haqlı olaraq qeyd edilməli olan bir sıra digər xəstəliklər, simptomatik oxşarlığın az olması səbəbindən</w:t>
      </w:r>
    </w:p>
    <w:p>
      <w:r>
        <w:t>Bildern der infantilen Cerebrallähmung übergeht, so trifft man dafür in der Huntingdon'schen Chorea chronica auf eine Erkrankung, die sich an einzelne der erwähnten infantilen Symptomenkomplexe geradezu wie an Vorbilder anlehnt. Ein bis zum Äußersten fortschreitender Schwachsinn und eine stetig zunehmende Überwältigung der willkürlichen motorischen Innervation durch Nebenimpulse von echt choreatischem Charakter machen bekanntlich den Hauptinhalt des Krankheitsbildes aus, das durch die bisher aufgedeckten, wechselnden anatomischen Befunde nach dem Urteile aller Autoren nicht gedeckt wird. (Vgl. S. 252.)</w:t>
      </w:r>
    </w:p>
    <w:p>
      <w:r>
        <w:t>Aydındır ki, bu cür irsi affeksiyanın ilk təsvirçilərini xəstəliyin mənzərəsini məlum sadə kateqoriyalar sırasına daxil etməkdən imtina edib, bunun əvəzinə irsi (ailəvi) xarakteri ön plana çəkməyə vadar edən düzgün klinik taktika olmuşdur.</w:t>
      </w:r>
    </w:p>
    <w:p>
      <w:r>
        <w:t>Bu affeksiyalar qrupu bir sıra tamamilə xüsusi klinik xüsusiyyətlər nümayiş etdirir və görünür ki, bütünlüklə başqa nozoloji nöqteyi-nəzərdən qiymətləndirilməlidir. Buraya aid müşahidələrin sayı sürətlə artmışdır və açıq-aşkar yaxın vaxtlarda daha da çoxalacaqdır; demək olar ki, hər bir ailə müşahidəsi özünəməxsus bir çalar, simptomların yeni kombinasiyasını göstərir; sadə xəstəlik mənzərələri irsi affeksiyalarda sanki daha yüksək vahidlər kimi qruplaşdırılaraq saxlanılır.</w:t>
      </w:r>
    </w:p>
    <w:p>
      <w:r>
        <w:t>Hər şeydən əvvəl belə bir sual ortaya çıxır: sinir sisteminin qazanılmış xəstəliklərində tətbiq etdiyimiz topik şərh üsulu irsi xəstəliklərdə də haqlıdırmı? Gəlin bunu anatomik tapıntısı məlum görünən sonuncu növə aid olan azsaylı xəstəliklər üzərində yoxlayaq.</w:t>
      </w:r>
    </w:p>
    <w:p>
      <w:r>
        <w:t>Friedreyx ataksiyası ümumiyyətlə onurğa xəstəlikləri sırasında təsvir edilir; onun əsası kimi onurğa dəyişiklikləri götürülür, daha doğrusu (bütün orqanın kiçikliyindən başqa) Qoll ciyərinin (və Burdax ciyərinin hissələrinin), beyincik yan ciyərlərinin və piramida yollarının (həmçinin Klark sütunlarının) degenerasiyası. Fridreyxin patoloji anatomiyası haqqında yalnız bu məlumatı bilən şəxsə xatırlatmaq lazımdır ki, tamamilə oxşar dəyişikliklər, həmin uzun yolların degenerasiyaları böyüklərdə irsi spastik onurğa iflici və ona bənzər ayrı-ayrı xəstəliklər üçün göstərilir və bu, klinik mənzərələrin ən geniş fərqliliyi şəraitində baş verir. Yalnız burada və orada anatomik tapıntıların daxili fərqlərinə, Fridreyx ataksiyasında sinir sistemindəki dəyişikliklər haqqında biliyimizin, ehtimal ki, natamam olmasına, təbiətin</w:t>
      </w:r>
    </w:p>
    <w:p>
      <w:r>
        <w:t>Hər iki halda degenerasiya proseslərinin eyni olduğunu qəbul etsək, o zaman klinik müxtəliflik şəraitində anatomik oxşarlığın başqa cür yaratdığı nəticələrdən əl çəkməli oluruq. Lakin başqa bir şey toxunulmaz qalır: Fridreyx ataksiyasının klinik əlamətlərini yalnız hər hansı bir onurğa beyni tapıntısından çıxarmaq mümkün deyil; nistaqm və nitq pozuntusu, bəlkə də xorea, spinal lokalizasiyaya boyun əymir. Amma söhbət heç də ondan getmir ki, biz Fridreyx xəstəliyinin simptomlarını bilavasitə cəsəd yarmalarında aşkar etdiyimiz onurğa beynindəki anatomik tapıntıdan çıxara bilərik. Adi tabesdə bu başqa cürdür; orada sinir sisteminin zədələnmiş hər bir nahiyəsi öz lokal simptomunu verir və ayrı-ayrı hallarda mövcud olan simptomlardan biz ardıcıl olaraq xəstəlik prosesinin tutduğu yerləri müəyyən edirik. Fridreyx ataksiyası isə sadəcə olaraq onurğa beyninin "birləşmiş sicim sklerozu" və ya bütövlükdə kiçilmiş onurğa beyni deyil, bu və digər simptomları və belə bir cəsəd yarma tapıntısı olan bir xəstəlikdir və simptomlarla tapıntı arasında bizim anlayışımız üçün hələlik elə bir boşluq var ki, onun doldurulmasını çətin ki təxmin edə bilək, heç olmasa anatomik faktlardan gözləməyə haqqımız yoxdur.</w:t>
      </w:r>
    </w:p>
    <w:p>
      <w:r>
        <w:t>Eyni dərəcədə ibrətamizdir Mari ataksiyası nümunəsi - Fridreyx xəstəliyinin spastik yan qolunun. Aşkar şəkildə əsassız bir cəsarət addımıdır Mari xəstəliyini "anadangəlmə beyincik atrofiyasının" klinik ifadəsi kimi təqdim etmək. Biz heç vaxt ağlımıza gətirməzdik ki, nistaqm və xüsusi tipli nitq pozuntusu bu mənzərəyə aiddir; nə fizioloji təcrübələr, nə də təsadüfi, qazanılmış beyincik zədələnməsinin müşahidələri bizə buna haqq verir, əgər təsadüfi beyincik zədələnmələrinin simptomatologiyasına dair daha yeni tədqiqatlar bu müddəanı dəyişdirməyəcəksə. (Bax: Arndt, Zur Pathologie des Kleinhirns, Archiv für Psych., XXVI, 1894.)</w:t>
      </w:r>
    </w:p>
    <w:p>
      <w:r>
        <w:t>Lakin koordinasiya pozğunluğunun beyincikin anadangəlmə eybəcərləşməsinin qaçılmaz nəticəsi olmadığını, məsələn, Köniqin daha yeni bir müşahidəsi sübut edir:</w:t>
      </w:r>
    </w:p>
    <w:p>
      <w:r>
        <w:t>Konjenital mənşəli tipik serebral diparezli qız uşağı, heç vaxt danışmağı öyrənməmişdi, yalnız 6 yaşında görməyə başlamışdı. Yerişi spastik-paretik idi, bütün ətraflarda yüngül gərginliklər mövcud idi; çoxillik müşahidə ərzində heç vaxt koordinasiya pozğunluğu aşkar edilməmişdi. Ölüm onuncu yaşında baş vermişdi.</w:t>
      </w:r>
    </w:p>
    <w:p>
      <w:r>
        <w:t>Autopsiya beyinciyin nəzərəçarpan dərəcədə kiçilməsini göstərdi; beyincik ona məxsus çəkinin yalnız üçdə birinə malik idi. Bununla belə, beyincik makroskopik cəhətdən normal idi, həmçinin konsistensiyası artmamışdı (mikroskopik tədqiqat aparılmamışdı). Ola bilsin ki, beyin kötüyünün də bəzi hissələri kiçilmişdi.</w:t>
      </w:r>
    </w:p>
    <w:p>
      <w:r>
        <w:t>Mari simptomkompleksinin spastik təzahürləri</w:t>
      </w:r>
    </w:p>
    <w:p>
      <w:r>
        <w:t>Bunlar onurğa beyninin toxuma baxımından normal vəziyyətdə olan</w:t>
      </w:r>
    </w:p>
    <w:p>
      <w:r>
        <w:t>rarkes; göz pozğunluqları ilə bu qədər tez-tez bağlılıq hələ də ilk izahını gözləyir. Bu xəstəliyin bəzi əsas simptomlarının Priedreyx ataksiyasının simptomları ilə uyğunluğu üçün Londe həqiqətən də məqbul bir izah tapmışdır; o deyir ki, ataksiya onurğa beynindən beyincikə doğru uzanan bir sistemin xəstələnməsinin əlamətidir və bu sistemin onurğa və ya beyincik hissəsinin xəstələnməsindən asılı olmayaraq eyni nəticə baş verməlidir.</w:t>
      </w:r>
    </w:p>
    <w:p>
      <w:r>
        <w:t>Fridreyx xəstəliyinin serebellar heredoataksiya ilə əlaqələrinə dair işin mahiyyətinə dərindən nüfuz edən bəzi əlavə qeydlər etmək olar. Eşitdik ki, müəlliflər qeyd olunan hər iki xəstəlik arasında keçid formalarını qəbul etmişlər. Bu aralıq formaları müəyyən etmək üçün onlar hər bir klinik müşahidədən tam saylı simptom kompleksini və hər bir simptomdan eyni ifadəni tələb etməklə nail olmuşlar. Əvvəl verilmiş ailə xəstəlikləri cədvəlinə bu tələblə yanaşsaq - həmin ailə daxilində rast gəlinən və şübhəsiz ki, eyni dispozisiyanın ifadəsi kimi başa düşülməli olan klinik formalara - görərik ki, gözləntimiz doğrulmur. Təsvir edilmiş ailə xəstəliklərindən hər hansı birini götürək: əmin olacağıq ki, xəstəliyin başlanğıc yaşı böyük zaman aralıqları ərzində dəyişir, simptom kompleksinin zahirən xarakterik cizgiləri (nistaqm, strabizm, zeiflik) qardaş-bacılardan bəzilərində çıxmışdır və eyni simptom (spazmlar, yerimə pozuntusu, nitq pozuntusu) ayrı-ayrı hallarda çox müxtəlif intensivlikdə və hətta fərqli istiqamətdə inkişaf edə bilər. Bundan başqa görərik ki, qardaş-bacılarda yaşın və xəstəlik mərhələsinin təbii fərqi xəstəlik mənzərələri arasındakı uyğunsuzluqları heç də tam izah etmir. Əgər belədirsə, o zaman təəccüblənmək lazım deyil ki, bir-birinə yad olan fərdlərdə eyni xəstəliyin hallarını müqayisə etdikdə də oxşar fərqlər aşkar olunur. Xüsusilə Fridreyx və Mari ataksiyasında buna çox əsas var, çünki burada çoxsaylı tək-tək rast gəlinən xəstəlik hallarına təsadüf edilir ki, onları ailəvi rast gəlinən hallarla eyniləşdirməkdən imtina etmək mümkün deyil. Tək-tək rast gəlmə xəstəliyin ailəvi təbiətinə heç də zidd deyil və biz bu imkanı bütün növ ailəvi və ya irsi sinir xəstəlikləri üçün qəbul etməli olmuşuq.</w:t>
      </w:r>
    </w:p>
    <w:p>
      <w:r>
        <w:t>Müəlliflərin müəyyən müşahidələri tipik Fridreyx və ya Mari ataksiyasına aid etməyib, onları aralıq formalar kimi müstəqil şəkildə ayırdıqları fərqlər çox vaxt</w:t>
      </w:r>
    </w:p>
    <w:p>
      <w:r>
        <w:t>Bu, Freydin "Die infantile Cerebrallähmung" (1897) adlı monoqrafiyasının ALMAN ƏSİL MƏTNİ DEYİL - uşaq serebral iflicləri haqqındadır. Mətn köhnə nəşrdən OCR vasitəsilə əldə edilib, buna görə də onda tanıma xətaları QALIR (məsələn, "voransteht" əvəzinə "Voransteht", "in dem" əvəzinə "ill dem"). Mənanı oxu və DÜZGÜ nə daha asan başa düşüləndir, nə də ayrı-ayrı qardaş-bacıların xəstəlik mənzərələri arasında gözə çarpan fərqdir. Belə ki, Fr. Şultze 1894-cü ildə üç qardaş-bacıda apardığı müşahidəni əsl Fridrayx xəstəliyindən ayırmışdı, çünki bu hallarda lokomotor ataksiya çox az, Romberq simptomu isə çox aydın ifadə olunmuşdu. Ataksiyanın cüzi olması səbəbindən onun halları 1893-cü ildə Senatorun təsvir etdiyi hala yaxınlaşırdı, lakin həmin halda diz refleksləri yalnız zəifləmişdi və hələ də Yendrassik manevri ilə çağırıla bilirdi.</w:t>
      </w:r>
    </w:p>
    <w:p>
      <w:r>
        <w:t>Nonne 1895-ci ildə bir sıra ayrı-ayrı müşahidələrini bildirmişdi ki, bunlar bir-birinə çox bənzəyir, canlı refleksləri ilə Marie tipinə aid olduqlarını təsdiqləyir, lakin müəllif tərəfindən ayrıca qeyd olunur, çünki onlar familiyar deyildir və çox erkən uşaqlıq yaşında təzahür etmişdir. Əvvəlki mülahizələrə əsasən güman edə bilərik ki, bu xüsusiyyətlər ayrılmaya haqq qazandırmır. Nonnenin dörd halı bir-birindən ümumi cəhətdən aşağıdakı məqamlarda fərqlənir: birinci hal ətrafların əzələlərində orta dərəcəli rigidlik, yeriş pozuntusunun daha yüksək dərəcəsini, lallıyan, konvulsiv nitqi, nistaqmus əlamətlərini və orta dərəcəli zehni zəifliyi göstərir; ikinci hal az rigidlik, daha yaxşı yeriş, nistaqmus yoxdur; üçüncü hal I haldakı kimi əzələ sərtliyi, lakin nistaqmus yoxdur (II haldakı kimi); hər ikisindən intellektin toxunulmazlığı ilə fərqlənirdi; dördüncü hal isə nəhayət, yaxşı intellektlə, birinci hal kimi nistaqmusa malik idi. Marie tipinin ən ağır simptomu olan optikus atrofiyası bütün bu hallarda yox idi.</w:t>
      </w:r>
    </w:p>
    <w:p>
      <w:r>
        <w:t>Bu cür formaların - serebellar ataksiyanın kütləşmə, nistaqm, nitq pozğunluğu, göz xəstəlikləri və spastik simptomlarla birləşdiyi formaların - çoxluğunu nəzərə alaraq, anatomik tapıntılar əlavə aydınlıq gətirənə qədər insan Mari tiplərinin dəqiq yerinə yetirilməsi tələbindən imtina etməyə və hələlik yalnız iki qruplaşmanı tanımağa meylli ola bilər: öz variasiyaları ilə köhnə Fridreyx tipi və spastik qarşılığı - spastik Fridreyx xəstəliyi. Sual vermək olar: bəs bu iki xəstəlik mənzərəsi bizim infantil serebral iflic üçün iddia etdiyimiz formalardan nə ilə ayrılır? Cavab belə olmalıdır: yalnız serebellar simptom kompleksi, statik ataksiya və yırğalanan yeriyişlə. Məsələn, Pelizeus, Freyd və Hiqerin hallarında məhz bu yoxdur; həmin hallarda hətta Mari tipi üçün sabit olmayan optikus atrofiyası da təsadüf edilir.</w:t>
      </w:r>
    </w:p>
    <w:p>
      <w:r>
        <w:t>Bu, spastik əksliyə tamamilə bənzər xəstəlik mənzərələrinin prinsipial müzakirələrə daha bir əsas verdiyini göstərir.</w:t>
      </w:r>
    </w:p>
    <w:p>
      <w:r>
        <w:t>Fridreyx həm anadangəlmə, həm də qazanılmış ataksiyaların rast gəldiyini qeyd edir. Nonne tərəfindən bildirilmiş bu cür iki halın ən azı biri hələ də uşaqlıq dövrünə aiddir, yəni 12 yaşında keçirilmiş ağır, qızdırmalı, qıcolmalar və huşsuzluqla müşayiət olunan xəstəliklə bağlıdır. Səkkiz il sonra müşahidə edilən xəstə əqli cəhətdən çox məhdud görünürdü, ayaq üstə durarkən yırğalanırdı, yeriməsi yırğalanma və ataktik hərəkət artıqlığı səbəbindən çətinləşmişdi, əl hərəkətləri açıq-aydın ataktik idi, nitqi təngnəfəsli və tələsik idi; nistaqm olmasa da, göz hərəkətlərinin ifrat vəziyyətlər üçün çatışmazlığı mövcud idi. Vətir refleksləri çox canlı idi, əzələlərin konturları sərt şəkildə önə çıxırdı, əsl gərginliklər yox idi. Digər bir xəstədə oxşar mənzərə 28 yaşında ağır günvurma (baş ağrısı, deliryum, huşsuzluq) nəticəsində inkişaf etmişdi; intellekt toxunulmaz qalmışdı. Yüksək dərəcəli statik ataksiya, geniş addımlı, yırğalanan yerimə, əllərdə orta dərəcəli ataksiya, təngnəfəsli və tələsik nitq, göz hərəkətlərinin çatışmazlığı, vətir reflekslərinin böyük dərəcədə artması mövcud idi, lakin əzələ gərginlikləri yox idi.</w:t>
      </w:r>
    </w:p>
    <w:p>
      <w:r>
        <w:t>Bu serebellar-spastik xəstəlik mənzərəsinin etiologiyadan asılı olmaması, onun həm endogen şərtlilik nəticəsində, həm də ekstrauterin təsirlərdən sonra meydana çıxa bilməsi faktı infantil serebral iflicin klinik tipləri ilə bir analogiya yaradır; bu tiplər üçün də, öyrəndiyimiz kimi, eyni azadlıq qüvvədədir. Bununla biz diqqət yetiririk ki, bu xəstəlik mənzərələrinin özünəməxsus topik və ya daha doğrusu: topik-funksional şərtləri vardır və buna görə də nozografiyada saxlanılmağa layiqdirlər. Həmçinin inkar etmək olmaz ki, infantil serebral iflicin əhatə dairəsi genişlənərək beyincik zədələnmələrinin klinik ifadəsini də, böyük beyin xəstəliklərinin ifadəsini də əhatə edə bilər. İndiyə qədər irəli sürülən hər şeyə əsasən, infantil serebral iflic ilə ailəvi affeksiyalar arasındakı əsas fərqi simptomatikaya deyil, etiologiyaya aid edəcəyik; bu sonuncular üçün endogen, infantil serebral iflic üçün isə təsadüfi bir amil təqdim edilir.</w:t>
      </w:r>
    </w:p>
    <w:p>
      <w:r>
        <w:t>Əvvəlki bölmədə biz onurğa beyni və baş beyin xəstəliklərinin topoqrafik ayrılmasından daha əhəmiyyətli görünən bir nöqteyi-nəzərlə tanış olduq; bu ayrılma, ciddi desək, sinir sisteminin yalnız təsadüfi xəstəlikləri üçün maraqlıdır. Bütün sinir sisteminin ayrı-ayrı neyronlara parçalanması haqqındakı bilik - ki bu, topoqrafik sərhədləri aşır - bizi ona yönəltdi ki, onurğa beynində lokallaşmış bir zədə müəyyən şəraitdə baş beyində lokallaşmış zədə ilə eyni simptomları verə bilər, əgər</w:t>
      </w:r>
    </w:p>
    <w:p>
      <w:r>
        <w:t>Namlicli beideraale dieselben aus dem Gehirn in's Rackenmark reichenden Neurone ergriffen sind. Sorait stellt sich ganz allgemein die Aufgabe, die klinischen Bilder anders als bisher anatomisch umzudeuten, nicht auf die erkrankte Localitiit aus ihnen zu sehliessen, sondern zuniichst auf die Individualitiit der erkrankten Neurone. Wir sind von der Mogiichkeit, dieser Aufgabe zu geniigen, selbstverstandlich noch weit entfernt. Zur Wiirdigung der hereditiiren Affectionen würde aber auch diese Correetur noch nicht hinreichen. Eine Erkrankung Icann systematisch sein oder mit der Erkrankung einer Gruppe gleiehartiger Neurone zusammenfallen und doch ihrer Natur nach accidentell sein. Die accideutelle, der Organisation des Nervensystems im Wesen fremde Schiidlichkeit hat dann eben ein. ein- zelnes Neuronsystem direct befallen.</w:t>
      </w:r>
    </w:p>
    <w:p>
      <w:r>
        <w:t>İrsi sinir xəstəliklərində təsadüfi etiologiya fərziyyəsi istisna edilmiş görünür; başqa cür necə ola bilərdi ki, bir neçə şəxsdə eyni xəstəlik baş versin? Burada zərərli amil sinir sisteminə xas olan bir xassəyə çevrilmiş olmalıdır ki, bu da ən müxtəlif səbəblər zamanı sistemin xəstələnməsinə gətirib çıxarır. Beləliklə, bu cür meylli neyron sistemlərinin sayı və seçimi irsi affeksiyaların özünəməxsusluğunu və onlarda ifadəsini tapan simptom kombinasiyasını şərtləndirir. Lakin bu sahə hələ o qədər qaranlıqdır ki, bu fikir gedişatını daha da davam etdirmək mümkün deyil.</w:t>
      </w:r>
    </w:p>
    <w:p>
      <w:r>
        <w:t>İndi soruşsaq ki, klinik mənzərə və anatomik vəziyyət bu ehtimal edilən neyron dispozisiyalarını nə dərəcədə ifadə edə bilər, o zaman aşağıdakı mülahizələr özünü göstərir: klinik mənzərə funksiya pozğunluqlarından başqa heç nə ehtiva etmir; əgər hər bir funksiya pozğunluğu müəyyən bir neyron sisteminin funksiya itkisinə aid edilə biləydi, bu pozğunluqlar birmənalı olardı. Lakin bu, şübhəsiz ki, belə deyil; funksiyalar ümumiyyətlə bir neçə neyron sisteminin birgə təsirindən yaranan nəticələrdir; klinik obyektdə müşahidə edə bildiyimiz pozğunluq əlamətləri sayca azdır; bu əlamətlərin hər biri (patoloji simptomlar) funksional komponentlərin quruluşundakı pozğunluğun birdən çox üsulu ilə meydana gələ bilər. Deməli, simptomlar onların əsasında duran neyron zədələnmələrinə münasibətdə çoxmənalıdır.</w:t>
      </w:r>
    </w:p>
    <w:p>
      <w:r>
        <w:t>Neyron xəstəlikləri ilə onların əsasında tapılan anatomik dəyişikliklər arasındakı münasibət, bizim irsi təsirlərin mahiyyətini gördüyümüz bu xəstəliklərdə, ehtimal ki, iki məqam tərəfindən qarışdırılır. Birincisi, anatomik tapıntıların lokalizasiyası o hal tərəfindən dəyərdən düşür ki, neyron sistemləri eyni disposisiya nəticəsində öz geniş gedişatının müxtəlif yerlərində xəstələnə bilər; deməli, müxtəlif lokalizasiyalı tapıntılar müəyyən şəraitdə eyni xəstəlik mənzərəsi və eyni əsaslandırma ilə</w:t>
      </w:r>
    </w:p>
    <w:p>
      <w:r>
        <w:t>neyron dispozisiyalarında yer tuta bilər. İkincisi, Erbin işarə etdiyi kimi, funksional olaraq özünü göstərən bütün neyron zədələnmə növlərinin anatomik mənzərədə tutula bilən - və ya heç olmasa bugünkü texnikamız üçün aşkar olan - dəyişikliklər verməsi heç də qaçılmaz deyil. Lakin irsi xəstəliyin əsas məzmunu ilə onun klinik və anatomik ifadəsi arasında bu qədər çətin müəyyən edilə bilən şərtlər daxil olursa, onda sonunculara əsaslanaraq birincisi haqqında nəticə çıxarmaqda böyük ehtiyatlılıq tələb olunur və irsi zədələnməni onun cəsəd müayinəsi nəticələri ilə xarakterizə etmək cəhdi tamamilə yolverilməzdir.</w:t>
      </w:r>
    </w:p>
    <w:p>
      <w:r>
        <w:t>Bunun tətbiqi yuxarıda deyilənlərin tətbiqidir, əgər kimsə Striimpell onurğa iflicinin patoloji anatomiyasını, məsələn, Souques, v. Krafft-Ebing və b.-nın hallarında olduğu kimi, uşaq xəstəliklərinə köçürməyə etiraz edirsə. Onlarda eyni anatomik dəyişikliyin mövcud olması ehtimalı şübhə altına alına bilməz, lakin bu fərziyyə üçün əsas yoxdur. Bu halların klinik mənzərəsi qərar vermək üçün çox kasad və çoxmənalıdır; bu barədə daha çox şey deyilə bilməz. Bu hallarda intellektual zəiflik və strabizm simptomlarının olmaması onların serebral xəstəliklər kimi qəbulunu qeyri-müəyyən edir, lakin onların onurğa xəstəliyi təbiəti üçün heç nə sübut etmir. Biz görmüşük ki, bir neçə qardaş-bacı arasında, yəni eyni affeksiyada (Ganghofner halları) strabizm mövcud ola və ya olmaya bilər, belə ki, bu hallardan biri təcrid olunmuş şəkildə baş versəydi, müəlliflərin arqumentasiyasına görə onurğa sərtliyinə aid edilməli olardı. İntellektual zədələnmənin bütün əlamətlərinin olmaması, hətta intellektin həddindən artıq yaxşı inkişafı, məsələn, Freydin hallarını göstərir ki, onların mürəkkəb mənzərəsi onurğa beyni xəstəliyi ilə izahı istisna edir. Eyni şəkildə biz uşaq serebral iflicinin qeyri-ailəvi formalarının klinikasından bilirik ki, ümumi sərtliyin ağır təzahürü zamanı belə tam intellekt nadir hallarda rast gəlinmir.</w:t>
      </w:r>
    </w:p>
    <w:p>
      <w:r>
        <w:t>Paraplegik sərtliyi olan halların əksəriyyətinin qavranılması üçün bizim üçün həlledici olan, bu (həm də kifayət qədər nadir) „təmiz" spastik paraplegiya hallarını ümumi sərtliyin şübhəsiz serebral formaları ilə birləşdirən davamlı keçid formaları silsiləsinin mövcudluğu idi. İstəsək, eyni arqumenti paraplegik sərtliyin irsi halları üçün də irəli sürmək olar; yuxarıdakı təsnifat artıq ailəvi infantil xəstəliklərdə „təmiz" paraplegik sərtliklə bitən bənzər bir silsilə yaratmaq üçün materialı ehtiva edir. Deməli, burada qərarı yalnız yuxarıda irəli sürülmüş nöqteyi-nəzərlər çərçivəsində şərh edilməli olan cəsəd açılışı nəticələri verə bilər.</w:t>
      </w:r>
    </w:p>
    <w:p>
      <w:r>
        <w:t>Ailəvi formaların öyrənilməsi uşaq serebral iflicinin bütövlükdə dərk edilməsi üçün bəhrəsiz deyildir. Bu, ilk növbədə, müşahidə yolu ilə verilmiş xəstəlik mənzərələrinə hələlik bağlı qalmağın zəruriliyini təsdiqləyir, çünki onların patoloji-anatomik məlumatlarla tam əvəz edilməsi ehtimalı azdır. Sonra öyrənirik ki, tamamilə oxşar xəstəlik mənzərələri mərkəzi orqanın təşkilində olan uzaq xəstəlik səbəblərinin funksional ifadəsi ola bilər. Sual budur ki, irsi formaların bu izahını geniş miqyasda uşaq serebral iflicinin tək-tək rast gəlinən hallarına şamil etmək olarmı. Sonradan əldə edilmiş hallar, eləcə də doğuş zədələnmələri (Little xəstəliyi) belə bir anlayışdan əvvəlcədən yayınan təsadüfi xəstəliklər kimi görünür; lakin dərk edişimizin irəliləməsi ilə uşaq serebral iflicində bu iki etioloji qrupun müxtəlifliyi durmadan azalır; biz diqqət yetirmişik ki, zahirən ekstrauterin şərtlənmiş xəstəlik halı nə qədər tez-tez prenatal şərtlənmiş kimi daha düzgün tanınır və Little amillərinin doğuş iflici üçün əhəmiyyətini də eyni şəkildə konjenital amillərin xeyrinə məhdudlaşdırmalı olduq.</w:t>
      </w:r>
    </w:p>
    <w:p>
      <w:r>
        <w:t>Bütün irsi, daha doğrusu endogen sinir sistemi xəstəlikləri tək-tək hallarda da təsadüf etdiyindən, insan "Uşaqlıq dövrünün serebral iflici"nin məzmununun böyük hissəsini irsi, yəni endogen xəstəliklərə aid etmək istəyə bilər. Lakin bir mülahizə bundan çəkindirir: ailəvi formalar, hələlik onlardan az sayda məlum olsa da, simptomların böyük müxtəlifliyini göstərir; tək-tək hallar isə az sayda və eynitipli klinik tiplərlə məhdudlaşır.</w:t>
      </w:r>
    </w:p>
    <w:p>
      <w:r>
        <w:t>Buna görə də daha çox ehtimal var ki, infantil serebral iflic formalarında həqiqətən də təsadüfi etiologiyalı xəstəliklərlə üz-üzəyik. Anlaşılmazlıqların qarşısını almaq üçün vurğulayırıq ki, "konjenital" və "perinatal şərtlənmiş" ailəvi formaların etiologiyasına verdiyimiz mənada "endogen səbəbli" ilə eyni olmaq məcburiyyətində deyil. İnfantil serebral iflic zamanı söhbət təsadüfi, yəni sinir sisteminin təşkilinə yad olan amillərin birbaşa təsirindən gedə bilər ki, bu da artıq intrauterin həyatda baş verir. Daha doğrusu, endogen və təsadüfi səbəblilik arasındakı ziddiyyəti biz sifilis nümunəsində daha yaxşı izah edə bilərdik: bu xəstəlik bir halda birbaşa ekzogen etiologiya kimi qumma, meningit, endarterit nəticəsində xəstəlik mənzərələri doğurur, digər hallarda isə endogen etiologiya kimi hələ də məlum olmayan vasitəçilik yolu ilə parasifilitik affeksiyalar (tabes, proqressiv paralic) yaradır.</w:t>
      </w:r>
    </w:p>
    <w:p>
      <w:r>
        <w:t>Bu yerdə uşaq serebral iflici anlayışı üçün məhdudiyyətlərdən birinin müəyyənləşdirilməsi məqsədəuyğun görünür. Uşaq serebral iflici belə təyin edilirdi: uşaq yaşında baş beyinin bütün təsirlənmələrinin, təsadüfi etiologiyaların birbaşa təsiri nəticəsində meydana gələn, istər hələ fetal dövrdə, istərsə də doğuşdan sonra baş verən, tək bir neyron sisteminə və ya bir neçəsinə aid olan bütün təsirlənmələrinin birləşdirilməsi. Tək bir neyron sisteminin tutulması ön plana çıxdıqda, sinir sisteminin həqiqətən endogen, sistematik təsirlənmələri ilə oxşarlıq özünü göstərməlidir. Belə birləşdirilmiş bütün formaların klinik ümumiliyi, sinir sisteminin uşaq vəziyyətindən bilavasitə çıxarıla bilən inkişaf ləngiməsi, tarazlaşma, gedişat, neyroqliya ilə sinir maddəsi arasındakı reaksiya kimi xüsusiyyətlərdən ibarət idi.</w:t>
      </w:r>
    </w:p>
    <w:p>
      <w:r>
        <w:t>Bu xülasədən yalnız o təsadüfi xəstəlik halları istisna edilməli idi ki, onlarda bu ümumi xarakterlər xəstəlik prosesinin xüsusi təbiəti tərəfindən üstələnir, necə ki bu şiş, vərəmli meningit, qismən də serebral lues zamanı baş verir, yəni ümumiyyətlə, infantil beyinin özünəməxsusluğuna təzahür üçün nə vaxt, nə də güc qoymayan tufanlı, sürətlə keçən xəstəliklər zamanı.</w:t>
      </w:r>
    </w:p>
    <w:p>
      <w:r>
        <w:t>İnfantil serebral iflicin böyüklərin beyin xəstəliklərindən sərhədləndirilməsi qeyri-müəyyən olaraq qala bilər, çünki uşaqlıq yetkinlikdən hər hansı bir zaman anı ilə ayrılmır, əksinə uzun sürən bir inkişaf mərhələsi içində ona keçir. Burada verilən təyinin aydınlaşdırılmasına ən çox o şey kömək edərdi ki, təsadüfi bir zərərvericinin sinir sisteminin və ya onun müəyyən orqanlarının təşkilat qüsuru halına hansı yolla çevrildiyini və bu artıq endogen xarakter almış xəstəlik səbəbinin hansı düsturla ifadə edilməli olduğunu göz önündə canlandırmaq mümkün olsun.</w:t>
      </w:r>
    </w:p>
    <w:p>
      <w:r>
        <w:t>Digər cəhdlər - uşaqlıq serebral iflicinin klinik vahidliyini dağıtmaq və onu eyni etiologiyaya və ya oxşar anatomik tapıntıya malik daha çox sayda xəstəlik mənzərəsi ilə əvəz etmək cəhdləri - həm praktiki, həm də prinsipial çətinliklərə görə mümkünsüz görünür. Praktiki çətinliklərə görə, çünki ayrı-ayrı hallarda etiologiyanı və ya ilkin prosesi yalnız nadir hallarda dəqiqliklə müəyyən etmək mümkündür və çünki halların klinik əlamətləri nə etiologiya ilə, nə də anatomik tapıntı ilə sabit əlaqə göstərir, deməli, bunlara dair nəticə çıxarmağa da imkan vermir. Prinsipial maneə kimi isə o hiss olunacaq ki, hər belə cəhddə klinik cəhətdən oxşar olanı bir-birindən ayırmaq, oxşar olmayanı isə birləşdirmək lazım gəlir və bununla da ümumi xüsusiyyətlər nəzərə alınmır</w:t>
      </w:r>
    </w:p>
    <w:p>
      <w:r>
        <w:t>İnfantil mərkəzi orqanın natamamlığından və inkişaf qabiliyyətindən qaynaqlanan və müxtəlif mənşəli və anatomik əsaslı müxtəlif affeksiyalar qrupunu bir arada saxlamaq üçün bizə kifayət qədər əhəmiyyətli görünən bu cür hallar ola bilər. Əgər başqa cür olsaydı, həkim mühakiməsi üçün, şübhəsiz ki, daha rahat və daha böyük məmnunluq olardı, lakin burada qərar bizə aid deyil, xəstəliyin klinik təzahürünə aiddir; əgər bu, etiologiya və patoloji anatomiya üzrə fərqlənmək istəmirsə, bizə onu bir bütöv kimi qəbul etməkdən başqa bir şey qalmır.</w:t>
      </w:r>
    </w:p>
    <w:p>
      <w:r>
        <w:t>Epilepsiyanın infantil serebral iflicin simptom kompleksində görkəmli yer tutması hələ bizim xəstəliyimizin ən qədim müşahidəçilərinin də diqqətini cəlb etmişdir. Lakin epilepsiyanı digər klinik əlamətlərlə bərabər tutub onu adi bir əlamət kimi deyil, xəstəlik mənzərəsindən ayırıb çıxarmaq və onun bu mənzərə ilə əlaqəsini xüsusi tədqiqata məruz qoymaq üçün birdən çox əsas göstərmək mümkündür.</w:t>
      </w:r>
    </w:p>
    <w:p>
      <w:r>
        <w:t>Klassik müqəddəs xəstəlik əvvəlcə beyin iflici və uşaq serebral iflicinin digər əlamətləri ilə az təmas nöqtələrinə malik görünür. Lakin Bravais və Cekson yarımqütblü epilepsiyanı aşkar etdikdən sonra ilk əlaqə meydana çıxdı; bu zaman qıcolma yığılmaları uşaq beyin xəstəliyinin hemiplegiya tipindəki iflic kimi eyni yayılmanı nümayiş etdirirdi. Buna epilepsiyanın beyin qabığının təzahürü olduğu anlayışı da əlavə olundu; epilepsiyanın qeyri-adi tezliyini, xüsusən uşaqlarda spastik hemiplegiya zamanı, həqiqi epilepsiyanın yanında böyük beyinin kobud və aşkar lezyonlarının nəticəsi olan simptomatik epilepsiyanın da mövcud olduğu anlayışı ilə nəzərə aldılar.</w:t>
      </w:r>
    </w:p>
    <w:p>
      <w:r>
        <w:t>Yarımkeçirici epilepsiyanın yarımkeçirici uşaq iflici ilə əlaqəsi isə gözlənildiyindən daha az sıx olur. Artıq 99-cu səhifədə qeyd edildiyi kimi, uşaq iflicinin epilepsiyası heç də müntəzəm surətdə yarımkeçirici xarakter daşımır və başlanğıcda bu xarakteri daşıdığı hallarda, tədricən ondan əl çəkərək ümumi qıcolmalar şəklində təzahür edir. Epilepsiya ilə infantil serebral iflicin ayrı-ayrı klinik tipləri arasında xüsusi münasibətlərin mövcud olub-olmadığı aşağıda müzakirə ediləcəkdir.</w:t>
      </w:r>
    </w:p>
    <w:p>
      <w:r>
        <w:t>Beləliklə, epilepsiya ilə infantil serebral iflic arasında hələ başqa gözlənilməz əlaqələr də aşkar olundu və bunların nəticəsində sözdə həqiqi epilepsiya simptomatik epilepsiyanın xeyrinə getdikcə daha çox məhdudlaşdırılmağa məruz qaldı. Müşahidə edildi ki, həqiqi epilepsiya görünüşü altında bir hal gizlənir:</w:t>
      </w:r>
    </w:p>
    <w:p>
      <w:r>
        <w:t>Uşaq serebral iflici - bu, birdən çox şəkildə mümkündür, lakin bunu gizlətmək olar.</w:t>
      </w:r>
    </w:p>
    <w:p>
      <w:r>
        <w:t>1. Belə görünür ki, uşaqlıq dövründə keçirilmiş beyin xəstəliyindən sonra iflic tamamilə və ya azsaylı xarakterik qalıqlara qədər geri çəkilir, lakin bu arada inkişaf etmiş epilepsiya qalır. Xəstəni bu mərhələdə görən hər kəs onu əsl epileptik hesab edəcək; yalnız dəqiq müayinə və anamnez düzgün anlayışı mümkün edəcəkdir.</w:t>
      </w:r>
    </w:p>
    <w:p>
      <w:r>
        <w:t>Belə bir halı, məsələn, Saks və Peterson bildirmişlər: E. B., on bir yaşlı qız uşağı, dörd uşaqdan üçüncüsü, digərlərinin hamısı kəskin infeksiya xəstəliklərindən ölmüşdür. Uşaq bir neçə ildir ki, hər 3-4 aydan bir təkrarlanan epileptik tutmalardan əziyyət çəkir. Uşaqlıq dövründə konvulsiya olmamışdır. Adi epilepsiya səbəbindən bir çox həkim tərəfindən illər boyu bromla müalicə edilmişdir. Lakin daha dəqiq araşdırma göstərir ki, uşaq təxminən dörd il əvvəl apoplektiform tutma keçirmiş və diqqətli müayinə zamanı sol tərəfli hemiplegiyanın əlamətləri aşkar edilmişdir: sol ətraflarda çox aydın əzələ zəifliyi, vətən reflekslərinin əhəmiyyətli dərəcədə artması, orta dərəcəli intellekt zəifliyi, aydın anemiya.</w:t>
      </w:r>
    </w:p>
    <w:p>
      <w:r>
        <w:t>Zaks və Peterson belə bir qeyd edirlər ki, adi epilepsiya ilə müşayiət olunan bütün halların kifayət qədər əhəmiyyətli faizi serebral uşaq iflici ilə əlaqədar inkişaf etmiş ola bilər.</w:t>
      </w:r>
    </w:p>
    <w:p>
      <w:r>
        <w:t>2. Elə hal ola bilər ki, infantil serebral iflicin klinik əlamətləri heç bir başqa formada təzahür etməsin, yalnız cüzi və natamam işarələr şəklində qalsın, epilepsiya isə tam inkişaf edərək bütün diqqəti özünə cəlb etsin. Burada da yalnız diqqətli müayinə həqiqi vəziyyəti aşkar edə bilər.</w:t>
      </w:r>
    </w:p>
    <w:p>
      <w:r>
        <w:t>Bu cürdür Rozenberqin bəzi müşahidələri:</w:t>
      </w:r>
    </w:p>
    <w:p>
      <w:r>
        <w:t>On dörd yaşlı oğlan uşağı, ağır doğulub, altı həftəlik ikən qıcolmalar: bir ildir ki, gündə bir-iki dəfə təkrarlanan tipik epileptik tutmalar. Tutma zamanı qıcolmalar yalnız bədənin sağ yarısını əhatə edir.</w:t>
      </w:r>
    </w:p>
    <w:p>
      <w:r>
        <w:t>Oğlan uşaqda birtərəfli beyin zədələnməsinin yalnız azsaylı və nəzərəçarpmayan əlamətləri müəyyən edilir ki, bunlar da diaqnozu təsdiqləmək üçün kifayətdir. Mimik hərəkətlərdə sağ üz siniri bir qədər geri qalır; danışarkən həddindən artıq innervasiya müşahidə olunur; bütün üzdə qoşulmuş hərəkətlər. Sağ əlin təzyiqi zəifdir, incə əl hərəkətləri bu tərəfdə nəzərəçarpan dərəcədə yöndəmsizdir, lakin o, bu əldən yaxşı istifadə edir, hətta yazarkən də. Əllərdə ölçmə yolu ilə sağ əlin əleyhinə aydın fərq aşkar edilir, əl uzunluğu təxminən yarım santimetr geri qalır, ətin qabarıqlıqları daha zəif inkişaf etmişdir, sümüklər daha zərif görünür.</w:t>
      </w:r>
    </w:p>
    <w:p>
      <w:r>
        <w:t>Beləliklə, hemiplegiya burada üz əzələlərinin iflici, əlin yüngül hərəkət pozuntusu və həmin əlin cüzi trofik dəyişikliyi ilə təmsil olunmuşdu. Bu əlamətlər epileptik qıcolmaların təsirinə məruz qalmış bədən tərəfində aşkar edilirdi.</w:t>
      </w:r>
    </w:p>
    <w:p>
      <w:r>
        <w:t>Belə ki, uşaq doqquz aylıq olanda sağ tərəfli ifliclə müşayiət olunan qıcolma tutması keçirmişdir. Bu, tədricən yaxşılaşmış, lakin 2½ yaşında ayaq hələ də sürünürmüş. Həmin xəstəlikdən başlayaraq daha ağır xarakterli epileptik tutmalar əvvəlcə çox tez-tez, indi isə ayda bir dəfə baş verir.</w:t>
      </w:r>
    </w:p>
    <w:p>
      <w:r>
        <w:t>Bu hemiplegiyadan indi yalnız üz sinirinin iflici və yeriyərkən sağ ayağın aydın şəkildə sürünməsi qalmışdır. Titrəmələr həmişə sağ tərəfdə daha güclü olur, hər tutmadan sonra bir neçə gün ərzində yerimə pozğunluğu daha aydın nəzərə çarpır.</w:t>
      </w:r>
    </w:p>
    <w:p>
      <w:r>
        <w:t>5 yaşlı oğlan uşağı; 9 aylığında baş travması, bundan sonra konvulsiyalar və qusma; kramp xarakterli tutmaların tez-tez təkrarlanması, xüsusilə qızdırmalı xəstəliklər zamanı. Bir il əvvəl pnevmoniyadan sonra 9-10 gün ərzində ümumi konvulsiyalar baş vermiş, bundan sonra uşaq 6 həftə yeriyə bilməmişdir. O zaman üzdə də qeyri-bərabərlik müşahidə olunmuşdur.</w:t>
      </w:r>
    </w:p>
    <w:p>
      <w:r>
        <w:t>Aşağıdakı cüzi hemiplegiya əlamətləri aşkar edildi: sakit halda sol ağız bucağı bir qədər aşağı sallanır, mimik hərəkətlər zamanı solda innervasiya daha zəifdir. Sol əlin təzyiq gücü zəifdir. Sol ayaq oturarkən içəriyə doğru fırlanmış vəziyyətdə saxlanılır, sol ayaq bütövlükdə bir qədər hipertonikdir, baldır isə bir qədər boşdur.</w:t>
      </w:r>
    </w:p>
    <w:p>
      <w:r>
        <w:t>Rosenberg həmçinin Freydin müşahidəsini bildirir ki, bu da epilepsiyanın yarımçıq iflicin qırıq və ya daha doğrusu əvəzedici hissələri ilə başqa bir kombinasiyasını göstərir.</w:t>
      </w:r>
    </w:p>
    <w:p>
      <w:r>
        <w:t>İyirmi dörd yaşlı qadında həyatın ilk dövründə konvulsiyaların yeganə, uzunmüddətli tutması. 19 yaşında qısa absanslar meydana çıxdı, sonralar dil dişləməsi və huşsuzluqla müşayiət olunan daha şiddətli tutmalar baş verdi. Bu qadında hələ istirahət vəziyyətində də sol fasial sinirin aşkar parezi müşayiət olunur, bundan başqa, zaman-zaman sol üz yarısının əzələlərində şimşək kimi kontraksiyaların baş verdiyi müşahidə edilir; sol əl isə bəzən qeyri-iradi atma və silkələmə hərəkətləri göstərir. Deməli, fasial parez, üzün və əlin xoreyası xoreatik parezinin qalıqları kimi çıxış edir.</w:t>
      </w:r>
    </w:p>
    <w:p>
      <w:r>
        <w:t>Rosenbergin başqa bir halında epilepsiya ilə yanaşı, ümumi donuqluğun ən yüngül əlaməti müşahidə olunur.</w:t>
      </w:r>
    </w:p>
    <w:p>
      <w:r>
        <w:t>Şahriyə bənzər uşaq, 5 yaşında qıcolmasız huşsuzluq tutması. 3 ay sonra bir qıcolma tutması; bundan sonra tutmaların sıxlaşması, 1½ illik fasilədən sonra petit mal kimi dəyişdirilmiş formada yenidən meydana çıxmışdır.</w:t>
      </w:r>
    </w:p>
    <w:p>
      <w:r>
        <w:t>Uşaq azalmış intellektə malikdir, yalnız 4 yaşında yeriməyə və danışmağa başlamışdır. Qollarda və ayaqlarda müəyyən dərəcədə gərginlik göstərir. Oturarkən ayaqlarını tamamilə uzada bilmir, böyük barmaqlar demək olar ki, həmişə hiperekstensiya vəziyyətindədir; ayağa qaldırıldıqda əvvəlcə sivriayaqlılıq göstərir, sonra isə tezliklə tarazlaşır. Sağ fasial sinir mimik hərəkətlər zamanı geri qalır; sağ əl daha bacarıqsızdır, yemək zamanı istifadə olunmur.</w:t>
      </w:r>
    </w:p>
    <w:p>
      <w:r>
        <w:t>Bəzi digər hallarda, ki onların tanınmaması daha az asan baş verir, epilepsiyanı müşayiət edən hemiplegiya da eyni dərəcədə çox natamam təmsil olunur, bəlkə də tək bir simptomla, lakin bu</w:t>
      </w:r>
    </w:p>
    <w:p>
      <w:r>
        <w:t>bir simptom əla inkişaf səviyyəsinə çatmışdır. Buraya Erlenmeyerin artıq bir neçə dəfə qeyd edilmiş halları aiddir ki, onlarda Cekson epilepsiyası ilə yanaşı, qıcolma tutan ətrafların nəzərəçarpan böyümə ləngiməsi yeganə simptom və hemiplegik serebral zədələnmənin əvəzləyicisi kimi müəyyən edilir.</w:t>
      </w:r>
    </w:p>
    <w:p>
      <w:r>
        <w:t>3. Elə hallar olur ki, epilepsiya ilə uşaq iflicinin zaman ardıcıllığı tərsinədir (Osler, Mari, Vuillamye, Eulenburq və b. halları). Epilepsiya illərlə əvvəl başlayır, nəhayət tutmalardan birindən sonra birdən iflic meydana çıxır və bundan sonra qalır. Bu arada, təbii ki, kiçik xəstəni epileptik hesab edirlər, ta ki gedişat uşaq iflicini aydınlaşdırana qədər. Gözləmək olardı ki, epilepsiyanın yarımqüvvəli xarakteri bu halların əsl mahiyyətini büruzə verəcək, lakin bu belə deyil. Uşaq iflicindən əvvəl baş verən tutmalar kifayət qədər tez-tez adi formalı olur, digər tərəfdən isə qismən epilepsiyanın hər bir halını ocaq xəstəliyi ilə əminliklə əlaqələndirmək mümkün deyil.</w:t>
      </w:r>
    </w:p>
    <w:p>
      <w:r>
        <w:t>Bu tipli, çox tez-tez rast gəlinən hallar Qudhart, Ozler və başqaları tərəfindən belə izah edilmişdir ki, burada iflicin səbəbi elə epileptik konvulsiyaların özüdür - tutmanın zirvəsində baş verən hemorragiyalar və toxuma zədələnmələri nəticəsində. Lakin bu təsəvvürə qarşı, hansı ki burada faktiki olaraq "post hoc, ergo propter hoc" prinsipini təsbit edir və buna görə epilepsiyanı infantil serebral iflicin etiologiyası sırasına daxil etmək lazım gələrdi, ən ciddi etirazlar mövcuddur. Artıq Littl bu izahı rədd etmişdi və demişdi ki, o, xəstəliyin bir simptomunu digəri ilə izah etməkdən çəkinmək istəyir. Yadda saxlamaq lazımdır ki, sözdə həqiqi epilepsiyada ən ağır tutmaların böyük sıraları iflicə dair heç bir əlamət qoymadan keçib gedir və çox tez-tez sonrakı iflic hemiplegiya şəklində olur, halbuki tutmalardakı yığılmalar ikitərəfli idi, belə ki, tutmadan qaynaqlanan zədələnmə hər iki beyin yarımkürəsini eyni dərəcədə təsirləndirməli idi. Bundan başqa, yadda saxlamaq lazımdır ki, iflicin epilepsiyadan əvvəl gəldiyi daha çox rast gəlinən hallarda bu iflic öz geriləməsini yaşayır, bu arada baş verən qıcolma tutmaları bu geriləməni dayandırmır, iflici təzələmir və ya yeni ifliclər əlavə etmir.</w:t>
      </w:r>
    </w:p>
    <w:p>
      <w:r>
        <w:t>Az sayda hallarda buna bənzər bir şeyin baş verdiyi görünür. Epilepsiya illərlə iflicsiz mövcud olduqdan sonra, iflic bir anda deyil, əvvəlcə tutmanı izləyən keçici iflic şəklində meydana çıxır və bu, bir neçə dəfə təkrarlanır, nəhayət, yeni bir tutmadan sonra</w:t>
      </w:r>
    </w:p>
    <w:p>
      <w:r>
        <w:t>İflic qalır. Yaxud epileptik tutmadan sonra əvvəlcə az intensiv və ya az yayılmış iflic qalır və bu, hər yeni tutmadan sonra gücünə görə artır və ya tamamlanır, tutmaları izləyərək, hissə-hissə, öz tam hündürlüyünə və bütün yayılma sahəsinə çatana qədər. Elə hallar olur ki, artıq yaxşılaşmış iflic epileptik tutmadan sonra özü pisləşir və sağalmış iflic eyni şəkildə yenidən meydana çıxır, ya da sabitləşmiş iflicə epileptik tutmalar zamanı yeni bir iflic əlavə olunur. Buna hələ də az rast gəlinməyən halı - iflicin ümumiyyətlə daimi olmaması, yalnız tutmadan sonra bir neçə saat və ya gün ərzində meydana çıxması halını əlavə etsək, o zaman güclü təəssürata müqavimət göstərmək lazım gəlir ki, guya iflic ən azı müəyyən hallarda epileptik tutmanın nəticəsidir.^)</w:t>
      </w:r>
    </w:p>
    <w:p>
      <w:r>
        <w:t>Lakin ən son qeyd olunan proseslərin hamısını, tutaq ki, tutmaların iflic kimi, ortaq etiologiyası olan bir xəstəlik prosesinin təzahürləri olduğunu fərz etməklə də eyni dərəcədə qaneedici şəkildə izah etmək mümkündür. O zaman aydın olur ki, bu xəstəlik prosesinin hər alovlanması ilə tutma və iflic simptomları eyni vaxtda müşahidə olunmalıdır. Onda yalnız bir izaha ehtiyac qalır: nə üçün ayrı-ayrı hallarda epilepsiya iflicdən illərlə əvvəl yaranır, halbuki adətən infantil serebral iflicdə bunun əksi ardıcıllıq gözlənilir.</w:t>
      </w:r>
    </w:p>
    <w:p>
      <w:r>
        <w:t>Bu fərziyyənin sübutu üçün Salqonun bir halı çox əlverişlidir: Salqo erkən uşaqlıqdan epilepsiyalı olan və son illərdə getdikcə artan soltərəfli iflic inkişaf edən 19 yaşlı kişinin beynini göstərdi. Sağ hemisfer solun demək olar ki, yarısı qədər çəkirdi, girintilər</w:t>
      </w:r>
    </w:p>
    <w:p>
      <w:r>
        <w:t>Bir sıra epileptik tutmalardan sonra dövrü iflic hallarının autopsiyasına dair bax: Koppen.</w:t>
      </w:r>
    </w:p>
    <w:p>
      <w:r>
        <w:t>Kağız kimi nazik idilər. Lakin dəyişikliklər mərkəzi burulğanlarda ən az, ənsə payında ən güclü şəkildə inkişaf etmişdi.</w:t>
      </w:r>
    </w:p>
    <w:p>
      <w:r>
        <w:t>Bu halda sklerozun digər sahələrdə artıq xeyli irəlilədikdən sonra mərkəzi qırışıqlıqları ən sonda zədələdiyinə şübhə etmək mümkün deyil. Anatomik prosesin bu gedişinə klinik olaraq illərlə epilepsiyanın mövcud olması və iflicin yalnız çox sonralar ona qoşulması uyğun gəlirdi.</w:t>
      </w:r>
    </w:p>
    <w:p>
      <w:r>
        <w:t>Digər bir kəsik tapıntısı yalnız epileptik tutmalardan sonra meydana çıxan və heç vaxt sabitləşməyən dövri postepileptik iflic halını nümunələndirir.</w:t>
      </w:r>
    </w:p>
    <w:p>
      <w:r>
        <w:t>Kiippen (1896): 12 yaşlı oğlan uşağı, çox çətin doğuş, əqli cəhətdən geri qalmış və son illərdə getdikcə daha çox zehni zəiflik. Doğuşdan dərhal sonra qıcolmalar, səkkiz yaşından başlayaraq hər yay bir sıra ağır epileptik tutmalardan sonra qısa müddət ərzində dörd ətrafların hamısında iflic. İfliclər tezliklə yenidən keçib. Sonda tutmalar çox tezləşib. Yuxululuq halında ölüm.</w:t>
      </w:r>
    </w:p>
    <w:p>
      <w:r>
        <w:t>Autopsiya göstərdi: alın beyni, mərkəzi və yuxu qırışıqları normal, pariyeto-oksipital qırışıqlar sklerozlaşmış, çökmüş, daralmışdır. Histoloji tədqiqat aşkar edir ki, xəstəlik prosesi gözlə görünən dəyişmiş beyin hissələrindən zahirən normal olan hissələrə doğru davam etmişdir.</w:t>
      </w:r>
    </w:p>
    <w:p>
      <w:r>
        <w:t>4. Əgər bu anlayış məqbul sayılırsa, onda bir addım da irəli getmək və elə halların mövcudluğunu fərz etmək olar ki, burada kobud beyin lezyonu olsun, özünü yalnız epileptik tutmalarla büruzə versin, lakin tamamilə təsadüfi şərait nəticəsində iflic simptomları heç vaxt inkişaf etməsin. Bu halda bunlar həm anatomik əsaslarına, həm də xəstəlik proseslərinə görə infantil serebral iflicə aid edilməli olan, klinik cəhətdən isə "iflicsiz serebral iflic" paradoksunu reallaşdıran hallar olardı.</w:t>
      </w:r>
    </w:p>
    <w:p>
      <w:r>
        <w:t>Burada müzakirə olunan fərziyyənin tək bir müşahidəsi</w:t>
      </w:r>
    </w:p>
    <w:p>
      <w:r>
        <w:t>sıxışdırma nəzəriyyəsinin özünü doğrultduğunu göstərən hal Donald Fraser tərəfindən irəli sürülmüşdür:</w:t>
      </w:r>
    </w:p>
    <w:p>
      <w:r>
        <w:t>Otuz yaşlı bir kişi epileptik tutmalar seriyasından sonra huşsuz vəziyyətdə xəstəxanaya qəbul edilir. Bir neçə gündən sonra özünə gəlir, əzələ qüvvəsi yerində olduğunu və iş qabiliyyətini nümayiş etdirir, lakin asanlıqla həyəcanlanan, uşaq xasiyyətli, bununla belə müxtəlif şeylərə maraqsız deyil. Anamnestik olaraq yalnız onu aydınlaşdırmaq mümkündür ki, o, on beş yaşından epileptik tutmalardan əziyyət çəkir. Tutmaların özləri nə aura, nə də yarımçıqlıq əlaməti aşkar etmir. Xəstə qəbuldan dörd il sonra (xəstəliyin altıillik davamından sonra) vəfat edir. - Autopsiya göstərir: sağ hemisfer çəki və həcmcə kiçilmişdir (soldakinin 21 unsiyasına qarşı 12 unsiya); solda yuxarı təpə paycığı çox aydın şəkildə atrofikdir, onun qırışıqları çökmüş, çox kiçilmiş və jelatinöz degenerasiya vəziyyətindədir. Bu atrofiya hemisferin medial səthinə keçmir, arxa mərkəzi qırışığa və gyrus supramarginalisə doğru davam edir</w:t>
      </w:r>
    </w:p>
    <w:p>
      <w:r>
        <w:t>kəskin şəkildə ayrılır, lakin kəskin sərhəd olmadan gyrus angularisə və ilk iki burulğan qırışına keçir. Üçüncü frontal burulğanda da daha az intensiv degenerasiya sahəsi vardır. Hərəkət mərkəzləri sol tərəfdəkindən kiçik olsalar da, atrofik hissələrdən nəzərəçarpan dərəcədə fərqlənirlər. Bundan başqa, bütün sağ hemisfer bütövlükdə aydın şəkildə atrofikdir, onun toxuması toxunulduqda sərtdir və bıçaqla kəsildikdə də ümumi skleroza uyğun təəssürat yaradır. Boşluq əmələgəlmələri yoxdur. Mərkəzi qanqlionlar da kiçilmişdir.</w:t>
      </w:r>
    </w:p>
    <w:p>
      <w:r>
        <w:t>Bournevillein və onun tələbələrinin Bicêtre-dən olan illik hesabatlarını nəzərdən keçirdikdə daha çoxsaylı təsdiqləyici müşahidələrə rast gəlinir. Onlarda klinik cəhətdən yalnız epilepsiya və ya epilepsiya və idiotiya (zeifbeyinlilik) göstərən, anatomik cəhətdən isə uşaq serebral iflicinin əsası kimi müəyyən edilmiş eyni tipli müxtəlif kobud beyin lezyonları aşkar edilən kifayət qədər hallar təsvir olunmuşdur. Həqiqi və simptomatik epilepsiya arasındakı fərqi qəbul etsək, onda əlavə etmək lazımdır ki, həqiqi epilepsiya hesab edilən bir çox hallar, autopsiyaların aydınlaşdırmalarına görə, simptomatik epilepsiya kimi başa düşülməlidir.</w:t>
      </w:r>
    </w:p>
    <w:p>
      <w:r>
        <w:t>Bu imkanlar qarşısında, serebral uşaq iflicində simptomatik epilepsiyanı həqiqi epilepsiya ilə qarışdırmaq təhlükəsi, hər iki formanın klinik eyniliyi, bir tərəfdən serebral uşaq iflicində epilepsiyanın tezliyi, digər tərəfdən isə epilepsiyanın əsasən gənc yaşda baş verməsi nəzərə alınarsa, sözdə idiopatik epilepsiyanı bütövlükdə serebral uşaq iflicində rast gəlinən oxşar şərtlərə aid etmək və onu sonuncu xəstəliyin qismən simptomatik epilepsiyası ilə izah etmək cəhdinin edilməsi təəccüb doğurmamalıdır. Bu cəhd Mariyə məxsusdur və burada müəllifin öz sözləri ilə təqdim edilməlidir.</w:t>
      </w:r>
    </w:p>
    <w:p>
      <w:r>
        <w:t>Marinin epilepsiyanın etiologiyası haqqında qısa, lakin məzmunca zəngin işini təqribən aşağıdakı kimi ümumiləşdirmək olar:</w:t>
      </w:r>
    </w:p>
    <w:p>
      <w:r>
        <w:t>„Bilirəm ki, epilepsiyanın etiologiyasında müəlliflərin əksəriyyəti irsiyyətə ən böyük əhəmiyyət verir. Lakin nə qədər çox epileptik xəstə görürəmsə, bu anlayış məni bir o qədər az qane edir. Burada mən müəlliflərin əsl, idiopatik epilepsiyasını nəzərdə tuturam ki, onu adətən ayrıca bir xəstəlik kimi təsvir edirlər. Mənim fikrimcə, o, belə deyil, sadəcə olaraq müstəqil mövcudluğu olmayan bir simptomdur, qismən və simptomatik adlandırılan epilepsiyalardan heç bir fərqi yoxdur."</w:t>
      </w:r>
    </w:p>
    <w:p>
      <w:r>
        <w:t>Beləliklə, o, müəyyən bir prosesin simptomudur ki, mənim anlayışıma görə, onun səbəbi həmişə xarici bir amildir və bu</w:t>
      </w:r>
    </w:p>
    <w:p>
      <w:r>
        <w:t>Uşaq yalnız konsepsiya anından sonra təsirlənir. İnkar etmirəm ki, o, epileptik doğula bilər, lakin inkar edirəm ki, o, belə qəbul edilə bilər.</w:t>
      </w:r>
    </w:p>
    <w:p>
      <w:r>
        <w:t>Mənim nəzəriyyəm üçün əvvəlcə yalnız bir tək dəlilim var, lakin bu dəlil sübut edir ki, biz idiopatik epilepsiya zamanı hər hansı simptomatik forma ilə, məsələn, serebral uşaq iflicindən sonrakı forma ilə eyni şəraitdəyik. Belə ki, demək olar ki, bütün epileptiklərdə epileptik tutmaların başlamasından qısa və ya uzun müddət əvvəl konvulsiya tutması olmuşdur, halbuki bu arada ilk epileptik tutmaya qədər heç bir fenomen epilepsiyanın yaxınlaşmasına dair şübhə doğura bilməzdi.</w:t>
      </w:r>
    </w:p>
    <w:p>
      <w:r>
        <w:t>Serebral uşaq iflicində, məlum olduğu kimi, tamamilə eyni qaydada baş verir. O vaxta qədər sağlam olan uşaq doğulduqdan bir neçə ay sonra az və ya çox şiddətli qızdırma ilə müşayiət olunan konvulsiyalara tutulur. Onların kəsilməsindən sonra bədənin bir tərəfinin iflic olduğu aşkar edilir. Sonrakı 1-3 il ərzində hemiplegiya yaxşılaşır, uşağın intellekti inkişaf edir, valideynlər həmin konvulsiyaları çox vaxt tamamilə unudurlar, ta ki qəflətən epileptik qıcolmalar tutması başlayana və tezliklə bir sıra eyni tutmalara səbəb olana qədər. Heç kim bu konvulsiyaların erkən iflicdən əvvəl baş verənlərlə əlaqəsindən şübhələnmir; lakin burada dayanırlar, halbuki mən hesab edirəm ki, burada ümumiləşdirmək və eyni baxışı idiopatik epilepsiyaya da tətbiq etmək lazımdır. Bunda da ikinci uşaqlıq dövründə və ya gənclik çağında meydana çıxan epilepsiyanı ən erkən uşaqlıq dövründəki konvulsiyalara aid etmək lazımdır.</w:t>
      </w:r>
    </w:p>
    <w:p>
      <w:r>
        <w:t>Amma burada mühüm bir etiraza cavab verməliyəm. Deyilə bilər ki, serebral uşaq iflicində beyində aydın və ağır zədələnmələr aşkar olunur, idiopatik epilepsiyada isə belələri yoxdur və ya cüzi olanlarla əvəz olunmuşdur. Lakin bu fakt həqiqətən ona aid edilmək istənən mənanı daşıyırmı? Serebral uşaq iflicindəki zədələnmələr şübhəsiz mövcuddur, lakin iki səbəbdən onları birbaşa epilepsiya üçün məsul saymaq olmaz. Birincisi, belə zədələnmələr epilepsiya təzahür etməzdən əvvəl çox vaxt illərlə mövcud olur, ikincisi, eyni zədələnmələr olduqda epilepsiyanın inkişafı çox vaxt ümumiyyətlə baş vermir. Deməli, izah üçün başqa bir amili köməyə çağırmaq lazımdır və Yendrassik ilə mən bunu belə beyinlərdə meydana çıxan və illər sonra da yağ dənəcikli hüceyrələrin mövcudluğu ilə özünü büruzə verən ikinci dərəcəli degenerasiya prosesində axtarmışıq. Beləliklə, idiopatik epilepsiyada kobud zədələnmələrin olmaması bizi simptomatik epilepsiya ilə analogiyanın qəbulunda mane olmamalıdır.</w:t>
      </w:r>
    </w:p>
    <w:p>
      <w:r>
        <w:t>İdiopatik epilepsiya prosesinin səbəbi, mənim fikrimcə, serebral uşaq iflicindəki lezyonların səbəbindən başqa bir şey deyil, yəni ümumi xəstəlikdir (məlum və naməlum infeksiyalar). Bu, yeniyetməlik epilepsiyasına aiddir; gec başlayan epilepsiya üçün isə eyni iddianı daha da böyük qətiyyətlə təkrar etmək istərdim. Bu hallarda irsiyyətin təsiri açıq-aydın daha azdır, xarici zərərverici amillər isə qat-qat asan tanınır. Sonuncular kimi sifilis və puerperal prosesi göstərmək lazımdır.</w:t>
      </w:r>
    </w:p>
    <w:p>
      <w:r>
        <w:t>Beləliklə, yoluxucu xəstəliklərin epileptogen prosesin yaranması üçün əhəmiyyəti irəli sürülmüş olardı. Bunda yerli təsirlərin (travmalar, şişlər) və intoksikasiyaların hansı rolu oynadığı hələ araşdırılmalıdır.</w:t>
      </w:r>
    </w:p>
    <w:p>
      <w:r>
        <w:t>Bəs irsiyyətin rolu nə olacaq? Mən hesab edirəm ki, irsiyyət yalnız bədgüzəranlıq doğuran səbəbdir. Xarici bir səbəbin köməyi olmadan o, xəstəni heç vaxt epileptik edə bilməz, ən çoxu onu epilepsiyaya meyilli edə bilər.</w:t>
      </w:r>
    </w:p>
    <w:p>
      <w:r>
        <w:t>Marinin izah cəhdi 1885-ci ildə Yendrassik ilə birlikdə apardığı, lobar sklerozda histoloji tapıntıya dair artıq 136-cı səhifədə qeyd olunmuş tədqiqatlara əsaslanır.</w:t>
      </w:r>
    </w:p>
    <w:p>
      <w:r>
        <w:t>O vaxt tədqiq edilmiş beyinlərdən biri sklerozla digərindən qat-qat az dərəcədə zədələndiyindən, müəlliflər müəyyən edə bilmişdilər ki, prosesin ilk dəyişiklikləri damarların (kiçik arteriyaların və daha böyük kapilyarların) ətrafında tapılır. Bu damarlar burulğanlı görünür (çox güman ki, yalnız bütün qırışığın öz vəziyyətini saxlaması ilə qısaldılması nəticəsində), divarları bir qədər qalınlaşmışdır, lakin bu dəyişikliklər cüzi görünür; əksinə, damarətrafı boşluqlar damar lümeninin beş-altı qatı qədər genişlənmiş, düyünlərində hörümçək hüceyrələri oturan gevşek torşəkilli retikulumla dolmuşdur ki, bu da həm damar divarına, həm də bitişik sinir toxumasına keçir. Həm bu boşluqlar, həm də ağ maddənin qalan hissələri prosesin başlanğıcından sonra illərlə (birinci halda on il) aşkar edilən yağ dənəcikli hüceyrələrlə doludur.</w:t>
      </w:r>
    </w:p>
    <w:p>
      <w:r>
        <w:t>Yendrassik və Mariyə görə, lobar skleroz kiçik damarların ətrafından başlayan və qeyri-müəyyən müddət ərzində ilkin zədə ocağından beynin qonşu sahələrinə yayılan xroniki prosesin nəticəsidir. Lakin bu ikincili degenerasiya prosesi hər dəfə zaman və məkan baxımından ona bağlı olan ilkin başlanğıc zədə tələb etmir; o, həmçinin diffuz şəkildə və aydın mərkəz olmadan meydana çıxa və eyni xroniki gedişatı ala bilər. Buna Kotardan bəri məlum olan fakt uyğun gəlir ki, lobar və ya qismən beyin sklerozu eyni dərəcədə</w:t>
      </w:r>
    </w:p>
    <w:p>
      <w:r>
        <w:t>Böyük və lokalizə olunmuş beyin zədələnmələrinin qalıqları olmadan aşkar edilən hallardan fərqli olaraq, bu cür qalıqlarla yanaşı tapılır. Hər iki hal üçün ümumi olan məhz ikinci dərəcəli, xroniki şəkildə irəliləyən degenerasiya prosesi olardı ki, Mari epileptik tutmaların meydana gəlməsini və davam etməsini məhz bununla əlaqələndirir. Epilepsiya</w:t>
      </w:r>
    </w:p>
    <w:p>
      <w:r>
        <w:t>- həqiqi və ya simptomatik - hər dəfə beyin qabığının toxumalarında sönməyən eyni patoloji prosesin ifadəsi olardı.</w:t>
      </w:r>
    </w:p>
    <w:p>
      <w:r>
        <w:t>Mari nəzəriyyəsinin müzakirəsində irəli getməzdən əvvəl müəllifin başqa bir göstərişini izləmək lazımdır, yəni ki, epileptiklərin əksəriyyətində xəstəliyin baş verməsindən əvvəl erkən gənclikdə tək bir konvulsiya tutması olmuşdur. Təcrübədən asanlıqla əmin olmaq olar ki, bu iddia ümumi qüvvə tələb edə bilməz, lakin bununla onun əhəmiyyəti tükənmir; uşaqlıq konvulsiyalarını tamamilə ümumi şəkildə nəzərə almaqdan qaçmaq mümkün deyil.</w:t>
      </w:r>
    </w:p>
    <w:p>
      <w:r>
        <w:t>Məlum olduğu kimi, bu sahədə hələ tam anlaşma və buna görə də rəylərin uzlaşması mövcud deyil. Ən erkən uşaqlıq dövrünün konvulsiyalarını çoxmənalı bir simptom hesab etmək məcburiyyəti yaranır ki, bu da ilk növbədə yalnız funksional şəkildə izah edilə bilər - anormal (şübhəsiz ki, hər hansı şərtlərlə müəyyən edilmiş) beyin qabığının qıcıqlanmasının ifadəsi kimi. Onları beyin qıcıqlanmasının fizioloji təzahürü kimi qəbul etməyə isə sağlam uşaqların əksəriyyətinin heç bir halda konvulsiyalara düşmədiyi mülahizəsi mane olur. Konvulsiyaların meydana gəlməsi üçün şərtlər kimi aşağıdakılar göstərilir: 1. beynin orqanik lezyonları, məsələn, çətin doğuş nəticəsində baş verən qanaxmalar və təsadüfi travmatik qanaxmalar; 2. orqanik beyin xəstəlikləri, məsələn, şiş, meningit, ensefalit; 3. yüksək bədən temperaturunun təsiri (elə uşaqlar var ki, hər dəfə qızdırmalı infeksion xəstəliklər baş verəndə - və hətta yalnız belə hallarda</w:t>
      </w:r>
    </w:p>
    <w:p>
      <w:r>
        <w:t>- Konvulsiyalar baş verir); 4. Kaxeksiyalar, məsələn, raxit; 5. Müxtəlif növ bədən xəstəlikləri, bağırsaq xəstəlikləri, parazitlər; 6. Diş çıxarma prosesi; 7. Zəhərlənmələr, qan itkiləri.</w:t>
      </w:r>
    </w:p>
    <w:p>
      <w:r>
        <w:t>Mövcudluğu və izahı ən etibarlı görünən ilk iki kateqoriya, beyinin orqanik xəstəliyi zamanı baş verən konvulsiyalardır. Bu konvulsiyalar, ehtimal ki, xəstələnmiş beyinin fərdiliyindən asılı olmayaraq, beyin zədələnməsinin sabit və zəruri simptomları kimi təzahür edir. Lakin konvulsiyalar müşahidə olunan hər halda beyinin orqanik lezyonlarını ehtimal etmək dərəcəsinə qədər getmək olmaz; qızdırma konvulsiyaları faktı buna ziddir.</w:t>
      </w:r>
    </w:p>
    <w:p>
      <w:r>
        <w:t>Raxitin körpəlik dövrünün konvulsiyalarının (və digər sinir simptomlarının) meydana gəlməsinə təsiri</w:t>
      </w:r>
    </w:p>
    <w:p>
      <w:r>
        <w:t>Gündəlik təcrübə bunu təsdiqləyir, lakin mahiyyət etibarilə aydın deyil. Kassovitsə görə, anormal yumşaq kəllə sümüklərinin hiperemiyası qıcıqlandırıcı amili təşkil etməlidir ki, bu da dərk edilməsi üçün asanlıqla əlçatan deyil.</w:t>
      </w:r>
    </w:p>
    <w:p>
      <w:r>
        <w:t>Bağırsaq xəstəlikləri, parazitlər, diş çıxarma prosesi uşaq həkimləri arasında hələ də dövriyyədə olan bir baxışa görə "reflektor" təsir göstərir, belə ki, orqanizmin hər hansı başqa yerində mövcud olan daimi və ya getdikcə artan qıcıqlanma mənbəyi beyin qabığı üçün diffuz qıcıqlanmaya çevrilir və oradan motor şəkildə həll edilir. Lakin bu mənada refleks epilepsiyasının ümumiyyətlə yol verilə biləcəyi şübhəlidir; bu kateqoriya konvulsiyalardan daha ciddi tənqid tətbiq edildikdən sonra nə qalırsa, bəlkə də toksik təsirlər fərziyyəsi ilə daha yaxşı izah tapır. Diş çıxarma prosesi barədə Kassovits tənqidi cəhətdən parlaq bir müzakirəsində göstərmişdir ki, dişin çıxması özlüyündə həssas qıcıqlanma mənbəyi kimi baxıla bilməz; diş çıxarma ilə vaxt etibarilə üst-üstə düşən konvulsiyalar və digər pozğunluq simptomları isə daha çox, növbələrlə baş verən və diş çıxmasını da öz simptomları sırasına daxil edən endogen proseslərə aid edilməlidir.</w:t>
      </w:r>
    </w:p>
    <w:p>
      <w:r>
        <w:t>Sadalanan konvulsiya kateqoriyalarını təxminən ikiyə endirmək olar ki, onların etiologiyası belədir: beynin anatomik və ya toksiki zədələnməsi. İndi sual yaranır: bu iki səbəbcə fərqli konvulsiya növündən kənarda üçüncü bir şey varmı - artıq həqiqi epilepsiyanın ilk təzahürü kimi qəbul edilməli olan konvulsiyalar, yoxsa sonrakı epilepsiya yalnız tanınmış iki mənbədən birindən qaynaqlanan tutmaların fiksasiyası və təkrarlanmasından ibarətdir? Mari sonuncu fərziyyəyə meyl edir. O halda ilkin konvulsiyaların fiksasiyasına aydın bir əsas verməyə çalışmaq lazımdır. Bəlkə də bəziləri üçün bir dəfə baş verən konvulsiyalar nəticəsində beynin daha yüksək dərəcədə qıcıqlanma qabiliyyəti və bununla da belə boşalmaların təkrarlanmasına meyl qazanması mülahizəsi kifayət edər. Digərləri isə konvulsiyaların fiksasiyasının orqanik dəyişikliklə bağlı olduğu fərziyyəsini daha məqbul sayacaqlar. Beynin anatomik lezyonları zamanı burada vasitəçi kimi Yendrassik-Mari tərəfindən aşkar edilmiş ikinci dərəcəli degenerasiya prosesi təqdim olunur ki, bu da ilkin lezyondan sonra baş verir. Toksiki hallara gəldikdə isə yada salmaq lazımdır ki, intoksikasiyalar haqqında bütün biliklərimizə görə toksiki etiologiya hərçənd zəruri surətdə toxuma dəyişiklikləri ilə bağlı deyildir, lakin intensiv təsir zamanı mütləq belələrinə keçir, nəticədə burada da lezyonlar meydana çıxır ki, Yendrassik-Marinin xroniki prosesi məhz onlardan başlaya bilər.</w:t>
      </w:r>
    </w:p>
    <w:p>
      <w:r>
        <w:t>Həmçinin başqa bir ehtimalı da nəzərdən keçirmək mümkündür: kobud beyin lezyonunun ifadəsi olmayan konvulsiyalar özləri, davam etdikləri müddət ərzində qan dövranının dəyişməsi nəticəsində toxumada bu cür lezyonlar buraxa bilər. Təsadüfən baş vermiş konvulsiyalar o zaman davamlı epileptik dəyişikliyin özü səbəb olmuşdur. Bu təlim ki, bu gün də tərəfdarları vardır (Saxs), indiyədək əsaslı surətdə təkzib edilə bilməmişdir; ona qarşı, məhz infantil serebral iflic zamanı baş verən hadisələrdən irəli gələn etirazlar 290-cı səhifədə toplanmışdır.</w:t>
      </w:r>
    </w:p>
    <w:p>
      <w:r>
        <w:t>Uşaq yaşında konvulsiyaların ayrı-ayrı hallarının qavranılması və bununla da proqnozu, deməli, qiymətləndirənin hansı tərəfi tutmasından asılı olaraq müxtəlif cür olacaqdır. Tutmaları hansı səbəbə aid etməyə meyl etdiyindən asılı olmayaraq - ki, bunun müəyyən edilməsi də həmişə şübhəsiz müvəffəqiyyətlə nəticələnmir - söhbət ondan gedir ki, tutmalar əvvəlcə yalnız funksional cəhətdən, anormal beyin qıcıqlanmasının əlaməti kimi qavranılırmı, yoxsa onlarda artıq epileptik dəyişikliyin baş vermiş fiksasiyasının sübutu görülürmü. Birinci halda bundan sonra sual doğur ki, beyin qıcıqlanması keçici bir fenomendirmi, yoxsa epilepsiyaya keçəcək, epileptik dəyişiklik ondan inkişaf edəcəkmi. Dayaq nöqtələri - xüsusilə uşaq konvulsiyalarının bir halının proqnostik qiymətləndirilməsi üçün - çox vaxt çox azdır.</w:t>
      </w:r>
    </w:p>
    <w:p>
      <w:r>
        <w:t>Burada infantil serebral iflicin klinikasına müraciət etmək və epilepsiyanın bu sahə daxilində ayrı-ayrı formalara və etioloji məqamlara olan münasibətlərindən əvvəl qaldırılmış sualların cavablandırılması üçün istifadə etmək mümkün olardı. Təəssüf ki, burada əldə edilən nəticə çox cüzidir. Məlumdur ki, epilepsiya hemiplegiya formalarının mənzərəsində diplegiyalardakından daha böyük (hərçənd ki, ədədi cəhətdən müəyyənləşdirilməsi çətin olan) rol oynayır (bax s. 129). Hemiplegiya iflici əsasən ekstrauterin qazanılmış olduğundan, bu, epileptik dəyişikliyin anadangəlmə şərtlərdən ümumi surətdə qəbul edilməli olan asılılığını göstərir. Epilepsiyanın klinik tiplərlə digər münasibətlərindən yalnız o məlumdur ki, xoreatik formalar bu ağırlaşmadan kifayət qədər tez-tez yayınır; lakin burada istisnalar o qədər çox rast gəlinir ki, bu qaydaya böyük dəyər vermək olmaz. Epilepsiyanın infantil serebral iflicin etioloji məqamlarına münasibəti barədə Freydin bəzi məlumatları mövcuddur ki, bu müəllif onları özünün böyük kolleksiyasının işlənməsindən götürmüşdür. Onun fikrincə, məhz ən etibarlı surətdə Littl məqamlarından törəməsi mümkün olan hallar həyatın ilk dövründə tez-tez konvulsiyalar göstərir, lakin sonrakı epilepsiya yalnız nadir hallarda müşahidə olunur, belə ki, o, zahirən doğuş ifliclərini</w:t>
      </w:r>
    </w:p>
    <w:p>
      <w:r>
        <w:t>Epilepsiya və idio tiya daha çox perinatal etiologiya kateqoriyasına aid edilməlidir. Bu sonuncu kateqoriyadan epilepsiya demək olar ki, müntəzəm olaraq ana bətnindəki etiologiyaya aid edilən hallarda rast gəlinir. Epilepsiyanın beynin sözdə inkişaf maneələri ilə birləşməsinin necə təzahür etdiyi indiyədək ətraflı tədqiqatın predmeti olmamışdır; travmatik və infeksion etiologiyanın xəstəlik mənzərəsində epilepsiyanın baş verməsini asanlaşdırdığı ehtimal olunur, lakin daha ətraflı sübut edilməmişdir; bəzi müəlliflərin görünürdə geniun epilepsiya üçün irsi luesə nə qədər böyük rol verdiyi artıq qeyd edilmişdir.</w:t>
      </w:r>
    </w:p>
    <w:p>
      <w:r>
        <w:t>Bu etioloji əlaqələrdən heç biri mütləq xarakter daşımır və Marienin infeksion təsirlərə verdiyi üstünlük də diqqətli baxış zamanı özünü doğrultmur. Aydındır ki, burada epilepsiya törədə bilən çoxlu sayda etioloji amil birləşir və səbəblərin çoxluğunu təsirin bircinsliyi ilə müqayisə etdikdə, burada da oxşar etioloji problemlərdə olduğu kimi, güman etmək olar ki, müxtəlif etioloji təsirlər ilk növbədə müəyyən bir şəraitin yaradılmasına təsir edir və bu şərait özü bircins olduğu üçün epilepsiyanın bircins təzahürünü izah edir. Belə çıxarılan, ehtimal ki, endogen olan yaxın səbəbi adətən "epileptik dəyişiklik" əvəzedici adı ilə işarə edirlər.</w:t>
      </w:r>
    </w:p>
    <w:p>
      <w:r>
        <w:t>Bunun nədən ibarət ola biləcəyini aydınlaşdırmaq üçün epileptik təzahürlər sahəsinə daha geniş nəzər salmaq lazımdır. Bu zaman epilepsiyanın klinik anlayışının genişlənməsini və bulanıqlaşmasını kənara qoymaq lazımdır ki, bu da son dövrlərdə degenerasiya təlimi zəminində meydana gəlmiş və epilepsiyanın histeriyadan və digər funksional pozuntulardan son dərəcə qeyri-kafi şəkildə ayrılmasını ön şərt kimi qəbul etmiş görünür. Köhnə və yeganə haqlı mənada epilepsiya məlum formalı dövri təkrarlanan qıcolma tutmaları simptomunu və onların şüur pozuntusu ilə bağlı psixi ekvivalentlərini, habelə epilepsiyaya məruz qalmış şəxslərin sabit psixi dəyişikliklərini və somatik xüsusiyyətlərini əhatə edir. O, şübhəsiz ki, irsi və ya ailəvi xəstəlik kimi çıxış edir, lakin daha tez-tez polimorf patoloji meyilliliyin təzahürü kimi və sonra da digər növ somatik dəyişikliklərlə (degenerasiya əlamətləri) əlaqədə meydana çıxır. Lakin yüklənməmiş ailələrdə epilepsiyanın tək-tək hallarının mövcudluğunu bu baxımdan unutmaq istəsək, haqsızlıq etmiş olarıq. Epilepsiya yalnız əsasən uşaq yaşının xəstəliyidir, onun meydana çıxması heç bir zaman məhdudiyyətinə tabedir deyil və çox gec yaşlara düşə bilər (bax: Mendel). Onun gedişi müəyyən edilə bilməz,</w:t>
      </w:r>
    </w:p>
    <w:p>
      <w:r>
        <w:t>Yüksək intellektin inkişafı ilə belə, ayrı-ayrı hallarda onların mövcudluğu tamamilə uyğun gəlir, bunu günümüzün məşhur bir nümunəsi göstərmişdir.</w:t>
      </w:r>
    </w:p>
    <w:p>
      <w:r>
        <w:t>Epileptik tutmaların qeyri-müntəzəm, daha doğrusu, qanunauyğunluqları dərk edilməyən dövrililiyi, davamlı surətdə yaranan və yığılma yolu ilə müəyyən hədd dəyərlərini aşan qıcıqların təsirini düşündürür. Bu qıcıq ya beyin qabığında meydana gəlməli, ya da ona çata bilməlidir. O, beyin qabığına təsir edən fizioloji qıcıqlara tamamilə qeyri-adekvat ola bilər.</w:t>
      </w:r>
    </w:p>
    <w:p>
      <w:r>
        <w:t>Növbəti tutmaların müəyyən forması epilepsiyanın əsas simptomu olduğuna görə, diqqəti patologiyada bənzər tutmaların məlum səbəblərdən meydana gəldiyi hallara yönəltməyə əsas var. Bunlar aşağıdakılardır: 1. Beynin anatomik xəstəlikləri, məsələn, şiş, ensefalit, proqressiv iflic, meningit, damar ocaqlı xəstəliyi, sistiserk və s. Bu kateqoriyadan olan hallardan öyrənmişik ki, epileptik tutmalar topik olaraq beyin qabığına aid edilməlidir və (qismən epilepsiyada) zədələnmənin yerləşdiyi yer tutmaya səbəb olan qıcıqlanmanın başlanğıc nöqtəsini müəyyən edir. 2. Travmatik təsirlər. Müəyyən edilmişdir ki, beyin qabığına soxulan sümük qırığı, onunla bitişmiş sümük çapığı epilepsiyanı davam etdirir, bu da çox vaxt hətta yad cismin çıxarılması ilə yox olur. 3. İntoksikasiyalar, məsələn, alkoqolizm, uremiya, diabet. 4. Funksional həyəcanlanma halları, məsələn, histeriya.</w:t>
      </w:r>
    </w:p>
    <w:p>
      <w:r>
        <w:t>Bunlar, "simptomatik epilepsiya" kimi təsnif edilə bilən hallardır ki, onları həqiqi epilepsiyaya (infantil serebral iflic zamanı rast gəlinən növləri də daxil olmaqla) qarşı qoymaq mümkündür. Tutmaların yaranması zamanı gedişat burada da, orada da oxşar olmalıdır; simptomatik epilepsiyada tutmaların bir hissəsi uşaq konvulsiyaları kimi başa düşülə bilər - axı onların etiologiyası həmin hallarda yenidən aşkar edilir - keçici və təsadüfi qıcıqlandırıcı təsirin birbaşa nəticəsi kimi; digər hissəsi, məsələn, xroniki alkoqol intoksikasiyası zamanı, bəlkə də artıq epileptik dəyişiklikdən törədilə bilər ki, bu dəyişiklik, uşaqda olduğu kimi, intoksikasiyanın nəticəsi kimi inkişaf etmişdir. Beləliklə, simptomatik epilepsiyadan da belə bir ehtimala gəlmək olar ki, beyin qabığında elə endogen bir şərt mövcuddur ki, o, epileptik qıcığı təsadüfi zərərli amillərin keçici və ya davamlı təsiri ilə başqa cür yarana və toplana bildiyi kimi, oxşar şəkildə yaratmağa və toplamağa qadirdir.</w:t>
      </w:r>
    </w:p>
    <w:p>
      <w:r>
        <w:t>Histeriyanın epileptik tutmalarını, əgər endogen, anatomik və toksik səbəbli tutmalardan başqa kateqoriyalar yoxdursa, sonunculara aid etmək lazım gələcək və</w:t>
      </w:r>
    </w:p>
    <w:p>
      <w:r>
        <w:t>Bundan başqa, ümumiyyətlə nevrozlarla intoksikasiyalar arasındakı geniş əhatəli analogiyaya istinad edilir.</w:t>
      </w:r>
    </w:p>
    <w:p>
      <w:r>
        <w:t>Epilepsiyanı özü nevrozlara aid edən şəxsdən tələb etmək olar ki, onun „funksional nevroz" anlayışını araşdırsın, görsün ki, bu anlayışda qaba anatomik tapıntının xəstəlik zamanı aşkar edilə bilməməsi kimi mənfi əlamətdən başqa bir şey varmı.</w:t>
      </w:r>
    </w:p>
    <w:p>
      <w:r>
        <w:t>"Təsadüfi anatomik və ya toksiki beyin qıcıqlandırması nəticəsində yaranan epilepsiya"ya "epileptik dəyişiklik nəticəsində yaranan epilepsiya"nı qarşı qoyaqsa, sonuncu ilə yalnız ələ gələn və sübuta yetirilə bilən dəyişiklik nəzərdə tutulur ki, bu da heç olmasa beyin qabığının toxumalarında görünür.</w:t>
      </w:r>
    </w:p>
    <w:p>
      <w:r>
        <w:t>Burada inkişaf etdirilən, epilepsiyanın qıcolma təzahürləri üçün ikiyə bölünən, lakin bütövlükdə yenidən vahid olan anlayışı, ocaq zədələnmələrinin və diffuz sklerozun olmaması səbəbindən infantil serebral iflic sahəsinə düşməyən epileptiklərin beyinlərində də anatomik dəyişikliklərin mövcudluğunu tələb edir.</w:t>
      </w:r>
    </w:p>
    <w:p>
      <w:r>
        <w:t>Beyində epilepsiyalı xəstənin toxuma dəyişiklikləri barədə ən qədim tədqiqatçılar tərəfindən məlumat verilmişdir; yalnız bunların təbiəti və müntəzəm baş verməsi şübhə altında qalmışdır. Bu tapıntılar arasında ən sabit olanı hələ Şarko üçün Ammon buynuzunun indurasiyası hesab edilirdi ki, 1868-ci ildə Meynert buna yenidən diqqəti cəlb etmişdi. Sommer - bu mövzu üzrə onun ətraflı işləməsinə istinad etmək lazımdır - 1880-ci ildə epilepsiyada Ammon buynuzunun bu cür dəyişikliklərinin əhəmiyyəti lehinə və əleyhinə olan tapıntıları və arqumentləri toplamış, lakin bununla yanaşı, artıq belə bir ehtimalı da irəli sürmüşdü ki, söhbət qabıqda diffuz yayılmış degenerasiya prosesindən gedə bilər. Epilepsiyada anatomik tapıntıların əhəmiyyəti barədə ilkin olaraq razılıq əldə edilməsə də, Sommerin söylədiyi fikir itmədi. Fere onu yenidən götürdü və səpələnmiş sklerotik sahələr göstərən dörd epilepsiyalı xəstənin beynini Şaslenə mikroskopik müayinə etdirdi; bu beyinlərdən biri indurasiyanı yalnız bir zeytunşəkilli cisimdə göstərirdi, beşincisi isə makroskopik olaraq sklerozdan azad görünürdü. Şaslen bütün bu beyinlərdə eyni histoloji tapıntını - ara toxumasının artmasını, neyroqlianın hörümçək hüceyrələrindən çıxan fibrillaların və fibrilla dəstələrinin yeni əmələ gəlməsini müəyyən etdi, halbuki pia mater asanlıqla çıxarılırdı və damarlar çox az dəyişmişdi. Yeni əmələ gəlmiş elementlər neyroqlianın kimyəvi reaksiyalarını verirdi; onlar həm də makroskopik olaraq qırışıqların sklerozunu göstərməyən həmin iki beyində aşkar edilirdi.</w:t>
      </w:r>
    </w:p>
    <w:p>
      <w:r>
        <w:t>Beləliklə, o, öz tədqiqatlarından belə nəticə çıxarır: 1) beyin sklerozunun qlioz skleroz adlandırıla biləcək bir növü mövcuddur; 2) mikroskopik olaraq hətta zahirən indurasiyaya məruz qalmamış epileptik beyinlərində də aşkar edilə bilən bu skleroz epilepsiyanın səbəbidir.</w:t>
      </w:r>
    </w:p>
    <w:p>
      <w:r>
        <w:t>Ohaslinin məlumatları çoxsaylı etirazlarla üzləşmiş, lakin qısa müddət əvvəl Bleulerin tədqiqatları sayəsində mühüm təsdiq tapmışdır. Bu müəllifin diqqəti ilk növbədə beynin dəstək maddəsindəki dəyişikliklərə yönəlmişdi; lakin onun texnikası bu cür dəyişiklikləri yalnız beyin qabığının ən səthi qatlarında etibarlı şəkildə aşkar etməyə imkan verirdi. 26 epilepsiya xəstəsinin beynində o, səthi qlioz adlandırdığı dəyişikliyi bir dəfə də olsun qaçırmamışdır - pia mater ilə ən xarici tangensial liflər arasında yerləşən qlio qatının aydın hipertrofiyası, kəsikləri sanki bir ip kimi əhatə edən və arxada yerləşən toxumadan sanki yad bir şey kimi ayrılmağa hazır olan bir dəyişiklik. Belə bir tapıntı adətən bütün beyin örtüyü boyunca, müxtəlif yerlərdə dəyişən ifadə dərəcəsi ilə müəyyən edilirdi. Prosesin intensivliyi müəllifə xəstəliyin müddəti ilə mütənasib deyil, daha çox epileptik əqli zəifləmə dərəcəsi ilə mütənasib görünürdü. Nəzarət məqsədilə tədqiq edilmiş epilepsiya xəstəsi olmayanların beyinlərində qlioz yalnız cüzi əlamətlərlə tanınırdı, tamamilə yox idi və ya o qədər fərqli bir mənzərə göstərirdi ki, Bleuler epilepsiyanın anatomik diaqnozunun qoyulmasının mümkün olduğunu təsdiq edə bilirdi.</w:t>
      </w:r>
    </w:p>
    <w:p>
      <w:r>
        <w:t>Bleulerin halları arasında ikisi xüsusi vurğulanmağa layiqdir, çünki onlar hemiplegiya xarakterli serebral iflicin səbəbi olmuş ocaqlı zədələnmə ilə yanaşı, eyni səthi çapığı nümayiş etdirirlər. (Bir hal: on beş yaşında skarlatinadan sonra solda spastik hemiplegiya, sağda mərkəzi qırışıqlarda böyük kista.) Deməli, bu hallar infantil serebral iflicdə epilepsiyanın və sözdə idiopatik epilepsiyanın eyni dəyişikliklərə aid edilməsi gözləntisini əsaslandırardı. Bleulerin tədqiqatları beynin daha dərin toxuma qatlarındakı dəyişikliklər barədə heç bir məlumat vermir. Tamamilə mümkündür ki, onun və Chaslinin müşahidələri, digər tədqiqat üsulları tətbiq edildikdə Marie və Jendrassikin başqa bir təsvirini tərtib etdikləri həmin degenerasiya prosesinə toxunmuşdur. Qərar, açıq-aydın, yalnız daha geniş əhatəli texnika ilə yenilənmiş tədqiqatlardan gözlənilməlidir, lakin artıq bu gün də ehtimal az deyildir ki, qliya maddəsindəki degenerasiya prosesi, hər hansı sabitləşmiş epilepsiyanın səbəbinin axtarılmalı olduğu həmin endogen "epileptik dəyişiklik" kimi üzə çıxa bilər.</w:t>
      </w:r>
    </w:p>
    <w:p>
      <w:r>
        <w:t>Xəstələnmiş qliya toxumasının sinir maddəsinə göstərdiyi qıcıqlandırıcı təsirlərdən, o zaman, mexaniki, toksiki və üzvi beyin xəstəliyi üçün simptomatik olan epilepsiyanı təşkil edən tək-tək epileptik tutmalar izah oluna bilərdi.</w:t>
      </w:r>
    </w:p>
    <w:p>
      <w:r>
        <w:t>Yetkinlik yaşına çatmamış serebral iflicə epilepsiya ilə oxşar münasibətdə idio tiya dayanır; bu adla erkən uşaqlıq dövründə psixi inkişafın maneələnmiş, lakin həmişə ağır olan müxtəlif halları işarə olunur. İdio tiyanı yetkinlik yaşına çatmamış serebral iflicin simptomlarından biri kimi göstərmək düzgün olmaz, çünki onun bəzi formaları, məsələn miksödematoz forma, bizim xəstəliyimizlə heç bir təmas nöqtəsi aşkara çıxarmır; onu daha az asanlıqla sonuncunun ağırlaşması kimi başa düşmək olar, çünki psixi inkişafın maneələnməsi yetkinlik yaşına çatmamış serebral iflicin xəstəlik mənzərəsində demək olar ki, daimi bir cizgidir. Digər tərəfdən, idio tiyanın vəhdətindən imtina etməyə qarşı durmaq lazımdır. Bu çətinliklər ondan irəli gəlir ki, "idio tiya" patoloji fiziologiyanın anlayışı kimi yetkinlik yaşına çatmamış serebral iflicin təmiz klinik anlayışı ilə müəyyən mənada ölçülə bilməzdir.</w:t>
      </w:r>
    </w:p>
    <w:p>
      <w:r>
        <w:t>İdiotiya ilə infantil serebral iflic arasındakı təmaslar ondan irəli gəlir ki, bizim sonuncu xəstəlikdə tanış olduğumuz çoxsaylı etiologiyalar və patoloji tapıntılar həm də idio tiyanın etiologiyasını və anatomik əsaslandırılmasını təşkil edə bilər. İdiotiya konjenital, uterusdaxili və ya ekstrauterin qazanılmış ola bilər. Birinci halda bunlar valideynlərin konstitusiya şərtləri və kaxeksiyaları, ikinci halda hamiləlik dövründə travmalar, ananın xəstəlikləri və psixi vəziyyəti, doğuş aktının travmaları, sonuncu halda isə nəhayət, idio tiyanın etiologiyası kimi nəzərə alınan ən müxtəlif patoloji proseslərdir. İdiotiyada patoloji tapıntılardan sözdə inkişaf ləngiməsinin bütün növləri (bunlar özləri müxtəlif uterusdaxili xəstəliklərin nəticəsi ola bilər), çox vaxt kəllə çatlaqlarının əmələ gəlməsi ilə birləşən (mikrosefaliya), porensefaliyalar, mikro giriyə və s., həmçinin infantil serebral iflic anatomiyasından bizə məlum olan bütün növ son dəyişikliklər: meninqoensefalit, atrofik və hipertrofik skleroz, kistalar və b. qeydə alınmışdır; bundan başqa, infantil serebral iflic patologiyasında yer vermək məcburiyyətində qaldığımız tapıntılar: hidrosefaliya, meninjit, şişlər. Biz həmçinin idio t beyinlərinin tapıntılarını infantil serebral iflic haqqında mülahizələrimizdə çəkinmədən istifadə etdik, bir şərtlə ki, idi otiya ilə yanaşı infantil serebral iflicin klinik əlamətləri də mövcud olsun.</w:t>
      </w:r>
    </w:p>
    <w:p>
      <w:r>
        <w:t>Bundan başqa, yalnız idio tiya hallarının və ya epilepsiya ilə birləşən idio tiyanın haqlı olaraq belə bir ehtimal doğura biləcəyini xatırlatmaq lazımdır ki, onlar sözdə "iflicsiz infantil serebral iflic" qrupuna aid edilir, halbuki ayrı-ayrı hallarda bununla bağlı qərar vermək qeyri-mümkün olmuş ola bilər. Yalnız irsi luesin bu cür hallar üçün etioloji əhəmiyyəti də artıq vurğulanmışdır.</w:t>
      </w:r>
    </w:p>
    <w:p>
      <w:r>
        <w:t>İdiotiya ilə infantil serebral iflic arasındakı daha sıx əlaqənin qiymətləndirilməsi üçün iki qeyd mühüm əhəmiyyət kəsb edir. Birincisi, idio tiya, yaxud psixi maneənin intensivliyi infantil serebral iflicin digər əlamətləri ilə heç bir müntəzəm əlaqə aşkar etmir. Ən ağır iflic hallarına az zədələnmiş intellektlə rast gəlinir, digər tərəfdən isə bütün iflic simptomları olmadan, hətta spastik təzahürlər olmadan tam idio tiya müşahidə edilir. Epilepsiya ilə idio tiya arasında əlaqə daha sıx görünür. Doğrudur, tez-tez tutmalarla müşayiət olunan və psixi vəziyyəti sabit qalan epilepsiya halları var; ayrı-ayrı nümunələrdə parlaq əqli inkişafla yanaşı epilepsiya və epileptik olmayan kifayət qədər idio t mövcuddur; lakin heç olmasa müntəzəm bir hadisə kimi müşahidə edilir ki, epileptik xəstəliyin intensivliyinin artması psixi pisləşməyə gətirib çıxarır və epilepsiyanın davam etməsi ilə nəhayət idio tiya baş verir. İkinci qeyd ondan ibarətdir ki, ən ağır inkişaf maneələri istisna olmaqla, anatomik tapıntının intensivliyi və ya xarakteri həyat boyu idio tiyanın mövcudluğuna və ya olmamasına dair heç bir nəticə çıxarmağa imkan vermir. Yayılmış lobar skleroz, geniş yayılmış qan kistası, porensefaliya və buna bənzər dəyişiklikləri olan bir beyinə baxaraq fərdin idio t olub-olmadığını və ya psixi cəhətdən nisbətən yaxşı inkişaf etdiyini ayırd etmək mümkün olmadığı kimi, tapıntıdan da daşıyıcının epilepsiya ilə və ya epilepsiyasız serebral iflicin hansı formasını göstərdiyini müəyyən etmək mümkün deyil. Lakin müəyyən dəyişikliklər üçün, məsələn, hipertrofik skleroz üçün belə bir nəticə çıxarmağa icazə verilir.</w:t>
      </w:r>
    </w:p>
    <w:p>
      <w:r>
        <w:t>İdiotsuzluğu, müəyyən hədd dəyərlərini aşmış beynin ümumi zədələnməsinin klinik ifadəsi hesab etmək istəyi doğur. Lakin buna, ayrı-ayrı psixi fəaliyyət növlərini hətta artırılmış həcmdə yerinə yetirməyə qadir olan, məsələn, əla yaddaşa malik olan və ya mexaniki bacarıqlar nümayiş etdirən idotların mövcudluğu ziddir. Deməli, idiotsuzluğun şərti, şübhəsiz ki, daha xüsusi olmalıdır, o, lokallaşmış pozuntuya aid edilməlidir; burada isə lokallaşma adi mənada başa düşülməməlidir ki, guya beynin müəyyən anatomik regionu və ya histoloji qatı yeganə zədələnmiş hissədir, əksinə, elə başa düşülməlidir ki, zədələnmə psixi funksiyalara xidmət edən mürəkkəb aparatlardan birinə və ya bir neçəsinə toxunur. Daha yaxın şərtlər</w:t>
      </w:r>
    </w:p>
    <w:p>
      <w:r>
        <w:t>Mixödem zamanı idiotiyanın mövcudluğu, burada heç bir anatomik lezyon olmadığı halda, aparatın müəyyən tərkib hissələrinin toksiki zədələnməsi və ya funksional cəhətdən mühüm maddələrin azalması, burada müzakirə olunan mənada danışır. İdiotiyanın həmin funksional-topik şərtinə işarə isə, hələlik, bu simptom kompleksinin vahidliyində israr etməyi doğruldur.</w:t>
      </w:r>
    </w:p>
    <w:p>
      <w:r>
        <w:t>Uşaq serebral iflicinin diferensial diaqnostikası qismən onun anlayış təyini ilə şərtlənir (bax s. 2). Əgər "Uşaq serebral iflici" adı altında uşaqlıq dövründə baş verən, endogen mənşəli olmayan və xəstəlik prosesinin müəyyən klinik əlamətlərin inkişafına mane olmadığı bütün beyin xəstəlikləri formalarının birləşdirilməsi barədə razılığa gəlinirsə (onların sadalanması üçün bax s. 285), onda məhz bununla Uşaq serebral iflici sahəsi qonşu sahələrdən ayrılır və bununla da ikiqat vəzifə meydana çıxır: Uşaq serebral iflicinin ayrı-ayrı formalarının həm bir-birindən, həm də Uşaq serebral iflici dairəsindən kənarda qalan formalardan diaqnostik fərqləndirilməsi.</w:t>
      </w:r>
    </w:p>
    <w:p>
      <w:r>
        <w:t>İnfantil serebral iflicin forma dairəsi daxilində diferensial diaqnostikaya gəldikdə, vacib olan artıq başqa yerlərdə toplanmışdır. Oradan çıxarmaq lazımdır ki, klinik təzahürə görə diaqnostika spastik və xoreatik hemiplegiyanın, ümumi və paraplegik sərtliyin, bilateral spastik hemiplegiyanın və paraplegiyanın, ümumi xoreya və bilateral atetozun tiplərini qəbul edir və real halların yerləşdirilməsi üçün müxtəlif keçid və qarışıq formalara yol verməlidir. Etiologiya nöqteyi-nəzərindən çıxış edərək, o, konjenital, doğuş ifliclərini və sonradan qazanılmış halları ayırmağa çalışır və bu zaman artıq 208-ci səhifədə şərh edilmiş çətinliklərlə üzləşir. Patoloji-anatomik nöqteyi-nəzərdən diferensial diaqnostika hazırda çətin mümkün görünür, ayrı-ayrı hallarda az və ya çox inandırıcı ehtimallara qədər çatır. Bunun üçün də sübutlar başqa yerdə (138-ci səhifə) toplanmışdır.</w:t>
      </w:r>
    </w:p>
    <w:p>
      <w:r>
        <w:t>Xarici diferensial diaqnostikanın vəzifəsi burada o dərəcədə araşdırılmalıdır ki, o, xəstəliyin sərhədləndirilməsinin prinsipial məsələləri ilə üst-üstə düşməsin. Paraplegik sərtliyin və ya spastik paraplegiyanın serebral tipindən spinal affeksiyaların fərqləndirilməsinə biz ailə formalarını qiymətləndirərkən toxunduq və belə bir nəticəyə gəldik ki, məlum olmuş müşahidələrin bir çoxunda belə bir tanıma hazırda qeyri-mümkün görünür.</w:t>
      </w:r>
    </w:p>
    <w:p>
      <w:r>
        <w:t>klinik əlamətlərin ikimənalılığı nəticəsində. Bəlkə də belə bir ehtimalı əlavə etmək olar ki, uşaq yaşının serebral paraplegiyası hər halda ona xas olan bir simptom nümayiş etdirir, yəni yeriyərkən budların çarpazlaşması. Lakin heç vaxt əks nəticə çıxarmaq olmaz ki, bu əlamət olmadıqda onurğa zədələnməsi mövcuddur.</w:t>
      </w:r>
    </w:p>
    <w:p>
      <w:r>
        <w:t>Ailəvi və irsi formalar üçün infantil serebral iflicdən tam təcrid tələb etmək ən doğru yol olardı, hərçənd bu xəstəliyin klinik mənzərəsi bizim affeksiyamızın müəyyən tipləri altında təsnif edilməsinə heç də zidd deyildir. Belə endogen səbəbli xəstəlik halları tək-tək də təsadüf edə bildiyindən, infantil serebral iflicin olub-olmadığına dair qərarın bəzən həlledilməz kimi qəbul edilməsinə hazır olmaq lazımdır.</w:t>
      </w:r>
    </w:p>
    <w:p>
      <w:r>
        <w:t>Xəstəliyin başlanğıcının kəskin mərhələlərində infantil serebral iflicin differensial diaqnostikası, bir qayda olaraq, qoyula bilməz. Bu mərhələlər hələ də çox qeyri-kafi öyrənilmişdir və infantil serebral iflicin xarakterik əlamətləri yalnız uzun sürən xəstəlik gedişi ərzində təzəcə inkişaf edir. Gedişin özü diaqnostik istifadəyə yalnız o azsaylı hallarda imkan verir ki, orada müəyyən klinik formalarda tipik görünür. Xəstəlik davamlı və ya növbələrlə proqressiv şəkildə meydana çıxdıqda, gedişin artıq infantil serebral iflic üçün xarakterik heç bir cəhəti olmur.</w:t>
      </w:r>
    </w:p>
    <w:p>
      <w:r>
        <w:t>Uşaq yaşının xroniki gedişli sinir xəstəliklərindən uşaq serebral iflicindən diaqnostik ayırd edilməyə ən çox multiple skleroz meydana çıxır; belə ki, ayrı-ayrı hallarda qeyri-adi simptomların bir araya gəlməsi nəticəsində multiple skleroza çox bənzər mənzərə yaranır.</w:t>
      </w:r>
    </w:p>
    <w:p>
      <w:r>
        <w:t>Helene Bauer, 7 yaş. Beşinci uşaq, əkiz cütlüyünün zəif olanı, 1½ yaşında danışmağa başlamış, yeriməyə isə yalnız 3 yaşında başlamışdır. 2½ yaşında, yəni hələ bundan əvvəl, ağır difteriya tutması keçirmiş, bu xəstəliyin gedişində uşaq traxeotomiya yolu ilə boğulmaqdan xilas edilmişdir. Uşaq bu xəstəlikdən əvvəl də əlləri ilə bir qədər titrəyirdi; bundan sonra titrəmənin gücləndiyi güman edilir. Başqa cəhətdən sağlamdır, başqa heç bir əlamət meydana çıxmamışdır. Difteriyadan sonra bir müddət damaq iflici olduğu bildirilir.</w:t>
      </w:r>
    </w:p>
    <w:p>
      <w:r>
        <w:t>Status praesens. Solğun, kifayət qədər kökəldilmiş uşaq. Boyunda traxeotomiya çapığı. İntellekt zahirən yaxşıdır. Nitqi yavaş, monoton, bir qədər burun səsi ilə. Damaq yaxşı qalxır, badamcıqlar böyükdür. Bəbəklər çox geniş, bir qədər ləng reaksiya verir, görmə qabiliyyəti yaxşıdır. Nistaqm yoxdur. Üz innervasiyası sağda soldakından zəifdir. Əzələ qüvvəsi zəifdir, irəli uzadılmış dil əsir.</w:t>
      </w:r>
    </w:p>
    <w:p>
      <w:r>
        <w:t>Qollar nəzərdə tutulan hərəkətlər zamanı sürətli tremor göstərir, bu tremor hərəkətin gedişində bir qədər də güclənir və beləliklə, mul-</w:t>
      </w:r>
    </w:p>
    <w:p>
      <w:r>
        <w:t>Bununla yanaşı, ətrafların hərəkətləri açıq-aşkar bacarıqsız, ataktikdir.</w:t>
      </w:r>
    </w:p>
    <w:p>
      <w:r>
        <w:t>Aşağı ekstremitələr yüngül gərginlikdədir. Patellyar reflekslər güclənmişdir, bir qədər ayaq klonusu var. Yeriş bəzən yüngülcə yırğalanan, başqa vaxtlar yaxşıdır.</w:t>
      </w:r>
    </w:p>
    <w:p>
      <w:r>
        <w:t>Elektrik müalicəsindən sonra müəyyən yaxşılaşma (bir neçə aylıq müşahidə).</w:t>
      </w:r>
    </w:p>
    <w:p>
      <w:r>
        <w:t>Bu halda diaqnozu dağınıq skleroza yaxınlaşdıran şey bradilaliya ilə intension tremorun paraplegik sərtliklə birləşməsidir və erkən gənclikdə keçirilmiş infeksiya xəstəliyi arzuolunan etioloji amil kimi çıxış edirdi. Lakin bu anlayışı rədd etmək lazımdır, çünki xəstəliyin anamnezi (əkiz doğum, gec inkişaf, difteritdən əvvəl tremor) serebral diplegiyalara işarə edir və dağınıq sklerozun simptom kompleksindən yalnız çox az sayda ayrı-ayrı simptomlar mövcuddur.</w:t>
      </w:r>
    </w:p>
    <w:p>
      <w:r>
        <w:t>Başqa bir hal da, oxşar mülahizələrə sövq edən, Naef tərəfindən multiple skleroz kimi bildirilmişdir.</w:t>
      </w:r>
    </w:p>
    <w:p>
      <w:r>
        <w:t>H. Karl, 4 yaş. Yeddinci hamiləlik ayında doğulmuş altıncı uşaq; əvvəldən aşağı ətraflarda „əhəmiyyətli zəiflik" müşahidə olunurdu.</w:t>
      </w:r>
    </w:p>
    <w:p>
      <w:r>
        <w:t>İntellekt bir qədər geri qalmışdır. Mimik hərəkətlər sağda soldakından zəifdir. Nitq yavaş və monotondur. Sağ tərəfli strabismus convergens. Qollarda bəlkə də bir qədər gərginlik əlaməti var.</w:t>
      </w:r>
    </w:p>
    <w:p>
      <w:r>
        <w:t>Aşağı ətraflar çox vaxt yüngül fleksiya vəziyyətində saxlanılır. Solda həqiqətən də yüngül kontraktura mövcuddur və sol ayaq həmişə sivriayaq vəziyyətində durur. Sağ ayaqda da bu vəziyyətə müəyyən meyl var. Passiv hərəkətlilik yaxşıdır, yalnız sağ ayağın abduksiyası güclü müqavimətə rast gəlir; aktiv hərəkətlər kobud və bacarıqsız yerinə yetirilir.</w:t>
      </w:r>
    </w:p>
    <w:p>
      <w:r>
        <w:t>Xəstə tək gedə bilmir, dördayaq üstündə sürünür. Aparıldıqda, açıq şəkildə spastik yeriyir, güclü adduktor gərginliyini güclə dəf edir. Vətən refleksləri açıq şəkildə güclənmişdir.</w:t>
      </w:r>
    </w:p>
    <w:p>
      <w:r>
        <w:t>Klinik təsəvvürə görə (Vyss), nəzərəçarpan nitq pozğunluğunun və üzün yüngül parezinin spastik paraplegiya ilə üst-üstə düşməsi səbəbindən diaqnoz multiple skleroz kimi qoyulmuşdu. Etiraz üçün serebral diplegiya üçün xarakterik olan qrupu - vaxtından əvvəl doğulma, strabizm, paraplegik sərtlik - qeyd etmək kifayətdir.</w:t>
      </w:r>
    </w:p>
    <w:p>
      <w:r>
        <w:t>Yeddi yaşlı, yüklənməmiş oğlan. Hamiləlik dövründə ananın qorxusu; uzun sürən, lakin asfiktik olmayan doğuş. Beyin və nitq inkişafı yalnız dördüncü ildən başlamışdır; uşaq oxumağı və yazmağı öyrənə bilməmiş, az intellektə və böyük qıcıqlanmaya malik idi.</w:t>
      </w:r>
    </w:p>
    <w:p>
      <w:r>
        <w:t>Bədən quruluşu zəif. Yerişi genişaddımlı, qeyri-sabit, yırğalanan, ayaqlarını ataraq, bundan başqa sərtdir (spastik-ataktik). Çətinləşməsi</w:t>
      </w:r>
    </w:p>
    <w:p>
      <w:r>
        <w:t>Stelien, Anfsetzen və b. zamanı koordinasiya; tez-tez yıxılma. Ayaqların ayrı-ayrı hərəkətləri ataktik və eyni zamanda yüngül spastik, ayaqların ümumi gücü azalmış; diz refleksləri canlı, hətta bəzən güclənmiş. Yuxarı ətrafda niyyət tremoru ilə ataksiya arasında koordinasiya pozğunluğu, az əzələ gücü, yüngül gərginliklər.</w:t>
      </w:r>
    </w:p>
    <w:p>
      <w:r>
        <w:t>Göz və ya hiss orqanlarının pozulması yoxdur. Nitq monotondur, ləngimiş, skandalaşdırıcı, yüngül burun çaları ilə. Üzdə qrimasa hərəkətləri və fasiyal sinirin innervasiyasında asimmetriyalar.</w:t>
      </w:r>
    </w:p>
    <w:p>
      <w:r>
        <w:t>Bu hadisə münasibətilə Köniq, Freydin oxşar hallarında olduğu kimi, diferensial diaqnozu təkcə multiple skleroza qarşı deyil, həm də Fridreyx xəstəliyinə qarşı nəzərdən keçirir.</w:t>
      </w:r>
    </w:p>
    <w:p>
      <w:r>
        <w:t>Nitq pozğunluğu (bradilaliya), koordinasiya pozğunluğu, niyyətə qədər tremordan ağır ataksiyaya qədər dəyişən tremor, nistaqm (Köniqin halında olmayan) - həqiqətən də son iki qeyd olunan xəstəliyə xas olan simptomlardır. Lakin bu hallar Fridreyx xəstəliyindən spastik simptomların üstünlük təşkil etməsi və diz reflekslərinin saxlanması (yaxud güclənməsi) ilə fərqlənir, belə ki, hər iki müəllif "Fridreyx xəstəliyinin spastik analoqu" kimi təyin edilə bilən klinik tipi qəbul etməyə meyllidirlər.</w:t>
      </w:r>
    </w:p>
    <w:p>
      <w:r>
        <w:t>İnfantil serebral iflicin şübhəsiz ayrı-ayrı hallarında qeyd olunan simptomların hər birinin (bradilaliya, intension tremor, nistaqm) müşahidə edildiyi barədə qeyd çoxsaylı skleroz diaqnozunu artıq edir, belə ki, bu əlamətləri infantil serebral iflicin klinik mənzərəsindən silməyə haqqımız yoxdur. Serebral diplegiya diaqnozunun lehinə isə həlledici surətdə hər dəfə təsadüf edilən etiologiya və halların gedişatı məqamları danışır, məsələn, Koniqdə ana etiologiyası, doğuş pozuntusu, ləngimiş inkişaf və sonradan müəyyən edilmiş tədricən yaxşılaşma.</w:t>
      </w:r>
    </w:p>
    <w:p>
      <w:r>
        <w:t>Multipl skleroza qarşı daha aşağıdakı mülahizələr də danışır: bu xəstəlik, həmçinin lingerin yerində göstərdiyi kimi, o qədər də baxılan üç simptomla və ya digər əlamətlərlə xarakterizə olunmur, əsasən öz gedişi ilə - tez-tez apoplektiform tutmalarla başlayan, vaxtaşırı, çox vaxt çox geniş remissiyalarla kəsilən, növbələrlə gedən proqressiv inkişafla xarakterizə olunur. Bu xarakter bir halda aşkar edilə bilmirsə, diaqnoz hətta böyüklərdə də etibarlılıqdan məhrum olur və buna görə də uşaqlıq yaşında onun qəbulunda ehtiyatlı olmaq bir o qədər məqsədəuyğun görünür, çünki burada o, autopsiya ilə də təsdiqlənməmişdir. (Ştülenin bir halı diffuz skleroza malik idi.) Burada diferensial diaqnoz üçün nəzərdə tutulan</w:t>
      </w:r>
    </w:p>
    <w:p>
      <w:r>
        <w:t>Nəzərdən keçirilən hallarda heç nə aşkar etmirik, əksinə, erkən dövrdən stasionar hala gəlmiş mənzərələr verirlər.</w:t>
      </w:r>
    </w:p>
    <w:p>
      <w:r>
        <w:t>Uşaq yaşında multipl sklerozun tanınmasından daha çətin olan şey, bəlkə də, klinisist üçün onun rədd edilməsidir. Patoloji anatomiya bizə öyrətmişdir ki, anatomik cəhətdən yaxşı xarakterizə olunmuş bu xəstəlik klinik olaraq o qədər müxtəlif və çox vaxt o qədər əlamətsiz mənzərələrdə təzahür edir ki, uşaq yaşının qazanılmış paraplegik sərtliyinin bir hissəsinin multipl skleroza əsaslandığı aşkar olunsa, buna təəccüblənmək lazım gəlməzdi. Bu ehtimalın tanınması ilə diaqnostik vəzifə qoyulmur. Bütün məsələnin həlli patoloji anatomiya tərəfindən verilir ki, ona da multipl sklerozun ümumiyyətlə uşaq yaşında baş verməsini sübut etmək vəzifəsi düşür. Multipl sklerozun uşaq yaşının diffuz beyin sklerozu ilə və ya onun ayrı-ayrı növləri ilə hər hansı əlaqəsi olub-olmadığı məsələsi də ortaya atılmağa layiqdir, lakin hələ də öz cavabını gözləyir.</w:t>
      </w:r>
    </w:p>
    <w:p>
      <w:r>
        <w:t>İnfantil serebral iflicin müalicəsi həm özlüyündə, həm də bu xəstəliklərin doğurduğu güclü klinik maraqla müqayisədə yoxsul və təsəlliverici bir fəsildir. Təəssüf ki, burada Allen Starrın kəlamı təkzib olunmadan qüvvədədir: „Hemiplegia, sensory defects and imbecility occurring with or without epilepsy in children are chronic diseases, incurable by medical treatment."</w:t>
      </w:r>
    </w:p>
    <w:p>
      <w:r>
        <w:t>İnfantil serebral iflicin əsasında duran patoloji dəyişikliklərin təbiəti terapevtik cəhdlərin ümidsizliyini heç bir izaha ehtiyac olmadan aydın edir. Doğrudur, vicdanlı özünütənqid etiraf etməlidir ki, böyüklərdə analoji affeksiyalar zamanı terapevtik təsir daha yaxşı nəticələr göstərmir, lakin heç olmasa orada tədricən ənənəvi terapevtik sistem formalaşmışdır ki, bu sistem tibbi dərsliklərdə terapiya üçün sərbəst buraxılmış yeri doldurmağa qadirdir; uşaqda isə subyektiv amillərin aradan qalxması səbəbindən hətta bu cür təsirlərə də yol bağlıdır.</w:t>
      </w:r>
    </w:p>
    <w:p>
      <w:r>
        <w:t>Terapiyanın olmaması heç də heç bir yaxşılaşma və ya sağalma imkanının aradan qalxması ilə eyni deyildir. Eşitdik ki, infantil serebral iflicin bir sıra formaları tipik surətdə yaxşılaşmaya doğru gedir, xəstəliyin yüngül təzahürləri mövcuddur və bir sıra hallarda hətta tam sağalma baş verir. Lakin bunlar xəstəlik vəziyyətinin spontan dəyişiklikləridir: həkim tərəfindən xəstəlik prosesinə təsir edə biləcək fəal müdaxilə yalnız bir halda mümkün görünür - əgər xəstəliyin etiologiyasını Lues congenita təşkil edirsə (F o u r n i e r, E r l e n m e y e r). Man</w:t>
      </w:r>
    </w:p>
    <w:p>
      <w:r>
        <w:t>bu şərt daxilində bildirilən sağalma nəticələrini də hələ şübhəli hesab edə bilər, lakin etiraf etməlidir ki, məhz sifilitik serebral iflic kortəbii sağalma hallarının yüksək faizini aşkar etməyə imkan verir (bax: Franke, Freyd və başqalarının müşahidələri).</w:t>
      </w:r>
    </w:p>
    <w:p>
      <w:r>
        <w:t>Xəstəliyin nəticələrinin müalicəsi hərəkət pozğunluqlarına, xoreyaya, epilepsiyaya və psixi zəifliyə şamil edilir. İflic simptomları ümumiyyətlə təsirə məruz qalmır; elektrik müalicəsi və masaj altında yaxşılaşmaların həqiqətən bu müdaxilələrin hesabına yazılıb-yazılmadığını isə çətin ki, həll etmək mümkün olsun. Əksinə, hərəkət pozğunluğu əsasən gərginliklər və davamlı qısalmalar nəticəsində yarandıqda, yəni məhz ümumi və paraplegik sərtliyin yüngül klinik tiplərində rahatlama mümkündür. Burada müalicə tamamilə ortopedlərin əlindədir; onlar v. Heynedən və Ruprextdən bəri vətən kəsilmələri və dayaq aparatları vasitəsilə əldə etdikləri "uğurları" tərifləyirlər ki, bunun barəsində müəllifin təcrübəyə əsaslanan hökm vermək səlahiyyəti yoxdur. Funksiya üçün dözülməz olan xoreya simptomunun müalicəsində Zaks irəliləyişə yol açmış görünür: o, cərrah Gibneyin məsləhəti ilə narahat əldən dəqiq uyğunlaşdırılmış dəmir lövhə taxdırırdı ki, onun ağırlığı narahatlığı azaltmağa qadir idi.</w:t>
      </w:r>
    </w:p>
    <w:p>
      <w:r>
        <w:t>Praktiki cəhətdən bu qədər əhəmiyyətli olan epilepsiyanın brom preparatları ilə və Fleksiqdan bəri opium verilməsinin bromoterapiya ilə kombinasiyası yolu ilə dərman müalicəsi ən azı o qədər nəticə verir ki, tutmaların sayını, bununla da xəstə üçün təhlükələri və məhdudiyyətləri azaldır. Ayrı-ayrı hallarda o, doğrudur, çoxsaylı yüngül tutmaların yerinə az sayda daha ağır tutmalar qoyur. Onun illər boyu davam etdirildikdə epilepsiyaya meyli söndürə bilib-bilmədiyini qətiyyətsiz buraxmaq olar. Bromoterapiyaya verilən dəyər ayrı-ayrı şəxsin fikrindən asılı olacaqdır: onun tutmanın özünün xəstəliyin kəskinləşməsinə səbəb olduğuna inanıb-inanmamasından - məsələn, qıcıqlanmanın artması yolu ilə və ya tutma zamanı yaranan qan dövranı pozuntusu ilə - yaxud tutmalarda dərmanın çata bilmədiyi patoloji prosesin yalnız partlayışlarını və simptomlarını görməyə meyl etməsindən.</w:t>
      </w:r>
    </w:p>
    <w:p>
      <w:r>
        <w:t>Beyin cərrahiyyəsinin bugünkü tərəqqisi ilə epilepsiyanı operativ yolla müalicə etmək üçün minilliklər boyu davam edən cəhdlər yenidən aktuallaşmışdır. Burada yalnız sümük kəllə qutusunda deşik açmağın köhnə üsulu deyil, həm də dura materin açılması və beyin qabığının hissələrinin eksiziyası nəzərə alınır. Sonuncu üsul əvvəlcədən</w:t>
      </w:r>
    </w:p>
    <w:p>
      <w:r>
        <w:t>yalnız müəyyən bir regionun xəstəliyin ocağı, deməli, əməliyyatın təsir nöqtəsi kimi göstərildiyi hallara tətbiq edilə bilər, yəni qismən epilepsiya hallarına; lakin hemiplegiyalı uşaq iflicində rast gəlinən epilepsiya halları məhz bura aiddir, çünki onlar topoqrafik cəhətdən bizə məlum olan motor regionların xəstəliyindən xəbər verir. Bu müdaxilələrə bağlanan əvvəlcə çox yüksək gözləntilər (Horsley) artıq qısa bir dövrün təcrübəsi ilə dağıdılmışdır.</w:t>
      </w:r>
    </w:p>
    <w:p>
      <w:r>
        <w:t>Sachs və Gerster, ki onları bu mövzu üzrə son müəlliflər kimi qeyd edirəm, belə nəticəyə gəlirlər ki, yalnız travma nəticəsində yaranan epilepsiya üçün cərrahi müalicə perspektivi mövcuddur və bu da yalnız o şərtlə mümkündür ki, travmatik təsirdən uzun müddət keçməmiş olsun. Uzun müddət davam edən travmatik epilepsiyada korteks eksiziyasının nəticəsizliyini bu müəlliflər belə izah edirlər ki, zaman keçdikcə zədələnmiş yerdən başlayaraq qonşu sahələrə yayılan xroniki toxuma dəyişikliyi baş verir və bu dəyişiklik ilkin ocağın aradan qaldırılması ilə geriyə döndərilə bilməz; deməli, onlar epileptik dəyişikliyi P. Marie mənasında xroniki proses kimi qəbul edirlər (bax səh. 295).</w:t>
      </w:r>
    </w:p>
    <w:p>
      <w:r>
        <w:t>Sachs və Gerster, bununla belə, epilepsiyalı hemiplegik serebral iflic hallarını cərrahi müdaxilə üçün bir qədər əlverişli obyekt hesab edirlər, əgər həmin müdaxilənin kista və ya digər kəskin lokallaşmış son dəyişikliyə rast gəlmə ehtimalı varsa. Həqiqətən də, ayrı-ayrı təcrübələr bildirilmişdir ki, bunlara görə bu cür əməliyyatlar hemiplegik uşaq iflicində yalnız epilepsiyaya deyil, həm də iflicin özünə əlverişli təsir göstərmişdir. (Bax: Ədəbiyyat.)</w:t>
      </w:r>
    </w:p>
    <w:p>
      <w:r>
        <w:t>İdiotiya da cərrahi müalicənin obyektinə çevrilmişdir. Lannelongun kraniektomiyası mikroserkefal uşaqlarda guya beyin böyüməsinə mane olan sümük maneəsinin aradan qaldırılması yolu ilə əqli geriliyi aradan qaldırmağı vəd edirdi. Burnevilin ətraflı tənqidlərindən belə bir əminliyə gəlmək olar ki, kraniektomiya ilə bu cür nəticələr əldə edilməmişdir və gözlənilməz də. Buna qarşı Burnevilin iddiası haqlı olaraq qalır ki, pedaqoji metodika ilə belə uşaqların psixi funksiyalarında çox vaxt geniş miqyaslı yaxşılaşma əldə etmək mümkündür.</w:t>
      </w:r>
    </w:p>
    <w:p>
      <w:r>
        <w:t>İnfantil serebral iflicin mövzusunun neyropatologiyanın digər mövzularına, lues məsələsinə, beyin anatomiyasına, böyüklərin affeksiyalarına və s.-yə malik olduğu çoxsaylı əlaqələr nəzərə alınaraq, aşağıdakı siyahı tamlığa iddia edə bilməzdi, yalnız ilk növbədə nəzərə alınan əsərlərdən başqa, sonrakı ədəbiyyat göstərişlərini özündə ehtiva edən digər əsərlərdən seçmə qəbul etməklə kifayətlənməli idi.</w:t>
      </w:r>
    </w:p>
    <w:p>
      <w:r>
        <w:t>Abererombie: Uşaqlarda hemiplegiya haqqında klinik mühazirə. British med. Joiirn., 1887, 18. İyun.</w:t>
      </w:r>
    </w:p>
    <w:p>
      <w:r>
        <w:t>Uşaqlarda hemiplegiyanın ölümlə nəticələnən bir halı, meyitin yarılması ilə birlikdə. British med. Journ., 14 yanvar 1888. Alhu Albert: Trepanasiyanın tarixi və onun hazırkı dövr üçün göstərişləri.</w:t>
      </w:r>
    </w:p>
    <w:p>
      <w:r>
        <w:t>Dissertasiya. Berlin 1889. Alelekof: Hemiatetozun öyrənilməsinə töhfə. Revue de médecine, 1895, № 7. Alexander: Şübhəli hallarda epilepsiyada trepanasiya. British Medical Journal, 25 noyabr 1893. Angell Ed.: İnfantil hemiplegiya, imbesillik və epilepsiya halı. Kraniotomiya.</w:t>
      </w:r>
    </w:p>
    <w:p>
      <w:r>
        <w:t>Nəzərəçarpan yaxşılaşma. Journ. of nervous and mental disease, XIX., 1894, səh. 657. Anton: Ueber angeborene Erkrankungen des Centralnervensystems. Vyana 1890.</w:t>
      </w:r>
    </w:p>
    <w:p>
      <w:r>
        <w:t>Mikrosefaliya ilə ağır hərəkət pozğunluqlarının bir halı. Wiener klin. Wochenschr., 1889, Nr. 5.</w:t>
      </w:r>
    </w:p>
    <w:p>
      <w:r>
        <w:t>Böyük bazal beyin qanqliyalarının hərəkət pozğunluqlarında iştirakı haqqında</w:t>
      </w:r>
    </w:p>
    <w:p>
      <w:r>
        <w:t>xüsusilə xoreyada. Jahrbueh fiir Psych., XIV., Heft 1.</w:t>
      </w:r>
    </w:p>
    <w:p>
      <w:r>
        <w:t>- Birtərəfli və ikitərəfli beyin iflicləri haqqında. Məlumatlar</w:t>
      </w:r>
    </w:p>
    <w:p>
      <w:r>
        <w:t>Ştiriya həkimlər birliyi, № 3, 1895.</w:t>
      </w:r>
    </w:p>
    <w:p>
      <w:r>
        <w:t>Böyük beyin yarımkürələrinin səthi artımındakı pozuntuların öyrənilməsinə dair</w:t>
      </w:r>
    </w:p>
    <w:p>
      <w:r>
        <w:t>hirnes. Zeitsehr. fiir Heilkunde, 1886 und 1888. Ashby: Convulsions as a cause of cerebral haemorrhage in early life. Practitioner, Juni 1891.</w:t>
      </w:r>
    </w:p>
    <w:p>
      <w:r>
        <w:t>- və Wright: Diseases of children. London 1888. Audry: Les porencephalies. Revue de medecine, 1888.</w:t>
      </w:r>
    </w:p>
    <w:p>
      <w:r>
        <w:t>- L'athetose double et les chorees chroniques de I'enfance. Paris 1892. Aufreeht: Ueber das Vorkommen halbseitiger Lahmungen bei Oberlappenpneumonien</w:t>
      </w:r>
    </w:p>
    <w:p>
      <w:r>
        <w:t>uşaqlar haqqında. Uşaq həkimliyi illik kitabı, 1890.</w:t>
      </w:r>
    </w:p>
    <w:p>
      <w:r>
        <w:t>Babinski: De l'atrophie musculaire dans les paralysies hystériques. Arch. de Neurologie, T. XII, 1886.</w:t>
      </w:r>
    </w:p>
    <w:p>
      <w:r>
        <w:t>Bassett İmogen: Uşaqlarda yoluxucu xəstəliklər zamanı və sonrasında baş verən ifliclər. Journ. of nervous and mental disease. İyul 1892.</w:t>
      </w:r>
    </w:p>
    <w:p>
      <w:r>
        <w:t>Boaoh: Xloreoid hərəkətlərlə müşayiət olunan imbesillik halı. Journ. of mental science, iyul 1887. Fletselior Beacli: İmbesillərdə beynin atrofiyası haqqında. Brain. VII, 1884. Bechterow: Beyin ayağının ikinci dərəcəli degenerasiyaları məsələsinə dair. AreliLv</w:t>
      </w:r>
    </w:p>
    <w:p>
      <w:r>
        <w:t>Psixologiya, XIX, 1888. Benedikt: Elektroterapiya. Vyana 1868.</w:t>
      </w:r>
    </w:p>
    <w:p>
      <w:r>
        <w:t>Nervenpathologie und Elektrotherapie. Leyptsiq 1874.</w:t>
      </w:r>
    </w:p>
    <w:p>
      <w:r>
        <w:t>- Kraniometriya və sefalometriya. Vyana 1888.</w:t>
      </w:r>
    </w:p>
    <w:p>
      <w:r>
        <w:t>Berdez: De la sclerose tubereuse du cerveau. Ziegler's Beiträge, Bd. XVII., 1895. Berger: Athetose in Eulenburg's Realencyklopädie.</w:t>
      </w:r>
    </w:p>
    <w:p>
      <w:r>
        <w:t>Hammond atetozu haqqında. Berliner klin. Wochensehr., 1877, № 3 və 4. Bergmann: Beyin xəstəliklərinin cərrahi müalicəsi, II nəşr. Berlin 1889. Bernhardt: Westphalın təsvir etdiyi xüsusi iştirak forması haqqında</w:t>
      </w:r>
    </w:p>
    <w:p>
      <w:r>
        <w:t>Hemiplegiyada hərəkətlər. Berliner klin. Wochensehr., 1874, Nr. '66.</w:t>
      </w:r>
    </w:p>
    <w:p>
      <w:r>
        <w:t>Hammondun "Ateatoz" adlandırdığı simptom kompleksi haqqında. Virchowun</w:t>
      </w:r>
    </w:p>
    <w:p>
      <w:r>
        <w:t>- Atetoz təliminə dair yeni bir töhfə. Deutsche med. Wochensehr., 1876, № 48.</w:t>
      </w:r>
    </w:p>
    <w:p>
      <w:r>
        <w:t>Uşaq yaşında spastik serebral iflic haqqında. Virchow arxivi, CIL, səh. 26.</w:t>
      </w:r>
    </w:p>
    <w:p>
      <w:r>
        <w:t>Mərkəzi sinir sisteminin ailə xəstəlikləri təliminə töhfə.</w:t>
      </w:r>
    </w:p>
    <w:p>
      <w:r>
        <w:t>Virchowun Arehivi, OXXVI., 1891. Beyer: onurğa və serebral uşaq iflicinin komplikasiyası (Porensefaliya). Cənub-Qərbi Almaniya Nevroloqlarının və Əqli Xəstələr Həkimlərinin Baden-Badendəki Səyyar Yığıncağı 1895. Neurol. Oentralbl., 1895, Nr. 13.</w:t>
      </w:r>
    </w:p>
    <w:p>
      <w:r>
        <w:t>- Zur Lehre von der Porencephalie. Neurol. Zentralbl., 1896, Nr. 18. Bianchi: Defetto porencefalico. La Psichiatria. Napoli 1884. Binswanger R.: Ein Fall von Porencephalie. Virchow's Archiv CIL, 1885.</w:t>
      </w:r>
    </w:p>
    <w:p>
      <w:r>
        <w:t>Dissertasiya. Bazel 1875. Bisehoff: Talamus qanaxmasından sonra uşaqlarda serebral iflic. Psixiatriya və nevrologiya illik kitabı, XV.</w:t>
      </w:r>
    </w:p>
    <w:p>
      <w:r>
        <w:t>Bleuler: Epilepsiyada qlioz. Münchener med. Wochensehr., 1895, № 33. Bloeq: İrsi sifilitik bir uşaqda yıxılmadan sonra orqanik hemiplegiya.</w:t>
      </w:r>
    </w:p>
    <w:p>
      <w:r>
        <w:t>Revue neuroL, IL, 1894, Nr. 2. Borqerini: Serebral iflic zamanı erkən əzələ atrofiyası haqqında. Alman</w:t>
      </w:r>
    </w:p>
    <w:p>
      <w:r>
        <w:t>- Serebral mənşəli erkən əzələ atrofiyası hallarından biri haqqında. Neurol. Zentralbl.,</w:t>
      </w:r>
    </w:p>
    <w:p>
      <w:r>
        <w:t>Buşo (Lill): İki uşaqda - qardaş və bacıda dörd ətrafda proqressiv demensiya və hərəkətlərin inkoordinasiyası. Revue neurol., IL, 1894, № 1. Burj: Uşaqlarda serebral sklerozlar. Gaz. hebd., 1893, № 19.</w:t>
      </w:r>
    </w:p>
    <w:p>
      <w:r>
        <w:t>- Les porencephalies. Gaz. hebd., 1893, Nr. 30.</w:t>
      </w:r>
    </w:p>
    <w:p>
      <w:r>
        <w:t>Bourneville: Comptes-rendus du service de Bicêtre. (Recherches cliniques et thérapeutiques sur l'épilepsie, l'hystérie et l'idiotie.) 1881 və sonrakı illər.</w:t>
      </w:r>
    </w:p>
    <w:p>
      <w:r>
        <w:t>- et Brie on: De l'emploi du curare dans le traitement de l'épilepsie. Arch, de</w:t>
      </w:r>
    </w:p>
    <w:p>
      <w:r>
        <w:t>- et Brissaud: Contribution a I'etude de I'idiotie. Arch, de Neurol., 1880, T. L</w:t>
      </w:r>
    </w:p>
    <w:p>
      <w:r>
        <w:t>- et Regnard: İkonografiya fotoqrafik de la Salpetrier. Paris 1878-1880.</w:t>
      </w:r>
    </w:p>
    <w:p>
      <w:r>
        <w:t>- et Pilliet: İdiopatiya simptomatik diffuz serebral sklerozda. Klinik tədqiqatlar</w:t>
      </w:r>
    </w:p>
    <w:p>
      <w:r>
        <w:t>- Sclerose cerebrale hypertrophique etc. Progres medical, 1896, Nr. 9.</w:t>
      </w:r>
    </w:p>
    <w:p>
      <w:r>
        <w:t>Bradford: Uşaqlarda iflic xarakterli iki hal, qeydlərlə. Nyu-York</w:t>
      </w:r>
    </w:p>
    <w:p>
      <w:r>
        <w:t>Med. Journ., iyul 1880. Bramwell: doğuş zamanı başın zədələnməsi nəticəsində yaranan hemiplegiya halı.</w:t>
      </w:r>
    </w:p>
    <w:p>
      <w:r>
        <w:t>Brit. mod. Journ., 27 noyabr 1887. Breton: Un cas de maladie de Little. Gaz. des hôpitaux, 25 dekabr 1894. Briegleb: Ueber die Frage der infectiösen Natur der acuten Poliomyelitis. Dissertasiya.</w:t>
      </w:r>
    </w:p>
    <w:p>
      <w:r>
        <w:t>Brissaud: Eecherches anatomo-pathologiques et physiologiques sur la contracture permanente des hemiplegiques. These de Paris, 1880.</w:t>
      </w:r>
    </w:p>
    <w:p>
      <w:r>
        <w:t>- Ehtimal ki, porensefaliya diaqnozu. Semaine médicale, 1896, № 5.</w:t>
      </w:r>
    </w:p>
    <w:p>
      <w:r>
        <w:t>- Little xəstəliyi və spastik tabes. Semaine medicale, 24 fevral 1894, № 12.</w:t>
      </w:r>
    </w:p>
    <w:p>
      <w:r>
        <w:t>- Lemons sur les maladies nerveuses (Salpetriere, 1893-1894). Paris 1895.</w:t>
      </w:r>
    </w:p>
    <w:p>
      <w:r>
        <w:t>Ensefalopatiyalar uşaqlıq dövründə. İkiqat atetoz. - Charcot tərəfindən tibb traktatı,</w:t>
      </w:r>
    </w:p>
    <w:p>
      <w:r>
        <w:t>- et Hallion: Athetose double. Revue neuro]., 1893, Nr. 12 und 15.</w:t>
      </w:r>
    </w:p>
    <w:p>
      <w:r>
        <w:t>Bruns: XXVIII. yığıncaqda anatomik və klinik nümayişlər</w:t>
      </w:r>
    </w:p>
    <w:p>
      <w:r>
        <w:t>Aşağı Saksoniya və Vestfaliya Əqli Xəstələr Həkimləri Cəmiyyətinin Hannoverdə 1894-cü il mayın 1-də keçirilən iclası.</w:t>
      </w:r>
    </w:p>
    <w:p>
      <w:r>
        <w:t>Nevrol. Mərkəzi orqanı, 1894, № 10. Buxholts: Beyin qabığının qlioması. Nevrol. Mərkəzi orqanı, 1890, № 20. Biklers: Kəskin ilkin hemorragik ensefalitin öyrənilməsinə dair. Arxiv</w:t>
      </w:r>
    </w:p>
    <w:p>
      <w:r>
        <w:t>Psixiatriya və Psixopatologiya Jurnalı, XXIV, 1892. Bullard V.: İkiqat trepanasiya ilə serebral lokalizasiya halı (əldə edilmiş spastik</w:t>
      </w:r>
    </w:p>
    <w:p>
      <w:r>
        <w:t>Hemiplegiya-porensefaliya). Boston med. and surg. Journ., 16 fevral 1888.</w:t>
      </w:r>
    </w:p>
    <w:p>
      <w:r>
        <w:t>Beyində diffuz kortikal skleroz uşaqlarda. Journ. of nervous and mental</w:t>
      </w:r>
    </w:p>
    <w:p>
      <w:r>
        <w:t>- Spastik paraplegiya. Doktor Skadderin təqdim etdiyi bir hadisə haqqında qeydlərlə. Boston med.</w:t>
      </w:r>
    </w:p>
    <w:p>
      <w:r>
        <w:t>Cantalamessa və Melotti: Ailəvi spastik paraplegiya. Cərrahiyyə və tibb cəmiyyəti</w:t>
      </w:r>
    </w:p>
    <w:p>
      <w:r>
        <w:t>Bolonya, 15 fevral 1895. Kartaz: Hemiplegie et aphasie passageres ehez un enfant a la suite d'une chute sur</w:t>
      </w:r>
    </w:p>
    <w:p>
      <w:r>
        <w:t>la tete. Union med., 1883, 16. October. Oassirer: Ein Fall cerebraler Kinderlilhmung. Berliner klin. Woehenschr., 1896. Oazauvielh: Eecherches sur I'agenesie cerebrale et la paralysie congeniale. Ai"ch.</w:t>
      </w:r>
    </w:p>
    <w:p>
      <w:r>
        <w:t>gen. de med., 1827. Şarko: De I'hemichoree posthemiplegique. Oeuvres compl., T. II, 1886.</w:t>
      </w:r>
    </w:p>
    <w:p>
      <w:r>
        <w:t>- De I'athetose. Oeuvres compl., T. II, 1886, appendice VIII.</w:t>
      </w:r>
    </w:p>
    <w:p>
      <w:r>
        <w:t>Ohaslin: De la sclerose nevroglique dans l'epilepsie essentielle. Semaine med., 1889, Nr. 10.</w:t>
      </w:r>
    </w:p>
    <w:p>
      <w:r>
        <w:t>- Serebral skleroz. Arch. de méd. exp., III, 1891.</w:t>
      </w:r>
    </w:p>
    <w:p>
      <w:r>
        <w:t>Kohn Tobi: Berlin Psixiatriya və Sinir Xəstəlikləri Cəmiyyətində təqdimat</w:t>
      </w:r>
    </w:p>
    <w:p>
      <w:r>
        <w:t>Kunde 11 mart 1895-ci il. - Neurol. Zentralbl., 1895, № 7. Cotard: Etude sur l'atrophie cérébrale. Paris tezi, 1868.</w:t>
      </w:r>
    </w:p>
    <w:p>
      <w:r>
        <w:t>Kotterell və Outterson: epilepsiya ilə müşayiət olunan sağ hemiplegiya hallının müalicəsi</w:t>
      </w:r>
    </w:p>
    <w:p>
      <w:r>
        <w:t>trepanasiya. British med. Journ., 1895, 10. Cinner. Qovan C.: Serebral hemiatrofiyanın bir halı haqqında qeydlər. Journ. of mental sciense, 1895, iyul.</w:t>
      </w:r>
    </w:p>
    <w:p>
      <w:r>
        <w:t>Dejerine: Uşaq serebral hemiplegiyasının anatomo-patoloji tədqiqinə töhfə (serebral ocaqlı zədələnmələr nəticəsində uşaq hemiplegiyasının üç halı). Archives de Physiologie, XXIII, 1891.</w:t>
      </w:r>
    </w:p>
    <w:p>
      <w:r>
        <w:t>- Maladie de Little. Revue mensuelle des maladies de l'enfance, aprel 1892.</w:t>
      </w:r>
    </w:p>
    <w:p>
      <w:r>
        <w:t>Doejerine et Lottule: De la nature de la sclerose des cordons posterieurs dans la maladie de Friedreich. Semaine med., Nr. 11, 1890.</w:t>
      </w:r>
    </w:p>
    <w:p>
      <w:r>
        <w:t>Bu, Freydin "Die infantile Cerebrallähmung" (1897) monoqrafiyasının ALMANCA orijinalı DEYİL - uşaq serebral iflicləri haqqında əsəridir. Mətn köhnə nəşrdən OCR vasitəsilə əldə edilib, buna görə də onda tanıma xətaları QALIR (məsələn, "voransteht" əvəzinə "Voransteht", "in dem" əvəzinə "ill dem"). Mənasını oxu və DÜZGÜ</w:t>
      </w:r>
    </w:p>
    <w:p>
      <w:r>
        <w:t>Bulletin de la Société anatomique, 1888. Delhomme: Contribution à l'étude de l'atrophie cérébrale infantile. Thèse de Paris, 1882. Delpech: Die Orthomorphie etc. Aus dem Französischen. Weimar 1830. Demange: Contribution à l'étude des tremblements pré- et posthémiplégiques. Revue</w:t>
      </w:r>
    </w:p>
    <w:p>
      <w:r>
        <w:t>Dinkier: Travmatik beyin xəstəliyinin ölümlə nəticələnən bir halının təsviri və aşağı akut hemorragik poliensefalitin anatomik tapıntıları. Deutsche Zeitschrift für Nervenheilkunde, VII, 1895.</w:t>
      </w:r>
    </w:p>
    <w:p>
      <w:r>
        <w:t>Donath J.: Difteriya hemiplegiyası hadisəsi. Neurol. Centralbl., 1893, № 14.</w:t>
      </w:r>
    </w:p>
    <w:p>
      <w:r>
        <w:t>Dresehfeld: Sur quelques cas d'athetose. Revue de medeeine et ehirurgie, 1878.</w:t>
      </w:r>
    </w:p>
    <w:p>
      <w:r>
        <w:t>Dreyfuss: De la pseudoparalysie syphilitique. Revue de medecine, 1888.</w:t>
      </w:r>
    </w:p>
    <w:p>
      <w:r>
        <w:t>Edgren: Difteriyadan sonra birtərəfli iflic halı haqqında. Alman tibb.</w:t>
      </w:r>
    </w:p>
    <w:p>
      <w:r>
        <w:t>Həftəlik jurnal, 1893, № 36. Ehrenhaus: İnfantil iflic halı. Mərkəzi sinir xəstəlikləri jurnalı, 1879, № 20.</w:t>
      </w:r>
    </w:p>
    <w:p>
      <w:r>
        <w:t>Eyxhorst: Atetoz haqqında. Virxov arxivi, OXXXVII.</w:t>
      </w:r>
    </w:p>
    <w:p>
      <w:r>
        <w:t>Eisenlohr: Beyin ocaqlarında əzələ atrofiyası və elektrik oyanıqlığının dəyişmələri. Neurol. Centralbl., 1890, № 1.</w:t>
      </w:r>
    </w:p>
    <w:p>
      <w:r>
        <w:t>- Atetozun patoloji anatomiyasına dair. Hamburq Dövlət Xəstəxanalarının İllik Kitabı-</w:t>
      </w:r>
    </w:p>
    <w:p>
      <w:r>
        <w:t>Erb: Ueber die spastische Spinalparalyse (Tabes dorsal spasmodique, Charcot). Virehow's Archiv. Bd. LXX, 1877.</w:t>
      </w:r>
    </w:p>
    <w:p>
      <w:r>
        <w:t>Kiçik uşaqlarda spastik onurğa iflicinin rast gəlməsi haqqında.</w:t>
      </w:r>
    </w:p>
    <w:p>
      <w:r>
        <w:t>- İrsi spastik spinal iflic haqqında. Deutsche Zeitschrift für Nervenheilkunde,</w:t>
      </w:r>
    </w:p>
    <w:p>
      <w:r>
        <w:t>Erlenmeyer: Anadangəlmə sifilisin səbəb olduğu bir beyin xəstəliyi haqqında. Centralbl. für Nervenheilkunde und Psychiatrie, 11., 1891.</w:t>
      </w:r>
    </w:p>
    <w:p>
      <w:r>
        <w:t>Klinische Beitriige zur Lehre von der congenitalen Syphilis und iiber ihren Zu-</w:t>
      </w:r>
    </w:p>
    <w:p>
      <w:r>
        <w:t>Əlaqə bəzi beyin və sinir xəstəlikləri ilə. Klinik Tibb Jurnalı, XXI.</w:t>
      </w:r>
    </w:p>
    <w:p>
      <w:r>
        <w:t>Eulenburq: Atetoz. Wiener med. Presse, 1889, № 8.</w:t>
      </w:r>
    </w:p>
    <w:p>
      <w:r>
        <w:t>- Cərrahi epilepsiya müalicəsinə dair, xüsusən qabıq eksiziyalarının kazuistikasına dair</w:t>
      </w:r>
    </w:p>
    <w:p>
      <w:r>
        <w:t>idiopatik epilepsiyalarda. Berliner klin. Wochenschr., 1895, Nr. 15 və 16. Eyden (van der): De cerebrale Kinderverlamming. Academisch Proefschrift. Utrext 1877.</w:t>
      </w:r>
    </w:p>
    <w:p>
      <w:r>
        <w:t>Feer: Anadangəlmə spastik ətrafların donması haqqında. Bazel 1890.</w:t>
      </w:r>
    </w:p>
    <w:p>
      <w:r>
        <w:t>Pelkin: Epilepsiya üçün uğurlu trepanasiya. Edinburq tibb-cərrahlıq cəmiyyəti, G.Noyabr.</w:t>
      </w:r>
    </w:p>
    <w:p>
      <w:r>
        <w:t>1889. - British med. Journ., 23. Nov. 1889. Fere: Les epilepsies et les epileptiques. Paris 1890.</w:t>
      </w:r>
    </w:p>
    <w:p>
      <w:r>
        <w:t>- Uşaqlıq serebral hemiplegiyasında ətrafların inkişaf dayanması haqqında qeyd</w:t>
      </w:r>
    </w:p>
    <w:p>
      <w:r>
        <w:t>və anadangəlmə sayılan qüsurlarla analoji hallar haqqında. Revue de médecine, 1896, № 2.</w:t>
      </w:r>
    </w:p>
    <w:p>
      <w:r>
        <w:t>Fişer D.: Athetosis post hemiplegiam spasticam infantum. Hygiea, LIY., 1892. Fişel: Kortikal epilepsiya anadangəlmə-sifilitik mənşəli. Zeitsehr. für Heilkunde n., 1890.</w:t>
      </w:r>
    </w:p>
    <w:p>
      <w:r>
        <w:t>Fisher: Serebral hemiplegiyadan sonra epilepsiya hallarının klinik hesabatı. Journ. of nervous and mental disease, sentyabr 1888.</w:t>
      </w:r>
    </w:p>
    <w:p>
      <w:r>
        <w:t>- Konjenital serebral hemiplegiya autopsiya ilə. American neurol. association, 1893. -</w:t>
      </w:r>
    </w:p>
    <w:p>
      <w:r>
        <w:t>Journ. of nervous and mental sciences, XVDI., 1893, səh. 721. Fleck: Zur Aetiologie der spontanen Hirnblutung im mittleren und jugendlichen Alter.</w:t>
      </w:r>
    </w:p>
    <w:p>
      <w:r>
        <w:t>Münhen tibbi traktatı, 1 K., 19. Forster: Yeni Drezden uşaq xəstəxanasında ilk</w:t>
      </w:r>
    </w:p>
    <w:p>
      <w:r>
        <w:t>İki il sonra onun açılışından sonra müşahidəyə gələn ifliclər.</w:t>
      </w:r>
    </w:p>
    <w:p>
      <w:r>
        <w:t>Jahrbuch für Kinderheilkunde, XV. Fournier: Les affections parasyphilitiques. Paris 1894.</w:t>
      </w:r>
    </w:p>
    <w:p>
      <w:r>
        <w:t>- və Gilles de la Tourette: La notion etiologique de l'heredo-syphilis dans la maladie de Little. Nouv. iconogr. de la Salpetriere, VIII, Nr. 1, 1895.</w:t>
      </w:r>
    </w:p>
    <w:p>
      <w:r>
        <w:t>Yetkinlik yaşında uşaqların serebral iflici sifilitik əsasda? Deutsche med. Wochenschrift, 1895, № 52.</w:t>
      </w:r>
    </w:p>
    <w:p>
      <w:r>
        <w:t>Fraser Donald: Bir epileptikdə sağ hemisferin atrofiyası halı. Qlazqo</w:t>
      </w:r>
    </w:p>
    <w:p>
      <w:r>
        <w:t>Tibbi Jurnal, fevral 1889. Freyd: Ən erkən uşaqlıq dövründə hemianopsiya haqqında. Vyana tibbi həftəlik jurnalı, 1889.</w:t>
      </w:r>
    </w:p>
    <w:p>
      <w:r>
        <w:t>Uşaqlıq dövrünün serebral diplegiyaları haqqında biliklərə dair (Little xəstəliyi ilə əlaqədar). Vyana 1893.</w:t>
      </w:r>
    </w:p>
    <w:p>
      <w:r>
        <w:t>- Les diplegies cerebrales infantiles. Revue neurol., 1893, Nr. 8.</w:t>
      </w:r>
    </w:p>
    <w:p>
      <w:r>
        <w:t>- Serebral diplegiyaların ailəvi formaları haqqında. Neurol. Centralbl., 1893, № 15 və 16.</w:t>
      </w:r>
    </w:p>
    <w:p>
      <w:r>
        <w:t>- və Eie: Klinisehe Studie iiber die halbseitige Cerebralliihmung der Kinder. Vyana 1891.</w:t>
      </w:r>
    </w:p>
    <w:p>
      <w:r>
        <w:t>Freyhan: Ensefalitis haemorrhagica haqqında. Deutsche med. Wochenschr., 1895, № 39. Fridmann: Uşaqlıq dövründə idio tiya ilə birləşən spastik paraplegiyanın autopsiya nəticələri ilə birgə bir halı haqqında. Deutsche Zeitschr. für Nervenheilkunde, c. III, 1892.</w:t>
      </w:r>
    </w:p>
    <w:p>
      <w:r>
        <w:t>- Təkrarlanan (ehtimal ki, sifilitik) sözdə spastik spinal iflic haqqında</w:t>
      </w:r>
    </w:p>
    <w:p>
      <w:r>
        <w:t>Bu, son dövrlərdə nəşr olunmuş əsərlərdən bir neçəsinin adını çəkməklə kifayətlənirəm:</w:t>
      </w:r>
    </w:p>
    <w:p>
      <w:r>
        <w:t>plyeirten göyöskürək halı. Uşaq həkimliyi illiyi, XXIX, 1889. Fürbringer: Kəskin serebral</w:t>
      </w:r>
    </w:p>
    <w:p>
      <w:r>
        <w:t>Uşaq iflici. Deutsche med. Woehenschr., 1889, № 4.</w:t>
      </w:r>
    </w:p>
    <w:p>
      <w:r>
        <w:t>Qanqhofner: Uşaqlıq dövründə serebral spastik ifliclər haqqında. Vyana 1894-cü ildə keçirilmiş LXYI. Təbiətşünaslar yığıncağının pediatriya bölməsində məruzə. - Uşaq həkimliyi illik kitabı, 1895.</w:t>
      </w:r>
    </w:p>
    <w:p>
      <w:r>
        <w:t>- Xroniki xoreya haqqında. Prager med. Woehenschr., 1895.</w:t>
      </w:r>
    </w:p>
    <w:p>
      <w:r>
        <w:t>- Uşaq yaşında serebral spastik ifliclər haqqında əlavə məlumatlar. Zeitschr.</w:t>
      </w:r>
    </w:p>
    <w:p>
      <w:r>
        <w:t>Tibb elmi üçün, XVII., 1896. Gardie: Onurğa beyninin ön-yan sütunlarının irsi-sifilitik inkişaf etməməsi haqqında</w:t>
      </w:r>
    </w:p>
    <w:p>
      <w:r>
        <w:t>la moelle. These de Paris, 1889. Qoşe: Beynin qismən atrofiyası. Progres med., 1879, 27 sentyabr. Qodar: Uşaq serebral hemiplegiyasının öyrənilməsinə töhfə. Cenevrə 1884. Ci: Spastik paraplegiya haqqında. Müqəddəs Varfolomey xəstəxanasının hesabatları, XIII.</w:t>
      </w:r>
    </w:p>
    <w:p>
      <w:r>
        <w:t>Nerv sisteminin xəstəlikləri. St. Bartholomew's Hospital Reports, XVL</w:t>
      </w:r>
    </w:p>
    <w:p>
      <w:r>
        <w:t>İrsi infantil spastik paraplegiya. St. Bartholomew's Hospital Reports, XXV. van Gehuchten: Faiseeau pyramidal et maladie de Little. Journ. de Neurologie et</w:t>
      </w:r>
    </w:p>
    <w:p>
      <w:r>
        <w:t>Gibnoy: Uşaqlarda serebral iflic. New-York med. record., Bd. XXX. Gibottoau: Serebral funksiyaların inkişafı və ifliclər haqqında qeydlər</w:t>
      </w:r>
    </w:p>
    <w:p>
      <w:r>
        <w:t>serebral mənşəli uşaq iflici. Paris 1889. Giorlioh: Uşaq serebral iflicində ikinci dərəcəli degenerasiya. Archiv für</w:t>
      </w:r>
    </w:p>
    <w:p>
      <w:r>
        <w:t>Goldscheider: Kəskin ilkin çoxsaylı ensefalitin bir halı. Charite-Annalları 1892.</w:t>
      </w:r>
    </w:p>
    <w:p>
      <w:r>
        <w:t>Poliomielit haqqında. Klinik tibb jurnalı, XXIII, 1893. Go were: Sinir sisteminin xəstəliklərinə dair dərslik, U., 1888.</w:t>
      </w:r>
    </w:p>
    <w:p>
      <w:r>
        <w:t>- Atetoz və hemiplegiyadan sonrakı hərəkət pozğunluqları haqqında. Med.-chir. Transations, 187(3,</w:t>
      </w:r>
    </w:p>
    <w:p>
      <w:r>
        <w:t>- Doğuş iflicləri haqqında klinik mühazirə. Lancet, 14 və 21 aprel 1888.</w:t>
      </w:r>
    </w:p>
    <w:p>
      <w:r>
        <w:t>- Epilepsiyanın təbiəti ilə əlaqədar həyat dinamikası haqqında məruzə. Lancet, 1894,</w:t>
      </w:r>
    </w:p>
    <w:p>
      <w:r>
        <w:t>Grasset: Posthemiplegiya fenomeninin təsvir edilməmiş bir növü haqqında (hemiataxik forma). Progres med., 13. Nov. 1880.</w:t>
      </w:r>
    </w:p>
    <w:p>
      <w:r>
        <w:t>Greenless D.: Psixozla əlaqəli atetoz halına dair qeydlər. Brain, X., 1887.</w:t>
      </w:r>
    </w:p>
    <w:p>
      <w:r>
        <w:t>Greydenberq: Posthemiplegik hərəkət pozğunluqları haqqında. Psixiatriya Arxivi, XVII, 1886.</w:t>
      </w:r>
    </w:p>
    <w:p>
      <w:r>
        <w:t>Qriqoryants (Ter): Uşaqlarda hemiplegiyalar. Paris tezisi, 1888.</w:t>
      </w:r>
    </w:p>
    <w:p>
      <w:r>
        <w:t>Hadden: İnfantil spazmodik iflic haqqında. Brain, VL, 1884.</w:t>
      </w:r>
    </w:p>
    <w:p>
      <w:r>
        <w:t>Hamarberg: İdiotiyanın klinikası və patologiyası üzrə tədqiqat, habelə araşdırmalar</w:t>
      </w:r>
    </w:p>
    <w:p>
      <w:r>
        <w:t>Hirn qabığının normal anatomiyası haqqında. Upsala 1895. Hammond: Sinir sisteminin xəstəlikləri haqqında traktat, 1886. Haushalter: Uşaqlıq dövrünün spastik xəstəliklərinin öyrənilməsinə töhfə. Revue</w:t>
      </w:r>
    </w:p>
    <w:p>
      <w:r>
        <w:t>Hartemann: Uşaq yaşlarında spazm-iflic xəstəliklərinin öyrənilməsinə töhfə. Dissertasiya</w:t>
      </w:r>
    </w:p>
    <w:p>
      <w:r>
        <w:t>Nansi, 1895. - Eevue neuroL, IE., 1895, Nr. 17. Handford: On cerebral infantile paralysis, spastic cerebral hemiplegia (Heine), Polien-</w:t>
      </w:r>
    </w:p>
    <w:p>
      <w:r>
        <w:t>Serebral iflicin kəskin formaları (Ştrümpell). Brain, iyul 1886. Hay em: Etudes sur les diverses formes d'encéphalite, 1868.</w:t>
      </w:r>
    </w:p>
    <w:p>
      <w:r>
        <w:t>d'Heilly: Uşaqlarda spazmodik dorsal tabes. Aylıq xəstəliklər icmalı</w:t>
      </w:r>
    </w:p>
    <w:p>
      <w:r>
        <w:t>Uşaqlıq, 1883/84. V. Heine: Onurğa uşaqlıq iflici, 2-ci nəşr, 1860. Henoch: Beyin atrofiyası haqqında. İnaugural dissertasiya, 1842.</w:t>
      </w:r>
    </w:p>
    <w:p>
      <w:r>
        <w:t>- Uşaq xəstəlikləri üzrə mühazirələr, 1890.</w:t>
      </w:r>
    </w:p>
    <w:p>
      <w:r>
        <w:t>- Doğuş nəticəsində sol tərəfli qıcolmalar; sağalma. Charite-Annalen, 1892, s. 462. Heubner: Uşaq serebral iflici haqqında. Wiener med. Blatter, 1883, № 13. Henschen: Beyin patologiyasına dair materiallar (Hemianopsiya), I hissə. Upsala 1890. Higier: İrsi və ailəvi beyin və onurğa</w:t>
      </w:r>
    </w:p>
    <w:p>
      <w:r>
        <w:t>Markskrankheiten. Deutsche Zeitsehr. für Nervenheilkunde, IX., 1896. Hirt: Pathologie und Therapie der Nervenkrankheiten, 1890.</w:t>
      </w:r>
    </w:p>
    <w:p>
      <w:r>
        <w:t>Hochhaus: Ailəvi spastik onurğa iflici haqqında. Almaniya sinir xəstəlikləri jurnalı, IX, 1896.</w:t>
      </w:r>
    </w:p>
    <w:p>
      <w:r>
        <w:t>Hoffmann J.: Anadangəlmə zeifbeyinliklə proqressiv əzələ atrofiyasının birləşməsindən ibarət olan özünəməxsus simptomkompleks haqqında. Deutsche Zeitschrift für Nervenheilkunde, VI, 1895.</w:t>
      </w:r>
    </w:p>
    <w:p>
      <w:r>
        <w:t>- Sözdə spastik spinal iflicin simptom kompleksi, hissə kimi -</w:t>
      </w:r>
    </w:p>
    <w:p>
      <w:r>
        <w:t>hereditar-sifilitik sinir sistemi zədələnməsinin təzahürü. Neurol. Centralbl., 1894, № 13.</w:t>
      </w:r>
    </w:p>
    <w:p>
      <w:r>
        <w:t>Horsley: Beyin və kəllə boşluğu üzərində ardıcıl on əməliyyat haqqında qeydlər - tətbiq edilən metodun təfərrüatlarını və təhlükəsizliyini göstərmək məqsədilə. British med. Journ., 23 aprel 1887.</w:t>
      </w:r>
    </w:p>
    <w:p>
      <w:r>
        <w:t>- Epileptik pozğunluğun mənşəyi və yerləşməsi haqqında məruzə. British med. Journ.,</w:t>
      </w:r>
    </w:p>
    <w:p>
      <w:r>
        <w:t>Hoven: Uşaq serebral iflicinin anatomiyasına dair töhfə. Psixiatriya arxivi,</w:t>
      </w:r>
    </w:p>
    <w:p>
      <w:r>
        <w:t>XIX., 1888. Huet: De la choree chronique. Paris 1889.</w:t>
      </w:r>
    </w:p>
    <w:p>
      <w:r>
        <w:t>Hyu Haqan: Ümumi atetozun bir halı. Nyu-York tibb jurnalı, 16 iyun 1892. Hütinel: Uşaqlarda venoz qan dövranı pozğunluqlarının öyrənilməsinə töhfə</w:t>
      </w:r>
    </w:p>
    <w:p>
      <w:r>
        <w:t>Bu, Freydin "Die infantile Cerebrallähmung" (1897) adlı monoqrafiyasının ALMANCA orijinalı DEYİL - uşaq serebral iflicləri haqqındadır. Mətn köhnə nəşrdən OCR vasitəsilə əldə edilib, buna görə də içində tanıma xətaları QALIR (məsələn, "voransteht" əvəzinə "Voransteht", "in dem" əvəzinə "ill dem"). Mənasını oxu və DÜZGÜ və xüsusilə yeni doğulmuşda. Paris 1877. Yakobson: Difteritik hemiplegiya. Berlin Tibb Cəmiyyətində təqdimat</w:t>
      </w:r>
    </w:p>
    <w:p>
      <w:r>
        <w:t>Psixiatriya və əsəb xəstəlikləri. Neurol. Centralbl., 1895, № 17. Jakob: Kombinə edilmiş sistem xəstəlikləri təliminə anatomik töhfə</w:t>
      </w:r>
    </w:p>
    <w:p>
      <w:r>
        <w:t>Euckenmarkes. Deutsche Zeitschr. für Nervenheilkunde, VI., 1894. Jendrassik et Marie: Contribution à l'étude de l'hémiatrophie cérébrale par sclérose</w:t>
      </w:r>
    </w:p>
    <w:p>
      <w:r>
        <w:t>lobar. Arch. de phys., V., 1885. Jensen: Böyük beyin qabığının motor sahəsində inkişaf ləngiməsinin bir halı.</w:t>
      </w:r>
    </w:p>
    <w:p>
      <w:r>
        <w:t>Beyninə. Psixiatriya arxivi, XIV cild, 1883.</w:t>
      </w:r>
    </w:p>
    <w:p>
      <w:r>
        <w:t>- Mikrosefalinin kəlləsi və beyni. Archiv für Psychiatrie, X., 1880. Jourdan: Anadangəlmə spastik serebral iflic haqqında. Dissertasiya, Erlangen 1892. Juhel-Renoy: Uşaqlıq dövrünün spastik hemiplegiyası - sağ hemisferin sklerozu</w:t>
      </w:r>
    </w:p>
    <w:p>
      <w:r>
        <w:t>Beynin - sol beyincik payının və ön piramidanın atrofiyası. Progres med., 1879, 27 sentyabr.</w:t>
      </w:r>
    </w:p>
    <w:p>
      <w:r>
        <w:t>V. Kahlden: Porensefaliya haqqında. Zieglerin Məcmuəsi, XVIII, 1895.</w:t>
      </w:r>
    </w:p>
    <w:p>
      <w:r>
        <w:t>Kahler və Pick: Mərkəzi sinir sisteminin patologiyası və patoloji anatomiyasına dair töhfələr, III., 1879.</w:t>
      </w:r>
    </w:p>
    <w:p>
      <w:r>
        <w:t>Kast: Uşaqlarda serebral iflicin anatomiyasına dair. Archiv für Psych., XVIII., 1887.</w:t>
      </w:r>
    </w:p>
    <w:p>
      <w:r>
        <w:t>Kawka: Onurğa uşaqlıq iflicinin patoloji anatomiyasına dair töhfələr. Dissertasiya. Halle 1889.</w:t>
      </w:r>
    </w:p>
    <w:p>
      <w:r>
        <w:t>Keen: Serebral cərrahiyyənin üç uğurlu halı. American Journ. of the med. sciences, oktyabr, noyabr 1888.</w:t>
      </w:r>
    </w:p>
    <w:p>
      <w:r>
        <w:t>Erehhoff: Baş beyinin defekt əmələ gəlməsi. Archiv für Psych., XIII.</w:t>
      </w:r>
    </w:p>
    <w:p>
      <w:r>
        <w:t>Serebral uşaq iflici. Şlezviq-Holşteyn həkimlər birliyi üçün məlumatlar. Noyabr 1894.</w:t>
      </w:r>
    </w:p>
    <w:p>
      <w:r>
        <w:t>Knapp: Uşaqlarda hemiplegiyadan sonrakı bəzi hərəkət pozuntuları. Journ. of nervous and mental disease, 1889.</w:t>
      </w:r>
    </w:p>
    <w:p>
      <w:r>
        <w:t>Uşaqlıqda hemiplegiya. Journ. of nervous and mental disease, 1887.</w:t>
      </w:r>
    </w:p>
    <w:p>
      <w:r>
        <w:t>Kohts: Uşaqlıq dövründə baş beyin və onurğa beyninin sifilitik xəstəlikləri.</w:t>
      </w:r>
    </w:p>
    <w:p>
      <w:r>
        <w:t>Henochun 70 illik yubileyinə həsr olunmuş məcmuə, 1889. Koliseh: Posthemiplegik hərəkət hadisələri təlimi haqqında. Alman</w:t>
      </w:r>
    </w:p>
    <w:p>
      <w:r>
        <w:t>Zeitschr. für Nervenheilkunde, IV., 1893. König W.: Keçici hemianopsiya və konsentrik görmə sahəsinin daralması</w:t>
      </w:r>
    </w:p>
    <w:p>
      <w:r>
        <w:t>serebral uşaq iflici hallarından birində. Archiv für Psych., XXV c., 1895.</w:t>
      </w:r>
    </w:p>
    <w:p>
      <w:r>
        <w:t>- Uşaqlarda serebral diplegiya, Fridreyx xəstəliyi və multiple skleroz. Berliner klin. Wochenschr., 1895, Nr. 39.</w:t>
      </w:r>
    </w:p>
    <w:p>
      <w:r>
        <w:t>bunlarda müşahidə olunan psevdobulbar iflic formaları haqqında bəzi qeydlər. Klinik tibb jurnalı, XXX, 1896. - Neurol. Centralbl., 1895, № 17.</w:t>
      </w:r>
    </w:p>
    <w:p>
      <w:r>
        <w:t>Kiiniq V.: Uşaqlarda serebral iflicin nadir bir forması haqqında. Deutsche med Wochenschr., 1893, № 42.</w:t>
      </w:r>
    </w:p>
    <w:p>
      <w:r>
        <w:t>Koppen: Beitrage zur pathologischen Anatomic etc. A rchiv fur Psychiatric XXVI 1894.</w:t>
      </w:r>
    </w:p>
    <w:p>
      <w:r>
        <w:t>Beytrage zum Studium der Hirnrindenerkrankungen. Archiv für Psychiatrie XXVIII</w:t>
      </w:r>
    </w:p>
    <w:p>
      <w:r>
        <w:t>Koşovnikov: Diplegia spastica familialis. Revue de med., 1895, № 4. Neurol. Mərkəzi Jurnalında resenziyalar, 1895, № 3, və Revue neurol., III, 1895, № 12.</w:t>
      </w:r>
    </w:p>
    <w:p>
      <w:r>
        <w:t>V. Krafft-Ebing: Ailəvi spastik spinal iflic. Vyana həkimlər cəmiyyətinin 18 noyabr 1892-ci il tarixli iclasının protokolu. Wiener klin. Wochenschr. 1892, № 47.</w:t>
      </w:r>
    </w:p>
    <w:p>
      <w:r>
        <w:t>Krömer: Xoreyanın patoloji anatomiyasına dair. Psixiatriya arxivi XXIII 1892.</w:t>
      </w:r>
    </w:p>
    <w:p>
      <w:r>
        <w:t>Kundrat: Die Poreneephalie. Qrats 1882.</w:t>
      </w:r>
    </w:p>
    <w:p>
      <w:r>
        <w:t>Yenidoğulmuşlarda intrakranial qanaxmalar haqqında. Wiener klin. Wochenschr.</w:t>
      </w:r>
    </w:p>
    <w:p>
      <w:r>
        <w:t>Lami: Kortikal ensefalit və ön poliomielitin birləşdiyi bir hal haqqında. Revue neurol., II, 1894, № 11.</w:t>
      </w:r>
    </w:p>
    <w:p>
      <w:r>
        <w:t>Landouzy: Contributions a I'etude des convulsions et paralysies liees aux meningo- encephalites fronto-parietales. Paris 1866.</w:t>
      </w:r>
    </w:p>
    <w:p>
      <w:r>
        <w:t>- Note sur un cas d'athetose; observation (autopsie). Progres med., 1878, Nr. 5 und 6. Lang: Pathologic und Therapie der Syphilis, II. Abtheilung. Wiesbaden 1896. Langenbueh: Berliner klin. Wochenschr., 1889, S. 289.</w:t>
      </w:r>
    </w:p>
    <w:p>
      <w:r>
        <w:t>İl: Les diplegies cerebrales de I'enfance. Revue de med., XIIL, 1894.</w:t>
      </w:r>
    </w:p>
    <w:p>
      <w:r>
        <w:t>Atetoz dubl və Tenfanee serebral diplegiyaları. Bulletin med., 1893, Nr. 31. Lapinski: Spastik spinal iflicin iki halı haqqında. Klinik jurnal.</w:t>
      </w:r>
    </w:p>
    <w:p>
      <w:r>
        <w:t>Leblais: De la puberte dans I'hemiplegie spasmodiqne infantile. Paris 1895. Leichtenstern: Ueber die Schreibweise Linkshandiger. Deutsche med. Wochenschr., 1892, Nr. 42.</w:t>
      </w:r>
    </w:p>
    <w:p>
      <w:r>
        <w:t>Lepine: De I'hemiplegie pneumonique. These de Paris, 1887.</w:t>
      </w:r>
    </w:p>
    <w:p>
      <w:r>
        <w:t>Leube: Xoreyanın patogenezi və simptomatologiyasına dair töhfələr və onun atetozla münasibətinin qiymətləndirilməsinə dair. Deutsches Archiv für klin. Medicin, XXV, 1880.</w:t>
      </w:r>
    </w:p>
    <w:p>
      <w:r>
        <w:t>Leyden: Korteks epilepsiyasından trepanasiya yolu ilə sağalmış bir xəstənin nümayişi.</w:t>
      </w:r>
    </w:p>
    <w:p>
      <w:r>
        <w:t>Berliner klin. Wochenschr., 1894, № 37. V. Limbeck: Anadangəlmə ensefalitin tanınmasına dair. Prager Zeitschr. für Heilkunde,</w:t>
      </w:r>
    </w:p>
    <w:p>
      <w:r>
        <w:t>Little: Anormal doğuşun, çətin doğuşların, vaxtından əvvəl doğulmasının təsiri haqqında,</w:t>
      </w:r>
    </w:p>
    <w:p>
      <w:r>
        <w:t>və asphyxia neonatorum-un uşağın əqli və fiziki vəziyyətinə təsiri və s.</w:t>
      </w:r>
    </w:p>
    <w:p>
      <w:r>
        <w:t>London Obstetrical Society-nin əməliyyatları, III., 1862. Lloyd və Deaver: Trepanasiya və müvəffəqiyyətlə müalicə edilmiş fokal epilepsiya halı və</w:t>
      </w:r>
    </w:p>
    <w:p>
      <w:r>
        <w:t>hərəki mərkəzlərin eksiziyası. American Journ. of the med. sciences, noyabr 1888. Deforest Willard və C. Hendrie Lloyd: trepanasiya edilmiş porensefaliya halı</w:t>
      </w:r>
    </w:p>
    <w:p>
      <w:r>
        <w:t>Yerli simptomların yüngülləşdirilməsi üçün edilmişdi, skarlatina səbəbindən ölüm. American Journ.</w:t>
      </w:r>
    </w:p>
    <w:p>
      <w:r>
        <w:t>tibbi elmləri, aprel 1892. Londe P.: Heredo-ataxie cerebelleuse. Paris 1895.</w:t>
      </w:r>
    </w:p>
    <w:p>
      <w:r>
        <w:t>- Paralysie bulbaire progressive infantile et familiale. Revue de med., Dec. 1893 və</w:t>
      </w:r>
    </w:p>
    <w:p>
      <w:r>
        <w:t>Lorenz: Anadangəlmə spastik iflic on bir yaşlı gimnaziya şagirdində. Vyana İmperator Kral Həkimlər Cəmiyyətinin iclası, 30 oktyabr 1891.</w:t>
      </w:r>
    </w:p>
    <w:p>
      <w:r>
        <w:t>Lovett: Uşaqlarda serebral iflicin altmış halının klinik təhlili. Boston med. and surg. Journ., 28 iyun 1888.</w:t>
      </w:r>
    </w:p>
    <w:p>
      <w:r>
        <w:t>Me Ewen: Beyin və onurğa beyni cərrahiyyəsi haqqında mühazirə. British, med.</w:t>
      </w:r>
    </w:p>
    <w:p>
      <w:r>
        <w:t>Journ., Nr. 1441, 1888. Mac Nutt: Yeddi uşaq spastik hemiplegiyası halı. American Journ. obstetr.,</w:t>
      </w:r>
    </w:p>
    <w:p>
      <w:r>
        <w:t>_Double infantile spastic hemiplegia with the report of a case. American Journ. of the</w:t>
      </w:r>
    </w:p>
    <w:p>
      <w:r>
        <w:t>Tibb elmləri, Cild 1885. Mahaim: Thalamus opticusun və regio-nun ikinci dərəcəli xəstəliyindən bir hal</w:t>
      </w:r>
    </w:p>
    <w:p>
      <w:r>
        <w:t>subthalamiea. Arcliiv fiir Psychiatrie, XXV. Marfan: Archiv fiir Kinderheilkunde, 1889.</w:t>
      </w:r>
    </w:p>
    <w:p>
      <w:r>
        <w:t>- Konjenital spazmodik rigidlik (Little xəstəliyi). Presse medicale, 13 yanvar</w:t>
      </w:r>
    </w:p>
    <w:p>
      <w:r>
        <w:t>1894. - Revue neurol., H., 1894, Nr. 5. Marie P.: Hemiplegie cerebrale infantile et maladies infectieuses. Progres med., 5. September 1885.</w:t>
      </w:r>
    </w:p>
    <w:p>
      <w:r>
        <w:t>- Uşaq spastik hemiplegiyası. Diet, eneycl. des sciences med., 1888.</w:t>
      </w:r>
    </w:p>
    <w:p>
      <w:r>
        <w:t>- Note sur I'etiologie de I'epilepsie. Progres med., 1887, Nr. 44.</w:t>
      </w:r>
    </w:p>
    <w:p>
      <w:r>
        <w:t>- Lcfons sur les maladies de la moelle. Paris 1892.</w:t>
      </w:r>
    </w:p>
    <w:p>
      <w:r>
        <w:t>- Maladies intriuseques de la moelle epiniere. Traite de m^decine, public par Charcot,</w:t>
      </w:r>
    </w:p>
    <w:p>
      <w:r>
        <w:t>- Sur l'heredo-ataxie cerebelleuse. Semaine medicale, 27 sentyabr 1893. Massalongo: Sull' atetosi doppia. Gazzetta degli ospedali, № 128, 1894. Mathieu: Un cas d'hemiplegie spasmodique infantile d'origine traumatique. Progres</w:t>
      </w:r>
    </w:p>
    <w:p>
      <w:r>
        <w:t>Maydl: Uşaqlarda spastik, serebrospinal iflicin bəzi halları. Vyana</w:t>
      </w:r>
    </w:p>
    <w:p>
      <w:r>
        <w:t>Tibbi Blätter, 1881, № 18, 19, 20. Mendel: İrsi sifilisin xəstəliyin inkişafı ilə əlaqələri.</w:t>
      </w:r>
    </w:p>
    <w:p>
      <w:r>
        <w:t>Nerv sisteminin xəstəlikləri. 1895-ci il noyabrın 5-də Georg Levinə həsr olunmuş yubiley məcmuəsi. Menz: İkitərəfli okulomotorius iflici ilə müşayiət olunan uşaq serebral iflici halı.</w:t>
      </w:r>
    </w:p>
    <w:p>
      <w:r>
        <w:t>Vyana klinik həftəliyi, 1892, № 42. Merklin: Uşaqlarda serebral iflic və psixozlar. Peterburq tibb həftəliyi,</w:t>
      </w:r>
    </w:p>
    <w:p>
      <w:r>
        <w:t>Mixaylovski: İkiqat atetoz üzrə klinik tədqiqat. Salpetriyerin yeni ikonoqrafiyası, 1892.</w:t>
      </w:r>
    </w:p>
    <w:p>
      <w:r>
        <w:t>Mikle: Sinir sisteminin sifilisi haqqında (tənqidi icmallarla). Brain, LXIX., 1895. Mjejevski: Serebral lokalizasiyaların öyrənilməsinə töhfə. Arch, de Neurol., L, 1888/81.</w:t>
      </w:r>
    </w:p>
    <w:p>
      <w:r>
        <w:t>Mills Ch. K.: Spazmodik uşaq iflici. Spazmodik uşaq hemiplegiyası. New-York med. record., 6 sentyabr 1879.</w:t>
      </w:r>
    </w:p>
    <w:p>
      <w:r>
        <w:t>Serebral lokalizasiya və onun praktik əlaqələri. Brain, XH., 1890. Möbius: Schmidt's Jahrbuch, 1884, CCIV., səh. 135.</w:t>
      </w:r>
    </w:p>
    <w:p>
      <w:r>
        <w:t>- Konjenital motor neyroz halı. Archiv für Heilkunde, XIX cild, 1878. Moeli: Amyotrofik lateral skleroz halı. Archiv für Psychiatrie, X, 1879.</w:t>
      </w:r>
    </w:p>
    <w:p>
      <w:r>
        <w:t>- Verilnderungen des Tractus und Nervus opticus bei Erkrankungen des Occipitalhirns.</w:t>
      </w:r>
    </w:p>
    <w:p>
      <w:r>
        <w:t>Psixiatriya arxivi, XXII, 1891. v. Monakov: Görmə mərkəzləri və yolları üzərində eksperimental və patoloji-anatomik tədqiqatlar. Psixiatriya arxivi, XX ff.</w:t>
      </w:r>
    </w:p>
    <w:p>
      <w:r>
        <w:t>Ancel Mani: sifilitik xəstəliyin nəticəsi olan universal sərtlik halı</w:t>
      </w:r>
    </w:p>
    <w:p>
      <w:r>
        <w:t>Mərkəzi sinir sistemi. Beyin, VIH., 1884. Mordret: Un cas d'atrophie cérébrale. L'encéphale, 1887.</w:t>
      </w:r>
    </w:p>
    <w:p>
      <w:r>
        <w:t>Muir: Bir dəlilik halında anatomik tapıntılar. Psixiatriya arxivi 1876, cild VII.</w:t>
      </w:r>
    </w:p>
    <w:p>
      <w:r>
        <w:t>Muratov: Uşaqlıq dövründə diplegik iflicin müxtəlif formalarının öyrənilməsinə dair. Deutsche Zeitschrift für Nervenheilkunde, 1895, VII; həmçinin Revue neurologique, III, 1895, № 8-də referat.</w:t>
      </w:r>
    </w:p>
    <w:p>
      <w:r>
        <w:t>Muratov: Uşaq yaşında serebral diplegiyaların patologiyasına dair. Nevrol. Mərkəzi jurnalında referat, 1894, № 19.</w:t>
      </w:r>
    </w:p>
    <w:p>
      <w:r>
        <w:t>Naef: Uşaqlıq dövründə spastik spinal iflic. Dissertasiya. Sürix 1885. Ness: Litl iflici olan bir xəstə. Glasgow med. Journ., avqust 1895. Neyman (Kahane): Sifilis. Nothnagelin Xüsusi patologiya və terapiya, XIII., 1896.</w:t>
      </w:r>
    </w:p>
    <w:p>
      <w:r>
        <w:t>Neurat: Göyöskürək nəticəsində serebral parezlər haqqında. Wiener klin. Wochenschrift, 1896, № 23.</w:t>
      </w:r>
    </w:p>
    <w:p>
      <w:r>
        <w:t>Nyu Mark Leo: Anormal doğumun uşaqlarda bəzi serebral xəstəliklərlə əlaqəsi. Pacific med. Journ., iyul 1894.</w:t>
      </w:r>
    </w:p>
    <w:p>
      <w:r>
        <w:t>- Spastik paraplegiyanın ailə formasının öyrənilməsinə töhfə. American</w:t>
      </w:r>
    </w:p>
    <w:p>
      <w:r>
        <w:t>Journ. of the med. sciences, aprel 1893. Nikson: Diffuz serebrospinal skleroz. Dublin med. Journ., XCV., iyun. Nonne: Mərkəzi sinir sisteminin özünəməxsus ailə xəstəliyi forması haqqında.</w:t>
      </w:r>
    </w:p>
    <w:p>
      <w:r>
        <w:t>Oliver Th.: Mərkəzi doğuş iflici haqqında. British med. Journ., 1893, 8 aprel. Ollive: Xoreya xəstələrində ifliclər haqqında. Paris 1583.</w:t>
      </w:r>
    </w:p>
    <w:p>
      <w:r>
        <w:t>Oppenheym: Mikrogiriya və serebral qlossafaringolabial iflicin infantil forması haqqında. Berlin Psixiatriya və Nerv Xəstəlikləri Cəmiyyəti, 14 yanvar 1895. Neurol. Zentralbl., № 3, 1895.</w:t>
      </w:r>
    </w:p>
    <w:p>
      <w:r>
        <w:t>İki serebral spastik diplegiya və ya ikitərəfli atetoz halı haqqında.</w:t>
      </w:r>
    </w:p>
    <w:p>
      <w:r>
        <w:t>Berliner klin. Wochenschr., 1895, Nr. 34. Osier: The cerebral palsies of children. Med. news, 1888, Nr. 2, 3, 4, 5.</w:t>
      </w:r>
    </w:p>
    <w:p>
      <w:r>
        <w:t>- Xorea və xoreiform pozğunluqlar haqqında. London 1894.</w:t>
      </w:r>
    </w:p>
    <w:p>
      <w:r>
        <w:t>Ott: İki yaş dörd aylıq uşaqda qızılcadan sonra birtərəfli spazm, hemiplegiya və afaziya halı. Philadelphia med. times, 19 aprel 1884.</w:t>
      </w:r>
    </w:p>
    <w:p>
      <w:r>
        <w:t>Otto: Porensefaliya, idiotiya və anadangəlmə spastik ətraflar sərtliyi hallarından biri. Psixiatriya Arxivi, XVI, 1885.</w:t>
      </w:r>
    </w:p>
    <w:p>
      <w:r>
        <w:t>Mikroqiriyanın öyrənilməsinə dair kazuistik töhfələr. Psixiatriya arxivi, XXIII.</w:t>
      </w:r>
    </w:p>
    <w:p>
      <w:r>
        <w:t>Oulmont: atetozun klinik etüdü. Paris dissertasiyası 1878.</w:t>
      </w:r>
    </w:p>
    <w:p>
      <w:r>
        <w:t>Papinio: SuU' atetosi bilaterale. Arch. ital. di clin. med., XXXII., 1894.</w:t>
      </w:r>
    </w:p>
    <w:p>
      <w:r>
        <w:t>Park: Beynin serebral lokalizasiya prinsipləri əsasında cərrahiyyəsi. Nyu-York</w:t>
      </w:r>
    </w:p>
    <w:p>
      <w:r>
        <w:t>Med. Journ., 1888, 3., 10., 17. Nov. Parrot: yenidoğulmuşda baş beyin yumşalması haqqında əsər. Arch, de</w:t>
      </w:r>
    </w:p>
    <w:p>
      <w:r>
        <w:t>Pauly: Du reveil des affections anciennes des centres nerveux (Paralysie infantile et hemiplegie cerebrale infantile). Paris 1895.</w:t>
      </w:r>
    </w:p>
    <w:p>
      <w:r>
        <w:t>Pelizaeus: İrsi əsasda serebral təzahürlərlə müşayiət olunan spastik iflicin kəndinə xas bir forması haqqında. Psixiatriya Arxivi, XVI, 1885.</w:t>
      </w:r>
    </w:p>
    <w:p>
      <w:r>
        <w:t>Pennato: SuU' atetosi bilaterale. Arch. ital. di elin. medica, 1893.</w:t>
      </w:r>
    </w:p>
    <w:p>
      <w:r>
        <w:t>Peterson: Uşaq serebral spastik diplegiyası hallı. Nyu-York nevroloji cəmiyyəti. - Journ. of nervous and mental diseases, XIX., 1894, səh. 62.</w:t>
      </w:r>
    </w:p>
    <w:p>
      <w:r>
        <w:t>- və Fişer: iyirmi infantil serebral hemiplegiya halında kəllə ölçmələri,</w:t>
      </w:r>
    </w:p>
    <w:p>
      <w:r>
        <w:t>Petfina: Sağ böyük beyin hemisferinin yayılmış porensefaliyası nəticəsində spastik serebral iflicin bir halı. Prager med. Wochenschr., 1886, Nr. 37, 38.</w:t>
      </w:r>
    </w:p>
    <w:p>
      <w:r>
        <w:t>Filip: Eyni ailənin müxtəlif üzvlərində ilkin spastik iflic. Brain, 188G. Pik A.: Onurğa beyninin ageneziyası təliminə dair. Prager med. Wochenschr., 1880, Nr. 15, 16.</w:t>
      </w:r>
    </w:p>
    <w:p>
      <w:r>
        <w:t>Pilliet: Uşaqlıq dövrünün xroniki ensefalitlərində boz maddənin histoloji zədələnmələrinin öyrənilməsinə töhfə. Arch, de neurol., 1889, XVIII.</w:t>
      </w:r>
    </w:p>
    <w:p>
      <w:r>
        <w:t>Pinel (oğul): Sinir sisteminin bərkiməsi üzrə tədqiqatlar. Magendienin fiziologiya jurnalı, 1822.</w:t>
      </w:r>
    </w:p>
    <w:p>
      <w:r>
        <w:t>Pipping: Spastik paraplegiya. Finska läkaresällskapet. - Referat: Neurol. Centralbl., 1895, Nr. 14.</w:t>
      </w:r>
    </w:p>
    <w:p>
      <w:r>
        <w:t>Pitres: Note sur l'etat de forces chez les hemiplegiques. Arch, de neurol., 1882, T. III.</w:t>
      </w:r>
    </w:p>
    <w:p>
      <w:r>
        <w:t>Pollak Lad.: Uşaqlıq dövründə baş beyin və onurğa beyninin çoxlu ocaqlı sklerozu. Deutsches Archiv für klin. Medicin, XXIV., 1879.</w:t>
      </w:r>
    </w:p>
    <w:p>
      <w:r>
        <w:t>Poullain: Uşaqlıq dövrünün spastik hemiplegiyası. Bull, de la soc. anat., 1876</w:t>
      </w:r>
    </w:p>
    <w:p>
      <w:r>
        <w:t>Powell: Hemiplegiyada serebral atrofiya. British med. Journ., 30 iyun 1886.</w:t>
      </w:r>
    </w:p>
    <w:p>
      <w:r>
        <w:t>Putnam: tam atetoz hadisəsi, ölümdən sonrakı müayinə ilə. Journ. of nervous and mental diseases, fevral 1892.</w:t>
      </w:r>
    </w:p>
    <w:p>
      <w:r>
        <w:t>Quincke: Beyin xəstəliklərində əzələ atrofiyası haqqında. Deutsches Archiv für klin. Medicin, XLII cild, 1888.</w:t>
      </w:r>
    </w:p>
    <w:p>
      <w:r>
        <w:t>Rail ton: Birth Palsy. Mançester Patoloji Cəmiyyəti, 10 fevral 1892. British medical Journ., 27 fevral 1892.</w:t>
      </w:r>
    </w:p>
    <w:p>
      <w:r>
        <w:t>Doğum. İflic. Mançester Patoloji Cəmiyyəti, 10 fevral 1892. Ranke: Uşaqlarda serebral iflic haqqında. Uşaq həkimliyi illik kitabı, 1886. Raymond: Hemixoreya üzrə anatomik, fizioloji və klinik tədqiqat. Tezis.</w:t>
      </w:r>
    </w:p>
    <w:p>
      <w:r>
        <w:t>- Maladies du systeme nerveux. Scleroses systematiques de la moelle. Paris 1894. Redlix: Uşaq yaşında kəskin ön poliomielitin patoloji anatomiyasına dair töhfə.</w:t>
      </w:r>
    </w:p>
    <w:p>
      <w:r>
        <w:t>Vyana klinik həftəliyi, 1894, № 16. Eemak: Berlin tibbi-psixoloji cəmiyyətinin iclası, 5 noyabr 1877.</w:t>
      </w:r>
    </w:p>
    <w:p>
      <w:r>
        <w:t>- Serebral uşaq iflici zamanı çiyin oynağının hemiplegik luksasiyası. Berliner</w:t>
      </w:r>
    </w:p>
    <w:p>
      <w:r>
        <w:t>Klin. Wochenschr., XXX, № 52. Retrouvey: Contribution à l'étude de l'hémip légie spasmodique infantile. Tezis Paris, 1891.</w:t>
      </w:r>
    </w:p>
    <w:p>
      <w:r>
        <w:t>Eichardiere: İbtidai uşaqlıq ensefalik sklerozları haqqında tədqiqat, 1885. Eichardson A. J.: Uşaq spastik iflici halı. Lancet, 10 noyabr 1888. Eichter: Poliensefalit infantilis. Dissertasiya. Berlin 188G.</w:t>
      </w:r>
    </w:p>
    <w:p>
      <w:r>
        <w:t>Eie 0.: Vyana Həkimlər Cəmiyyətində məruzə, 13 yanvar 1893 və orada seksiya hesabatı, 14 iyun 1895. - Wiener klin. Wochenschr., 1895, № 25.</w:t>
      </w:r>
    </w:p>
    <w:p>
      <w:r>
        <w:t>Eoller C. P. W.: Spastik xoreya bir hal. Psixiatriya arxivi, XVL, 1885.</w:t>
      </w:r>
    </w:p>
    <w:p>
      <w:r>
        <w:t>Eosenberg L.: Serebral uşaq iflicləri və epilepsiyanın öyrənilməsinə dair kazuistik töhfələr. Kasaowitz'in pediatriyaya töhfələri, yeni seriya, IV, 1893.</w:t>
      </w:r>
    </w:p>
    <w:p>
      <w:r>
        <w:t>Rosenthal E.: Uşaqlıq dövrünün serebral diplegiyalarının öyrənilməsinə töhfə. Dissertasiya, Lyon 1892.</w:t>
      </w:r>
    </w:p>
    <w:p>
      <w:r>
        <w:t>Koss: Sinir sisteminin xəstəlikləri haqqında traktat. London 1881.</w:t>
      </w:r>
    </w:p>
    <w:p>
      <w:r>
        <w:t>- Körpəlik dövrünün spazmodik iflicləri haqqında. Brain, V., 1882. Rossolimo: Serebral amiotaksiya. Neurol. Zentralbl., 1894, № 24. Ronkoroni: Kortikal ekstrapiramid sahələrin zədələnmələri epilepsiyanın səbəbi kimi.</w:t>
      </w:r>
    </w:p>
    <w:p>
      <w:r>
        <w:t>Ciornale della r. acad. di Torino, XLL - Oentralbl. für Nervenheilkunde, 1895. Rubino: Posthemiplogische Hemichorea in Folgo einer syphilitischen Hirnhautent-</w:t>
      </w:r>
    </w:p>
    <w:p>
      <w:r>
        <w:t>Birləşmə uşaqda. Beynəlxalq klinik icmal, 1890, № 15. Ruhomann: Kəskin polioensefalitə dair töhfə. İlkin mərhələdə ölüm, seksiya-</w:t>
      </w:r>
    </w:p>
    <w:p>
      <w:r>
        <w:t>Bu, Freydin "Die infantile Cerebrallähmung" (1897) monoqrafiyasının ALMANCA orijinalı DEYİL - uşaq serebral iflicləri haqqında əsəridir. Mətn köhnə nəşrdən OCR vasitəsilə əldə edilib, buna görə də onda tanıma xətaları VAR (məsələn, "Voransteht" əvəzinə "voransteht", "ill dem" əvəzinə "in dem"). Mənanı oxu və DÜZGÜ befund. Oentralbl. fiir klin. Mediein, 1887, Nr. 48. Runeberg: Full af sa kallad hemiplegia spastica infantilis. Tinska liik-sallskap. handel.,</w:t>
      </w:r>
    </w:p>
    <w:p>
      <w:r>
        <w:t>1888, XXVL, 261 (Referat). Ruppreeht: Ueber angeborene spastische Gliederstarre und spastisehe Oontracturen.</w:t>
      </w:r>
    </w:p>
    <w:p>
      <w:r>
        <w:t>Sachs B.: Epilepsiyanın cərrahi müalicəsindən nə gözləmək olar? New-York med. Journ., 20 fevral 1892.</w:t>
      </w:r>
    </w:p>
    <w:p>
      <w:r>
        <w:t>Uşaqlarda beyin qanaxmaları. Folkmanın mühazirələri № 46-47, 1892.</w:t>
      </w:r>
    </w:p>
    <w:p>
      <w:r>
        <w:t>Uşaqların sinir xəstəlikləri haqqında traktat. Nyu-York 1895.</w:t>
      </w:r>
    </w:p>
    <w:p>
      <w:r>
        <w:t>- İdiotiyanın ailə forması. New-York med. Journ., 30 may 1896.</w:t>
      </w:r>
    </w:p>
    <w:p>
      <w:r>
        <w:t>Serebral ifliclərin patologiyasına dair töhfələr. New-York med. Journ.,</w:t>
      </w:r>
    </w:p>
    <w:p>
      <w:r>
        <w:t>Serebral inkişafın dayandırılması patologiyasına dair əlavə material. Journ. of</w:t>
      </w:r>
    </w:p>
    <w:p>
      <w:r>
        <w:t>nervous and mental disease, August 1892.</w:t>
      </w:r>
    </w:p>
    <w:p>
      <w:r>
        <w:t>Gənclərdə intraserebral qanaxma. Journ. of nervous and mental disease, 1887.</w:t>
      </w:r>
    </w:p>
    <w:p>
      <w:r>
        <w:t>- Serebral inkişafın dayanması, xüsusilə onun kortikal patologiyası haqqında.</w:t>
      </w:r>
    </w:p>
    <w:p>
      <w:r>
        <w:t>Nerv və əqli xəstəliklər jurnalı, 1887.</w:t>
      </w:r>
    </w:p>
    <w:p>
      <w:r>
        <w:t>- və Gerster: Epilepsiyanın cərrahi müalicəsi. The american Journ. of the</w:t>
      </w:r>
    </w:p>
    <w:p>
      <w:r>
        <w:t>- və Peterson: erkən yaş dövrünün serebral ifliclərinin analizinə əsaslanan tədqiqat</w:t>
      </w:r>
    </w:p>
    <w:p>
      <w:r>
        <w:t>Yüz qırx halın birindən. Journ. of nervous and mental disease, may 1890. Salgo: Oentralbl. fiir Nervenheilkunde, 15 iyun 1889.</w:t>
      </w:r>
    </w:p>
    <w:p>
      <w:r>
        <w:t>Şattenberq: Beynin geniş porensifalitik defekti haqqında</w:t>
      </w:r>
    </w:p>
    <w:p>
      <w:r>
        <w:t>Yetkinlik yaşına çatmış bir şəxsdə. Zieglerin patoloji anatomiyaya dair töhfələri, V. Herrix-Şeffer: Atetoz haqqında. Dissertasiya. Erlangen 1894. Şeyber: Spastik atetozun bir halı haqqında. Psixiatriya arxivi, XXII. Şmaus: Diffuz beyin sklerozu. Virxov arxivi, OXIV.</w:t>
      </w:r>
    </w:p>
    <w:p>
      <w:r>
        <w:t>Şmidt T.: Porensefaliya təliminə töhfə. Dissertasiya. Yena 1892. Şults Fr.: Anadangəlmə beyin defektləri (porensefaliya) təliminə töhfə. Heydelberq 1886.</w:t>
      </w:r>
    </w:p>
    <w:p>
      <w:r>
        <w:t>Fridreyx xəstəliyi və ona bənzər xəstəlik formaları haqqında və s. Alman</w:t>
      </w:r>
    </w:p>
    <w:p>
      <w:r>
        <w:t>Zeitschrift für Nervenheilkunde, V., 1894.</w:t>
      </w:r>
    </w:p>
    <w:p>
      <w:r>
        <w:t>- Üç qardaşda aşağı ətrafların spastik sərtliyi. Deutsche med. Wochen-</w:t>
      </w:r>
    </w:p>
    <w:p>
      <w:r>
        <w:t>Hematomiyeliya və oblongata qanaxması ilə yarıq əmələ gəlməsi hallarının tapıntıları haqqında</w:t>
      </w:r>
    </w:p>
    <w:p>
      <w:r>
        <w:t>Distokiyalar. Deutsche Zeitsehr. fiir Nervenheilkunde, VIII., 1895.</w:t>
      </w:r>
    </w:p>
    <w:p>
      <w:r>
        <w:t>Asfiksiya ilə doğulmuşlarda hidromiyeliya və siringomiyeliyə bənzər yarıq əmələ gəlməsi haqqında</w:t>
      </w:r>
    </w:p>
    <w:p>
      <w:r>
        <w:t>Uşaqlar. Lübekdə təbiətşünaslar yığıncağının iclas hesabatı, 1895. Neyroloji Mərkəzi Jurnalda referat, 1895, № 20.</w:t>
      </w:r>
    </w:p>
    <w:p>
      <w:r>
        <w:t>Şüur: Spastik spinal iflic haqqında təlim. Deutsche Zeitschrift für Nervenheilkunde, IV, 1893.</w:t>
      </w:r>
    </w:p>
    <w:p>
      <w:r>
        <w:t>Zeliqmüller: Uşaqlıq dövründə serebral ifliclər haqqında. Uşaq sağlamlığı illiyi, XIV, 1879.</w:t>
      </w:r>
    </w:p>
    <w:p>
      <w:r>
        <w:t>- Spastik spinal ifliclər. Gerhardtın dərsliyi, 1880.</w:t>
      </w:r>
    </w:p>
    <w:p>
      <w:r>
        <w:t>Atetoz haqqında. Schmidt'in İllik Kitabları, 1881.</w:t>
      </w:r>
    </w:p>
    <w:p>
      <w:r>
        <w:t>- Dörd uşaqda eyni ailədə onurğa beyninin yan sütunlarının sklerozu.</w:t>
      </w:r>
    </w:p>
    <w:p>
      <w:r>
        <w:t>Alman tibb həftəlik jurnalı, 1876, № 16, 17. Zeybert: Uşaqlıq dövründə serebral iflicin öyrənilməsinə dair bir töhfə. Boston tibb jurnalı, 23 fevral 1888. Zeyfert: Difteriyadan sonra serebral hemiplegiyanın iki halı haqqında. Nevroloji Mərkəzi Bülleten, XII, 1893, № 4.</w:t>
      </w:r>
    </w:p>
    <w:p>
      <w:r>
        <w:t>Senator: Sidik ifrazı orqanlarının özünəməxsus bir xəstəliyi. Ümumi tibbi mərkəzi-</w:t>
      </w:r>
    </w:p>
    <w:p>
      <w:r>
        <w:t>qəzeti, 1877. Şarkey: Xroniki sinir xəstəliyində spazm, 1886.</w:t>
      </w:r>
    </w:p>
    <w:p>
      <w:r>
        <w:t>Clay Şou: Atetoz və ya ataksiya ilə müşayiət olunan idio tiya haqqında. St. Bartholomew's Hospital Report, IX., 1873 (referat).</w:t>
      </w:r>
    </w:p>
    <w:p>
      <w:r>
        <w:t>Siemerling: Uşaq iflicinin spinal patoloji anatomiyası haqqında. Psixiatriya arxivi, XXVI.</w:t>
      </w:r>
    </w:p>
    <w:p>
      <w:r>
        <w:t>Siqmund: Porensefaliya haqqında, xüsusilə klinik sim-</w:t>
      </w:r>
    </w:p>
    <w:p>
      <w:r>
        <w:t>Serebral iflicin simptomları. Strasburq dissertasiyası, 1893. Simon: De la sclerose cerebrale chez les enfants. Revue mensuelle des maladies de</w:t>
      </w:r>
    </w:p>
    <w:p>
      <w:r>
        <w:t>Uşaqlıq, dekabr 1883, yanvar 1884. Sinkler: Uşaqlarda ifliclər haqqında. American Journ. of the med. sciences, aprel 1875.</w:t>
      </w:r>
    </w:p>
    <w:p>
      <w:r>
        <w:t>Janner 1886-cı il, pediatriya jurnalı. Smit: Uşaq iflici halı. Boston tibb jurnalı, 1888, № 8.</w:t>
      </w:r>
    </w:p>
    <w:p>
      <w:r>
        <w:t>- Uşaq hemiplegiyası, nəzərəçarpan spastik kontraktura və yüngül atetoid hallar müşahidə olunan hal</w:t>
      </w:r>
    </w:p>
    <w:p>
      <w:r>
        <w:t>Barmaqlarda hərəkətlər. Boston med. Journ., 1888, Nr. 21. Munro Smith: Absence of motor areas in an epileptic. Brain, XL, 1889. Sollier A.: De l'état de la Dentition chez les enfants idiots et arriérés. Paris 1887. Soltmann: Die functionellen Nervenkrankheiten. Gerhardt's Handbuch für Kinder-</w:t>
      </w:r>
    </w:p>
    <w:p>
      <w:r>
        <w:t>Sommer: Ammons buynuzunun xəstəliyi epilepsiyanın etioloji momenti kimi. Arxiv</w:t>
      </w:r>
    </w:p>
    <w:p>
      <w:r>
        <w:t>Psixiatriya jurnalı, X, 1880. Sukes: Spastik paraplegiyanın ailə formasının öyrənilməsinə töhfə</w:t>
      </w:r>
    </w:p>
    <w:p>
      <w:r>
        <w:t>spinal. Revue neurol., III, 1895, № 1. Spehl: Athetose double. Journ. de neurol. et d'hypnol. Brüssel, 1896, № 5. Allen Starr: The cerebral atrophies of childhood. Medical Record, 23 yanvar 1892. Steffen: Die Krankheiten des Gehirns im Kindesalter. Gerhardtın dərsliyi üçün</w:t>
      </w:r>
    </w:p>
    <w:p>
      <w:r>
        <w:t>Aleksandra Ştaynlexner-Qreçişnikova: Onurğa beyninin quruluşu haqqında</w:t>
      </w:r>
    </w:p>
    <w:p>
      <w:r>
        <w:t>Mikrosefallar. Archiv für Psychiatrie, XVIL, 1886. Stefan: Des paralysies pneumoniques. Revue de méd., 1889.</w:t>
      </w:r>
    </w:p>
    <w:p>
      <w:r>
        <w:t>Ştrümpell: Uşaqlarda kəskin ensefalit haqqında. Uşaq həkimliyi illik kitabı, XXII, 1884.</w:t>
      </w:r>
    </w:p>
    <w:p>
      <w:r>
        <w:t>Kəskin ilkin ensefalit haqqında. Klinik tibb üzrə Alman arxivi, XLVII cild.</w:t>
      </w:r>
    </w:p>
    <w:p>
      <w:r>
        <w:t>- İrsi spastik spinal iflic haqqında. Sinir xəstəlikləri üzrə Alman jurnalı-</w:t>
      </w:r>
    </w:p>
    <w:p>
      <w:r>
        <w:t>Kəskin ilkin ensefalit haqqında. Deutsehes Archiv für klin. Medicin, XLVII cild, 1891.</w:t>
      </w:r>
    </w:p>
    <w:p>
      <w:r>
        <w:t>Ştrümpell: Piramida yollarının primar sistemli degenerasiyası və ümumi spastik iflic simptomları ilə bir hal haqqında. Alman nevrologiya jurnalı, V, 1894.</w:t>
      </w:r>
    </w:p>
    <w:p>
      <w:r>
        <w:t>Ştukert: Uobor angeborene spastische Gliederstarre und spastische Kontrakturen. Dissertation. Berlin 1892.</w:t>
      </w:r>
    </w:p>
    <w:p>
      <w:r>
        <w:t>Simpson: Anadangəlmə və infantil spastik iflic. Practitioner, 188!).</w:t>
      </w:r>
    </w:p>
    <w:p>
      <w:r>
        <w:t>Taussig L.: Little xəstəliyinin iki halı haqqında. Bollet. della K. A. di Roma, XXL, 1895. Taylor: Skarlatinadan sonra sağ hemiplegiya, orta beyin arteriyasının emboliyası. British med. Journ., 1880.</w:t>
      </w:r>
    </w:p>
    <w:p>
      <w:r>
        <w:t>Uşaq hemiplegiyası qeyri-adi refleks hadisələri ilə. British med. Journ., 1883. Madison Taylor: Epilepsiya üçün əməliyyatdan yeddi il sonra əlavə hesabat. Tam sağalma. Journ. of nervous and mental diseases, XX., 1895.</w:t>
      </w:r>
    </w:p>
    <w:p>
      <w:r>
        <w:t>Serebral qlioz epilepsiyalılarda. Riv. spzr. di fren., XX., 1894. Testaferrata və Fazio: Uşaqlarda spastik hemiplegiya. Riforma medica, Napoli 1893.</w:t>
      </w:r>
    </w:p>
    <w:p>
      <w:r>
        <w:t>Tomson: Mikrosefaliya və infantil hemiplegiya. Journ. of Anat. and Physiol.,</w:t>
      </w:r>
    </w:p>
    <w:p>
      <w:r>
        <w:t>XXVIIL, 1894. Todd: iflic haqqında klinik mühazirələr, 1856.</w:t>
      </w:r>
    </w:p>
    <w:p>
      <w:r>
        <w:t>Diş: İrsi spastik paraplegiya. Müqəddəs Varfolomey xəstəxanasının hesabatı 1891,</w:t>
      </w:r>
    </w:p>
    <w:p>
      <w:r>
        <w:t>XXVII cild. - Neurol. Centralbl., 18S2, s. 246. Turret, Jil de la: La syphilis hereditaire de la moelle epiniere. Nouv. leonogr.</w:t>
      </w:r>
    </w:p>
    <w:p>
      <w:r>
        <w:t>Salpetriere xəstəxanasından, 1896, № 2. Treitel: Uşaqlıq dövründə afaziya haqqında. Volkmannın toplusu, 1893, № 64.</w:t>
      </w:r>
    </w:p>
    <w:p>
      <w:r>
        <w:t>Unger: Uşaq yaşında mərkəzi sinir sisteminin çoxsaylı adaşəkilli sklerozu haqqında</w:t>
      </w:r>
    </w:p>
    <w:p>
      <w:r>
        <w:t>qoca. Vyana 1887. Unverricht: Myokloniya. Vyana 1891.</w:t>
      </w:r>
    </w:p>
    <w:p>
      <w:r>
        <w:t>- Ailəvi miokloniyası haqqında. Deutsche Zeitschr. für Nervenheilkunde, 1895, CİLD</w:t>
      </w:r>
    </w:p>
    <w:p>
      <w:r>
        <w:t>Vallentin: Reclierches sur les causes de I'hemiplegie chez les enfants. These de Paris, 1875.</w:t>
      </w:r>
    </w:p>
    <w:p>
      <w:r>
        <w:t>Vandervelde: Gecikmiş irsi sifilis. Uşaqlarda spastik hemiplegiya. Journ.</w:t>
      </w:r>
    </w:p>
    <w:p>
      <w:r>
        <w:t>təb., cərrah. və farm., 1893, № 5. Vassal: Etude critique sur les affections spasmo-paralytiques infantiles. Paris 1894. Vizioli: Emiplegia cerebrale spastica. Il Morgagni, 1880.</w:t>
      </w:r>
    </w:p>
    <w:p>
      <w:r>
        <w:t>Wallenberg: Uşaq serebral iflicləri təliminə dair bir töhfə. Uşaq həkimliyi illik kitabı, XXIV, 1886.</w:t>
      </w:r>
    </w:p>
    <w:p>
      <w:r>
        <w:t>Mərkəzi sinir orqanlarında dəyişikliklər uşaqlıq serebral iflici halında -</w:t>
      </w:r>
    </w:p>
    <w:p>
      <w:r>
        <w:t>Yetkinlik iflici. Archiv für Psychiatrie, 1888. Həmçinin: Beiträge zur Histopathologie der Grosshirnrinde. Deutsche Zeitschrift für Nervenheilkunde, VII, 1895.</w:t>
      </w:r>
    </w:p>
    <w:p>
      <w:r>
        <w:t>Weichselbaum: Porensefaliya və sağ yuxarı ətrafın qüsurlu inkişafı</w:t>
      </w:r>
    </w:p>
    <w:p>
      <w:r>
        <w:t>Ətraflar. Rudolfsstiftungun hesabatları, 1888. Vernike: Beyin xəstəlikləri dərsliyi, 1881-83. Vestfal: İki oğlan uşağında multiple skleroz haqqında. Oharite-Annalen, XHI.</w:t>
      </w:r>
    </w:p>
    <w:p>
      <w:r>
        <w:t>- İflic olmuş ətraf üzvlərində bəzi hərəkət pozuntuları haqqında. Psixiatriya arxivi,</w:t>
      </w:r>
    </w:p>
    <w:p>
      <w:r>
        <w:t>Veyhe: Baş zədələnmələrində hemorragiyaların tezliyi və baş zədələnməsinin məzmunu haqqında</w:t>
      </w:r>
    </w:p>
    <w:p>
      <w:r>
        <w:t>Körpələrdə. Dissertasiya. Kil 1889. Heyl Vayt və A. Leyn: Ağır hemiplegiya ilə müşayiət olunan köhnə hemiplegiya üçün trepanasiya</w:t>
      </w:r>
    </w:p>
    <w:p>
      <w:r>
        <w:t>baş ağrısı. British med. Journ., 22 fevral 1890. Williamson və Robert Jones: epilepsiya üçün trepanasiyanın uğurlu bir halı ilə</w:t>
      </w:r>
    </w:p>
    <w:p>
      <w:r>
        <w:t>Trepanasiya dəliyinin sonrakı rezeksiyası. British med. Journ., 2fj. Oct. 1889. Volfenden: Difteriyadan sonra baş verən atetoz. Practitioner, Sept. 188G. Forest Vollard: Serebral spastik iflic, 20. Mai, 762.</w:t>
      </w:r>
    </w:p>
    <w:p>
      <w:r>
        <w:t>Wollenberg: Zur pathologischen Anatomie der Chorea minor. Archiv für Psychiatrie, XXIII, 1892.</w:t>
      </w:r>
    </w:p>
    <w:p>
      <w:r>
        <w:t>Wolters: Anadangəlmə spastik ətraflar sərtliyi. Bonn 1886. Workman: Atetozun iki halı. Glasgow med. Journ., May 1890. Willamier: Uşaq spastik hemiplegiyasında epilepsiya haqqında. These de Paris, 1882.</w:t>
      </w:r>
    </w:p>
    <w:p>
      <w:r>
        <w:t>Wulff: Uşaqlarda serebral iflic və əqli zəiflik. Neurol. Zentralblatt, 1890, № 11 (referat).</w:t>
      </w:r>
    </w:p>
    <w:p>
      <w:r>
        <w:t>Wynne: Epilepsiyanın patoloji anatomiyası. Lancet, 19 avqust 1893.</w:t>
      </w:r>
    </w:p>
    <w:p>
      <w:r>
        <w:t>Zaxer: Bir epileptik idiota aid maraqlı beyin tapıntısı haqqında; eyni zamanda serebral uşaq iflicinin patoloji anatomiyasına dair bir töhfə. Psixiatriya Arxivi, XXI, 1890.</w:t>
      </w:r>
    </w:p>
    <w:p>
      <w:r>
        <w:t>Ziehl: Uşaq spastik iflicində çəpgözlük xəstəliyin serebral lokalizasiyasını göstərirmi? Neurol. Centralbl., iyul 1889.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