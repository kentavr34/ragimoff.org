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freud-fliesse-mektublari</w:t>
      </w:r>
    </w:p>
    <w:p>
      <w:pPr>
        <w:pStyle w:val="Heading1"/>
      </w:pPr>
      <w:r>
        <w:t>24 noyabr 1887 — A. xanımın diaqnozu və elmi işlər barədə | FLİSSƏ MƏKTUBLAR</w:t>
      </w:r>
    </w:p>
    <w:p>
      <w:r>
        <w:t>24 noyabr 1887 - A. xanımın diaqnozu və elmi işlər barədə</w:t>
      </w:r>
    </w:p>
    <w:p>
      <w:r>
        <w:t>I. Mariya Tereziya küçəsi 8.</w:t>
      </w:r>
    </w:p>
    <w:p>
      <w:r>
        <w:t>Bugünkü məktubum böyük ölçüdə bir məsələyə aiddir, ancaq əvvəlcə etiraf etməliyəm ki, münasibətlərimizin davam edəcəyinə ümid bəsləyirəm. Siz məndə dərin təəssürat oyatdınız və indi mən heç nəyi gizlətmədən sizə olan münasibətimdən danışa bilərəm.</w:t>
      </w:r>
    </w:p>
    <w:p>
      <w:r>
        <w:t>Siz getdiyinizdən bəri xanım A. məsləhət almaq üçün mənə müraciət etdi və qərar qəbul etməkdə məni xeyli əziyyətə saldı. Nəhayət belə qənaətə gəldim ki, onun halı nevroz deyil; ancaq bu, o qədər də onun ayağının klonusu + - üzündən deyil (hazırda bu nəzərə çarpmır), daha çox ona görədir ki, mən onda nevrasteniyanın ən mühüm xarakterik əlaməti saydığım şeyi tapmıram (söhbət əslində nevrozun başqa növlərindən getmir). İlkin mərhələdə təzahür edən orqanik və nevrastenik pozuntular arasında ayırd etmək çox vaxt çətin olan diaqnoz qoyarkən mən bir xüsusi əlaməti rəhbər tuturdum: nevrasteniyada ipoxondrik dəyişikliklər və həyəcan psikozu həmişə olur, xəstə bunu etiraf etsin, ya da inkar etsin, nevrasteniya özünü çoxsaylı yeni duyğuların, yəni paresteziyaların meydana gəlməsi ilə büruzə verir. Bizim halımızda belə simptomlar demək olar ki, yoxdur. O, birdən yeriyə bilməz oldu, ancaq ayaqlardakı ağırlıqdan başqa heç bir duyğu [yox idi] - məsələn, əzələlərin seyilməsi və ya sıxılması, başqa ağrılar və bədənin digər hissələrində uyğun duyğular və s. Siz bilirsiniz, nəyi nəzərdə tuturam. Bir il öncə başlayan sözdə başgicəllənmə bir növ tutma olduğu ortaya çıxdı, həqiqi [fizioloji] başgicəllənmə deyil, - bunu da onun yeriyərkən nevrastenik yırğalanması ilə bağlaya bilmirəm.</w:t>
      </w:r>
    </w:p>
    <w:p>
      <w:r>
        <w:t>Diaqnozun digər tərəfinə, yəni orqanik xəstəliyin əksi olan tərəfə gəldikdə isə, ağlıma bu gəldi. On yeddi il öncə bu qadında difteritdən sonrakı ayaq iflici olub. Onurğa beyninin belə bir infeksiyası, müalicəsi uğurlu keçsə də, özündən sonra mərkəzi sinir sistemində zəif bir yer, çox ləng inkişaf edən sistem xəstəliyi üçün başlanğıc nöqtəsi qoya bilər. Güman edirəm ki, tabes (onurğa beyninin tabesi - tərc.) ilə sifilis arasındakı qarşılıqlı əlaqədə də buna oxşar bir şey var. Siz, əlbəttə, bilirsiniz ki, Parisdə [Pyer] Mari multipl sklerozu əvvəllər keçirilmiş kəskin infeksiyalara aid edir. Xanım A., görünür, yavaş-yavaş pisləşən alimentar vəziyyətdə idi ki, bu da bizim şəhərli qadınlarımızda bir neçə hamiləlikdən sonra tez-tez olur. Belə şəraitdə onurğa beyninin punctum minimae resistentiae [lat. Ən kiçik müqavimət nöqtəsi] üsyan etməyə başlayır.</w:t>
      </w:r>
    </w:p>
    <w:p>
      <w:r>
        <w:t>Əslində onun işləri tam yaxşı gedir, xəstəliyinin başlanğıcından bəri heç vaxt olmadığı qədər yaxşı. Bu, sizin təyin etdiyiniz pəhrizin nəticəsidir, mənə az iş qalır. Mən belənin qalvanik müalicəsinə başladım.</w:t>
      </w:r>
    </w:p>
    <w:p>
      <w:r>
        <w:t>İndi başqa bir şey barədə. Mənim balaca qızım çiçək açır, arvadım yavaş-yavaş sağalır. Eyni vaxtda üç əsər yazmaqla məşğulam, onlardan biri beyin anatomiyası üzrədir. Naşir onu gələn payız çıxarmağa hazırdır.</w:t>
      </w:r>
    </w:p>
    <w:p>
      <w:r>
        <w:t>Ürəkdən gələn təbriklərimlə, sizin dr. Ziqmund Freyd.</w:t>
      </w:r>
    </w:p>
    <w:p>
      <w:pPr>
        <w:pStyle w:val="Heading1"/>
      </w:pPr>
      <w:r>
        <w:t>28 dekabr 1887 — Bernhaymın tərcüməsi və hipnoz uğurları barədə | FLİSSƏ MƏKTUBLAR</w:t>
      </w:r>
    </w:p>
    <w:p>
      <w:r>
        <w:t>28 dekabr 1887 - Bernhaymın tərcüməsi və hipnoz uğurları barədə</w:t>
      </w:r>
    </w:p>
    <w:p>
      <w:r>
        <w:t>Sizin ürəkdən gələn məktubunuz və möhtəşəm hədiyyəniz ən xoş xatirələri oyatdı, hər iki Milad hədiyyəsinin əsasında gördüyüm əhval-ruhiyyə isə məni gələcəkdə canlı və qarşılıqlı zövq gətirən münasibətlər gözləntisi ilə doldurur. Hələ də bilmirəm ki, sizi nə ilə maraqlandırmışam, - spekulyativ beyin anatomiyası üzrə o qısa mətn sizin ciddi elmi diqqətinizi uzun müddət saxlaya bilməzdi. Buna baxmayaraq, mən yenə də xoşbəxtəm. İndiyə qədər bəxtim həmişə gətirib və mən özümə dostları ən yaxşı insanların arasından tapmışam, bu bəxtimlə də həmişə fəxr etmişəm. Beləliklə, sizə təşəkkür edirəm və xahiş edirəm ki, hazırda sizin cazibədar hədiyyələrinizə cavab olaraq təklif edəcək bir şeyim olmadığına təəccüblənməyəsiniz.</w:t>
      </w:r>
    </w:p>
    <w:p>
      <w:r>
        <w:t>Ara-sıra sizdən xəbər tuturam - əlbəttə, əsasən gözəl şeylər eşidirəm. Mənbələrimdən biri A. xanımdır; onun halı, yeri gəlmişkən, adi serebral nevrasteniya çıxdı. Keçən həftələr ərzində başımı tamamilə hipnoza verdim və hər cür kiçik, ancaq diqqətəlayiq uğurlar qazandım. Bundan başqa, Bernhaymın təlqin haqqında kitabını[1] tərcümə etmək niyyətindəyəm. Məni bu işdən çəkindirməyin, mən artıq müqavilə ilə bağlıyam[2]. İstirahət üçün eyni vaxtda iki araşdırma üzərində işləyirəm: "Beyin anatomiyası" və "İsterik xəstəliklərin ümumi xarakteristikaları"3 - əhvalımın dəyişkənliyi və işim buna nə qədər imkan verirsə.</w:t>
      </w:r>
    </w:p>
    <w:p>
      <w:r>
        <w:t>Mənim balaca qızım gözəl inkişaf edir və gecələr yatır, hər ata bununla fəxr edə bilər.</w:t>
      </w:r>
    </w:p>
    <w:p>
      <w:r>
        <w:t>Ən yaxşı arzularımı göndərirəm, özünüzü işlə çox yükləməyin, istirahət dəqiqələrində və fürsət düşəndə isə düşünün sizə səmimi qəlbdən bağlı olan dr. Ziqmund Freyd barədə.</w:t>
      </w:r>
    </w:p>
    <w:p>
      <w:r>
        <w:t>Arvadım sizin təbrikinizdən çox məmnundur.</w:t>
      </w:r>
    </w:p>
    <w:p>
      <w:pPr>
        <w:pStyle w:val="Heading1"/>
      </w:pPr>
      <w:r>
        <w:t>4 fevral 1888 — frau A., tibbi cəmiyyət qalmaqalı və Meynert barədə | FLİSSƏ MƏKTUBLAR</w:t>
      </w:r>
    </w:p>
    <w:p>
      <w:r>
        <w:t>4 fevral 1888 - frau A., tibbi cəmiyyət qalmaqalı və Meynert barədə</w:t>
      </w:r>
    </w:p>
    <w:p>
      <w:r>
        <w:t>Xahiş edirəm bu məktubu geriyə doğru tarixləndirəsiniz; mən onu çoxdan yazmalı idim, ancaq iş, yorğunluq və balaca qızımla oyunlar buna imkan vermirdi.</w:t>
      </w:r>
    </w:p>
    <w:p>
      <w:r>
        <w:t>Əvvəlcə sizə frau A. barədə bəzi xəbərləri çatdırmalıyam; onun bacısı hazırda sizinlədir. Hal kifayət qədər sadə çıxdı, alimlərin xroniki kəllə hiperemiyası (beyin qan dolğunluğu - tərc.) adlandırdığı adi serebral nevrasteniya. O, getdikcə daha aydın olurdu, qalvanizasiya və su müalicəsi zamanı sabit yaxşılaşma müşahidə olunurdu; mən artıq düşünürdüm ki, əzələ məşqlərinin köməyi ilə onu tam sağalda biləcəyəm - ancaq elə burada gözlənilməz bir şey baş verdi: vaxtı çatanda aybaşısı başlamadı, bundan az sonra isə ona pis oldu; növbəti aybaşı vaxtı o, müalicəni buraxdı. Onun indiki vəziyyəti çox yaxşı olmasa da, yaxşıya ümid etməyə imkan verir. Öz tərəfimdən müalicəni davam etdirmək istərdim, ancaq bu qadının və ailəsinin narahatlığı qarşısında hansısa mövqe tutmaq, habelə Xrobakın[1] rəyinə zidd getmək üçün müalicənin uğuruna kifayət qədər əmin deyiləm. Nəticədə özümü belə bir peyğəmbərliklə bağladım ki, hər şey öz-özünə dördüncü aya qədər yoluna düşəcək və indi bu barədə güclü şübhələrimi sirr kimi saxlayıram. Sizin hamiləliyin belə nevrasteniyaya təsiri ilə bağlı hansısa təcrübəniz olubmu?</w:t>
      </w:r>
    </w:p>
    <w:p>
      <w:r>
        <w:t>Ola bilsin ki, bu yeni vətəndaşa görə qismən məsuliyyət daşıyıram. Bir dəfə xəstə qadının yanında, heç də təsadüfən deyil, saxlanılan cinsi əlaqənin [coitus reservatus][2] zərəri barədə kəskin danışmışdım. Ola bilsin ki, bu məsələdə yanılıram.</w:t>
      </w:r>
    </w:p>
    <w:p>
      <w:r>
        <w:t>Əziz dost, başqa xəbərlər o qədər də çox deyil. Mənim balaca Matildam sağ-salamat böyüyür və bizə çoxlu sevinc və gülüş bəxş edir. Bildiyiniz kimi, o qədər də əhəmiyyətli olmayan praktikam son vaxtlar Şarkonun 2 adı sayəsində bir qədər genişlənir. Fiakr baha başa gəlir, səfərlər və insanları bir şeyə inandırmaq, ya da bir şeydən daşındırmaq - axı mənim peşəm elə bundan ibarətdir - məndən [yazı] işi üçün ən yaxşı vaxtı alır. Baş-beyin anatomiyası hələ də olduğu yerdədir, ancaq isteriya davam edir və ilk qaralama artıq tamamlanıb.</w:t>
      </w:r>
    </w:p>
    <w:p>
      <w:r>
        <w:t>Şərəfli Xristianlıq özünü son dərəcə ədəbsiz aparır[3]. Dünən tibbi cəmiyyətdə böyük qalmaqal oldu. Onlar bizi yeni həftəlik jurnala abunə olmağa məcbur etmək istəyirdilər - əməyin nə olduğunu çoxdan unutmuş bir neçə hofratın[4] maariflənmiş, yanılmaz, xristian baxışlarının təqdim olunacağı jurnala. Şübhəsiz ki, onlar istəklərinə çatdılar; məndə çox böyük bir isteefa vermək istəyi yarandı.</w:t>
      </w:r>
    </w:p>
    <w:p>
      <w:r>
        <w:t>Mən tamamilə lazımsız bir konsultasiyaya - Meynertin[5] yanına tələsməliyəm. Özünüzü qoruyun, hər hansı bazar günü isə mənə özünüz barədə bir neçə söz yazın.</w:t>
      </w:r>
    </w:p>
    <w:p>
      <w:r>
        <w:t>Sizə səmimi qəlbdən bağlı olan</w:t>
      </w:r>
    </w:p>
    <w:p>
      <w:pPr>
        <w:pStyle w:val="Heading1"/>
      </w:pPr>
      <w:r>
        <w:t>28 may 1888 — yay kurortu seçimi və yazı işləri barədə | FLİSSƏ MƏKTUBLAR</w:t>
      </w:r>
    </w:p>
    <w:p>
      <w:r>
        <w:t>28 may 1888 - yay kurortu seçimi və yazı işləri barədə</w:t>
      </w:r>
    </w:p>
    <w:p>
      <w:r>
        <w:t>I., Mariya Tereziya küçəsi 8</w:t>
      </w:r>
    </w:p>
    <w:p>
      <w:r>
        <w:t>Sizə yazmaq üçün kiçik bir bəhanəm var, halbuki mən bunu çoxdan heç bir bəhanə olmadan da edə bilərdim. Əvvəlcə bu bəhanə barədə: frau A., xəstəliyinin xroniki serebral nevrasteniya halı kimi müəyyən edilməsindən sonra (əgər siz də bunu belə adlandırmaq istəyirsinizsə), baş verən uşaq salmadan və ondan sonrakı istirahətdən sonra minimal müalicə ilə gözəl sağalır. Hazırda özünü çox yaxşı hiss edir və yayın yaxınlaşmasını izləyir. Onun köhnə üstünlükləri onu Franzensbada çəkir; mən isə dağlardakı su müalicəxanasında müalicəni məsləhət görürəm. Buna görə də o, məndən xahiş etdi ki, qərar üçün sizə müraciət edim, mən də bunu böyük məmnuniyyətlə edirəm. Mən Lütsern gölü, Axenştayn və bir sıra başqa yerlər barədə düşündüm. Əgər razısınızsa, cavab olaraq mənə [poçt] kartı göndərin və orada hansısa bir yerin adını qaralayın, əmin olun ki, frau A. yayı elə o yerdə keçirəcək. Ancaq, xahiş edirəm, məni qərar qəbul etmək zərurətindən azad edin, bu, onu heç bir şəkildə qane etməyəcək, çünki sizə məxsus olan ruhlar üzərindəki hakimiyyət[1] başqasına verilə bilməz. Xahiş edirəm, təcili cavab yazın, çünki sizə yazacağıma dair verdiyim söz bu məktubdan on gün qabaq verilib.</w:t>
      </w:r>
    </w:p>
    <w:p>
      <w:r>
        <w:t>Hal-hazırda qarşımda hipnoz vəziyyətində bir xanım uzanıb, buna görə də mən sakitcə yaza bilirəm. Biz kifayət qədər xoşbəxt yaşayırıq, getdikcə artan təvazökarlıq içində. Gülən balaca Matildamızı görəndə bunu bizimlə ola biləcək ən gözəl şey sayırıq; başqa baxımdan biz nə iddialıyıq, nə də çox zəhmətkeş. Qışda artmış olan praktikam indi yenidən azalıb və güclə günümüzü dolandırırıq.</w:t>
      </w:r>
    </w:p>
    <w:p>
      <w:r>
        <w:t>[Tədqiqat] işi üçün sərbəst vaxt və istirahət saatları Vilların [ümumi tibb lüğəti]2 üçün bir neçə məqaləyə, Bernhaymın Təlqin kitabından tərcümə parçalarına və buna bənzər, adını çəkməyə dəyməz başqa şeylərə sərf olundu. Dayanın! "İsterik iflic"in3 ilk qaralaması da tamamlanıb; ikincisinin nə vaxt olacağı bilinmir. Bir sözlə, dolanırıq; bildiyiniz kimi, yaşam çox ağır və çox mürəkkəbdir və biz Vyanada deyirik ki, Mərkəzi qəbiristanlığa - çoxlu yollar var.</w:t>
      </w:r>
    </w:p>
    <w:p>
      <w:r>
        <w:t>Mən sizin qəhrəmanlığa yaxın səylərinizə paxıllıq etmədən, ancaq həqiqətən də həmhissiyyatlı bir məmnunluqla baxıram. Möhkəm durun və işinizin təşkilində, yəni köməkçilərin axtarılmasında növbəti addımı atın.</w:t>
      </w:r>
    </w:p>
    <w:p>
      <w:r>
        <w:t>Sizi ürəkdən salamlayıram.</w:t>
      </w:r>
    </w:p>
    <w:p>
      <w:pPr>
        <w:pStyle w:val="Heading1"/>
      </w:pPr>
      <w:r>
        <w:t>29 avqust 1888 — ümumi praktikadan imtina və təlqin kitabı barədə | FLİSSƏ MƏKTUBLAR</w:t>
      </w:r>
    </w:p>
    <w:p>
      <w:r>
        <w:t>29 avqust 1888 - ümumi praktikadan imtina və təlqin kitabı barədə</w:t>
      </w:r>
    </w:p>
    <w:p>
      <w:r>
        <w:t>Mən uzun müddət susdum, ancaq sonda məktubum kifayət qədər təsirli olacaq: kitab, məqalə və foto, - məktuba əlavə kimi bundan çoxunu gözləyə bilməzdiniz. Sizin öz məktubunuzda uzun müddət ağlım üçün qida olmuş və müzakirə etmək istədiyim çox şey var idi.</w:t>
      </w:r>
    </w:p>
    <w:p>
      <w:r>
        <w:t>Qeyd-şərtsiz bəyan edirəm ki, siz haqsınız, ancaq mən yazdığınız şeyi edə bilmərəm. İxtisas üzrə işləmək yerinə ümumi praktikaya keçmək, onun bütün mümkün imkanlarından istifadə etmək və xəstəni tam təqib etmək - şübhəsiz ki, şəxsi məmnunluğu və maddi rifahı təmin edən yeganə yoldur; ancaq mənim üçün bunun üçün çox gecdir.</w:t>
      </w:r>
    </w:p>
    <w:p>
      <w:r>
        <w:t>Mən ümumi praktika həkimi üçün kifayət qədər hazır deyiləm, tibbi inkişafımda əziyyətlə düzəltdiyim boşluqlar var. Nəticə olaraq, nevropatoloq olmaq üçün lazım olan qədər öyrənmişəm. İndi isə mənə bu inkişafı davam etdirmək üçün - doğrudur, gənclik deyil - vaxt və müstəqillik çatmır. Keçən qış son dərəcə məşğul idim və özümə və çox böyük ailəmə yaşamaq üçün lazım olan qədər qazanırdım, bəli, hər hansı bir şey öyrənməyə vaxtım yox idi. Yay kifayət qədər pis keçdi, sərbəst vaxt çox idi, ancaq onu ümumi əhvalı korlayan narahatlıqlar müşayiət edirdi. Bundan başqa, çox şeyin qurban verildiyi tədqiqat vərdişi, öyrənən şəxsə təklif olunanlardan narazılığım, incəliklərə varmaq və tənqidi mühakiməyə müraciət etmək ehtiyacım - öyrənməyə son dərəcə mane olur. Vyanadakı ümumi ab-hava iradəni möhkəmləndirməyə, ya da sizin, berlinlilərin xas olan uğura inamı tərbiyə etməyə az kömək edir; yetkin bir insan isə bu inam olmadan öz varlığının əsaslarını dəyişmək barədə düşünə bilməz. Belə görünür ki, mən olduğum kimi qalmalıyam, ancaq işlərin vəziyyətinin düzgünlüyü barədə heç bir illüziyam yoxdur.</w:t>
      </w:r>
    </w:p>
    <w:p>
      <w:r>
        <w:t>Qalan şeylər barədə. Fotoşəkli göndərirəm, çünki istəyinizi xatırlayıram; keçən dəfə Vyanada bunu yerinə yetirə bilməmişdim. Təlqin kitabına gəldikdə isə, bu hekayəni bilirsiniz. Mən bu işə çox könülsüz başladım və yalnız ona görə ki, yaxın illərdə sinir xəstəlikləri üzrə mütəxəssislərin praktikasına, şübhəsiz, dərin təsir göstərəcək bir mövzuya öz töhfəmi verim. Mən Bernhaymın baxışlarını bölüşmürəm, onlar mənə birtərəfli görünür, buna görə də ön sözdə Şarkonun[1] nöqteyi-nəzərini müdafiə etməyə çalışdım - nə qədər bacarıqla etdiyimi bilmirəm, ancaq əminəm ki, uğursuz oldu. Təlqinçilik (yəni Bernhaymın müalicəvi-təlqin nəzəriyyəsi) alman həkimlərini adi şəkildə sehrləyir; axı onlara öz əsas iş nəzəriyyələrindən - isterik simulyasiya nəzəriyyəsindən - təlqin nəzəriyyəsinə o qədər də uzaq getmək lazım deyil. Heç nə bilmədiyi bir mövzuda özünün adi lovğa-qəzəbli tərzində hökmran danışan Meynerti[3] tənqid edərkən özümü saxlamağa məcbur oldum, çünki bütün dostlarım bunda israr edirdilər. Buna baxmayaraq, hətta yazdığım şey də onlara cəsarətli görünür. Mən özümü zərbə altına qoydum.</w:t>
      </w:r>
    </w:p>
    <w:p>
      <w:r>
        <w:t>Nəhayət, "İsterik və orqanik ifliclər" əsərini tamamlamağa yaxınlaşıram və bu, məni sevindirir. Villaretin məcmuəsinə verdiyim töhfə gözlədiyim qədər həcmli çıxmadı. Beyin anatomiyası üzrə məqalə xeyli ixtisar edildi; nevrologiya üzrə bir neçə başqa pis məqalə isə mənim deyil! Bütün cildin elmi dəyəri o qədər də böyük deyil.</w:t>
      </w:r>
    </w:p>
    <w:p>
      <w:r>
        <w:t>"Baş-beyin anatomiyası" hələ də yetişir, siz mənə yeni ideyalarınızı danışdığınız vaxtdakı kimi. Elmi işimin vəziyyəti budur. Qalan hər şey yaxşı gedir. İyulun əvvəlindən arvadım və uşaq kəndi Maria Şuts, Zemmerinqdə idilər, mən də orada bir həftə keçirməyi planlaşdırıram. Balaca qızım gözəl inkişaf edir.</w:t>
      </w:r>
    </w:p>
    <w:p>
      <w:r>
        <w:t>Sizin köməkçinizin olduğunu eşitməyə sevindim. Çox güman ki, bu məktub sizi Berlində tapmayacaq. İşlə özünüzü yormayın - mən bunu sizə hər gün xatırlatmaq istərdim. Özünüzü qoruyun və dostluq hissləri ilə düşünün sizə səmimi qəlbdən bağlı olan dr. Ziqmund Freyd barədə.</w:t>
      </w:r>
    </w:p>
    <w:p>
      <w:pPr>
        <w:pStyle w:val="Heading1"/>
      </w:pPr>
      <w:r>
        <w:t>21 iyul 1890 — konqres dəvəti və Berlinə səfər barədə | FLİSSƏ MƏKTUBLAR</w:t>
      </w:r>
    </w:p>
    <w:p>
      <w:r>
        <w:t>21 iyul 1890 - konqres dəvəti və Berlinə səfər barədə</w:t>
      </w:r>
    </w:p>
    <w:p>
      <w:r>
        <w:t>Mənim cavabım da sizin məktubunuz kimi qısa olacaq. Bu Konqresə heç bir marağım yoxdur və onda iştirak etmək fikrində deyiləm. Ancaq sizin dəvətiniz bu uzun müddət ərzində gözəl və mənim üçün əziz bir diqqət əlamətidir. Mən sizi yenidən görməyi, nə ilə məşğul olduğunuzu eşitməyi, demək olar ki, sönmüş ilhamı və elmi maraqları canlandırmağı çox səbirsizliklə istəyirəm, buna görə də [dəvəti] qəbul edirəm və nə vaxt gələcəyimi bilməyiniz üçün tezliklə yenidən yazacağam. Siz mənim hisslərimi və sizə olan hörmətimi bilirsiniz, gəlin bu bir neçə günü birlikdə keçirək. Əgər siz mənə yalnız yaşayış yeri təklif etmək istəyirdinizsə, özünüz isə işlə məşğul olacaqsınızsa, onda mənə bildirin, mən gəlməyəcəyəm.</w:t>
      </w:r>
    </w:p>
    <w:p>
      <w:pPr>
        <w:pStyle w:val="Heading1"/>
      </w:pPr>
      <w:r>
        <w:t>1 avqust 1890 — Berlinə səfərin baş tutmaması barədə | FLİSSƏ MƏKTUBLAR</w:t>
      </w:r>
    </w:p>
    <w:p>
      <w:r>
        <w:t>1 avqust 1890 - Berlinə səfərin baş tutmaması barədə</w:t>
      </w:r>
    </w:p>
    <w:p>
      <w:r>
        <w:t>Bu gün sizə böyük könülsüzlüklə yazıram; mən Berlinə gələ bilmirəm, - nə şəhərə, nə də konqresə işim düşür, ancaq Berlində sizi görməyəcəyim mənə heç də biganə deyil. Planlarıma təsir edən hər hansı bir tək əsas səbəb yoxdur, bu, daha çox praktika edən bir həkim və ailə başçısı söhbətə düşəndə asanlıqla yaranan xırdaca halların birləşməsidir. Çıxış yolu görünmür: nə peşə tərəfdən, - hazırda mənim üçün çox önəmli olan bir xəstə növbəti sinir böhranını keçirir və çox güman ki, mənim yoxluğumda sağalacaq; nə də ailə tərəfdən, burada uşaqlarla hər cür şeylər baş verir (indi bir qızım və bir oğlum var) və adətən mənim kiçik səfərlərimə heç bir etirazı olmayan arvadım məhz bu səfərə xüsusi etiraz edir, və sairə, və sairə. Bir sözlə, alınmır; bu səfər tamamilə şəxsi zövq olduğundan, mən ondan imtina etməyə məcburam.</w:t>
      </w:r>
    </w:p>
    <w:p>
      <w:r>
        <w:t>Mən bunu son dərəcə könülsüz edirəm, çünki ünsiyyətimizdən çox şey gözləyirdim. Qalan baxımdan isə mən tam razıyam, istəsəniz xoşbəxtəm, özümü yenə də tamamilə təcrid olunmuş hiss edirəm, elmi ağlım kütləşib, tənbəlləşmişəm və bununla barışmışam. Sizinlə danışanda və mənim barəmdə yaxşı fikirdə olduğunuzu görəndə hətta özümü nəsə sanmağa başladım, sizin təklif etdiyiniz təkrarolunmaz, inanılmaz dərəcədə ruhlandırıcı mənzərə mənə təsir etməyə bilməzdi. Üstəlik, peşə baxımından mən, şübhəsiz, sizinlə görüşməkdən, bəlkə də Berlinin ümumi ab-havasından da faydalanardım, çünki uzun illərdir müəllimim yoxdur və mən əsasən nevrozların müalicəsinə yönəlmişəm.</w:t>
      </w:r>
    </w:p>
    <w:p>
      <w:r>
        <w:t>Berlindəki konqres dövründən başqa sizi nə vaxt görə bilərəm? Yoxsa siz sonra heç yerə getmək fikrində deyildiniz? Payıza qədər geri qayıtmağı düşünürsünüz? Mənə qarşı səbirli olun, [bağışlayın] ki, sizə cavab yazmadım və indi bundan daha ürəkdən gələni ola bilməyəcək bir dəvəti rədd edirəm. Bir neçə gün ərzində sizinlə görüşmək üçün hər hansı bir perspektiv varsa, bildirin. Sizi dost kimi itirmək istəmirəm.</w:t>
      </w:r>
    </w:p>
    <w:p>
      <w:r>
        <w:t>Ürəkdən gələn təbriklərimlə,</w:t>
      </w:r>
    </w:p>
    <w:p>
      <w:r>
        <w:t>Sizə səmimi qəlbdən bağlı olan</w:t>
      </w:r>
    </w:p>
    <w:p>
      <w:pPr>
        <w:pStyle w:val="Heading1"/>
      </w:pPr>
      <w:r>
        <w:t>11 avqust 1890 — Zalsburqda görüş və tarixin təyini barədə | FLİSSƏ MƏKTUBLAR</w:t>
      </w:r>
    </w:p>
    <w:p>
      <w:r>
        <w:t>11 avqust 1890 - Zalsburqda görüş və tarixin təyini barədə</w:t>
      </w:r>
    </w:p>
    <w:p>
      <w:r>
        <w:t>Əla! Bu məqsəd üçün Zalsburqdan gözəl nə ola bilər? Görüşəcəyik və orada, sizin istədiyiniz yerlərdə bir neçə gün gəzəcəyik. Tarix mənə biganədir, xahiş edirəm, onu özünüz təyin edin; başa düşdüyümə görə, bu, çox güman ki, avqustun sonu olacaq. Əvvəllər adı çəkilən çətinlikləri nəzərə alaraq, üç-dörd gözəl gündən çoxuna ümid edə bilmərik, ancaq onlar bizim olacaq və buna heç nəyin mane olmaması üçün əlimdən gələni edəcəyəm.</w:t>
      </w:r>
    </w:p>
    <w:p>
      <w:r>
        <w:t>Əgər Zalsburqla razısınızsa, ola bilsin ki, Vyanadan deyil, Münhendən keçəcəksiniz. Həqiqətən sevincli bir gözlənti ilə,</w:t>
      </w:r>
    </w:p>
    <w:p>
      <w:pPr>
        <w:pStyle w:val="Heading1"/>
      </w:pPr>
      <w:r>
        <w:t>2 may 1891 — afaziya kitabı və Oliverin doğulması barədə | FLİSSƏ MƏKTUBLAR</w:t>
      </w:r>
    </w:p>
    <w:p>
      <w:r>
        <w:t>2 may 1891 - afaziya kitabı və Oliverin doğulması barədə</w:t>
      </w:r>
    </w:p>
    <w:p>
      <w:r>
        <w:t>Mən həm öz resenzentimlə, həm də onun işinin nəticəsi ilə həqiqətən fəxr edirəm. Hesab edirəm ki, bu resenziyanın ümumi tonu əsərin özünün uğuruna böyük töhfə verəcək [1]. Bir neçə həftədən sonra özümə zövq verib sizə afaziya haqqında kiçik bir kitab göndərəcəyəm [2]; ona qarşı çox isti hisslər bəsləyirəm. Orada mən dostum Vernike, Lixtheym və Qraşeylə [3] kifayət qədər cəsarətlə qılınc çarpazlaşdırdım, hətta uca və qüdrətli büt Meynertə də cızıq vurdum. Bu barədə sizin fikrinizi eşitmək son dərəcə maraqlıdır. Müəlliflə imtiyazlı münasibətlərinizi nəzərə alaraq, müəyyən bir hissəsi sizə tanış olacaq. Buna baxmayaraq, material müəyyən nəticələrdən çox düşünməyə aparır.</w:t>
      </w:r>
    </w:p>
    <w:p>
      <w:r>
        <w:t>Mənim işimi resenziya etməkdən başqa sizi daha nə məşğul edir? Mənim halımda "daha" - Oliver adlı ikinci oğlan deməkdir, o, indi üç aylıqdır.</w:t>
      </w:r>
    </w:p>
    <w:p>
      <w:r>
        <w:t>Ürəkdən gələn təbriklərimlə,</w:t>
      </w:r>
    </w:p>
    <w:p>
      <w:r>
        <w:t>[1] Söhbət V. Flissin Freydin hələ müəyyən edilməmiş bir işinə yazdığı resenziyadan gedir. Resenziyanın özünün çap yeri də məlum deyil.</w:t>
      </w:r>
    </w:p>
    <w:p>
      <w:r>
        <w:t>[2] Söhbət "Afaziyaların dərk edilməsinə dair. Tənqidi tədqiqat" (1891b): Zur Auffassung der Aphasien. Eine kritische Studie. Vyana: 1891 əsərindən gedir. Freydin ilk kitabı.</w:t>
      </w:r>
    </w:p>
    <w:p>
      <w:r>
        <w:t>[3] Karl Vernike (1848-1905) [Carl Wernicke] - tanınmış nevroloq, psixiatr, afaziya üzrə mütəxəssis.</w:t>
      </w:r>
    </w:p>
    <w:p>
      <w:r>
        <w:t>Lixtheym Lyudviq (1845 - 1928) [Ludwig Lichtheim] - afaziya üzrə ekspert, Vernikenin mövqeyini tuturdu. İnsan beyninin erkən funksional modelini işləyib hazırladı. Klassik nevroloji afaziya təsnifatı "Vernike-Lixtheym" bu müəlliflərin tədqiqatları əsasında yaradılmışdı;</w:t>
      </w:r>
    </w:p>
    <w:p>
      <w:r>
        <w:t>Xubert fon Qraşey (1839 - 1914) [Hubert von Grashey] - psixiatr, Münhen psixiatriya klinikasının rəhbəri;</w:t>
      </w:r>
    </w:p>
    <w:p>
      <w:pPr>
        <w:pStyle w:val="Heading1"/>
      </w:pPr>
      <w:r>
        <w:t>17 avqust 1891 — səyahət planları və görüş istəyi barədə | FLİSSƏ MƏKTUBLAR</w:t>
      </w:r>
    </w:p>
    <w:p>
      <w:r>
        <w:t>17 avqust 1891 - səyahət planları və görüş istəyi barədə</w:t>
      </w:r>
    </w:p>
    <w:p>
      <w:r>
        <w:t>Nəhayət! Afaziya üzündən münasibətlərimizi korladığımdan qorxurdum; indi isə sizin qiymətinizi də, etirazlarınızı da səbirsizliklə gözləyirəm.</w:t>
      </w:r>
    </w:p>
    <w:p>
      <w:r>
        <w:t>Hazırda planlarım belədir: bütün həftə Reyhenau [Reichenau an der Rax], Zemmerinqdəyəm; bazar ertəsi - Vyanada. Sabah Qozauze və Daxşteynə[3] bir həftəlik tura yollanıram; sizi ora dəvət edə bilmirəm, çünki yalnız ikimiz qala bilməyəcəyik. Gələn bazar ertəsi yenidən Vyanada, sonra Reyhenauda olacağam və bu, sentyabrın ilk həftəsinə qədər belə davam edəcək. Sentyabrın 8-dən etibarən yeni mənzilə köçməyimizi həyata keçirmək üçün mütləq Vyanada qalmalıyıq (IX., Berqqasse 19).</w:t>
      </w:r>
    </w:p>
    <w:p>
      <w:r>
        <w:t>Necə olursa olsun, mən görüşümüzdən imtina etmirəm. Ola bilsin ki, bu il onu dostlarınız və planlaşdırdığınız səfərlər arasında mənim üçün ayırdığınız hansısa zaman aralığında təşkil etməli olacağıq. Mümkün qədər tez mənə bildirin ki, Vyanaya, yoxsa Reyhenauya gedirsiniz. Mənim üçün az-çox əlverişli olan yeganə dövr avqustun son həftəsidir, buna baxmayaraq, varlığımın xüsusiyyətlərini nəzərə alsaq, hansısa gözlənilməz halların olmayacağına zəmanət verə bilmərəm. Buna baxmayaraq, yazın, təklif edin və dərhal xüsusilə önəmli kimi qeyd etmək istədiyim yeganə şeyi unutmayın - bu il biz yenidən bir-birimizi görməli və söhbət etməliyik.</w:t>
      </w:r>
    </w:p>
    <w:p>
      <w:r>
        <w:t>Ürəkdən gələn alqışlarımla,</w:t>
      </w:r>
    </w:p>
    <w:p>
      <w:r>
        <w:t>Bazar günündən, 22 avqustdan etibarən ünvan: Reichenau, Niederösterreich, ya da Vyana (aequo loco).</w:t>
      </w:r>
    </w:p>
    <w:p>
      <w:r>
        <w:t>[2] Söhbət "Afaziyaların dərk edilməsinə dair.</w:t>
      </w:r>
    </w:p>
    <w:p>
      <w:pPr>
        <w:pStyle w:val="Heading1"/>
      </w:pPr>
      <w:r>
        <w:t>12 fevral 1900 — anasının xəstəliyi və məktublaşma barədə | FLİSSƏ MƏKTUBLAR</w:t>
      </w:r>
    </w:p>
    <w:p>
      <w:r>
        <w:t>12 fevral 1900 - anasının xəstəliyi və məktublaşma barədə</w:t>
      </w:r>
    </w:p>
    <w:p>
      <w:r>
        <w:t>Dr. Ziqmund Freyd, Vyana, 12. 2. 1900.</w:t>
      </w:r>
    </w:p>
    <w:p>
      <w:r>
        <w:t>IX. Sinir xəstəlikləri üzrə dosent. Berqqasse 19. Universitet nəzdində</w:t>
      </w:r>
    </w:p>
    <w:p>
      <w:r>
        <w:t>Səninlə daha tez-tez fikir mübadiləsi aparmaq ehtiyacını indi çox vaxt geri itələyirəmsə, bu yalnız şikayət etməmək üçündür - məhz indi, ananın hələ keçməmiş xəstəliyinin təsiri altında olduğun bu dövrdə sənə bunu qazandırmamaq istəyirəm...</w:t>
      </w:r>
    </w:p>
    <w:p>
      <w:r>
        <w:t>Demək olar ki, özümə ittiham edirəm ki, sənə yalnız özüm haqqında yazmalıyam. Deyə biləcəyim çox şeyi yazarkən ifadə etmək mümkün olmur.</w:t>
      </w:r>
    </w:p>
    <w:p>
      <w:r>
        <w:t>Həkimlik fəaliyyətim artıq bir həftədir ki, bir az yaxşılaşmışdır. Mənim 5 Ordinationen-də xəstələr gördüyüm (hər 5-də) dövrün artıq geridə qaldığı görünür. Bu gün hətta yeni bir müalicəyə başladım, lakin bunun davam edib-etməyəcəyini bilmirəm. Bu gündən etibarən mənim əhval-ruhiyyəmdəki Druck da yoxa çıxıb. Səninə iş mövzum haqqında düşüncələrimdə hələ də hansı Umwandlungen-ları etməli olduğumu, yəni hansı səhvləri düzəltməli olduğumu və bunun nə qədər çətin olduğunu bir dəfə danışsam, onda nevroatik öz-özünə dəyişmələrimə çox ehtimal ki, daha çox mərhəmət göstərərdin, xüsusilə də bu prosesdəki həyat narahatlıqlarını unutmasan.</w:t>
      </w:r>
    </w:p>
    <w:p>
      <w:r>
        <w:t>Burada yeni bir şeyi həyata keçirmək çox çətindir. Bu barədə mənim də bəzi çətinliklərim var. Fürsət düşəndə sənin nazal terapiya üsulunu öyrənməyə heç etiraz etmirəm. Heç təsəvvür belə edə bilmirsən ki, mən nə qədər çətinliklə bir şey öyrənirəm və sənə, bacardığın bir şey nə qədər asan gəlir.</w:t>
      </w:r>
    </w:p>
    <w:p>
      <w:r>
        <w:t>Ümumilikdə, tanış olduğumuzdan bəri Romadan hər zamankından daha uzaqdayam və gənclik təravəti çox nəzərəçarpan şəkildə azalır.</w:t>
      </w:r>
    </w:p>
    <w:p>
      <w:r>
        <w:t>Səyahət uzundur, insanın atıldığı dayanacaqlar çoxdur və hər şey „Əgər buna dözə bilsəm" ifadəsində qalır". Sağ ol, tezliklə yenə yaz.</w:t>
      </w:r>
    </w:p>
    <w:p>
      <w:r>
        <w:t>Dr. Ziqmund Freyd, Vyana, Bazar günü, II. 3. 1900. Sinir xəstəlikləri üzrə dosent IX. Berqqasse 19.</w:t>
      </w:r>
    </w:p>
    <w:p>
      <w:r>
        <w:t>Universitet nəzdində Əziz Vilhelm!</w:t>
      </w:r>
    </w:p>
    <w:p>
      <w:r>
        <w:t>Nəhayət, səndən ətraflı məktub. 15 fevraldan bəri səndən heç nə eşitməmişəm, sonuncu yazan mən idim və martın əvvəlində Yonasın burun mənşəli refleks nevrozları haqqında kitabına diqqətini çəkdiyim kartım sənə çatmamış görünür...</w:t>
      </w:r>
    </w:p>
    <w:p>
      <w:r>
        <w:t>İndi isə səndən bu qədər çox şey eşitməyə şadam, çünki təsəvvür edirəm ki, sən də mənim kimi məktublaşmamızın kəsilməsini və görüşlərimizin dayandığını istəməzsən. Məktubumu yazmağımdan üç həftə keçdiyini oxuyanda təəccübləndim. Vaxt o qədər fərq edilmədən keçib, demək olar ki, yeni rejimimə uyğun rahatlıqla; bundan sən də eşidəcəksən. Uşaqların hamısı sağ-salamat idi, Marta həmişəkindən daha təravətli idi, özümün vəziyyəti parlaq idi, müntəzəm yüngül bazar baş ağrıları ilə tənzimlənirdi; hər gün eyni adamları görürdüm, ötən həftə hətta sınama müddətində olan və bəlkə də ondan çıxmayacaq yeni bir müalicə başladı. Xarici dünyadan demək olar ki, tamamilə ayrılmışdım; heç bir vərəq çırpınmırdı ki, "Yorğanın Təfsiri"nin kiminsə könlünü hərəkətə gətirdiyini bildirsə. Dünən məni təəccübləndirdi</w:t>
      </w:r>
    </w:p>
    <w:p>
      <w:r>
        <w:t>Wiener Fremdenblatt" gündəlik qəzetinin feyletonunda olduqca xoşagələn bir məqalə.</w:t>
      </w:r>
    </w:p>
    <w:p>
      <w:r>
        <w:t>Xəstələrimin vəziyyəti əsasən yaxşıdır; indi mənim güclü dövrümdür, gündə 70-80 fl., həftədə təxminən 500 fl., təcrübəyə görə bu gəlir Pasxaya qədər davam edir. Yay üçün heç nə etmək mümkün olmadı. Ümumiyyətlə, heç nə etmək olmaz, hər enerji sərfiyyatına yazıqdır; vəziyyətin açarı budur.</w:t>
      </w:r>
    </w:p>
    <w:p>
      <w:r>
        <w:t>Paskadan sonra üç günlük getmək istərdim və ən çoxu Səni görmək istərdim. Amma mən dəhşətli bir bahar aclığından əziyyət çəkirəm və günəş, çiçəklər, mavi su zolağı və s. arzulayıram - gənc kimi. Vyanadan şəxsən nifrət edirəm və nəhəng Anteusun əksinə olaraq, ata vətənin torpağından ayağımı qaldırdığım zaman təzə qüvvə toplayıram. Bu yay uşaqlara görə uzağa, dağlara getməkdən imtina etməliyəm. Bellevueda yenidən-penidən mənzərə kimi Vyanadan həzz almalıyam. Sentyabr səyahəti üçün pulum olub-olmayacağını bilmirəm. Ona görə də Paskadan sonra yer üzünün gözəlliklərindən dadmaq istərdim....</w:t>
      </w:r>
    </w:p>
    <w:p>
      <w:r>
        <w:t>Məndən daha çox şey bilmək istəsən, bunu dinlə. Yuxuda işini həvəslə tamamlayan böyük yüksəlişdən sonra, yenə də azadlıq və rahatlığa doğru bir addım atıldığına ümid sarhoşluğu içində idim. Kitab alındı. O vaxtdan bəri susqunluq mühit yaratdı. Bu münasibəti yenidən məhv etdi. İkinci ehtiyat planım işdir, haradasa sona çatmaq ümidi, çoxlu şübhələri həll etmək və sonra terapiya şansından nə gözlədiyimi bilmək. Ümid E.-də ən əlverişli görünürdü. Orada da zərbə məni ən şiddətli vurdu. Tam həllin əlimdə olduğunu düşündüm. O, məndən yayındı. Mən hər şeyi alt-üst edib yenidən qurmağa məcbur oldum. Nəticədə əvvəlki bütün ehtimallar itdi. Bu depressiyaya tab gətirmədim. Tezliklə anladım ki, həqiqətən ağır olanı...</w:t>
      </w:r>
    </w:p>
    <w:p>
      <w:r>
        <w:t>İşə kədər və gizli şübhələr altında davam etmək. Əgər mən xoşbəxt və sakin deyilsəmsə, xəstələrin hər biri mənim əzabım olur. Mən həqiqətən də dərhal təslim olmalı olduğuma inanırdım. Mən bütün şüurlu düşüncə işindən imtina edərək, yalnız qaranlıq bir Takt ilə tapmacalarda tapanlayaraq özümə kömək etdim. O vaxtdan bəri işi görürəm, bəlkə də heç vaxt olmadığı qədər bacarıqla, amma nə etdiyimi tam olaraq bilmirəm. Vəziyyətin necə olduğunu izah edə bilmərəm. Qalan saatlarda refleksiyaya düşməmək üçün ehtiyat edirəm. Fantaziyalarıma qapılır, şahmat oynayır, ingilis romanları oxuyuram; ciddi olan hər şey qovulmuşdur. Aylardır öyrəndiklərim və ya sezdiklərimin heç bir sətri yazılı şəkildə qeyd edilməmişdir. Peşəkar işimdən azad olduqda, ləzzətə düşkün bir burjua kimi yaşayıram. Sən bilirəsən, mənim ləzzətlərim nə qədər məhduddur: yaxşı siqaret çəkə bilmirəm, spirtli içkilər mənə heç bir fayda vermir, uşaqlarla bağlı məsələləri bitirmişəm, insanlarla ünsiyyət kəsilib. Beləliklə, zərərsiz bir şəkildə varlığımı davam etdirirəm, gündüz işlədiyim mövzudan diqqəti ehtiyatla yayındırmağa çalışıram. Bu rejim altında mən xoşüm və səkkiz xəstəmə - həm də mənim üçün əzabverici olan bu insanlara - tamamilə qalib gəlirəm.</w:t>
      </w:r>
    </w:p>
    <w:p>
      <w:r>
        <w:t>Şənbə axşamları böyük bir tarok partiyasını gözləyirəm, hər ikinci çərşənbə axşamını isə yəhudi qardaşlarımın arasında keçirirəm, onlara yaxın zamanda yenidən mühazirə oxumuşam! Pasxaya qədər mən belə təmin edilmişəm, sonra bəlkə...</w:t>
      </w:r>
    </w:p>
    <w:p>
      <w:r>
        <w:t>!) Həftəlik tarok partiyasına Freyd ömrü boyu sadiq qalmışdır. Freyd B'nai B'rith cəmiyyəti ilə əlaqəsini 1926-cı ildə 70 yaşı münasibətilə ona həsr olunmuş təntənəli nitqə cavabında belə təsvir etmişdir: (G.W. XVII, S. sı)</w:t>
      </w:r>
    </w:p>
    <w:p>
      <w:r>
        <w:t>1895-ci illərdə məndə iki güclü təəssürat baş verdi. Onlar eyni təsirə səbəb oldular. Bir tərəfdən insanın daxili təkanlarının dərinliklərinə ilk baxışımı atmışdım, ayıltmağa, hətta əvvəlcə qorxutmağa belə gücü çata biləcək şeylər görmüşdüm; digər tərəfdən isə xoşagəlməz kəşflərimin açıqlanması o nəticəni vermişdi ki, həmin vaxtki insan münasibətlərimin böyük hissəsini itirmişdim; özümü cəmiyyətdən təcrid olunmuş kimi hiss edir, hamı tərəfindən qaçılırdım. Bu tənhalıqda mən seçilmiş, yüksək ruhlu kişilərdən ibarət bir dairəyə aid olmağa olan həsrət oyandı. Mənim cəsarətimə baxmayaraq, məni dostluqla qəbul etmələrinə də bu arzu yönəlmişdi.</w:t>
      </w:r>
    </w:p>
    <w:p>
      <w:r>
        <w:t>Onların birliyi mənə belə kişilərin tapıla biləcəyi yer kimi təqdim edildi.</w:t>
      </w:r>
    </w:p>
    <w:p>
      <w:r>
        <w:t>23-dəki məktub 3. 1900 335 ------ 7 00M 23. 3.1800, 00,000 0 33. Bir neçə müalicə dayandırıldı. Yeni və daha narahat bir dövr başladı.</w:t>
      </w:r>
    </w:p>
    <w:p>
      <w:r>
        <w:t>Beləliklə, kifayət qədər olacaq. Əgər mən sənlə Roma və ya Karlsbadda rastlaşsam, yolda boş yerə sərf etdiyim çoxsaylı şikayətlərimə görə bağışlanma xahiş edəcəyəm.</w:t>
      </w:r>
    </w:p>
    <w:p>
      <w:r>
        <w:t>Lakin mənə arvadını və uşaqlarını çox ürəkdən salamla...</w:t>
      </w:r>
    </w:p>
    <w:p>
      <w:pPr>
        <w:pStyle w:val="Heading1"/>
      </w:pPr>
      <w:r>
        <w:t>23 mart 1900 — Minna qəbulu və yuxu haqqında | FLİSSƏ MƏKTUBLAR</w:t>
      </w:r>
    </w:p>
    <w:p>
      <w:r>
        <w:t>23 mart 1900 - Minna qəbulu və yuxu haqqında</w:t>
      </w:r>
    </w:p>
    <w:p>
      <w:r>
        <w:t>Vyana, 23. 3. 1900. Sinir xəstəlikləri üzrə dosent IX. Universitet nəzdində.</w:t>
      </w:r>
    </w:p>
    <w:p>
      <w:r>
        <w:t>Sənə yenə ətraflı yazmalıyam. Başqa nə düşünürsən? Hər şeydən əvvəl Minnanın qəbuluna görə ürəkdən təşəkkür edirəm. Nəhayət, evin haqqında da yenə bir az düzgün məlumat aldım. Ananın vəziyyətinin yaxşılaşması - mənim gözləntilərimə zidd olsa da, ikiqat arzuolunan; bahalı Paulinenin nə qədər kiçik və gözəl olması, Konradın necə möhkəm durması, köhnə dostumuz Roberti unutmağıq və onun yerində deyilən sözləri - indi mən də bundan yaxşı təəssürat aldım. Yuxu uşağa marağını itirməyib. Onu "Rundschau" jurnalı və onun tənbəl rəyçisinə zorla təqdim etməyə çalışırsan. Bunu böyük məmnuniyyətlə eşitdim. Müxtəlif "hökmlərdəki dalğalanmalardan" sonra sənə himayədarlıq üçün çox minnətdar olmağa və bunu yaxşı və səmimi hesab etməyə qərar verdim. Çox qarağı saatlərdə bu kitabı geriyə buraxa bilmək mənə Trost olmuşdur. Onun qəbulu, ən azı indiyədəkki - məni sevindirmədi; anlayış nadir olsa da, tərif sadəcə dilənçilik kimi verilir və bu, çoxları üçün aydındır</w:t>
      </w:r>
    </w:p>
    <w:p>
      <w:r>
        <w:t>xoşagəlməzdir, onda əhəmiyyətli bir şeyin olduğunu sezməyimə dair heç bir iz görməmişəm. Mən bunu belə izah edirəm: mən 15-20 il irəli getmişəm. Sonra, əlbəttə, öz hökmünə aid olan müntəzəm işgəncə gəlir.</w:t>
      </w:r>
    </w:p>
    <w:p>
      <w:r>
        <w:t>Heç bir yarım il olmayıb ki, mən son bitən yarım il qədər sənə və ailənlə birlikdə yaşamağı bu qədər daimi və bu qədər dərin şəkildə arzulamış olayım. Bilirsən, "bu dərin daxili böhran idi, görəcəksən ki, mən içində nə qədər qocalmışam". Buna görə də, Pasxa günlərində görüşməyi təklif etdiyini eşidəndə güclü təəssürat altında qaldım. Əgər ziddiyyətləri daha incə həll etməyi bacarmasaq, təklifi tələsmədən qəbul etməməyimi anlaşılmaz tapmaq lazım gələr. Əslində, ehtimal ki, mən səndən yayınacağam. Səni üç gün yanımda saxlamağın verdiyi məmnunluq üçün, yalnızca bahar və daha gözəl təbiətə olan demək olar ki, uşaqcas həsrətimi qurban verməyə hazıram. Başqa daxili səbəblər də var, mənə ağır gələn qeyri-maddi amillərin vəziyyəti ilə bağlı olanlar... Daxildən dərin kasıblığa düşdüm. Bütün xəyali qurğularımı yıxmalı oldum. Məhz indi onları yenidən qurmaq üçün bir az Mut tapdım. Dağılma fəlakəti zamanı Sən mənə qiymətsiz olardın, lakin indiki mərhələdə özümü Sənə çətin ki, başa salaydım. Depressiyamı dəf etdim. İntellektual işlərdə, xüsusi pəhriz köməyi ilə. İndi isə diqqəti yayındırmaqla yavaş-yavaş sağalır. Əgər Sənin yanımda olsaydım, mütləq hər şeyi şüurlu şəkildə qavramağa və Sənə təsvir etməyə çalışardım, ağıldan və elmdən danışardıq; Sənin gözəl və etibarlı bioloji kəşflərin mənim ən dərin (şəxsi olmayan) həsədimi oyadardı. Sonu belə olardı: mən beş gün boyu Sənə şikayət edərdim və çox ehtimal ki, bütün soyuqqanlılığımı sərf edəcəyim yayda geri dönərdim, lakin narahat və narazı olardım. Məni sıxan şeylərin ən azına belə çarə tapmaq mümkün deyil; bu mənim xaçımdır, onu daşımalıyam və Allah bilir, uyğunlaşma prosesində belim nəzərəçarpacaq dərəcədə əyilmişdir.</w:t>
      </w:r>
    </w:p>
    <w:p>
      <w:r>
        <w:t>4-dəki məktub. 4. 1900-cü il, 337</w:t>
      </w:r>
    </w:p>
    <w:p>
      <w:r>
        <w:t>Avstriya planım Aleksandr ilə Trientə, oradan isə Garda gölü istiqamətindədir; uzun səyahət boyunca bir neçə gözəl yaz mənzərəsinə rast gəlmək niyyətindəyik. Bu gün üç həftə, əgər maneə olmasa, yola düşmək niyyətindəyik, dörd gün tələbələr və turistlər kimi, həmişə etdiyimiz kimi yaşayacağıq.</w:t>
      </w:r>
    </w:p>
    <w:p>
      <w:r>
        <w:t>Keçən həftə G. Brandes-in oxuma haqqında mühazirəsini dinlədik! Mövzu heç nə xüsusi deyildi, mühazirə yorucu, səs qıcıqlandırıcı, tələffüz qəribə, amma adam özü bir növ istirahət idi. Bütün bu tərz yaxşı Vyanalılara kifayət qədər qəribə görünməli idi, o, əslində, tamaşaçılara yalnız kobudluqlar söylədi. Biz burada belə ciddi həyat baxışını tanımırıq; bizim kiçik məntiqimiz və kiçik əxlaqımız şimal məntiqindən və şimal əxlaqından artıq çox fərqlidir. Dinləməkdən zövq aldım, Marta isə mənə ona oteldə bir yuxu kitabı göndərməyə səbəb oldu. O, hələ də reaksiya verməyib, bəlkə də onu həqiqətən evdə oxuyur.</w:t>
      </w:r>
    </w:p>
    <w:p>
      <w:r>
        <w:t>İda və uşaqlarla sağ-salamat yaşa. Tezliklə xəbər alacağımı ümid edirəm. Pasxadan əvvəl bir neçə dəfə daha sənə yazacağam.</w:t>
      </w:r>
    </w:p>
    <w:p>
      <w:pPr>
        <w:pStyle w:val="Heading1"/>
      </w:pPr>
      <w:r>
        <w:t>4 aprel 1900 — iş məsələləri və cavab barədə | FLİSSƏ MƏKTUBLAR</w:t>
      </w:r>
    </w:p>
    <w:p>
      <w:r>
        <w:t>4 aprel 1900 - iş məsələləri və cavab barədə</w:t>
      </w:r>
    </w:p>
    <w:p>
      <w:r>
        <w:t>Vyana, 4. 4. 1900. Sinir xəstəlikləri üzrə dosent IX. Berqqasse 19. Universitet nəzdində ..</w:t>
      </w:r>
    </w:p>
    <w:p>
      <w:r>
        <w:t>Hisslərin ifadəsi təxirə salına bilər, iş məsələləri isə həllini tələb edir. Buna görə də tez cavab verirəm ki, mən</w:t>
      </w:r>
    </w:p>
    <w:p>
      <w:r>
        <w:t>1) Danimarkalı yazıçı və tənqidçi (d. 1842, ö. 1927). AA</w:t>
      </w:r>
    </w:p>
    <w:p>
      <w:r>
        <w:t>Rundşau üçün kiçik bir xəyal yazmaqda iştirak etmirəm. Bir sıra səbəblərdən. Birincisi, bu böyük işdən sonra ağır narazılıq olduğu üçün, ikincisi isə belə bir məqaləni artıq Löwenfeldə vəd etdiyim üçün, başqa yerdə də yayımlaya bilmərəm. Üçüncüsü, bu, fərqləndirməyə qarşı günahdır; bu fərqləndirmə ondan ibarətdir ki, biri kitab yazır, digəri isə onu xülasə edir, üstəlik oxucu tənqidi, müəllif isə öz əsərinin başqasında necə əks olunduğunu da görür. Dördüncüsü, nəhayət, Rundschau qəzetinin öz iradəsinə zidd olaraq bir məruzəni dərc etməyə məcbur edilməməlidir. İstəksiz bir referent dərhal iyrənc birinə çevrilir. Burckhardın "Zeit" qəzetindəki tənqidi də elə buna bənzəyirdi; bütün axmaqlığına baxmayaraq, həmin tənqid kitabı Vyanada öldürdü. Beşincisi, reklama bənzəyən hər şeydən qaçmaq istəyirəm. Bilirəm ki, gördüyüm iş çoxluğa iyrənc gəlir. Mən tamamilə düzgün qaldığım müddətcə, rəqiblər narahat olurlar. Yalnız onlarla eyni şeyi etdiyim zaman, mənim onlardan yaxşı bir şey etmədiyimə əmin olacaqlar. Oxşar düşüncələrə görə vaxtilə öz kitabın haqqında tənqid yazmaqdan imtina etmişdim, halbuki bunu etmək mənə çox yaxın idi. Oğlanlar bizim ictimaiyyətdə bir-birimizi təbliğ etdiyimizi deməməlidirlər. Beləliklə, fikrimcə, ən ağıllısı budur. Rundschau-un imtinasını sakit qəbul etmək lazımdır. Bu, inkar edilə bilməyən ictimai ruh hali əlamətidir.</w:t>
      </w:r>
    </w:p>
    <w:p>
      <w:r>
        <w:t>Mathilde qoyun çiçəyi xəstəliyindən yalnız yüngül şəkildə əziyyət çəkir; digər hamısı sağ-salamatdır. Sənin evindəki kiçik hadisələr barədə Minnanın səyahətinə bağlı olaraq məlumatlandırılmışıq... E. Pasxaya qədər bitir, ümid edirəm ki, ən böyük fayda ilə. Hələ də bir şey hazırlamaq üçün lazımi qədər tənbələm. Sonuncu yeni hadisə iki həftədən sonra göndərilməli oldu; bu, paranoya idi.</w:t>
      </w:r>
    </w:p>
    <w:p>
      <w:r>
        <w:t>Sənə, həyat yoldaşına, qızına və oğlanlarına ən ürəkdən salamlar,</w:t>
      </w:r>
    </w:p>
    <w:p>
      <w:r>
        <w:t>Sənin Ziqmundun!) Bax: Məktub № 136. -</w:t>
      </w:r>
    </w:p>
    <w:p>
      <w:r>
        <w:t>1900-cü il 16 aprel tarixli məktub. 339</w:t>
      </w:r>
    </w:p>
    <w:p>
      <w:r>
        <w:t>Dr. Ziqmund Freyd, Vyana, 16. 4. 1900.</w:t>
      </w:r>
    </w:p>
    <w:p>
      <w:r>
        <w:t>Sinir xəstəlikləri üzrə dosent IX. Berqqasse 19. Universitet nəzdində</w:t>
      </w:r>
    </w:p>
    <w:p>
      <w:r>
        <w:t>Bu, günəş ölkəsindən gözlənilən salamdır. Çünki yenə də ora getməmişəm. ...</w:t>
      </w:r>
    </w:p>
    <w:p>
      <w:r>
        <w:t>E. nəhayət mənim evimdə axşam dəvəti ilə xəstə kimi fəaliyyətini başa çatdırdı. Onun sirri demək olar ki, tam həll olunub, vəziyyəti əla, xasiyyəti tamamilə dəyişib, simptomlardan hal-hazırda yalnız bir qalıq qalıb. Mənim dərk etməyə başladığım budur ki, müalicənin görünən sonsuzluğunun qanunauyğun tərəfi var və perenosdan asılıdır! Ümid edirəm ki, bu qalıq praktik uğura mane olmayacaq. Müalicəni daha da davam etdirmək yalnız məndən asılı idi, lakin mənə belə hiss olunurdu ki, bu, xəstələrin özünün arzuladığı, həkimin isə buna razılaşmaması lazım olan xəstəlik və sağlamlıq arasındakı kompromisdir. Müalicənin asimptotik sonu, əsasən mənə bərabər dərəcədə laqeyd olsa da, yenə də kənarlar üçün daha bir məyusluqdur. Əslində bu adamı nəzarətdə saxlayıram. Bütün texniki və nəzəri səhvlərimin iştirakı ilə baş verən növbəti halı bu müddətin yarısında həll etmək olar. Tanrı indi bu növbəti [halı] göndərsin...</w:t>
      </w:r>
    </w:p>
    <w:p>
      <w:r>
        <w:t>Bəzən sintezə doğru hərəkət edir, amma mən onu dayandırıram.</w:t>
      </w:r>
    </w:p>
    <w:p>
      <w:r>
        <w:t>!) Bu, psixoanalitik terapiyada köçürmənin roluna aid ilk anlayışdır. Köçürmə fenomenləri ilə yaranan çətinliklər Freyd artıq hipnotik müalicələr apardığı dövrdə qarşılaşmışdı (bax: "Özünü təqdimat", s. 58). "Bir isteriya analizinin fraqmentindən" - hansı ki, bizə cari məktubun yazıldığı dövrün Freyd texnikasını tanıdır - bilirik ki, Freyd hələ köçürməni texniki cəhətdən idarə etməyi bacarmırdı; bu nəşrin son sözündə Freyd köçürmə nəzəriyyəsini ilk dəfə inkişaf etdirdi (G.W. V, s. 279 və dav.). Köçürmə dinamikasını tam başa düşməmək, Freydin o dövrdə bəzi xəstələri ilə şəxsi əlaqə qurmasını da izah edir.</w:t>
      </w:r>
    </w:p>
    <w:p>
      <w:r>
        <w:t>Vyana yenə də Venadır, yəni olduqca iyrəncdir. Gələn Pasxa bayramında Romaya gələcəyimi yazsam, özümü mömin bir yəhudi kimi hiss edərdim. Ona görə də yayda və ya payızda Berlində və ya istədiyin yerdə görüşənədək.</w:t>
      </w:r>
    </w:p>
    <w:p>
      <w:r>
        <w:t>Dr. Ziqmund Freyd, Vyana, 7. 5. 1900. Sinir xəstəlikləri üzrə dosent IX. Berqqasse 19.</w:t>
      </w:r>
    </w:p>
    <w:p>
      <w:r>
        <w:t>Universitet nəzdində Əziz Vilhelm!</w:t>
      </w:r>
    </w:p>
    <w:p>
      <w:r>
        <w:t>Belə səmimi sözlərə görə çox təşəkkür edirəm! Bu, mənə o qədər xoş gəlir ki, əgər sənə yaxın olsaydım, demək olar ki, bunun bir hissəsinə inanardım. Mən bunu bir az fərqli görürəm. Splendid isolation faktına etirazım olmazdı, əgər bu yalnızlığımız bizim aramızda da bu qədər uzağa, hətta ikimiz arasında belə davam etməsəydi. Ümumiyyətlə, yalnız bir zəif nöqtə istisna olmaqla - yoxluqdan qorxu - şikayət etmək üçün kifayət qədər ağıllıyam və indi də buna meylli deyiləm; nələrim olduğunu bilirəm və insan bədbəxtliyinin statistikasına görə neçə az şeyə haqqımız olduğunu anlayıram. Lakin xüsusi - bəlkə də qadınca - tərəfi olan dostla ünsiyyəti mənə heç kim əvəz edə bilməz. Dinləməyə öyrəşdiyim daxili səslər, mənim işimin qiymətləndirilməsini, sənin elan etdiyin nisbətdə daha mütevazı tutmağı məsləhət görürlər. Əgər</w:t>
      </w:r>
    </w:p>
    <w:p>
      <w:r>
        <w:t>') Yəhudi salamlaması olan "gələn il Yerusəlimdə" ifadəsinə uyğun olaraq.</w:t>
      </w:r>
    </w:p>
    <w:p>
      <w:r>
        <w:t>Sənin işin ortaya çıxanda, bütün böyük yeniliklərdə olduğu kimi, gələcək nəsillərə saxlanılan onun düzgünlüyünə dair hökm vermək bizdə olmaya bilər, lakin konsepsiyanın gözəlliyi, fikirlərin orijinallığı, əlaqələrin sadəliyi və müəllifin inamı, dəməvlə mübarizə çətinliyinə ilk kompensasiya verəcək təəssürat yaradacaq. Məndə isə fərqlidir. Heç bir tənqidçi... problemlər və həllər arasındakı uyğunsuzluğu məndən kəskin görə bilməz və mənə ədalətli cəza olacaq ki, ruhi həyatda ilk dəfə ölümlülər arasında ayaq basdığım kəşf edilməmiş vilayətlərin heç biri heç vaxt mənim adımımı daşımayacaq və ya mənim qanunlarıma tabe olmayacaq. Mübarizədə nəfəsim kəsilmək üzrə olduqda, mələkdən geri çəkilməsini xahiş etdim və o, bundan sonra belə etdi. Amma mən daha güclü olan deyildim, baxmayaraq ki, o vaxtdan bəri açıq-aşqa topallayıram. Bəli, mən həqiqətən artıq 44 yaşındayam, köhnə, bir qədər dağınıq bir izraili, yayda və ya payızda özün də əmin olacaqsan. Ailəm bu günü yenə də qeyd etmək istədi. Ən böyük təskinliyim odur ki, mən onlara gələcəkdəki hər şeyi əvvəlcədən alıb verməmişəm. Onlar bacardıqları qədər yaşaya və fəth edə bilərlər. Onlara ayaqlarını qoyacaqları bir pillə verəcəyəm, artıq yuxarı qalxa bilməyəcəkləri zirvəyə çıxarmayacağam.</w:t>
      </w:r>
    </w:p>
    <w:p>
      <w:r>
        <w:t>Şənbə günü yuxu haqqında mühazirəyə başlayıram. 10 gün sonra Bellevue-yə köçəcəyik. ....</w:t>
      </w:r>
    </w:p>
    <w:p>
      <w:r>
        <w:t>Sağlamlıq vəziyyəti indi dözümlüdür. Vyana birdən-birə dözülməz dərəcədə isti olub.... Yeni bir kişi, psixi cəhətdən impotent, yəqin ki, yalnız yay mövsümü üçün. Bir neçə hələ yetişməmiş əlaqələr. Ümumiyyətlə, bir az hərəkət.</w:t>
      </w:r>
    </w:p>
    <w:p>
      <w:r>
        <w:t>Bütün ailənə ən səmimi salamlarla</w:t>
      </w:r>
    </w:p>
    <w:p>
      <w:pPr>
        <w:pStyle w:val="Heading1"/>
      </w:pPr>
      <w:r>
        <w:t>16 may 1900 — xəstənin müalicəsi və açarların tapılması barədə | FLİSSƏ MƏKTUBLAR</w:t>
      </w:r>
    </w:p>
    <w:p>
      <w:r>
        <w:t>16 may 1900 - xəstənin müalicəsi və açarların tapılması barədə</w:t>
      </w:r>
    </w:p>
    <w:p>
      <w:r>
        <w:t>Vyana, 16 5. 1900. IX. Berqqasse 19.</w:t>
      </w:r>
    </w:p>
    <w:p>
      <w:r>
        <w:t>Dr. Ziqmund Freyd, Universitetdə sinir xəstəlikləri üzrə dosent.</w:t>
      </w:r>
    </w:p>
    <w:p>
      <w:r>
        <w:t>. Bir axşam xəstəsi məni tərk etdi; ən ağır, etiologiyası baxımından ən müəyyən olan və dörd il ərzində ona yaxınlaşa bilmədiyim, üstəlik Breuerin yeganə halı idi. O, qızını mən onu açıq ümidsizlik içində qovduğumda həmişə yanıma geri göndərirdi. Keçən il nəhayət onunla dostluq qurmağa başladım. Bu il iş sonunda düzəldi. Açarları tapdım. Başqa yerlərdə tapılan açarların ona uyğun gəldiyinə əmin oldum. Vaxtın azlığı imkan verdiyi qədər - dekabr ayından bu günə qədər - onun vəziyyətinə dərin və əsaslı təsir göstərdim. O, bu sözlərlə vidalaşdı: "Siz mənə qiymətsiz xidmət göstərdiniz". Onun dediklərindən bilirəm ki, Breuer özünün qeyri-adi sağalmasını ona etiraf edəndə əl çalıb. Dəfələrlə "Deməli, haqlı imiş" deyə çağırıb....</w:t>
      </w:r>
    </w:p>
    <w:p>
      <w:r>
        <w:t>Dinləyicilərim yalnız üçdür: Hans Königstein, xanım Dora Teleky və Breslavdan Dr. Markuz. Kitabçı şikayət edir ki, "Yuxunun Təfsiri" zəif gedir. "Umschau" jurnalının 10 mart tarixli nömrəsində qısa, mehriban, lakin anlayışdan uzaq bir hesabat dərc olunmuşdu. Lakin məni əlbəttə ki, yalnız işim idarə edir və mən tamamilə birtərəfli olmağa hazıram, əgər orada yalnız irəliləyə bilsəm</w:t>
      </w:r>
    </w:p>
    <w:p>
      <w:r>
        <w:t>Gələ bilərəm. Ən xoş arzularımla, sənin Ziqmundun.</w:t>
      </w:r>
    </w:p>
    <w:p>
      <w:r>
        <w:t>20-nə tarixli məktub 5. 1900 343</w:t>
      </w:r>
    </w:p>
    <w:p>
      <w:pPr>
        <w:pStyle w:val="Heading1"/>
      </w:pPr>
      <w:r>
        <w:t>20 may 1900 — boş vaxt və tənbəllik barədə | FLİSSƏ MƏKTUBLAR</w:t>
      </w:r>
    </w:p>
    <w:p>
      <w:r>
        <w:t>20 may 1900 - boş vaxt və tənbəllik barədə</w:t>
      </w:r>
    </w:p>
    <w:p>
      <w:r>
        <w:t>Sinir xəstəlikləri üzrə dosent IX. Berqqasse küçəsi 19. Universitet nəzdində</w:t>
      </w:r>
    </w:p>
    <w:p>
      <w:r>
        <w:t>.... İndi qorxduğum boş vaxt gəlir, yəni özümə qarşı qorxduğum vaxt. Dünən dördüncü xəstə ilə vidalaşdım. Ən səmimi razılıq içində, ən yaxşı vəziyyətdə ayrıldıq. Böklinin "Ölülər adası"ndan hədiyyəsi ilə getdim. Bu hadisə mənə ən böyük zövq verdi. Bəlkə də bitmiş olan bir hadisədir. Beləliklə, bu il hər şey yaxşı gedib. Nəhayət onu dəf etdim. Amma indi nə edim? Hələ 34 nəfər var, yəni Gündüz saatləri, balina üçün kifayət qədər iş (vaxt) yoxdur. Vay! Əgər canım sıxılarsa. Bütün mümkün hallar olacaq. Heç bir iş görə bilmirəm. Tənbəllik mənə nüfuz edib. Oktyabrdan indiyə qədər gördüyüm işlər, yazmağa aparan işlərdən çox fərqli və əlverişsizdir. Lövenfeld üçün olan yuxu kitabçasına belə başlamamışam. Allotrislərdə belə davam edə bilmirəm, şahmat, sənət tarixi və Tarixəqədərki dövr arasında dalğalanıram, amma heç biri uzun sürməməlidir. Bir neçə həftə elə bir yerdə gizlənmək istəyirəm ki, orada Wissenschaft-dən tamamilə uzaq olsun. Bu, səninlə Konqresdən başqa. Kaş ki, pulum və ya</w:t>
      </w:r>
    </w:p>
    <w:p>
      <w:r>
        <w:t>İtaliya üçün səyahət yoldaşı!</w:t>
      </w:r>
    </w:p>
    <w:p>
      <w:r>
        <w:t>Sənin Pentikost bayramında mənə Vyanaya gəlməndən qorxuram, çünki Mançesterdəki böyük qardaşım bu günlər üçün gələcəyini bildirmişdi. Artıq gənc deyil, mən 68 yaş (!) nəzərdə tuturam, baxmayaraq ki, görünüşü çox cavan idi.</w:t>
      </w:r>
    </w:p>
    <w:p>
      <w:r>
        <w:t>Məndən ürəkdən salam et...</w:t>
      </w:r>
    </w:p>
    <w:p>
      <w:r>
        <w:t>!) Qeyri-müəyyən oxunuş. £ 2 2) $. Məktub № 132; nəzərdə tutulan „Über den Traum" əsəridir,</w:t>
      </w:r>
    </w:p>
    <w:p>
      <w:pPr>
        <w:pStyle w:val="Heading1"/>
      </w:pPr>
      <w:r>
        <w:t>12 iyun 1900 — ailə qonaqlığı və təbiət gözəlliyi barədə | FLİSSƏ MƏKTUBLAR</w:t>
      </w:r>
    </w:p>
    <w:p>
      <w:r>
        <w:t>12 iyun 1900 - ailə qonaqlığı və təbiət gözəlliyi barədə</w:t>
      </w:r>
    </w:p>
    <w:p>
      <w:r>
        <w:t>Vyana, 12. 6. 1900. Sinir xəstəlikləri üzrə dosent IX. Berqqasse küçəsi 19. Universitet nəzdində</w:t>
      </w:r>
    </w:p>
    <w:p>
      <w:r>
        <w:t>Bizdə ailə qonaqlığı olub. Pentekostdan bir gün əvvəl böyük qardaşım Emanuel, kiçik oğlu Sam ilə gəldi. Sam artıq 35 yaşını keçmişdi. Çərşənbə axşamına qədər qaldı. O, böyük bir təzəlik gətirdi, çünki o, 68-69 yaşına baxmayaraq, həmişə mənim üçün çox əhəmiyyətli olan, möhtəşəm, canlı və zehni cəhətdən daim hərəkətdə olan insandır. Sonra Berlinə səyahət etdi, indi ailənin əsas mərkəzi oradadır... ..</w:t>
      </w:r>
    </w:p>
    <w:p>
      <w:r>
        <w:t>Bellevuedə həyat digər hallarda hamı üçün çox xoş keçir. Axşamlar və səhərlər sehrli olur; indi lilak və qızıl yağışın ətiri akasiya və yaseminlə qarışır, yabanı gül kolları çiçək açır və bütün bunlar, gördüyüm kimi, birdən-birə baş verir.</w:t>
      </w:r>
    </w:p>
    <w:p>
      <w:r>
        <w:t>Sən həqiqətən inanırsan ki, gələcəkdə evin üzərindəki mərmər lövhədə belə bir yazı oxunacaq?:</w:t>
      </w:r>
    </w:p>
    <w:p>
      <w:r>
        <w:t>"Burada 1895-ci il iyulun 24-də Dr. Ziqmund Freyda açıqlandı yuxunun sirri"</w:t>
      </w:r>
    </w:p>
    <w:p>
      <w:r>
        <w:t>Bu istiqamətdə indiyədək ümidlər azdır. Lakin son dövrlərdə çıxan psixologiya kitablarında (Max, "Hisslərin təhlili", 2. nəşr, Kroell, „Ruhun quruluşu" və s.), 2 hamısı mənim işim kimi eyni istiqamətlərə yönəlmişdir, yuxu haqqında bildiklərini oxuyuramsa, sevinirəm nağıldakı cırtdan kimi "prinsesin bundan xəbəri yoxdur".</w:t>
      </w:r>
    </w:p>
    <w:p>
      <w:r>
        <w:t>N!) Am „Traum von Irmas Injektion", „lraumdeutung,'' G.W. II-III, S. ıı1</w:t>
      </w:r>
    </w:p>
    <w:p>
      <w:r>
        <w:t>°) S. Həkim H. Kroell, "İnsan ruhunun quruluşu, psixoloji eskiz", 1900,</w:t>
      </w:r>
    </w:p>
    <w:p>
      <w:r>
        <w:t>1900-cü il 10 iyul tarixli məktub 345</w:t>
      </w:r>
    </w:p>
    <w:p>
      <w:r>
        <w:t>Yeni bir hal gəlməyib, yaxud da gəlib, yəni ən sonuncu üçün mayda gələn yeni birini itirmişəm, beləliklə, eyni səviyyədəyəm. Ən yenisi gözəldir, 17 yaşlı bir qızdır ki, mən ona Dampf ilə şəfa verməliyəm və o da mənə, adətən üst-üstə yığılmış qatların altında açmağa çalışdığım şeyi bir dəfə səthi olaraq göstərir. Sənə eyni şey olduğunu deməyə ehtiyacım yoxdur. Uşaq barəsində avqust ayında danışacağıq, əgər vaxtından əvvəl elimdən alınmasa. Çünki avqust ayında səni mütləq görəcəyəm, əgər I-də... 1500 krona görə... İyulda gözlədiyim kimi, məyus olacağam. Əksinə, mən yenə də Berlinə gələ biləcəyəm və... dağlarda və ya İtaliyada 1901-ci il üçün özümə bir az sərinlik və yeni güc toplayacam. Pis əhval-ruhiyyədə də, qənaət edəndə də elə həmin nəticə çıxır.</w:t>
      </w:r>
    </w:p>
    <w:p>
      <w:r>
        <w:t>Konradın qəzası haqqında xəbər mənə çatdı, habelə onun "xeyirli" sonuqlanması barədə də. İndi yenidən Səndən və ailəndən yeni xəbərlər eşitmək hüququm var.</w:t>
      </w:r>
    </w:p>
    <w:p>
      <w:r>
        <w:t>Onlara ən ürəkdən salamımı çatdır!</w:t>
      </w:r>
    </w:p>
    <w:p>
      <w:r>
        <w:t>Dr. Ziqmund Freyd, Vyana, 10. 7. 1900. Sinir xəstəlikləri üzrə dosent IX. Berqqasse 19.</w:t>
      </w:r>
    </w:p>
    <w:p>
      <w:r>
        <w:t>Universitet nəzdində Əziz Vilhelm!</w:t>
      </w:r>
    </w:p>
    <w:p>
      <w:r>
        <w:t>Bu, asanlıqla izah olunur və həll edilir. Sən mənə indiyə qədər müəyyən bir istinad nöqtəsi verə bilmədiyin və mənim isə belə möhkəm bir</w:t>
      </w:r>
    </w:p>
    <w:p>
      <w:r>
        <w:t>Nöqtəni nəzərə alaraq, Konqresi sonrakı tətil dövrünə təxirə saldım. Sən planlarını açıqladıqdan sonra, mən yalnız bir cavab verə bilərəm. Bu mənim üçün çox əlverişlidir. Mən iyulun 31-də İnnsbruckda ola bilərəm, orada avqustun 4-dək sənlə qala bilərəm, avqustun 4-də qadınlar gələ bilər, mən isə Martayla Landekə gedirəm, oradan Trafoiyaya avtomobil səyahətini edirik. Əgər uşaqlardan biri xəstələnməsə, heç bir körpü çökməsə və s., belə olacaq. Uşaqları yenə də görə bilməməyimə və məni tükənmə və pis əhval-ruhiyyənin zirvəsində görməyinə görə kiçik bir peşmanlığı aradan qaldırmalıyam, lakin görüş yenə də ən vacib məsələdir və hər gecikmə öz risklərini daşıyır. Sən digər niyyətlərini mənə bildirməmisən, ona görə də bu tətilin başqa cür keçib-keçməyəcəyini heç bilmirəm. Bu razılaşdırılmışdır və uzun müddət sevinəcəyim heç nə olmamasından sonra buna sevinirəm.</w:t>
      </w:r>
    </w:p>
    <w:p>
      <w:r>
        <w:t>... İşdən və onunla bağlı olan, inkişaf edən, cazibə yaradan və təhdid edən hər şeydən tamamilə tükənmişəm. Yay əslində o qədər də pis deyildi. Bir il əvvəl yay məşğuliyyəti tapmaq problem kimi görünürdü. İndi isə bu məsələ həll olunmuş kimi özünü göstərir. Bir tərəfdən bu lazım deyil, digər tərəfdən isə güclərim buna çatmırdı. Böyük problemlərdən hələ heç nə həll olunmayıb. Hər şey dalğalanır və qaralır, intellektual cəhənnəm, qat-qat; ən qaranlıq nüvədə Lütsifer-Amorun siluetləri görünür.</w:t>
      </w:r>
    </w:p>
    <w:p>
      <w:r>
        <w:t>İnsanların Yuxu Kitabına göstərdikləri rəğbət məni soyuq qoymağa başlayır. Onun taleyindən təəssüflənirəm. Damlanın təsiri ilə daş açıq-aydın yumşamayıb. Başqa heç bir rəy və ya müzakirə haqqında eşitməmişəm. Ünsiyyətdə vaxtaşırı edilən təsdiqlər, susğun qınanma ilə müqayisədə, daha çox təhqir xarakteri daşıyır. Mən özüm indiyə qədər heç bir düzəliş tapmamışam. Elədir və elə də qalacaq doğrusu belədir. Kiçik travma haqqında məqaləni oktyabra təxirə salmışam.</w:t>
      </w:r>
    </w:p>
    <w:p>
      <w:r>
        <w:t>31 iyul və ya 1 avqustda görüş - ən azı bir işıq...</w:t>
      </w:r>
    </w:p>
    <w:p>
      <w:r>
        <w:t>10-də göndərilən məktub 7. 1900 347 -- PM ION TIOO 0.0 0..,37 blick Buna sadiq qalın. Detalları hələ müzakirə edə bilərik. Bəlkə İnnspurq əvəzinə eyni marşrut üzrə başqa bir yer seçilə bilər. Əslində bu da çox vacib deyil!</w:t>
      </w:r>
    </w:p>
    <w:p>
      <w:r>
        <w:t>Əziz xanımına və uşaqlarına ürəkdən salamla</w:t>
      </w:r>
    </w:p>
    <w:p>
      <w:r>
        <w:t>) Bu, indiyə qədər gizli qalmış uzaqlaşmanın açıq şəkildə üzə çıxdığı görüşdən əvvəlki son məktubdur.</w:t>
      </w:r>
    </w:p>
    <w:p>
      <w:r>
        <w:t>Aşağıdakı məktublardan Freydin görüşə verdiyi reaksiya aydın olur. Fliss öz reaksiyasını sonralar öz üslubunda təsvir etmişdir:</w:t>
      </w:r>
    </w:p>
    <w:p>
      <w:r>
        <w:t>Freydlə elmi müzakirələr üçün çox vaxt görüşmüşük. Belə ki, Berlin, Vyana, Zalsburq, Drezden, Nyurnberq, Breslav və İnnsbrukda. Sonuncu dəfə 1900-cü ilin yayında Axenseedə. O vaxtlar Freyd mənə qarşı əvvəlcə izahı çətin olan şiddətli bir qəzəblə davranırdı. Çünki Freydin xəstələri üzərində apardığı müşahidələrə aid müzakirədə mən dövrü proseslərin psixika sahəsində də mütləq qüvvədə olmasını müdafiə edirdim; xüsusilə də onları Freydin sağalma məqsədilə təhlil etdiyi psixopatik hadisələr üçün də effektiv sayırdım. Deməli, nə ani pisləşmələri, nə də ani yaxşılaşmaları sadəcə analizin və onun təsirlərinin payına yazmaq olmazdı. Fikrimi öz müşahidələrimlə təsdiqlədim. Həmin müzakirədən sonra Freydda mənə qarşı şəxsi düşmənçilik olduğunu hiss etdim, bu isə qısqanclıqdan irəli gəlirdi. Axı Freyd daha əvvəl Vyanada mənə belə demişdi: "Dost olmağımız yaxşıdır. "Başqa birinin Berlin'də belə şeylər tapdığını eşitsəydim, qısqanclıqdan çatlayardım." Bu sözləri həmin vaxt təəccübdən arvadıma bildirmişəm. O dövrdə Vyanada yaşayan dostumuz Hofkapellmeister Şalkın arvadı Hopfen isə bunu sevə-sevə təsdiq edir.</w:t>
      </w:r>
    </w:p>
    <w:p>
      <w:r>
        <w:t>Axensedəki vəziyyətə görə (1900-cü ilin yayında) mən Freiddən səssizcə geri çəkildim və müntəzəm məktublaşmamızı dayandırdım. Həmin vaxtdan bəri Freid mənim elmi kəşflərim haqqında heç nə eşitmədi. Lakin eyni 1900-cü ildə, geri çəkilməmdən şikayət etdiyi vaxt, Veyninqerin dostu Svobodanı tanıdı və onu psixonevrozla əlaqədar müalicəyə aldı. Bu müalicə zamanı Svoboda davamlı biseksuallıq faktını öyrəndi, Freidin qeyd etdiyi kimi, mənim ona bu barədə məlumat verdiyim andan etibarən bu fakt onun psixonevrotik müalicəsində gündəmə gəlir." („Öz Məsələsi Üçün" Wilhelm Fliess-in əsəri. Otto Veyninqer və Hermann Svobodaya qarşı. Emil Qoldşmidt, Berlin, 1906,)</w:t>
      </w:r>
    </w:p>
    <w:p>
      <w:pPr>
        <w:pStyle w:val="Heading1"/>
      </w:pPr>
      <w:r>
        <w:t>14 oktyabr 1900 — yuxu təhlili və yeni pasiyent barədə | FLİSSƏ MƏKTUBLAR</w:t>
      </w:r>
    </w:p>
    <w:p>
      <w:r>
        <w:t>14 oktyabr 1900 - yuxu təhlili və yeni pasiyent barədə</w:t>
      </w:r>
    </w:p>
    <w:p>
      <w:r>
        <w:t>Vyana, 14. 10. 1900. Sinir xəstəlikləri üzrə dosent IX. Berqqasse 19.</w:t>
      </w:r>
    </w:p>
    <w:p>
      <w:r>
        <w:t>Universitetdə. Əziz Fliess!</w:t>
      </w:r>
    </w:p>
    <w:p>
      <w:r>
        <w:t>İndi evində yenidən arvadın və uşağın var, bilirsin ki, mən onları bir an belə olsa gördüm və söhbət etdim. Robert möhtəşəm idi....</w:t>
      </w:r>
    </w:p>
    <w:p>
      <w:r>
        <w:t>Səndən nə baş verdiyini eşitməyi ümid edirəm. Mən özüm yuxunu zövqsüz yazıram. Gündəlik psixologiya üçün material toplayarkən dağıntılı şəkildə professor olmağa doğru gedirəm. Vaxt hərəkətli keçdi, Dietrichlərin mövcud kolleksiyasına mükəmməl uyğun gələn 18 yaşlı bir qızın yeni bir halı da meydana çıxdı.</w:t>
      </w:r>
    </w:p>
    <w:p>
      <w:r>
        <w:t>Gündəlik psixologiya üçün səndən gözəl şüarı: "İndi dünya bu xəyaldan doludur və s." istəməyə icazə ver! - Bundan əlavə, yunan arxeologiyası oxuyuram, heç vaxt etməyəcəyim səyahətlərə, heç vaxt malik ola bilməyəcəyim xəzinələrə dalıram.</w:t>
      </w:r>
    </w:p>
    <w:p>
      <w:r>
        <w:t>Ən səmimi salamlar, Ziqmund</w:t>
      </w:r>
    </w:p>
    <w:p>
      <w:r>
        <w:t>P.S. - Münhen "Allgemeine Zeitung" qəzetinin 12 oktyabr nömrəsindəki yuxu haqqında məruzə. Oktyabr</w:t>
      </w:r>
    </w:p>
    <w:p>
      <w:r>
        <w:t>Tr --- şüarı (Faust, 2. Teil, 3. gr in des Alltagslebens" we ' el 3) für die „Psychopathologie</w:t>
      </w:r>
    </w:p>
    <w:p>
      <w:r>
        <w:t>25-dəkil məktub. 1.01 349 ME ERESEEBER 1 22.2 281.3... DV ARE ENRER.</w:t>
      </w:r>
    </w:p>
    <w:p>
      <w:pPr>
        <w:pStyle w:val="Heading1"/>
      </w:pPr>
      <w:r>
        <w:t>23 oktyabr 1900 — Yaşlı nəslin getməsinə təbrik | FLİSSƏ MƏKTUBLAR</w:t>
      </w:r>
    </w:p>
    <w:p>
      <w:r>
        <w:t>23 oktyabr 1900 - Yaşlı nəslin getməsinə təbrik</w:t>
      </w:r>
    </w:p>
    <w:p>
      <w:r>
        <w:t>Səmimi arzulalarımla Vyanadan Berlinə sənə dostca əl sıxışdırmaımı göndərirəm. Bu il məndə sənə yuxlar haqqında kitabın çıxması ilə təqdim edə bildiyim o hədiyyə yoxdur. Qoy ətrafındakı hər şey və hər kəs, o cümlədən işin də səni sevindirsin, yaşlı nəslin qaçılmaz gedişinin ağrısını yüngülləşdirərək [1].</w:t>
      </w:r>
    </w:p>
    <w:p>
      <w:r>
        <w:t>Mənim həyat sakitliyimi Martindan boğaz infeksiyası və Minnanın qayıtması pozdu [2].</w:t>
      </w:r>
    </w:p>
    <w:p>
      <w:r>
        <w:t>Freyd Flissin anasının şəxsiyyətinin tam dağılmasını nəzərdə tutmuşdur. O, həmçinin qayınanasının irəliləyən xəstəliyini də nəzərdə tutmuşdur.</w:t>
      </w:r>
    </w:p>
    <w:p>
      <w:pPr>
        <w:pStyle w:val="Heading1"/>
      </w:pPr>
      <w:r>
        <w:t>25 yanvar 1901 — İraum və Histeriya» və yeni iş barədə | FLİSSƏ MƏKTUBLAR</w:t>
      </w:r>
    </w:p>
    <w:p>
      <w:r>
        <w:t>25 yanvar 1901 - İraum və Histeriya" və yeni iş barədə</w:t>
      </w:r>
    </w:p>
    <w:p>
      <w:r>
        <w:t>Vyana, 25. I. 01. Sinir xəstəlikləri üzrə dosent IX. Berqqasse 19.</w:t>
      </w:r>
    </w:p>
    <w:p>
      <w:r>
        <w:t>Universitet nəzdində Əziz Vilhelm!</w:t>
      </w:r>
    </w:p>
    <w:p>
      <w:r>
        <w:t>İraum və Histeriya" dünən bitdi, bu gün isə mən artıq bir keyitmədən məhrumam. Bu, iki yuxu ətrafında qruplaşan izahatları olan bir histeriya təhlilinin fraqmentidir, yəni əslində Yuxu Kitabının davamıdır! Bundan əlavə, histerik simptomların həllinə və bütün bunların cinsəl-üzvi təməlinə dair perspektivlər var. Bu, indiyə qədər yazdığım ən incə şeydir. O, adətənkindən daha uzaqlaşdırıcı təsir edəcək. Hər halda, öz vəzifəmi yerinə yetirirsən və gündəlik üçün yazmırsan. İş artıq Ziehen tərəfindən qəbul edilib, o isə tezliklə gündəlik həyatın psixopatologiyasını da ona əlavə edəcəyimdən xəbərsizdir. Vernicke'nin bu guguk yumurtalarına nə qədər dözmək istədiyi onun işidir.3</w:t>
      </w:r>
    </w:p>
    <w:p>
      <w:r>
        <w:t>!) "Histeriya təhlilinin fraqmenti" adıyla 1905-ci ildə Psixiatriya və Nevrologiya üzrə Aylıq Jurnalında dərc olunmuşdur. Freyd ön sözdə işin əvvəlcə "Yuxu və Histeriya" adlandığını və yuxuların qiymətləndirilməsinin qəsdən təsvirin mərkəzinə yerləşdirildiyini qeyd edir. "Psixoanalitik hərəkatının tarixi" əsərində və 1923-cü il "Bruchstück" mətninə əlavə edilmiş Zusatz-da (G.W. VI, s. 8.171) Freyd bu işdə təsvir olunan hadisənin müalicəsinin 31. 12. 1899-cu ildə dayandırılmışdır. Freyd həmçinin xəstəlik tarixçəsinin "növbəti iki həftə ərzində" yazıldığını qeyd edir. Mövcud məktub hissəsi Freydin səhv etdiyini və müalicənin 31. Dek 1900-cu ildə başa çatdığını ehtimal edir.</w:t>
      </w:r>
    </w:p>
    <w:p>
      <w:r>
        <w:t>2) 8-dəki məktubda Martda isə Freyd-un əlyazmanı göndərməyə qərar verə bilmədiyini öyrənirik; nəhayət onu göndərir (6 9.), sonra onu redaksiyadan geri tələb edir.</w:t>
      </w:r>
    </w:p>
    <w:p>
      <w:r>
        <w:t>Freyd qeyd edir: son işləri aylıq jurnalda çap olunub. Jurnal Ziehen və Wernicke tərəfindən nəşr edilib, baxmayaraq ki, ən azı Wernicke onun mövqeyinə mənfi yanaşırdı. 350 Psixoanalizin başlanğıclarından</w:t>
      </w:r>
    </w:p>
    <w:p>
      <w:r>
        <w:t>Sizi ürəkdən salamlayıram. Tezliklə üzərinizdəki təzyiqin aradan qalxdığını eşitməyi ümid edirəm.</w:t>
      </w:r>
    </w:p>
    <w:p>
      <w:pPr>
        <w:pStyle w:val="Heading1"/>
      </w:pPr>
      <w:r>
        <w:t>30 yanvar 1901 — yuxu və histeriya haqqında | FLİSSƏ MƏKTUBLAR</w:t>
      </w:r>
    </w:p>
    <w:p>
      <w:r>
        <w:t>30 yanvar 1901 - yuxu və histeriya haqqında</w:t>
      </w:r>
    </w:p>
    <w:p>
      <w:r>
        <w:t>Vyana, 30. I. 01. Sinir xəstəlikləri üzrə dosent IX. Berqqasse 19.</w:t>
      </w:r>
    </w:p>
    <w:p>
      <w:r>
        <w:t>"Yuxu və Histeriya" səni mümkün qədər məyus etməməlidir. Oradakı əsas məsələ hələ də psixologiyadır: yuxunun qiymətləndirilməsi, şüursuz düşüncələrin bəzi xüsusiyyətləri. Orqanikiyə yalnız nəzər salınır, konkret olaraq erogen zonalar və bisexuallıq üzərində. Lakin bu artıq adlandırılıb və tanınıb, başqa bir vaxt geniş təsviri üçün hazırlanıb. Bu, Tussis nervosa və afoniya ilə müşayiət olunan histeriyadır; bu, sorucu qadının xarakterinə aid edilə bilər və bir-birinə qarşı mübarizə aparan düşüncə proseslərində kişiyə olan meyilliliklə qadına olan meyillilik arasındakı ziddiyyət əsas rol oynayır.</w:t>
      </w:r>
    </w:p>
    <w:p>
      <w:r>
        <w:t>Günlük həyat isə yarımçıq dayanıb və tezliklə davam etdirilməlidir. Mənim özümün üçüncü, kiçik bir işim var; tamamilə sərbəst vaxt və məşğul olma ehtiyacı. Bu il gündəlik 3-4 iş saatı yüngülləşmə, buna uyğun olaraq daha böyük psixi rifah, lakin büdcədə müəyyən narahatlıq yaradır.</w:t>
      </w:r>
    </w:p>
    <w:p>
      <w:r>
        <w:t>Sizcə, indi mövzu ilə bağlı bir neçə əlavəni, yəni Heyd zonalarını təqdim etmək üçün tam uyğun vaxtdır</w:t>
      </w:r>
    </w:p>
    <w:p>
      <w:r>
        <w:t>15-nə tarixli məktub 2.01 351</w:t>
      </w:r>
    </w:p>
    <w:p>
      <w:r>
        <w:t>Herpes zoster və səndə olan digər xəstəliklərdəki təsiri üç səhifədə bir araya gətirib ictimaiyyətə təqdim etmək? İctimaiyyətlə əlaqə nəhayət ki, sənin üçün daha vacib olan böyük bioloji məsələlərə müəyyən diqqət cəlb etməyə vasitə olacaq. İnsanlar yalnız avtoritetə tabe olurlar; bu avtoriteti isə ancaq onlara münasib olan bir iş gördüyün zaman qazanmaq olar.</w:t>
      </w:r>
    </w:p>
    <w:p>
      <w:r>
        <w:t>Bu dövrün rahatlıq və maddi depressiyasının ortasında, bu ilki Pasxa həftəsini Romada keçirmək istəyi məni əziyyət verir. Heç bir haqq yoxdur, heç nə nail olunmayıb və ehtimal ki, xarici cəhətdən də mümkün olmayacaq. Daha yaxşı günlər ümid edək. Arzulayıram ki, tezliklə belə hadisələr barədə mənə xəbər verəsən.</w:t>
      </w:r>
    </w:p>
    <w:p>
      <w:r>
        <w:t>Dr. Ziqmund Freyd, Vyana, 15. 2. 0I. Sinir xəstəlikləri üzrə dosent IX. Berqqasse 19.</w:t>
      </w:r>
    </w:p>
    <w:p>
      <w:r>
        <w:t>Universitet nəzdində Əziz Vilhelm!</w:t>
      </w:r>
    </w:p>
    <w:p>
      <w:r>
        <w:t>Mən də sənin kimi Pasxa bayramında Romaya getmirəm. Sənin qeydin mənə yalnız indi aydın oldu. Əks halda, son məktubumdakı ara sözün mənasını özüm belə anlaşılmaz sayırdım. Arxada, şübhəsiz ki, daha yaxşı vaxtlarda verilmiş vədin xatırladılması dururdu: klassik torpaqda mənimlə bir Konqres keçirmək. Bu xəbərdarlığın məhz indi yerində olmadığını çox yaxşı bilirdim. Mən sadəcə ondan qaçdım</w:t>
      </w:r>
    </w:p>
    <w:p>
      <w:r>
        <w:t>Fliess'in maraqlarına aiddir. Fliess Freydin təşəbbüsünə əməl etmişdir. Bax. 20.09.1901 tarixli məktub, № 147.</w:t>
      </w:r>
    </w:p>
    <w:p>
      <w:r>
        <w:t>İndiki həqiqəti həmin dövrün ən gözəl fantaziyalarına gətirdi və özü də hansına düşdüyünü hiss etdi. Bu arada konqreslər özləri artıq həyatdan düşmüş şeylərə çevrilib; mən özüm heç nə yeni yaratmıram və Sənin yazdığın kimi, Sənin gördüyün işdən tamamilə uzaqlaşmışam.</w:t>
      </w:r>
    </w:p>
    <w:p>
      <w:r>
        <w:t>Böyük həll yollarının təqdim edilməsinin yaxın olduğunu elan edib işin gedişindən bu qədər razı olduğunuzu bildirəndə yalnız uzaqdan sevinə bilirəm. Siz şübhəsiz haqlısınız, burunla bağlı əlaqələr haqqında növbəti məlumatları saxlayanda, bu daha geniş kontekst üçün olur.</w:t>
      </w:r>
    </w:p>
    <w:p>
      <w:r>
        <w:t>Bir neçə gün ərzində Alltagspsychologie də hazır olacaq. Sonra hər iki məqalə düzəldilib göndəriləcək və s.! Hər şey müəyyən bir bulanıqlıqla yazılıb ki, onun izləri gizlədilə bilməyəcək. Başladığım üçüncü şey tamamilə zərərsizdir; kasıb adamların sadəcə su qaynatmasıdır. Neyrotiklər haqqında qeydləri müayinəxanada toplayıram. Təbii olaraq səthi olan müşahidənin, Vita sexualis ilə nevroz arasındakı əlaqələr barədə nələri üzə çıxardığını göstərim. Buna uyğun şərhlər verim. Deməli, təxminən Gattlın vaxtilə Vyanada özünü bu qədər nifrət doğuran şeylə eyni iş görürəm. Yeni hallar istədiyim və müayinəxanaya çox az adam gəldiyi üçün indiyə qədər yalnız 6 nömrə yığmışam və onlar da ən yaxşı keyfiyyətdə deyil. Həmçinin sınaq üzərində</w:t>
      </w:r>
    </w:p>
    <w:p>
      <w:r>
        <w:t>Sol əlliliyi mən təqdim etmişəm: Dynamometer və ipin iynədən keçirilməsi.</w:t>
      </w:r>
    </w:p>
    <w:p>
      <w:r>
        <w:t>Yeni Azad Mətbuat qəzetində elan edilən sonuncu bazar ertəsi mühazirəsini keçirmədim. Bu... Breuer, ona müraciət edən Fəlsəfə Cəmiyyətini mənim üzərimə qızışdırdı. Çox istəməyərək razılaşdım, lakin sonra hazırlıq zamanı qarışıq və mənə yad olan auditoriya üçün uyğun olmayan çoxlu Intimes və cinsi məzmun təqdim etməli olduğumu başa düşdüm və yazılı olaraq imtina etdim (1. həftə). Bundan sonra</w:t>
      </w:r>
    </w:p>
    <w:p>
      <w:r>
        <w:t>") „Zur Psychopathologie des Alltaglebens," ilk dəfə Monatsschrift für Neurologie und Psychiatrie jurnalında çap olunmuşdur. Bd. X. (G.W. IV).</w:t>
      </w:r>
    </w:p>
    <w:p>
      <w:r>
        <w:t>?) Bax: Felix Gattl, „Über die sexuellen Ursachen der Neurasthenie und Angstneurose", Berlin, 1898.</w:t>
      </w:r>
    </w:p>
    <w:p>
      <w:r>
        <w:t>8-nə tarixli məktub 5.01 353 iki elçi yanımda idi və məni məcbur etməyə çalışırdılar. Mən onlara qətiyyətlə məsləhət gördüm və tələb etdim ki, bir axşam mənim yanımda mühazirəni dinləsinlər (2-ci həftə). Üçüncü həftədə mən onlardan ikisinə mühazirə oxudum və o, mühazirəminin möhtəşəm olduğunu eşitdi, auditoriyası onu asanlıqla qəbul edəcək və s. Mühazirə beləliklə 4-cü həftəyə təyin olundu. Bir neçə saat əvvəl mən pnevmopoçtla gələn məktub aldım, bir neçə üzv etiraz irəli sürmüşdü və onlar xahiş edirdilər ki, nəzəriyyəmi əvvəlcə zərərsiz nümunələrlə izah edim, sonra həssas hissənin gəldiyini elan edib fasilə verim ki, xanımlar zalı tərk edə bilsinlər. Təbii ki, dərhal imtina etdim. Bunu etdiyim məktub ən azından kəskin və sarkastik idi. Bu, Vyanada elmi həyatdır!</w:t>
      </w:r>
    </w:p>
    <w:p>
      <w:r>
        <w:t>Tezliklə səndən yaxşı xəbərlər eşitmək ümidi ilə,</w:t>
      </w:r>
    </w:p>
    <w:p>
      <w:r>
        <w:t>Dr. Ziqmund Freyd, Vyana, 8. 5. 0I. Sinir xəstəlikləri üzrə dosent IX. Berqqasse 19. Universitet nəzdində Əziz Vilhelm! K</w:t>
      </w:r>
    </w:p>
    <w:p>
      <w:r>
        <w:t>Şübhəsiz ki, güclü ruh halının davamını və bu cür canlandırıcı fasilələrin təkrarlanmasını doğum günüm üçün də arzulamağa haqqın var və mən özünəməxsusluqla bu arzunu dəstəkləmək istəyirəm. Sənin məktubun məni sevindirmiş və qismən Sənə aid edilə bilən digər hədiyyələrin yanında doğum günü masasında dururdu, baxmayaraq ki, mən bu acınacaqlı orta saydan imtina etməyi xahiş etmişdim, hansı ki, yubilyar üçün çox kiçik, ad günü sahibi üçün isə çox böyük idi. Ad günü uşağı üçün böyük olanı görmək olar. O mənə BR vermədi</w:t>
      </w:r>
    </w:p>
    <w:p>
      <w:r>
        <w:t>...qəbul edirəm. Düşüncə oxumasına sadiq qalıram və "sehr"ə şübhə etməyə davam edirəm.</w:t>
      </w:r>
    </w:p>
    <w:p>
      <w:r>
        <w:t>İnsan ən yaxşısını yalnız çətinlikdə göstərir, haradasa uzaqdan gələn bir səslə eşidirəm. Deməli, Sənin istədiyin kimi. Bir neçə həftə əvvəl özümü toparlamışam. Şəraitlə barışıq olmuşam. Bir orxidey səbəti mənə gözəllik və günəş parıltısı nümayiş etdirir, Pompeydən olan sentavr və faunlu divar hissəsi məni arzuladığım İtaliyaya aparır!</w:t>
      </w:r>
    </w:p>
    <w:p>
      <w:r>
        <w:t>..İndi „Gündəlik Həyat"ın ilk səhifələrini düzəldirəm; bu iş 60 səhifəlik olmuşdur. Mənə möhtəşəm görünür, ümid edirəm ki, başqalarına daha da çox. İş tamamilə formasızdır və içində müxtəlif qadağan edilmiş şeylər var. İkinci işi göndərməyə hələ qərar verməmişəm. Yeni xəstə, yolundan azmış gəlin, R.-nin getməsi ilə yaranan boşluğu doldurdu və təbii ki, istədiyim kimi həll olunur. Ümumiyyətlə, bir neçə həftə əvvəlki kimi artıq o qədər də sakit deyil...</w:t>
      </w:r>
    </w:p>
    <w:p>
      <w:r>
        <w:t>İşlərimdəki irəliləyiş aydın şəkildə yalnız eyni təəssüratların minlərlə dəfə təkrarlanmasından gözlənilə bilər və mən eyni şeyə yenidən tabe olmağa tam hazıram. Bu ana qədər hər şey doğru çıxır, mən hələ var-dövləti tam görə bilmirəm və onu düşünməklə idarə edə bilmirəm.</w:t>
      </w:r>
    </w:p>
    <w:p>
      <w:r>
        <w:t>"Əlaqələr" diqqətli bir oxucu tapacaq. Orada yeni olanı mütləqən aradan qaldırmamış olacaqsan.2</w:t>
      </w:r>
    </w:p>
    <w:p>
      <w:r>
        <w:t>Səni ürəkdən salamlayıram</w:t>
      </w:r>
    </w:p>
    <w:p>
      <w:r>
        <w:t>ER və BE!) Freydin kolleksiyasında olan, Pompey freskasından kiçik çərçivələnmiş bir fraqment. Ben 2</w:t>
      </w:r>
    </w:p>
    <w:p>
      <w:r>
        <w:t>?) Flessin „Nase und Geschlechtsorganın səbəbi əlaqəsi haqqında, eyni zamanda Sinir fiziologiyasına töhfə" (Halle, 1902) monoqrafiyasına istinad edir; həmin vaxt işin başlığı hələ müəyyən edilməmişdi.</w:t>
      </w:r>
    </w:p>
    <w:p>
      <w:pPr>
        <w:pStyle w:val="Heading1"/>
      </w:pPr>
      <w:r>
        <w:t>11 sentyabr 1891 — sentyabrın 15-də gözlənilən görüş barədə | FLİSSƏ MƏKTUBLAR</w:t>
      </w:r>
    </w:p>
    <w:p>
      <w:r>
        <w:t>11 sentyabr 1891 - sentyabrın 15-də gözlənilən görüş barədə</w:t>
      </w:r>
    </w:p>
    <w:p>
      <w:r>
        <w:t>Sizə əvvəlcədən xəbər verə bilməzdim, çünki özüm də bilmirdim. İndi isə bildirirəm ki, sentyabrın 15-də sizi Vyanada, Berqqasse 19-da səbirsizliklə və sevinclə gözləyirəm (yazsanız, vağzalda da ola bilərəm).</w:t>
      </w:r>
    </w:p>
    <w:p>
      <w:pPr>
        <w:pStyle w:val="Heading1"/>
      </w:pPr>
      <w:r>
        <w:t>4 iyul 1901 — qəbul saatı və suallar barədə | FLİSSƏ MƏKTUBLAR</w:t>
      </w:r>
    </w:p>
    <w:p>
      <w:r>
        <w:t>4 iyul 1901 - qəbul saatı və suallar barədə</w:t>
      </w:r>
    </w:p>
    <w:p>
      <w:r>
        <w:t>Sinir xəstəlikləri üzrə dosent IX. Universitet nəzdində.</w:t>
      </w:r>
    </w:p>
    <w:p>
      <w:r>
        <w:t>O qədər çox sual verirsən ki, cavab məktubu uzun olmalıdır. Deməli, qəbul saatını yazı saatına çevirəcəyəm.</w:t>
      </w:r>
    </w:p>
    <w:p>
      <w:r>
        <w:t>Haraya gedəcəyimizi sənə hələ də dəqiq deyə bilmirəm. Çoxsaylı uğursuz planlardan sonra, yəqin ki, özünü təsdiqləyəcək improvizasiya olunmuş bir şeyə rast gəldik. İyun ayının sonundakı iki bayram günündə mən anam və Minna ilə Reixenhald qonaq idim! Yaxınlıqdakı Tum gölünə at arabası ilə etdiyimiz gəzintidə o yerə elə heyran oldum: küçəyə qədər dağ gülü, kiçik yaşıl su hövzəsi, ətrafdakı çiyələk, çiçək və (ümidlə) göbələklərlə dolu möhtəşəm meşələr - ki, oradakı yeganə qastxanada qalmaq olub-olmadığını soruşdum. Orada bu il ilk dəfə icarəyə verilir, çünki sahibi, Bad Kirxberqin müalicə mərkəzinin sahibi olan həkim, adətən özü orada yaşayırdı, vəfat edib. İndi isə Reixenhaldan aparılan danışıqlar davam edir və ehtimal ki, nəticələnəcək...</w:t>
      </w:r>
    </w:p>
    <w:p>
      <w:r>
        <w:t>Xəstənin atası məni və ya Yuxuyozma kitabını xatırladan qəzet kəsiklərini və məqalələri həvəslə göndərir. Məsələn, "Lotse" jurnalında dərc olunmuş "Yuxu və nağıl" adlı məqaləni - onun müəllifi olan bir Münhen dosenti də mənə göndərmişdi.2 İndi o, "müalicə təbliğatı" xidmətində bildirilə biləcək şeylər barədə mənimlə yazışır. Ob da nun viel, wenig oder gar VE a ae</w:t>
      </w:r>
    </w:p>
    <w:p>
      <w:r>
        <w:t>Gün məşhur mifoloji əsərin müəllifi</w:t>
      </w:r>
    </w:p>
    <w:p>
      <w:r>
        <w:t>Leksikonda Freydin tədqiqatlarına işarə olunur. Leyen Freydin sonrakı işlərini ehtiyatlı şübhə ilə izləmişdir. S</w:t>
      </w:r>
    </w:p>
    <w:p>
      <w:r>
        <w:t>Bundan heç nə çıxmazsa belə, hər halda, Sən həmin adamla mənim adımını çəkdiyin ana qayıdır.</w:t>
      </w:r>
    </w:p>
    <w:p>
      <w:r>
        <w:t>Digər müştərilərimlə iş bu il yüksək dərəcədə məmnunluq doğurur; baxmayaraq ki, keçən ildən daha az idi. Az miqdarda əziyyət sayəsində eyni vaxtda misilsiz dərəcədə yaxşıyam, amma artıq beynim biraz yorulub. Artıq ağlıma heç nə gəlmir; boş saatları necə doldurmağı da tam bilmirəm.</w:t>
      </w:r>
    </w:p>
    <w:p>
      <w:r>
        <w:t>Münhenli Dr. van der Leyen məni L. Laistnerin 18389-cu ilə aid „Sfinqsin tapmacası" adlı kitabına diqqət çəkdi; bu əsər miflərin yuxulara geri götürülməsini çox ciddi müdafiə edir.! Mən orada əvvəlcə gözəl bir ön söz oxudum, amma qalanını oxumağı tənbəlliyim maneə törətdi; görürəm ki, o, yuxunun arxasındakı şeydən heç xəbəri yoxdur, lakin qorxulu yuxunu nəzərdə saxlamaq baxımından olduqca uğurlu görünür.</w:t>
      </w:r>
    </w:p>
    <w:p>
      <w:r>
        <w:t>Gündəlik həyat bu günlərdə ictimaiyyətin diqqətinə çatacaq, lakin çox güman ki, yarımçıq olacaq, ona görə də xüsusi nüsxəni sənə yalnız avqust ayında göndərə biləcəyəm. Bu, aylıq jurnalın tək sayı üçün həddindən artıq güclüdür.</w:t>
      </w:r>
    </w:p>
    <w:p>
      <w:r>
        <w:t>Martin indi az şeir yazır, rəsm çəkir və boyayır, əsasən yaxşı yumor hissi ilə heyvan fantaziyaları yaradır, hərəkətləri xarakterizə etməyə və s.-yə başlayır. Bəlkə də daha vacib olanı, onun nisbətən yaxşı qiymətlərlə ikinci sinifə keçməsidir. Olisin qəbul imtahanıdır ki, bizi bu ayın 15-dək burada saxlayır. Mənim böyük uşaqlarım da elə bu qədər dözürlər.</w:t>
      </w:r>
    </w:p>
    <w:p>
      <w:r>
        <w:t>İngilislərin Kritdə (Knossos) Minosun labirinti olduğunu iddia etdikləri qədim sarayı qazdıqlarını oxudunmu? 2 Görünür, Zeus əvvəlcə bir buğa idi. Bizim köhnə Tanrımız da əvvəlcə, tarixdən əvvəl...</w:t>
      </w:r>
    </w:p>
    <w:p>
      <w:r>
        <w:t>!) S. Ludwig Laistner, „Sfinqs sirri, mif araşdırmalarının əsasları", 2 c., 1889. - *) Evans'ın Krit kazılarına dair ilk hesablara istinad</w:t>
      </w:r>
    </w:p>
    <w:p>
      <w:r>
        <w:t>Freyd-un sonradan da canlı maraqla iştirak etdiyi abidələr</w:t>
      </w:r>
    </w:p>
    <w:p>
      <w:r>
        <w:t>farslar tərəfindən təşviq edilmiş sublimasiya kimi, buğa şəklində ehtiram olunmuşdur. Orada haqqında hələ yazmaq mümkün olmayan, çoxlu düşünməli məsələlər var.</w:t>
      </w:r>
    </w:p>
    <w:p>
      <w:r>
        <w:t>Sənə sadiqən Ziqmund en Baha bahalı Wilhelm!</w:t>
      </w:r>
    </w:p>
    <w:p>
      <w:r>
        <w:t>Üç həftə ərzində ilk dəfə bu gün hava dözülməz oldu və hər hansı bir başqa məşğuliyyəti qeyri-mümkün etdi; sabah biz Zalsburqa Don Juan tamaşasına gedəcəyik... Buna görə də mən sənə bu gün dərhal cavab verirəm və ya ən azından cavab verməyə başlayıram.</w:t>
      </w:r>
    </w:p>
    <w:p>
      <w:r>
        <w:t>Əvvəlcə iş, sonra ciddilik, sonda isə əyləncə.</w:t>
      </w:r>
    </w:p>
    <w:p>
      <w:r>
        <w:t>D. xanım G.-nin çox gözəl əvəzi olardı. Sizin əvvəlki məlumatlarınıza görə, bu müalicə üçün doğru şəxsdir və ortalamadan daha tam nəticə gözlənilir. Yalnız 16 sentyabrdan sonra yenidən işə başlayıram. Nə məlum, nə də naməlum xəstələr üçün. O vaxta qədər növbəti hücumu arxada qoya bilər. Mənim yumruğumda hələ oturmayan heç kimlə hesablaşmıram. Mənim adamlarım xəstələrdir, yəni çox qeyri-rasional və təsirə tabedir. Əslində, növbəti mövsüm məni xüsusilə maraqlandıracaq. İndi yalnız bir xəstəm var - məcburi nevrozdan əziyyət çəkən gənc bir oğlan, demək olar ki, təhlükəsiz; mənə kiçik pensiya verən köhnə, yaxşı xanım isə tətil zamanı vəfat etdi.</w:t>
      </w:r>
    </w:p>
    <w:p>
      <w:r>
        <w:t>Biz ikimizin bir az ayrıldığını gizlətmək mümkün deyil. Bu və ya digər şeylərdə bunu hiss edirəm.</w:t>
      </w:r>
    </w:p>
    <w:p>
      <w:r>
        <w:t>Məsafə.... Sən burada sənin kəskin baxışının sərhədinə çatmış, mənim əleyhimə tərəf tutmuş və bütün səylərimi dəyərsizləşdirən sözləri mənə söyləyirsən: "Düşüncə oxuyucusu başqalarında yalnız öz düşüncələrini oxuyur."</w:t>
      </w:r>
    </w:p>
    <w:p>
      <w:r>
        <w:t>Əgər belə bir adamamsa, onda gündəlik həyatımı oxumadan zibil qutusuna at. O, Səninlə bağlı münasibətlərlə doludur: açıq olanları, ki, materialını Sən təmin etmisən, və gizli olanları, ki, motivləri Sənə qayıdır. Şüar da Səndən hədiyyədir. Məzmunun daimi hissələrindən asılı olmayaraq, bu, indiyədək mənim həyatımda oynadığın rol haqqında sənəd ola bilər. Belə bir bildirişdən sonra iş əlimə keçdikdə onu susuz göndərə bilərəm.</w:t>
      </w:r>
    </w:p>
    <w:p>
      <w:r>
        <w:t>Sənə "Zövq" haqqında yazmağı vəd etmişdim. Tumsee həqiqətən kiçik bir cənnətdir, xüsusilə uşaqlar üçün; onlar burada vəhşi şəkildə bəslənir, bir-biri ilə və qonaqlarla qayıqlara görə mübarizə aparır, sonra isə narahat valideyn nəzarətindən qaçırlar. Balıqlarla ünsiyyət artıq məni kifayət qədər axmaqlaşdırdı. Tətil zamanı adətən tapdığım azad ruhumu hələ də tapa bilməmişəm. Sezirəm ki, 8-12 gün yağ və şərab olmadan keçinmək mümkün olmayacaq. Qardaşım bəlkə də yol yoldaşı olacaq. ...</w:t>
      </w:r>
    </w:p>
    <w:p>
      <w:r>
        <w:t>İndi əsas məsələ! Anladığım qədər, növbəti işim "İnsan biseksuallığı" adlanacaq. Problemi kökündən həll edəcək. Mənə söyləmək nəsib olan son sözü deyəcəyəm. Son və ən dərin söz. Bunun üçün hələlik yalnız bir şeyim var: uzun müddətdir ideyanın üzərində qurulmuş əsas nəticə - yəni sıxışdırma, mənim əsas problemim, yalnız iki cinsi axın arasındakı reaksiya ilə mümkündür. Materialı toplamaq üçün təxminən yarım il lazımdır və ümid edirəm ki, iş artıq icra oluna biləcək dərəcədə hazırdır. Amma sonra səninlə uzun və ciddi bir söhbət etməliyəm. İdeyanın özü sənindir. Xatırlayırsan, illər əvvəl sənə demişdim ki, həll yolu cinsəllikdədir; o vaxt sən hələ burun həkimiydin</w:t>
      </w:r>
    </w:p>
    <w:p>
      <w:r>
        <w:t>19 sentyabr 1901-ci il tarixli məktub 359 və cərrah idin, və sən Jahre sonra düzəltdin: biseksuallıqda, və mən görürəm ki, haqlısan. Bəlkə də səndən daha çox şey öyrənməliyəm. Bəlkə də vicdan hissimi dinləyərək, işi birlikdə imzalamağından xahiş etməyə məcbur olaram. Bu halda məndəki kasad anatomik-bioloji hissə ayrı-ayrı inkişaf etdirilə bilər. Biseksuallığın psixi aspektini və nevrozun izahını məqsəd götürəcəyəm. Deməli, bu, gələcək layihədir və ümid edirəm ki, elmi məsələlərdə də bizi yenidən kifayət qədər razı salacaq.</w:t>
      </w:r>
    </w:p>
    <w:p>
      <w:r>
        <w:t>Səni və ailəni ürəkdən salamlayıram. Özündən xəbər ver.</w:t>
      </w:r>
    </w:p>
    <w:p>
      <w:r>
        <w:t>Yola düşmədən bir neçə saat əvvəl Sənin kartını aldım. İndi Sənə Rom haqqında yazmalıyam, çətindir. Mənim üçün də bu, heyranedici idi və bildiyin kimi, uzun müddət bəslənilmiş arzunun reallaşması idi. Belə reallaşmalar necə olur: insan onları çox gözləyibsə, bir qədər solğunlaşır, amma yenə də həyatın zirvəsidir. Lakin mən qədimliyə tamamilə sərbəst yanaşırdım. Minerva məbədi parçasının alçalmasını və xarabalığını ibadətlə seyr edə bilərdim. İkinci Roma azad zövqünü almaq mümkün olmadı; meyil mane oldu. Öz bədbəxtliyimdən və bildiyim hər şeydən fikirlərimdə qurtula bilmədiyim üçün, insanlığın xilasına dair olan, göylərə doğru baş qaldıran yalanı yaxşı qarşılaya bilmədim.</w:t>
      </w:r>
    </w:p>
    <w:p>
      <w:r>
        <w:t>1) Yəni orta əsr və sonrakı dövrün Roması.</w:t>
      </w:r>
    </w:p>
    <w:p>
      <w:r>
        <w:t>Üçüncü, italyan Romasını ümidverici və xoşagələn tapıram.</w:t>
      </w:r>
    </w:p>
    <w:p>
      <w:r>
        <w:t>Mən əslində həzz almaqda mütevazı oldum, on iki gün ərzində hər şeyi görmək istəmədim. Trevi çeşməsini hamının etdiyi kimi pul atmaqla kifayətlənmədim, hətta özüm uydurduğum kimi, Santa Maria in Cosmedin kilsəsindəki Bocca della Verità-nın ağzına əlimi salıb geri dönəcəyimə and içdim. Hava isti idi, lakin dözüləsi idi. Ta ki, bir gün təsadüfən yalnız doqquzuncu gündə Şirokko küləyi qopana qədər. Bu külək məni sadəcə məğlub etdi və artıq üstəsindən gələ bilmədim. Gəlişimdən sonra mədə-bağırsaq pozuntusu yarandı, bunu səyahət günü ilə əlaqələndirirəm və indi şikayətsizliklə əziyyət çəkirəm. Xalqım məndən bir gecə əvvəl evə qayıtmışdı, işim hələ minimaldır.</w:t>
      </w:r>
    </w:p>
    <w:p>
      <w:r>
        <w:t>Sənin son məktubun əslində xoşagələn idi. İndi keçən il ərzindəki məktub davranışını izah edə bilirəm. Əslində, mənə həqiqətdən başqa bir şey dediyin ilk dəfə idi.</w:t>
      </w:r>
    </w:p>
    <w:p>
      <w:r>
        <w:t>Böyük işinə qarşı davranışımla bağlı yazdıqlarını özüm haqsızlıq kimi qəbul edirəm. Neçə dəfə onun haqqında qürurla və titrəməklə düşündüyümü bilirəm və bu və ya digər nəticəyə qoşulmaq qabiliyyətsizliyinin məni necə narahat etdiyini bilirəm. Bilirsən ki, mən kəmiyyət istedadından qətiyyən xəbərsizəm, rəqəmlərə və ölçülərə yaddaşım çatmır; bəlkə də buna görə sənə elə təsir bağışlamışam ki, mən sənin mənə bildirdiklərinə heç nə dəyər vermirəm kimi görünmüşəm. Rəqəmlərdən görünüşlər və keyfiyyətlər baxımından oxuya biləcəyimiz hər şeyin, fikrimcə, məndən qaçmadığını düşünürəm. Bəlkə də mənim ortaq olmağımdan çox tez imtina etdin. İtiraz etməyə haqqı olan, cəhalətinə görə nadir hallarda təhlükəli ola bilən bir dost, bu qədər qaranlıq yollardan gedən və çox az insana sahib olan biri üçün dəyərsiz deyil. Az sayda insanla ünsiyyət saxlayır, hamısı onu mütləq və tənqidsiz sevir.</w:t>
      </w:r>
    </w:p>
    <w:p>
      <w:r>
        <w:t>Bir ənənəyə görə, Trevi çeşməsinə pul atan səyyah Romaya qayıdacaq.</w:t>
      </w:r>
    </w:p>
    <w:p>
      <w:r>
        <w:t>19.09.01 tarixli məktub 361</w:t>
      </w:r>
    </w:p>
    <w:p>
      <w:r>
        <w:t>Sənin məktubundakı başqa bir yanlış anlama - mənim „Sən tapıntılarımın dəyərini alt-üst edirsən!" qışqırığımın terapiyama aid olması fikri - yalnızca incitmişdi. Nestroyun dediyi kimi, „yeganə tamaşaçı"nı itirdiyimə görə təəssüfləndim. Mən kimin üçün yazıram? Əgər mənim şərhimdən huzursuzluq keçirirsənsə və „fikirləri oxuyanın" başqasında heç nəyi təxmin etmədiyinə, yalnız öz düşüncələrini proyeksiya etdiyinə razılaşmağa hazırsansa, sən artıq mənim tamaşaçım deyilsən, bütün iş metodunu digərləri kimi dəyərsiz hesab etməlisən.</w:t>
      </w:r>
    </w:p>
    <w:p>
      <w:r>
        <w:t>Biseksuallıq mövzusundakı cavabını başa düşmədim. Görünür, bir-birimizi başa düşmək çox çətindir. Şübhəsiz, mən bisexual nəzəriyyəsinə öz töhfəmi işləməkdən başqa bir şey istəməmişdim. Repressiya və nevrozların, yəni şüursuzluğun müstəqilliyinin bisexuallığı şərt kimi qəbul etdiyi fikrini inkişaf etdirməkdən.</w:t>
      </w:r>
    </w:p>
    <w:p>
      <w:r>
        <w:t>Mənim bu məlumatdakı payımı artırmaq fikrimdə olmadığımı, o vaxtdan bəri sənə "Gündəlik həyat"da üstünlük mövzusunda müvafiq yer göstərmişdi.2 İki cinsliyin ümumi biologiya və anatomiyası ilə əlaqə qurmaqdan imtina etmək olmazdı və bildiklərimin demək olar ki hamısı səndən gəldiyi üçün, ya özümü sənə istinad etməyə, ya da bu girişin tamamilə sənə aid olduğunu qəbul etməyə məcburam. Hazırda mənim nəşr həvəsim yoxdur. Arada bir bunun haqqında danışarıq.</w:t>
      </w:r>
    </w:p>
    <w:p>
      <w:r>
        <w:t>Sadəcə deyə bilmərik ki, şüur üstün, bilinçaltı isə alt təbəqədə olan cinsi amildir, çünki bu, əlbəttə ki, əsas fakt olsa da, çox daha mürəkkəb təbiətin ən qabağacı sadələşdirilməsi olar. - Mən daha çox psixoloji bir məqalə üzərində işləyirəm: "Unutmaq və sıxışdırmaq", lakin onu da uzun müddət özümdə saxlayacağam.</w:t>
      </w:r>
    </w:p>
    <w:p>
      <w:r>
        <w:t>Sənin əlaqə mövzusunda çıxışın üçün ayrılan vaxt da artıq keçib, onu böyük maraqla gözləyirəm; gecikibmi?</w:t>
      </w:r>
    </w:p>
    <w:p>
      <w:r>
        <w:t>1) Axenseedəki son görüşmədə. S. Məktub № 138.</w:t>
      </w:r>
    </w:p>
    <w:p>
      <w:r>
        <w:t>2) G.W. IV, S. 159 f. S. Giriş S. 36. 3) Nəşr edilməmişdir.</w:t>
      </w:r>
    </w:p>
    <w:p>
      <w:r>
        <w:t>Səni ürəkdən salamlayıram və səndən və yaxınlarından xoş xəbərlər gözləyirəm.</w:t>
      </w:r>
    </w:p>
    <w:p>
      <w:r>
        <w:t>Dr. Ziqmund Freyd, 20. 9. 01. IX. Berqqasse 19. Qəbul saatları: 3-5,</w:t>
      </w:r>
    </w:p>
    <w:p>
      <w:r>
        <w:t>Cədvəl! Kəsişmə! Dün onun haqqında soruşmuşdum. Deməli, budur. Onu ilk dəfə oxudum və məmnuniyyətlə deyirəm: sən hələ bu qədər aydınlıq, qısalıq və məzmun zənginliyi olan bir əsər yaratmamışdın. Və nə böyük nemətdir ki, həqiqətə heç bir şübhə yoxdur! Mənim üçün hazırladığın yerə görə də təşəkkür edirəm! Herpes məni də çox sevindirdi. Hər yerdə hiss olunur ki, sən bundan da çox şey gizlədirsən, lakin öz Reichtumunu kənara qoymağı və özünü məhdudlaşdırmağı bacarırsan. Fikrimcə, bunlar klassik üslubun əlamətləridir. Ä</w:t>
      </w:r>
    </w:p>
    <w:p>
      <w:r>
        <w:t>Başlıq qəribə tonda düşür: "Səbəbi" əlaqə burun və cinsiyyət orqanı arasında? "Burun və cinsiyyət orqanındakı dəyişikliklər" ifadəsinin ixtisarıdır. Amma bu o qədər əhəmiyyətsizdir ki, mən pedant olmaq istəmirəm.</w:t>
      </w:r>
    </w:p>
    <w:p>
      <w:r>
        <w:t>Dərin təşəkkürlərimi bildirirəm</w:t>
      </w:r>
    </w:p>
    <w:p>
      <w:r>
        <w:t>!) Məktub Fliss-in ən son işinə aiddir (S. Qeyd. Məktub</w:t>
      </w:r>
    </w:p>
    <w:p>
      <w:r>
        <w:t>№ 143). Fliess-in Freydə istinad etdiyi yer belədir: „Tipik</w:t>
      </w:r>
    </w:p>
    <w:p>
      <w:r>
        <w:t>Gənc insanların hər iki cinsinin nevrasteniyasının səbəbi onaniyadır; yaşlılarda isə onaniya çox vaxt evli onanizm ilə əvəz olunur.</w:t>
      </w:r>
    </w:p>
    <w:p>
      <w:r>
        <w:t>Herpes Zoster haqqında bölmə (s. 19) Head və Campbell-in işinə istinad edir (‚The Pathology of Herpes Zoster and its Bearing on Sensory rasegcae ‚ Brain, XCI, 3, S. 353 ff., 1900). (Bax: 30 yanvar 1901-ci il tarixli məktub)</w:t>
      </w:r>
    </w:p>
    <w:p>
      <w:r>
        <w:t>7-dəki məktub 10.01 1 363</w:t>
      </w:r>
    </w:p>
    <w:p>
      <w:pPr>
        <w:pStyle w:val="Heading1"/>
      </w:pPr>
      <w:r>
        <w:t>7 oktyabr 1901 — D. xanım və müalicə çətinlikləri barədə | FLİSSƏ MƏKTUBLAR</w:t>
      </w:r>
    </w:p>
    <w:p>
      <w:r>
        <w:t>7 oktyabr 1901 - D. xanım və müalicə çətinlikləri barədə</w:t>
      </w:r>
    </w:p>
    <w:p>
      <w:r>
        <w:t>Dr. Ziqmund Freyd, Vyana, 7. 10. 01. Sinir xəstəlikləri üzrə dosent IX. Berqqasse 19.</w:t>
      </w:r>
    </w:p>
    <w:p>
      <w:r>
        <w:t>Universitet nəzdində Əziz Vilhelm!</w:t>
      </w:r>
    </w:p>
    <w:p>
      <w:r>
        <w:t>Üç həftə əvvəl, Sənin göndərdiyin D. xanım mənim yanıma gəldi; ona görə də artıq çoxdan onun haqqında hesabat verməliyəm,</w:t>
      </w:r>
    </w:p>
    <w:p>
      <w:r>
        <w:t>O, əlbəttə ki, mənim ehtiyac duyduğum şəxsdir; bütün açarların uyğun gəldiyi, bütün simlərin səsləndiyi ağır konstitusional Fall. Onunla ağrısız işləmək demək olar ki, mümkün deyil, çünki o, ağrıları və ağrı verməyi çox sevir; lakin uğur mütləq qəti və davamlı olmalıdır.</w:t>
      </w:r>
    </w:p>
    <w:p>
      <w:r>
        <w:t>Təəssüf ki, başqa şeylər mane olur. Kişi... hələ də razı deyil; o, onu yalnız üç aylığına azad edib, mən isə bunu təbii ki, rədd etmişəm, amma bu güzəşt də heç nə deyil, çünki o, elə həmin axşam onu yola salmaq istəyirdi, qadın isə hər gün onun onu almağa gələcəyini gözləyir. Sonra isə o, mütləq onunla gedəcək. O artıq ondan ayrı yaşamağı dözə bilmir.</w:t>
      </w:r>
    </w:p>
    <w:p>
      <w:r>
        <w:t>Vaxt mövzusunda belədirsə, pul mövzusunda vəziyyətin daha da qeyri-müəyyən göründüyü aydındır. Hər şey həqiqətən belə əlverişsizdir, yoxsa o, artıq məni bu qədər çaşdırmağı bacarıb? Qısası, yaxın vaxtlarda belə qeyri-sabit təməl üzərində inşa etməyə başlamamağın daha yaxşı olduğunu açıqlayacağım heç də qeyri-mümkün deyil. Bütün zəkasına baxmayaraq, üç ay ərzində dəyərli bir şeyə nail olması çox az ehtimal olunur. Lakin kişi mənə o qədər açıq qısqanc şübhə ilə yanaşdı ki, bir mübahisədə ona təsir göstərə biləcəyimə ümid edə bilmirəm.</w:t>
      </w:r>
    </w:p>
    <w:p>
      <w:r>
        <w:t>Bəlkə də hər şey yenə də düzələr. Səni yalnız onunla gözlədiyindən daha tez görüşəcəyin ehtimalına hazırlamaq istəmişdim. Böyük səyini bu dərəcədə əks etdirməli olduğum halda, öz haqlılığımı əvvəlcədən izah etmək istəmişdim.</w:t>
      </w:r>
    </w:p>
    <w:p>
      <w:r>
        <w:t>Görüşlərimizin nadir olması səbəbindən sənə hələ təşəkkür edə bilməmişəm. Qəlbdən salamla</w:t>
      </w:r>
    </w:p>
    <w:p>
      <w:pPr>
        <w:pStyle w:val="Heading1"/>
      </w:pPr>
      <w:r>
        <w:t>2 noyabr 1901 — xəstənin vəziyyəti və terapiya barədə | FLİSSƏ MƏKTUBLAR</w:t>
      </w:r>
    </w:p>
    <w:p>
      <w:r>
        <w:t>2 noyabr 1901 - xəstənin vəziyyəti və terapiya barədə</w:t>
      </w:r>
    </w:p>
    <w:p>
      <w:r>
        <w:t>Vyana, 2. II. 01. Sinir xəstəlikləri üzrə dosent IX. Berqqasse 19. Universitet nəzdində</w:t>
      </w:r>
    </w:p>
    <w:p>
      <w:r>
        <w:t>Vaxtaşırı xəstənizin vəziyyətinin necə olduğunu öyrənməyə haqqın var, mən isə digər işlər üçün əhvalım tamamilə olmadığından, onun haqqında yazmağı daha çox istəyirəm.</w:t>
      </w:r>
    </w:p>
    <w:p>
      <w:r>
        <w:t>Mənə elə bir hal seçdin ki, bu terapiya üçün tam uyğundur. İndiyə qədər hər şey əla gedir deyə bilərəm, bəlkə də buna görə ki, bu təbiətə maraq göstərmək mənə asan olur. Təfərrüatları, sirri pozmağı cəzasız edə biləcəyim zaman, yəqin ki, bir dəfə sənə şifahi danışaram. Amma yenə də hər şey, ən azı mənim sonrakı baxışıma görə, düzgündür və alət ustad barmaqlarıma itaət edir. O, mənə həyatı çətinləşdirmək üçün kifayət qədər cəhd edir; belə cəhdlər artıq olub və gələcəkdə də olacaq. Sənin doğru cavablar verdiğin narazı məktub, qarşıma dağ kimi çətinliklər yığaraq məni çaşqınlığa salmasının nəticəsi idi. İkinci dəfə ona bu qədər asanlıqla təsir etməyəcəyimə, ən azından belə bir niyyət daşıdığıma əminəm. O, mütləq maraqlı və dəyərli bir şəxsdir.</w:t>
      </w:r>
    </w:p>
    <w:p>
      <w:r>
        <w:t>Bunu sənə bildirdiyimə şadam və səni ürəkdən salamlayıram.</w:t>
      </w:r>
    </w:p>
    <w:p>
      <w:r>
        <w:t>7.12.1901 tarixli məktub 365</w:t>
      </w:r>
    </w:p>
    <w:p>
      <w:pPr>
        <w:pStyle w:val="Heading1"/>
      </w:pPr>
      <w:r>
        <w:t>7 dekabr 1901 — D. xanım və müalicənin pozulması barədə | FLİSSƏ MƏKTUBLAR</w:t>
      </w:r>
    </w:p>
    <w:p>
      <w:r>
        <w:t>7 dekabr 1901 - D. xanım və müalicənin pozulması barədə</w:t>
      </w:r>
    </w:p>
    <w:p>
      <w:r>
        <w:t>Sinir xəstəlikləri üzrə dosent IX. Berqqasse 19. Universitet nəzdində</w:t>
      </w:r>
    </w:p>
    <w:p>
      <w:r>
        <w:t>D. xanım yeni ayrıldı. Mənim iki həftədən sonra Sənə bildirdiyim narahatlıqlarım, tamamilə əsassız deyildi. Bildiyin kimi, kişi zorakı müdaxilə ilə müalicəni pozdu. O, pul və vaxtla bağlı bəhanələr əsaslandırdı. Halbuki bunlar - Sənin izahatlarınla tam uyğun olaraq - yalnız qısqanclığı ört-basdır etmək üçün irəli sürülmüş ola bilərdi. Son olaraq, bu ayın 19-na qədər verilmiş uzatmadan istifadə etməyi mümkün olmayan bir məktub gəldi. Kişi ümumilikdə mənə qarşı o qədər təhqiredici davrandı ki, buna uzun müddət dözmək böyük iradə gücü tələb etdi.</w:t>
      </w:r>
    </w:p>
    <w:p>
      <w:r>
        <w:t>Müalicə o qədər qısa idi - 10 həftə - ki, uzunmüddətli uğurdan söhbət gedə bilməz. Xəstə qadının yaxın zaman kəsiyindəki vəziyyətini də proqnozlaşdıra bilmirəm. Digər tərəfdən, iş o qədər uğurla nəticələnib ki, əmək mütləq bəhrəli olmalıdır. İndi qopmuş fırtına yatdıqdan sonra, əldə edilmiş nəticəni müəyyən etmək mümkün olacaq.</w:t>
      </w:r>
    </w:p>
    <w:p>
      <w:r>
        <w:t>Hər halda, Deiner tövsiyəsinə borclu olduğum ən uyğun və maraqlı şəxs idi. İşin daha yaxşı nəticələnməməsinə görə, biz ikimiz də eyni dərəcədə az cavabdehik. Səndən mənə olan etimadın köçürülməsi Herr Professor D.-yə heç də alınmadı. Mən təsadüfün çətin bir mərhələsindən keçirəm; bu vaxt mən üçün əsasən xoşagəlməz hadisələr baş verir. Mən davamlı olaraq dözməyi öyrənirəm.</w:t>
      </w:r>
    </w:p>
    <w:p>
      <w:r>
        <w:t>Yenə də ürəkdən təşəkkür edirəm.</w:t>
      </w:r>
    </w:p>
    <w:p>
      <w:r>
        <w:t>Dr. Ziqmund. Freyd, 3.02. IX. Berqqasse 19. Qəbul saatları: 3-5,</w:t>
      </w:r>
    </w:p>
    <w:p>
      <w:r>
        <w:t>Mən sənə uzun müddət gözlənilən və nəhayət arzu olunan professor rütbəsinin nəhayət çatdığını bildirə bildiyimə görə sevinirəm. Gələn həftə Wiener Zeitung bunu ictimaiyyətə elan edəcək; ümid edirəm ki, cəmiyyət bu rəsmi möhürü yüksək qiymətləndirəcək. Çox uzun vaxtdır ki, məndən xoş gözləntilərlə əlaqələndirilə biləcək bir xəbər almamısan.</w:t>
      </w:r>
    </w:p>
    <w:p>
      <w:r>
        <w:t>Səni ürəkdən salamlayıram</w:t>
      </w:r>
    </w:p>
    <w:p>
      <w:r>
        <w:t>IX. Berqqasse 19. Dr. Ziqmund Freyd,</w:t>
      </w:r>
    </w:p>
    <w:p>
      <w:r>
        <w:t>Universitetdə Sinir xəstəlikləri üzrə Dosent.</w:t>
      </w:r>
    </w:p>
    <w:p>
      <w:r>
        <w:t>Belə bir mükəmməllik nələri bacarır! Hətta məktubda yenə də sənin mehriban səsini eşitməyim belə. Amma sən bu məlumata təqdir, ustalıq və s. kimi gözəl sözlər əlavə etdiyin üçün, mən özümün həmişəki zərərli dürüstlük hissi ilə "nəhayət, iş necə gedib" - bunu sənə yazmağa borclu hiss edirəm.</w:t>
      </w:r>
    </w:p>
    <w:p>
      <w:r>
        <w:t>Yəni mənim xidmətim. Romadan qayıdanda, həyatdan və fəaliyyətdən aldığım ləzzət bir az artmış, əziyyət çəkməyə olan meyilim isə bir az azalmışdı. Müalicə işimi olduqca yaxşı gördüm.</w:t>
      </w:r>
    </w:p>
    <w:p>
      <w:r>
        <w:t>11-nə tarixli məktub 3.02 367 əriyib getmişdi; son nəşriyyatımı çapdan geri götürdüm, çünki bir az əvvəl Səndən son tamaşaçımı itirmişdim.* Tanınmağı gözləməyin həyatımın qalan hissəsini xeyli tutacağını və bu müddət ərzində heç bir yaxınlıqda olan adamın mənim haqqımda qayğılanmayacağını təsəvvür edə bilərdim. Amma mən yenə də Romaya qayıtmaq, xəstələrimə baxmaq və uşaqlarımı xoş əhval-ruhiyyədə saxlamaq istəyirdim. Beləliklə, ciddi fəzilətdən imtina etmək qərarına gəldim. Digər insan övladları kimi məqsədəuyğun addımlar atmaq istədim. Bir şeydən öz xilasımı gözləmək məcburiyyətində idim və Xilaskar titulunu seçdim. Dörd il boyu ona bir söz belə sərf etməmişdim, indi isə köhnə müəllimim Exner-də özümü elan etdim.! O, mümkün qədər nahoş idi, demək olar ki, kobud idi, mənim geridə qalmamın səbəbləri barədə heç nə açmaq istəmirdi, tamamilə yüksək dövlət məmuru roluna girirdi. Yalnızca yüksək Nazirliyin fəaliyyəti haqqında bir neçə istehzalı qeydlərlə onu təşvişə saldıqdan sonra, Ekselansları tərəfindən mənim əleyhimə işləyən şəxsi təsirlər barədə qaranlıq bir şey açıqladı və mənə şəxsi qarşı təsir axtarmağı məsləhət gördü. Ona bildirdim ki, köhnə dostum və keçmiş xəstə qadınım, Hofrat Gomperz-in həyat yoldaşı ilə danışa bilərəm.3 Bu, ona da xoş gəldi.</w:t>
      </w:r>
    </w:p>
    <w:p>
      <w:r>
        <w:t>Nestroy bir dəfə benefis öncəsi, göz deşiyindən baxarkən parketdə yalnız iki nəfər görüb qışqırmışdır: „Birinci ‚tamaşaçı'nı tanıyıram, onun pulsuz bileti var. İkinci tamaşaçının da pulsuz bileti olub-olmadığını bilmirəm". €</w:t>
      </w:r>
    </w:p>
    <w:p>
      <w:r>
        <w:t>1) Ziqmund R. v. Exner (doğum 1846, vəfat 1926), fiziologiya professoru</w:t>
      </w:r>
    </w:p>
    <w:p>
      <w:r>
        <w:t>Vyana Universitetinin, 1891-ci ildən Brückenin ordinariat vəzifəsində varisi, və 1894-cü ildən Təhsil Nazirliyində ixtisas üzrə məsul şəxs.</w:t>
      </w:r>
    </w:p>
    <w:p>
      <w:r>
        <w:t>2) Təhsil naziri Vilhelm Freiherr fon Härtel (doğ. 1839), əvvəllər Vyana Universitetində filologiya Professoru. S) Elise Gompertz, Teodor Gompertz-in (1832-1912) həyat yoldaşı. O, 1869-cu ildə Härtel ilə eyni vaxtda filologiya Professoru təyin edilmişdir. „Yunan düşünərləri" kitabının müəllifi kimi şöhrət qazanmışdır. Gompertz tərəfindən hazırlanmış Con Stüart Mills-in əsərlərinin almanca nəşriyyatında, Freyd tələbə ikən 1880-ci ilin dekabrında çıxmış bir cildi („Qadınların azadlığı, Plato, Əmək- terfrage, Sozialismus'').</w:t>
      </w:r>
    </w:p>
    <w:p>
      <w:r>
        <w:t>Xanım Elise çox mehriban idi və məsələyə qayğı ilə yanaşdı. Naziri ziyarət etdi və cavab olaraq təəccüblü bir ifadə gördü: 4 il? Və bu kimdir? Tülkü mənə tanımadığı kimi davrandı. Hər halda yeni bir Vorschlag lazımdır. Mən Nothnagel-ə yazdım. İstefasından az əvvəl Krafft-Ebing-ə də məktub göndərdim. Onlardan keçmiş təkliflərini yenidən irəli sürmələrini xahiş etdim! İkisi də çox incə davranışlar göstərdi. Nothnagel bir neçə gündən sonra belə yazdı: Biz təklifi irəli sürdük. Lakin nazir Gomperz-dən inadla yayınır. Məsələ yenidən nəticəsiz qalacaq kimi görünürdü.</w:t>
      </w:r>
    </w:p>
    <w:p>
      <w:r>
        <w:t>Onda başqa bir qüvvə işə qarışdı, xəstə qadınlarımdan biri... məsələni eşitmiş və özbaşına hərəkət etməyə başlamışdı. Nazirlə tanış olana qədər sakit durmadı. Özünü təqdim etməyi bacardı. Sonra onu bir ortaq dost vasitəsilə həkimini, yəni onu sağaldan şəxsi, professor təyin etməyə razı saldı. Onun ilk sözünün demək olar ki, heç nə ifadə etmədiyini kifayət qədər bilərək, ona şəxsən təzyiq göstərdi. Əgər müəyyən bir Böcklin rəsmi onun deyil, bibisinin (xalasının) əlində olsaydı... Mən üç ay əvvəl təyin olunardım. Beləliklə, Onun Əlaqədarlığı indi yaratmaq istədiyi qalereya üçün müasir bir şəkillə kifayətlənməli olacaq.2 Nəhayət, nazir mənim xəstəmin süfrəsində ikən ona lütfkarlıqla bildirdi ki, sənəd artıq İmperatordadır və təyinatın icra edildiyini ondan ilk olaraq özü xəbər alacaqdır.</w:t>
      </w:r>
    </w:p>
    <w:p>
      <w:r>
        <w:t>Bir gün işə gülərək gəldi. Nazirin pnevmatik poçtla göndərilmiş məktubunu əlində yelləyirdi. Deməli, nail olunmuşdu. Vyanın qəzeti təyinatı hələ dərc etməsə də, onun yaxınlaşdığı xəbəri nn Ba</w:t>
      </w:r>
    </w:p>
    <w:p>
      <w:r>
        <w:t>?) H. Sachsın ("Freyd, Master and Friend", 1945, s. 76) bu hadisə haqqında bir qədər sadələşdirilmiş hesabatına görə, məsələ Böklinin əsərləri ilə bağlı idi.</w:t>
      </w:r>
    </w:p>
    <w:p>
      <w:r>
        <w:t>Härtel həmin dövrdə Vyanada qurulmaqda olan "Moderne Galerie"yə "Schloßruine" adlı əsəri hədiyyə etmək istəmişdi.</w:t>
      </w:r>
    </w:p>
    <w:p>
      <w:r>
        <w:t>10.09.1902-ci il tarixli məktub 369</w:t>
      </w:r>
    </w:p>
    <w:p>
      <w:r>
        <w:t>Əhalinin iştirakı çox böyükdür. Artıq indidən təbrik və çiçək hədiyyələri yağır, sanki cinsiyyətin rolu birdən-birə Onun Majestəti tərəfindən rəsmən tanınmış, yuxunun əhəmiyyətini Nazirlər Kabineti təsdiqləyib və Parlamentdə üçdördlük çoxluqla "histeriya terapiyası"nın psixoanalitik zərurəti ictimai şüurda möhkəmlənib.</w:t>
      </w:r>
    </w:p>
    <w:p>
      <w:r>
        <w:t>Mən açıq-aydın yenə dürüst olmuşam, ən qorxaq pərəstişkarlar küçədə uzaqdan salamlayırlar.</w:t>
      </w:r>
    </w:p>
    <w:p>
      <w:r>
        <w:t>Mən özüm hələ də uzunmüddətli müalicə üçün layiqli bir Fall-a beş təbrik verirəm. Mən öyrəndim ki, bu köhnə dünya dolların hökmran olduğu yeni kimi, hakimiyyət tərəfindən idarə olunur. Hakimiyyət qarşısında ilk əyilməmi etdim, buna görə də mükafatlandırılacağımı ümid edə bilərəm. Uzaq dairələrə təsir yaxın dairələrə olduğu qədər böyükdürsə, haqlı olaraq ümid edə bilərəm.</w:t>
      </w:r>
    </w:p>
    <w:p>
      <w:r>
        <w:t>Bütün hekayədə çox uzun qulaqları olan bir şəxs var. O, məktubunda kifayət qədər qiymətləndirilməyib. Bu mənəm. Əgər üç il əvvəl bir neçə addım atmış olsaydım, üç il əvvəl təyin olunardım və bir çox şeydən xilas olardım. Başqaları Romaya gəlməyə ehtiyac duymadan da ağıllıdırlar. Deməli, budur şanlı proses ki, mən ona, digərləri arasında sənin mehriban məktubunu da borcluyam. Səndən xahiş edirəm, bu məktubun məzmununu özünə saxla.</w:t>
      </w:r>
    </w:p>
    <w:p>
      <w:r>
        <w:t>Sənə təşəkkür edirəm və səni ürəkdən salamlayıram.</w:t>
      </w:r>
    </w:p>
    <w:p>
      <w:r>
        <w:t>Sizin Ziqmunddur. 153 Poçt kartı (Nettuno Məbədi, Pesto) 10. 9. 02. Səyahətin zirvəsindən ürəkdən salam. Sənin Ziqmundun.</w:t>
      </w:r>
    </w:p>
    <w:p>
      <w:r>
        <w:t>') Başlıq nəşriyyatçılar tərəfindən əlavə edilmişdir. Freydin əlyazmasının başlığı yoxdur; məktublarda o, "Dəftərlər" və ya "Psixologiya" haqqında danışır. Layihənin Freydin inkişafındakı mövqeyi barədə Girişin 32-ci və ondan sonrakı səhifələrinə baxın.</w:t>
      </w:r>
    </w:p>
    <w:p>
      <w:r>
        <w:t>Aşağıdakı əlyazma 1895-ci ilin payızında yaradılmışdır. Birinci və ikinci hissələr (S.379 ff.) Fliess ilə görüşdən sonra hələ də qatarın içində yazılmağa başlanıldı (23-dəki məktub). 9. 1895; əlyazmanın bir hissəsi karandaşla yazılmışdır) və (əlyazmanın sonundakı tarixə baxın) 25-də. Sentyabrda bitmişdir. Üçüncü hissə (s. 439 və davamı) (əlyazmanın başlanğıcındakı tarixə baxın) 1895-ci ilin 5 oktyabrında yazılmağa başlanıldı. 8-də hər üç hissəni ehtiva edən göndəriş Fliessə yola salındı.</w:t>
      </w:r>
    </w:p>
    <w:p>
      <w:r>
        <w:t>Repressiyanın psixologiyası ilə məşğul olmalı olan dördüncü hissə, Freydin "tapmacanın nüvəsi" adlandırdığı şey, açıq-aşkar heç vaxt tamamlanmamışdır. Bu problem üzərində işləyərkən, layihədə sınanan nəzəriyyənin məhsuldarlığına qarşı Freydin şübhələri güclənmışdi. Bu şübhələr hərarətli maraqla başlayan işin tamamlanmasından qısa müddət sonra ortaya çıxmışdı. Artıq 29 noyabr 1895-ci ildə (Mektub № 36) Freyd şübhəli idi: "Psixologiyanı yaratdığım ruhi vəziyyəti artıq başa düşmürəm." I yanvar 1896 (№ 35) o, üç neyron növünün bir-biri ilə münasibəti haqqında irəli sürdüyü fərziyyələrə yenidən baxır və xüsusilə "qavrayış neyronları"nın yerini aydınlaşdırır. "Layihə"nin yazılmasından bir ildən çox sonra onun baxışı o qədər inkişaf etmişdi ki, psixi aparatın modelini təxminən "Yuxuların Təfsiri"nin yeddinci bölümündə təsvir olunduğu kimi hazırlamışdı (Mektub № 52, 6 dekabr 1896): bu vaxtdan sonra Freydda psixi aparatı beyin fizioloji terminləri ilə təsvir etmək cəhdlərinə olan maraq söndü. İllər sonra Freyd bu istiqamətdəki səylərinin uğursuzluğuna aşağıdakı sözlərlə toxunmuşdur: "Bu, sarsılmaz</w:t>
      </w:r>
    </w:p>
    <w:p>
      <w:r>
        <w:t>374 Psixologiyanın layihəsi ann"</w:t>
      </w:r>
    </w:p>
    <w:p>
      <w:r>
        <w:t>Tədqiqatın nəticəsi odur ki, ruhi fəaliyyət beyin funksiyasına heç bir orqana olmadığı qədər bağlıdır. Beyin hissələrinin bərabərsizliyi və onların müəyyən bədən hissələri və zehni fəaliyyətlərlə xüsusi əlaqəsi haqqında kəşf - nə qədər irəli olduğu məlum deyil - daha da irəli aparır. Amma oradan çıxış edərək ruhi proseslərin lokalizasiyasını tapmağa yönəlmiş bütün cəhdlər, yəni təsəvvürlərin sinir hüceyrələrində saxlandığını təsəvvür etmək və həyəcanları sinir lifləri boyunca hərəkət etdirmək səyləri tamamilə uğursuzluqla nəticələnib." (Das Unbewußte, 1915, G@.W., X, S. 273.) Müasir beyin fiziologiyası ümumiyyətlə bu baxışı bölüşür. Bununla əlaqədar E. D. Adrianın gözəl əsərinə baxın: „The Mental and Physical Origins of Behaviour", International Fournal of Psycho-Analysis, 1946, XXVIJ, I-6.</w:t>
      </w:r>
    </w:p>
    <w:p>
      <w:r>
        <w:t>Lakin "Layihə" konkret psixoloji fərziyyələr, ümumi nəzəri fərziyyələr və səpələnmiş işarələrin zənginliyini beyin fiziologiyasının dilində ifadə edir. Fiziki yanaşmadan imtina nəticəsində zəruri olan yenidən qurmadan sonra, bu fikirlərin çoxu Freydin yazılarına daxil olub. Bəziləri isə psixoanalitik fərziyyələrin sabit tərkib hissəsinə çevrilib. Layihənin digər hissələri, məsələn, üçüncü bölmədəki düşüncə psixologiyasının müalicəsi (S. 439 və sonrakı səhifələr) Freydin əsərlərində müqayisə oluna bilən diqqət görməmişdir, baxmayaraq ki, burada inkişaf etdirilən fikirlərin bir neçəsi psixoanalitik fərziyyələr sistemini asanlıqla tamamlaya bilər.</w:t>
      </w:r>
    </w:p>
    <w:p>
      <w:r>
        <w:t>"Layihə"nin Freydin yazılarındakı birbaşa davamı "Yorğuların Yozumu"nda tapıla bilər. Amma "Yorğuların Yozumu"nun yeddinci bölməsində cəhd edilən psixiki aparatın mahiyyəti haqqında yeni ifadə ən azı bir nöqtədə "Layihə"də verilmiş fərziyyələrə çatmır: idrak funksiyasının mövqeyi orada tam aydınlaşdırıla bilmədi. (Bu mövzuda "Metapsixoloji Yorğu Nəzəriyyəsinə Əlavə", 1917, G.W., X, S. 412.) Bu problemin həlli yalnız "Mən və "O"" (1923) kitabından sonra, Freydin psixiki struktur haqqında irəli sürdüyü fərziyyələrin inkişafı ilə mümkün oldu. Məhz bu yanaşma "Layihə"də</w:t>
      </w:r>
    </w:p>
    <w:p>
      <w:r>
        <w:t>&amp; Redaktorların ön sözü 75 otuz illik fasilədən sonra Freydin düşüncələrində effektiv şəkildə işləyən daimi yüklənmiş Mən təşkilatının ətraflı əsaslandırılmış fərziyyəsi ilə hazırlanmışdı.</w:t>
      </w:r>
    </w:p>
    <w:p>
      <w:r>
        <w:t>Təklif"in yazıldığı dövrdə Freydin marağı əsasən beyin-fizioloji hissələrə yönəlmişdi. Bu sahədəki fərziyyələr uğursuzluğa düçar olduqda, digər mülahizələr müvəqqəti olaraq kənara atılmışdır. Bu, xüsusilə "Təklif"də xüsusi seçilmiş neyronlar qrupuna bağlanan Mən haqqındakı fərziyyələrə aiddir. Sind.</w:t>
      </w:r>
    </w:p>
    <w:p>
      <w:r>
        <w:t>Yazılışdan dərhal sonra Freydin marağı başqa suallara çevrilir. Payızda kliniki işə qayıtma ilə nevroz nəzəriyyəsi ön plana çıxır. 1895-ci ilin payızından olan həlledici kəşf məcburi nevroz və histeryada genetik şərtlərin fərqləndirilməsinə aiddir. (Məktublar № 34 və davamı)</w:t>
      </w:r>
    </w:p>
    <w:p>
      <w:r>
        <w:t>Oxucunun son dərəcə sıx fikirləri başa düşməsini asanlaşdırmaq üçün, əvvəlcə məzmun siyahısını veririk. Qeydlərlə bəzən işin o yerlərinə işarə edirik ki, orada yenicə daxil edilmiş mövzu sonradan işlənir.</w:t>
      </w:r>
    </w:p>
    <w:p>
      <w:r>
        <w:t>Birinci əsas teorem: Məsələnin məzmununa aid ifadə</w:t>
      </w:r>
    </w:p>
    <w:p>
      <w:r>
        <w:t>İkinci əsas teorem: Neyron nəzəriyyəsi. Təmas səddləri ..</w:t>
      </w:r>
    </w:p>
    <w:p>
      <w:r>
        <w:t>Aranın funksiyası W-yolları ..</w:t>
      </w:r>
    </w:p>
    <w:p>
      <w:r>
        <w:t>Ağrı təcrübəsi } Affectlər və istək halları "Mən" anlayışının tətbiqi { Birincil və ikincil proseslər Re</w:t>
      </w:r>
    </w:p>
    <w:p>
      <w:r>
        <w:t>Xatırlama və hökm vermə. Düşünmə və reallıq Birincil proseslər-Yuxu və ER Yuxunun təhlili ..</w:t>
      </w:r>
    </w:p>
    <w:p>
      <w:r>
        <w:t>1I. HİSSƏ Psixopatologiya</w:t>
      </w:r>
    </w:p>
    <w:p>
      <w:r>
        <w:t>Histeriyanın psixopatologiyası</w:t>
      </w:r>
    </w:p>
    <w:p>
      <w:r>
        <w:t>Histerik ER-in yaranması. Patoloji müdafiə.</w:t>
      </w:r>
    </w:p>
    <w:p>
      <w:r>
        <w:t>Histerik πρῶτον ψεῦδος. πρῶτον ψεῦδοςun şərtləri.</w:t>
      </w:r>
    </w:p>
    <w:p>
      <w:r>
        <w:t>Affektin yaratdığı düşünmə pozğunluğu ..</w:t>
      </w:r>
    </w:p>
    <w:p>
      <w:r>
        <w:t>Normal psixi prosesləri təsvir etmək cəhdi</w:t>
      </w:r>
    </w:p>
    <w:p>
      <w:r>
        <w:t>Bu Entwurfs, məqsədi təbiət elmləri psixologiyasını təqdim etməkdir, yəni psixi prosesləri göstərilə bilən maddi hissələrinin kəmiyyət baxımından müəyyən edilmiş vəziyyətləri kimi təsvir etmək və beləliklə onları aydın və ziddiyyətsiz hala gətirməkdir. Layihədə iki əsas fikir var, i. fəaliyyəti ruhudan fərqləndirən şeyi ümumi hərəkət qanununa tabe olan kəmiyyət (Q) kimi qəbul etmək,</w:t>
      </w:r>
    </w:p>
    <w:p>
      <w:r>
        <w:t>2. Neuronen maddi hissəciklər kimi qəbul etmək.</w:t>
      </w:r>
    </w:p>
    <w:p>
      <w:r>
        <w:t>N və Or! - Belə cəhdlər indi çoxdur.2</w:t>
      </w:r>
    </w:p>
    <w:p>
      <w:r>
        <w:t>Freyd-un aşağıdakı mətnin çoxlu yerlərində istifadə etdiyi ixtisarlara böyük ölçüdə izah verildi. Adətən işlədilən və ya asanlıqla tapıla bilən ixtisarlardan başqa, Freyd bir sıra simvollar da istifadə edir. N adətən neyronları ifadə edir. Freyd neyron sistemlərini g yo ilə işarələyib. Freyd y simvolunu tez-tez sifət kimi də istifadə edir. Bu hallarda "psixiki" sözü istifadə edilmişdir. Freyd w-neyronlarının sistemini tez-tez idrak neyronları sistemi kimi də adlandırır. Bu hallarda Abkürzungszeichen mötərizədə təkrarlanmışdır. Freyd "miqdar" anlayışını ifadə etmək üçün iki qısaltma istifadə edir: Q və Or. Layihənin sonunda, məsələn (441-ci səhifəyə baxın), o, fərqləndirmə meyarlarını göstərmişdir: © "xarici", Or) isə "psixi" miqdara aiddir. Bu fərqləndirmə əlyazmada həmişə ardıcıl aparılmamışdır. 1 yanvar 1896-cı il tarixli, № 39 məktubda buraxılmışdır. Mövcud mətnində hər iki qısaltma: Q və Or "Kəmiyyət" sözü ilə əvəz edilmişdir. Qısaltma mötərizədə verilmişdir. Beyn-fizioloji görüşlər üçün E. Fleischl v. Marxowun, Otto Fleischl v. Marxow tərəfindən nəşr olunan, Prof. Sigmund Exnerin bioqrafik eskizi ilə birlikdə verilən "Seçilmiş məqalələr" (1893) əsəri ilə müqayisə edilməlidir; fiziologiyanın psixologiya ilə əlaqəsi üçün isə Exnerin öz əsərləri, xüsusilə onun "Psixi hadisələrin fizioloji izahına dair layihə" (1894) kitabı nəzərə alınmalıdır, burada belə deyilir (S. 225): "Şüurlu hisslərin, qavrayışların və təsəvvürlərin keyfiyyət və miqdarına aid bütün hadisələr bu yollar cəminin müxtəlif hissələrindəki kəmiyyətcə dəyişən qıcıqlanmalara gətirilib çıxarıla bilər". Yaddaş nəzəriyyəsi üçün fransız müəlliflərdən başqa A. Forelin Sürixdə 1885-ci ildə oxuduğu "Yaddaş və onun anormallıqları" mühazirəsi, ki, Freyd onu diqqətlə oxumuşdur, ilhamverici olmuş ola bilər.</w:t>
      </w:r>
    </w:p>
    <w:p>
      <w:r>
        <w:t>Psixologiyaya dair layihə BİRİNCİ ƏSAS TEZ KƏMİYYƏTCƏ YANAŞMA Fleischl v. Marxow, "Gesammelte Abhandlungen", Otto Fleischl v.-in redaktə etdiyi nəşr. Marxow, mit$biogr. Professorun eskizi Sigmund Exner, 1893; fiziologiyanın psixologiya ilə əlaqəsi üçün Exnerin öz əsərləri, xüsusilə onun "Psixi hadisələrin fizioloji izahına dair tərtib" (1894) adlı kitabı, orada belə deyilir (S. 225): „Şüurlu hisslər, qavrayışlar və təsəvvürlərin Qualität və miqdarının bütün görünüşləri bu yollar cəminin müxtəlif hissələrinin kəmiyyətcə dəyişən həyəcanlanmalarına gətirilib çıxarıla bilər. Yaddaş nəzəriyyəsi üçün fransız müəlliflərlə yanaşı A. Forelin "Das Gedächtnis und seine Abnormitäten" adlı mühazirəsi də (Tsürix, 1895), hansını ki Freyd diqqətlə oxumuşdu, ona təkan vermiş ola bilər.</w:t>
      </w:r>
    </w:p>
    <w:p>
      <w:r>
        <w:t>N-ə Psixologiya üzrə eskiz</w:t>
      </w:r>
    </w:p>
    <w:p>
      <w:r>
        <w:t>BİRİNCİ ƏSAS HƏSSƏ: KƏMİYYƏTÇİL YANAŞMA</w:t>
      </w:r>
    </w:p>
    <w:p>
      <w:r>
        <w:t>O, birbaşa patologik-klinik müşahidələrdən götürülmüşdür, xüsusilə isteriya və məcburi nevrozda olduğu kimi çox güclü təsəvvürlər mövzu olduqda, burada isə, göründüyü kimi, kəmiyyət xarakteri normadan daha təmiz şəkildə ortaya çıxır. Orada təsvir edilməli olan qıcıq, əvəzləmə, çevrilmə və boşalma kimi proseslər var. Bu proseslər neyron həyəcanlanmasının axan kəmiyyətlər kimi qavranılmasına birbaşa yol açmışdır! Burada aşkar ediləni ümumiləşdirmə cəhdi qeyri-mümkün görünmürdü. Bu müşahidədən etibarən, miqdarla (©) əlaqəli olaraq neyron fəaliyyətinin əsas prinsipi müəyyən edildi və bu, bütün funksiyaya aid görünərək çox işıq vəd edirdi. Bu, neyronların inersiya (və ya ləngimə) prinsipidir; və deyir ki, neyronlar miqdardan qurtulmağa çalışırlar. Neyronların quruluşu, inkişafı və funksiyaları buna uyğun olaraq başa düşülməlidir.</w:t>
      </w:r>
    </w:p>
    <w:p>
      <w:r>
        <w:t>İnersiya prinsipi əvvəlcə neyronların motor və hissi hissələrə bölünməsini - kəmiyyətin qəbulunu buraxmaqla ləğv etmək üçün yaradılmış bir mexanizm kimi - izah edir. Refleks hərəkəti indi bu buraxmanın sabit forması kimi aydın başa düşülür. İnersiya prinsipi refleks hərəkəti üçün motiv verir. Buradan geriyə doğru getsək, neyron sistemini ilk növbədə protoplazmanın ümumi qıcıqlana bilirliyinin mirası kimi, daha uzun məsafələrlə parçalanmış...</w:t>
      </w:r>
    </w:p>
    <w:p>
      <w:r>
        <w:t>1) Dinamik təsəvvürlərin histriya problemlərinə uğurla tətbiq edilməsinin Freydin burada müdafiə olunan görüşünü stimullaşdırdığı haqqındakı qeyd bizə xatırladır ki, layihənin yazıldığı dövrdə "Histriya üzərində araşdırmalar" hələ nəşr olunmamışdı; Freydin layihəsinin Breuerin araşdırmalarının nəzəri hissəsində həll edə bilmədiyi məsələləri həll etməyə çalışdığı fikri ağlabatan görünür; Freydin yanaşması burada Breuerin "Bu söhbətlərdə beyin haqqında az, molekullar haqqında isə heç danışılmayacaq. Psixoloji proseslər psixologiya dilində işlənib hazırlanmalıdır, hətta bunun başqa yolu da ola bilməz" sözləri ilə ən kəskin ziddiyyət təşkil edir. Psixoloji proseslər psixologiya dilində işlənib hazırlanmalıdır, hətta bunun başqa yolu da ola bilməz.</w:t>
      </w:r>
    </w:p>
    <w:p>
      <w:r>
        <w:t>Birinci əsas qanun: Kəmiyyət anlayışı 381 həssas ... .! parçalanmışdır. İlkin neyron sistemi, əldə edilmiş bu kəmiyyətdən (Of) istifadə edir. Onu əzələ maşınlarına ötürür. Beləliklə, özünü qıcıqsız saxlayır. Bu Abfuhr neyron sistemlərinin əsas funksiyasını təmsil edir. Burada ikincil funksiyanın inkişafı üçün yer var: qıcığın dayandırılması ilə bağlı olan, yəni qıcıqdan qaçışla nəticələnən boşalma yollarının üstünlük təşkil etməsi və saxlanması şəklində. Ümumiyyətlə, həyəcanlanma kəmiyyəti ilə qıcıqdan qaçmaq üçün lazım olan səy arasında mütənasiblik mövcuddur, belə ki, inersiya prinsipi bununla pozulmur. Lakin inersiya prinsipi əvvəlcədən digər bir nisbət tərəfindən pozulur. Daxili aləmin mürəkkəbliyi artdıqca, neyron sistemi orqan elementinin özündən, yəni endogen qıcıqlardan da qəbul edir; bu qıcıqlar da eyni şəkildə boşaldılmalıdır. Bunlar bədən hüceyrələrindən yaranır və aclıq, nəfəs alma, seksuellik kimi böyük ehtiyacları təşkil edir. Orqanizm bu tələblərdən, xarici qıcıqlardan olduğu kimi yayınmaqda çətinlik çəkir; onların miqdarını (O) qıcıqdan qaçmağa sərf edə bilmir. Onlar yalnız xarici aləmdə həyata keçirilməsi zəruri olan müəyyən şərtlər daxilində dayanır. Məsələn Qidalanma ehtiyacı. Bu, xüsusi olaraq qeyd edilməyə layiqdir. Endogen kəmiyyətlərdən (ON) asılı olmayan Leistung lazımdır. Ümumiyyətlə daha böyük olan bu performans vacibdir. Çünki fərd həyatın məhrumiyyəti adlandırıla bilən şəraitdə qoyulmuşdur. Bununla neyron sistemi ilkin tənbəllik meylini, yəni səviyyə = O istəyini tərk etməyə məcbur olur. Spesifik fəaliyyətə olan tələbləri ödəmək üçün miqdar ehtiyatına razı olmalıdır. Lakin bunu necə etdiyi göstərir ki, həmin meyl dəyişdirilmiş şəkildə davam edir: miqdarı (Of) ən azı mümkün qədər aşağı saxlamaq və artımına qarşı durmaq, yəni sabit saxlamaq cəhdinə çevrilmişdir. Neyron sisteminin bütün funksiyaları nəzərdən keçirilməlidir. Ya birincil funksiya, ya da "həyatın məcburiyyəti" tərəfindən tətbiq edilmiş ikincil funksiya nöqtəsindən. Təqdir edilmiş olanı gətirmək</w:t>
      </w:r>
    </w:p>
    <w:p>
      <w:r>
        <w:t>1) Görünür bir söz yoxdur. 2) Sonradan Freydin "Psixiki prosesin iki prinsipi" haqqındakı düşüncələri ("Psixiki prosesin iki prinsipinə dair formulasiyalar", 1911, G.W VIII)</w:t>
      </w:r>
    </w:p>
    <w:p>
      <w:r>
        <w:t>382 Psixologiyanın Layihəsi nen</w:t>
      </w:r>
    </w:p>
    <w:p>
      <w:r>
        <w:t>Bu Quantitätstheorie (ON) ilə son dövr histologiyasının verdiyi neyronlar haqqında məlumatı birləşdirmək fikri, bu təlimin ikinci sütunudur. Yeni biliyin əsas məzmunu ondan ibarətdir ki, neyron sistemi aydın seçilən, eyni quruluşlu neyronlardan ibarətdir; bu neyronlar xarici maddə vasitəsilə bir-birlərinə toxunur və bir-birlərinə və ya xarici toxuma hissələrinə bitir, müəyyən keçiricilik istiqamətləri əvvəlcədən formalaşmış olan strukturlardır; hüceyrə uzantıları ilə qəbul edir, akson silindrləri ilə verir. Buna əlavə olaraq, kalibr ölçülərinin fərqli olduğu çoxsaylı budaqlanmalar gəlir.</w:t>
      </w:r>
    </w:p>
    <w:p>
      <w:r>
        <w:t>Bu Darstellungenı miqdar nəzəriyyəsinin (On) qəbulu ilə birləşdirdikdə, müəyyən bir təsəvvür əldə edilir. Bu, müəyyən miqdarda (ON) dolu olan aktiv neyronun (N) təsəvvürüdür; bəzən isə boş ola bilər. Ətalət prinsipi öz ifadəsini tapır. Bu, hüceyrə lifləri və ya uzantılarından əsas silindrinə doğru yönəlmiş axın fərziyyəsindədir. Tək neyron, ikicinsli quruluşuna görə bütün neyron sisteminin təsviri kimi çıxış edir; akson silindrindən isə təmizləyici orqan kimi bəhs olunur. Lakin kəmiyyətin (ON) toplanmasını tələb edən ikincili funksiya, ötürməyə qarşı çıxan müqavimətlərin mövcudluğu fərziyyəsi sayəsində mümkün olur; neyronların quruluşu bu müqavimətlərin hamısını kontaktlara köçürməyi məsləhət görür ki, beləliklə kontaktlar maneə dəyərini alır. Kontakt maneələri fərziyyəsi çox istiqamətdə məhsuldardır. An; arada 7-dəki izahatlar yerləşir. "Yorğuların təfsiri" əsərinin fəsli (G. W. II-III, 604 £.) Psixi aparatın O gərginliyini azaltmağa yönəlmiş meylilə (bax: S. 446 f.) həmin meylilin gərginliyi mümkün qədər aşağı saxlamaq səyinə çevrilməsi arasındakı fərq, yəni Nirvana-</w:t>
      </w:r>
    </w:p>
    <w:p>
      <w:r>
        <w:t>N FOSpArEe „Ləzzət prinsipinin o tərəfində" (G.W. XIII,</w:t>
      </w:r>
    </w:p>
    <w:p>
      <w:r>
        <w:t>Bu fərziyyəyə ilk haqq qazandırma, burada keçidin diferensiallaşmamış protoplazma üzərindən getməsi, digər hallarda isə neyron daxilində diferensiallaşmış, ehtimal ki, keçid üçün daha uyğun protoplazma üzərindən getməsi düşüncəsindən doğur. Beləliklə, keçid qabiliyyətini diferensiallaşmaya bağlamaq üçün bir işarə alınır; elə ki, keçid prosesinin özü protoplazmada diferensiallaşma yaratsın və bununla da sonrakı keçidlər üçün daha yaxşı keçid qabiliyyəti təmin etsin deyə gözləmək olar.</w:t>
      </w:r>
    </w:p>
    <w:p>
      <w:r>
        <w:t>Bundan əlavə, kontakt maneələri nəzəriyyəsi aşağıdakı tətbiqlərə imkan verir: Sinir toxumasının əsas xüsusiyyəti yaddaşdır, yəni ümumi mənada bir dəfəlik proseslər vasitəsilə daimi olaraq dəyişdirilmə qabiliyyətidir; bu, dalğavi hərəkət keçirib sonra əvvəlki vəziyyətinə qayıdan maddənin davranışı ilə çox nəzərəçarpan ziddiyyət təşkil edir. Nə isə diqqətəlayiq psixoloji Theorie "yaddaş"ın izahını verməlidir. İndi belə bir izahat, bir tərəfdən neyronların qıcıqlanmadan sonra əvvəlkindən daim fərqli olduğunu qəbul etməli olduğu, digər tərəfdən isə yeni qıcıqlanmaların ümumiyyətlə əvvəlkilərlə eyni qəbul şərtləri ilə qarşılaşdığını inkar etmək mümkün olmadığı çətinliklərlə üzləşir. Neyronlar həm təsirlənmiş, həm də dəyişməz, qabaqcadan hazırlanmamış olmalıdır. Bu mürəkkəb funksiyaya qadir olan bir aparatı indiki mərhələdə təsəvvür edə bilmirik; buna görə də, xilas yolu onu qəbul etməkdədir ki, biz neyronların bir sinfi tərəfindən edilən daimi təsiri onlara aid edək, dəyişməzliyi isə - yəni yeni həyəcanlanmalar üçün təzəliyi - başqa bir sinfə aid edək. Beləliklə, "qavrayış hüceyrələri" və "xatırlama hüceyrələri" arasında ayırım yarandı. Lakin bu ayırım digər heç nəyə uyğun gəlmir. Öz-özlüyündə heç nəyə əsaslanmır.</w:t>
      </w:r>
    </w:p>
    <w:p>
      <w:r>
        <w:t>Əgər Kontakt Səddləri Nəzəriyyəsi bu çıxış yolunu mənimsəyirsə, ona aşağıdakı ifadəni verə bilər: 2 növ neyron var. Birincilər, sanki heç bir kontaktoqranik maneəsi olmayan kimi kəmiyyəti (Of) keçirən neyronlardır; beləliklə, hər bir həyəcanlanma axınından sonra</w:t>
      </w:r>
    </w:p>
    <w:p>
      <w:r>
        <w:t>1) Kontaktoqranik maneələrin funksiyası sonrakı hissədə daha dəqiq müəyyən edilir; bax. S. 403.</w:t>
      </w:r>
    </w:p>
    <w:p>
      <w:r>
        <w:t>384 Psixologiyanın Layihəsi</w:t>
      </w:r>
    </w:p>
    <w:p>
      <w:r>
        <w:t>-___ ablauf eyni vəziyyətdə əvvəlki kimi qalır, ikincisi isə Kontaktschranken-ləri özünü büruzə verən, belə ki, onlar kəmiyyət (Of) yalnız çətinliklə və ya qismən buraxırlar. Belə neyronlar hər bir həyəcanlanmadan sonra əvvəlkindən fərqli vəziyyətdə ola bilərlər, deməli, yaddaşı təsvir etmək imkanı yaradırlar.</w:t>
      </w:r>
    </w:p>
    <w:p>
      <w:r>
        <w:t>Deməli, qavrayışa xidmət edən keçirici (müqavimət göstərməyən və heç nə saxlamayan) neyronlar və yaddaşın, ehtimal ki, ümumiyyətlə psixi proseslərin daşıyıcısı olan keçirməyən (müqavimətli və kəmiyyəti [Of] saxlayan) neyronlar mövcuddur. Beləliklə, Neuronen-in birinci sistemini @, ikincisini isə y adlandıracağam.</w:t>
      </w:r>
    </w:p>
    <w:p>
      <w:r>
        <w:t>İndi yaddaşın ən ümumi xarakterlərini örtmək yaxşı olar. W-neuronları haqqında hansı fərziyyələrin zəruri olduğunu aydınlaşdırmaq lazımdır. Arqument budur: onlar həyəcanlanma axını tərəfindən daimi olaraq dəyişdirilir. Kontaktoqranik nəzəriyyənin daxil edilməsi ilə: onların kontaktoqranik maneələri daimi olaraq dəyişmiş vəziyyətə düşür. Psixoloji təcrübə yaddaş əsasında Über-Erlernen mövcud olduğunu göstərdiyi üçün, bu dəyişiklik kontakt baryerlərinin daha səmərəli və daha az keçirici olması, yəni g-sistemininkilərə daha çox oxşaması şəklində baş verməlidir. Kontaktoqranik maneələrin bu vəziyyətini biz "izləmə dərəcəsi" adlandırağıq. Onda belə deyilə bilər: Yaddaş w-neuronları arasındakı mövcud izləmələr tərəfindən təmsil olunur.</w:t>
      </w:r>
    </w:p>
    <w:p>
      <w:r>
        <w:t>*) Freyd bu fikirlərin bir çoxunu "Ləzzət Prinsipinin Ötesində" əsərində (G.W. XIII, S. 23 ff.) istifadə edir. Orada o, açıq şəkildə, bu məqsədlə "lokalizasiya edən beyin anatomiyası"na qoşulduğunu bildirir. M. Dorersin Freydin Meynert nəzəriyyələri ilə əlaqəsini təhlilinə görə, Freyd bu sözlərlə Meynertə istinad etdiyinə dair heç bir şübhə yoxdur. (Bax: M. Dorer, „Psixoanalizin tarixi əsasları", 1932, s. 128 s. və xüsusi S. Meynertin təsiri layihənin məntiqi axarında bir neçə yerdə ehtimal oluna bilər. Lakin bu təsir həmişə asanlıqla onun 90-cı illərin nevrologiyasında ümumi yayılmış fərziyyələrindən ayrılmasının mümkün olmadığı mənada deyil. Ndən.</w:t>
      </w:r>
    </w:p>
    <w:p>
      <w:r>
        <w:t>?®) Təsvirin gedişatından hər iki neyron qrupu üçün aşağıdakı xüsusiyyətlər ortaya çıxır: $\Phi$-neyronlar "keçiricidir", yəni müqavimət daşımır, onlar xarici dünyadan gələn stimulların idarə olunmasına xidmət edir və onurğa beyninin boz maddəsi ilə eyniləşdirilir; w-neyronlar saxlayır, daxili stimulların idarə olunmasına xidmət edir və fərz edilən beyin boz maddəsi ilə eyniləşdirilir.</w:t>
      </w:r>
    </w:p>
    <w:p>
      <w:r>
        <w:t>Fərz edək ki, bütün w-əlaqə baryerləri eyni dərəcədə yaxşı keçirilib. Və ya eyni müqavimət göstərir - bu da eyni şeydir. Onda yaddaşın xarakteristikaları açıq-aşkar formalaşa bilməzdi. Yaddaş, həyəcan axınına nisbətən açıq-aydın təyinedici qüvvələrdən biridir. Hər yerdə eyni keçid olsaydı, bir yolun üstünlük təşkil etməsi məntiqi izah oluna bilməzdi. Buna görə də daha düzgün belə demək olar: Yaddaş w-neyronları arasındakı keçiricilik fərqləri ilə təmsil olunmalıdır.</w:t>
      </w:r>
    </w:p>
    <w:p>
      <w:r>
        <w:t>Bahnung w-neuronlarında nədən asılıdır? Psixoloji təcrübəyə görə, yaddaş, yəni hadisənin davam edən gücü, insanın "təsirin ölçüsü" adlandırdığı amildən və eyni təsirin təkrarlanma tezliyindən asılıdır. Nəzəriyyəyə çevrilmiş halda: Keçiricilik, həyəcanlanma prosesi zamanı neyrondan keçən miqdardan (ON) və prosesin təkrarlanma sayından asılıdır. Beləliklə, burada miqdar (Of) effektiv amil kimi, miqdar və keçid isə miqdarın (ON) nəticəsi kimi, eyni zamanda miqdarı əvəz edə bilən şey kimi özünü göstərir.</w:t>
      </w:r>
    </w:p>
    <w:p>
      <w:r>
        <w:t>Burada insanın öz-özünə neyron sistemlərinin ilkin, bütün modifikasiyalarla möhkəmlənmiş olan miqdar (ON) yükündən qurtulmaq və ya onu mümkün qədər azaltmaq arzusuna düşməsi nə qədər təbii görünür. Həyatın çətinlikləri qarşısında məcbur qalan neyron sistemi miqdar ehtiyatı (On) yaratmalı olmuşdur. Bunun üçün neyronların sayı artmalı idi. Bu neyronlar nüfuzkeçirməz olmalı idilər. Beləliklə, o, miqdar (ON) ilə dolmanı və yüklənməsini, ən azı qismən, yolları quraraq özündən uzaqlaşdırır. Beləliklə, görünür ki, yollar birincil funksiyaya xidmət edir.</w:t>
      </w:r>
    </w:p>
    <w:p>
      <w:r>
        <w:t>Yaddaş tələbinin kontakt maneələri nəzəriyyəsinə tətbiqi daha bir şeyi tələb edir: Hər bir y-neyronuna ümumiyyətlə digər neyronlarla çoxsaylı rabitə yolları, deməli, çoxsaylı kontakt maneələri aid edilməlidir. Seçim imkanının, keçidlərlə müəyyən edilən seçimin mahiyyəti də buna əsaslanır. İndi tam aydındır ki, bir kontakt maneəsinin keçid vəziyyəti digər bütün kontakt maneələrininkindən asılı olmamalıdır.</w:t>
      </w:r>
    </w:p>
    <w:p>
      <w:r>
        <w:t>386 Psixologiyanın Layihəsi maneələrindən asılı olmamalıdır; əks halda yenə üstünlük, deməli, motiv qalmayacaqdı. Buradan "keçid olunmuş" vəziyyətin təbiəti haqqında mənfi nəticə çıxarmaq olar. Təsəvvür edin ki, bir neyron miqdar (Of) ilə doludur, yəni tutulub; bu miqdarı (O) yalnız neyronun bütün bölgələrinə, deməli, onun bütün kontakt maneələrinə bərabər şəkildə paylanmış qəbul etmək olar. Əksinə, axan miqdar (ON) zamanı neyron içində yalnız müəyyən bir yolun tutulduğunu, beləliklə, yalnız bir kontakt maneəsinin axan miqdarın (ON) təsirinə məruz qaldığını və sonra ondan keçid qaldığını təsəvvür etmək çətin deyil. Deməli, keçidin səbəbi saxlanılmış tutulma ola bilməz; belə olduqda eyni neyronların kontakt maneələrinin keçidlərindəki fərqlər ortaya çıxmazdı.</w:t>
      </w:r>
    </w:p>
    <w:p>
      <w:r>
        <w:t>Keçidin başqa nədən ibarət olduğu açıq qalır. Əvvəlcə belə düşünmək olar: kontakt baryerləri tərəfindən Quantität (ON) udulması. Bəlkə də sonradan bu mövzuya işıq salınacaq. Keçid buraxmış miqdar (On), keçidin daha çox nüfuzolunan etdiyi üçün, güman ki, uzaqlaşdırılır. Qeyd edək ki, miqdar axınından (On) sonra qalan kanalın ölçüsü, axın zamanı tələb olunduğu qədər böyük olmaya bilər. Mümkündür ki, bunun yalnız bir hissəsi daimi iz kimi qalır. Bu baxımdan hələ aydın deyil. Birdəfəlik 307 miqdarının axması eyni nəticə verirmi, yoxsa On miqdarının üç dəfə axması belədirmi? Bütün bunlar nəzəriyyənin psixiki faktlara sonradan uyğunlaşdırılmasına saxlanılır.</w:t>
      </w:r>
    </w:p>
    <w:p>
      <w:r>
        <w:t>!) Bununla bağlı S. 405-ə bax, burada bu sual cavablandırılıb. - Əvvəlki bölmədə deyilənlərin bəziləri Freydin yaddaş və şüur arasındakı əlaqəyə aid fərziyyələrində dəyişdirilmiş formada inkişaf etdirilib; bununla bağlı "Yuxuların Yozumu"nda verilmiş sxemi (G.W. II-III, S. 542 £.) və "Yaddaş və Qualität şüur üçün w-sistemlərində bir-birini istisna edir" fərziyyəsi. Freyd bu fikri sonra daha radikal formada ifadə edib, "şüur xatirə izinin yerində yaranır" fərziyyəsi ilə. ("Ləzzət prinsipinin ötesində", 1920, G.W. XIII, S. 25, "Möcüzə lövhəsi haqqında qeyd", G.S. XIV, 1925). Həmçinin, məktub № 52. "Tədqiqatlar"ın nəzəri bölümündə Breuer tərəfindən oxşar bir fikir irəli sürülmüşdü. Orada belə deyilir (1. Nəşr. S. 164): "Bu qavrayış aparatı, kortikal Sinnesphären daxil olmaqla, hissi təəssüratları xatirə obrazları kimi saxlayan və reproduksiya edən orqandan fərqli olmalıdır", və s.</w:t>
      </w:r>
    </w:p>
    <w:p>
      <w:r>
        <w:t>İki Neuronensysteme qəbul edildikdə, p keçirici, w isə keçirməyən elementlərdən ibarət idi. Bu halda saxlamaqla yanaşı qəbulediciliyi qorumaq xüsusiyyətinin izahı mümkün görünür. Bütün psixiki əldenetmələr beləliklə, p və w-ni ayıran kontakt sədlərində müqavimətin hissəvi və topik olaraq müəyyən edilmiş ləğvi nəticəsində w sisteminin təşkilatlanmasından ibarət olardı. Həmin prosesin inkişafı ilə neyron sisteminin qəbul qabiliyyətinin təzəliyi həqiqətən bir sərhəd tapmış olardı.</w:t>
      </w:r>
    </w:p>
    <w:p>
      <w:r>
        <w:t>Lakin elmi fərziyyələr quran hər kəs öz irəli sürdüklərini yalnız o vaxt ciddi qəbul edəcək ki, onlar bir neçə tərəfdən bilgilərə uyğun gəlsin və onların "ad hoc" quruluşunun ixtiyariliyi azalsın. Bizim kontakt baryerləri fərziyyəsinə qarşı, onun fundamental funksional şərait baxımından fərqli olan 2 sinir hüceyrəsi sinfini qəbul etdiyi və bu ayrılıq üçün ilkin olaraq başqa əsaslandırmanın olmadığı irəli sürülür. Morfoloji baxımdan, yəni histoloji olaraq bu ayrışmanın heç bir dəstəyi məlum deyil.</w:t>
      </w:r>
    </w:p>
    <w:p>
      <w:r>
        <w:t>Başqa hansı əsasdan bu sinif bölgüsü üçün səbəb götürülməlidir? Mümkünsə, neyron sisteminin bioloji inkişafından, çünki təbiət alimi üçün neyron sistemi digər hər şey kimi tədricən formalaşmış bir şeydir. İnsan bilmək istəyir ki, 2 neyron sinfi bioloji baxımdan fərqli məna daşıyıbmı və əgər belədirsə, onlar necə bir mexanizm sayəsində keçiricilik və keçirməzlik kimi bu qədər fərqli xarakterlərə malik olublar. Təbii ki, axtarılan mexanizmin özü primitiv bioloji roldan irəli gəlsəydi, ən çox qaneedici olardı; bu halda hər iki sual bir cavabla həll edilmiş olardı.</w:t>
      </w:r>
    </w:p>
    <w:p>
      <w:r>
        <w:t>İndi neyron sisteminin əvvəldən 2 funksiyası olduğunu xatırlayırıq: kənar təsirləri qəbul etmək və daxili mənşəli həyəcanlanmaları aradan qaldırmaq. Sonuncu öhdəlikdən həyatın ehtiyacı nəticəsində, daha da bioloji inkişafa doğru məcburiyyət yaranmışdı. İndi güman etmək olar ki,</w:t>
      </w:r>
    </w:p>
    <w:p>
      <w:r>
        <w:t>388 Psixologiyanın Layihəsi bizim @ və w sistemlərimiz bu ilkin Verpflichtungen-dən hər birini öz üzərinə götürmüş olsunlar. Sistem @ xarici stimulların gəldiyi neyronlar qrupu, sistem w isə endogen həyəcanları qəbul edən neyronları ehtiva edir. Beləliklə, biz p və w-ni uydurmamışıq, onları artıq mövcud olan kimi tapmışıq. Qalan iş, onları məlum olanlarla eyniləşdirməkdir. Əslində anatomiyadan bilirik ki, yalnız xarici dünya ilə əlaqədə olan bir neyron sistemi var. Bu, onurğa beyninin boz maddəsidir. Onun üstündə superpozisiyalı bir sistem yerləşir. Bu, beyin boz maddəsidir. Birbaşa periferik əlaqələri yoxdur. Lakin neyron sisteminin inkişafı ona bağlıdır. Psixi funksiyalar da ona bağlıdır. İlkin beyin, beynin bədən daxilinə p-dən asılı olmayan birbaşa yolları olduğunu fərz edə bilərikse, w sisteminin xarakteristikasına uyğun gəlir Əsas beyin orqanının mənşəyi və ilkin bioloji mənası anatomlara hələ də məlum deyil; nəzəriyyəyə görə, birbaşa desək, bu, simpatik sinir qanglionudur. Burada nəzəriyyəni real material üzərində yoxlamaq üçün ilk imkan mövcuddur!</w:t>
      </w:r>
    </w:p>
    <w:p>
      <w:r>
        <w:t>Hazırda biz y sistemini beyin boz maddəsi ilə eyni sayırıq. Giriş bioloji qeydlərdən aydın olur ki, neyronların artımı və miqdar toplanması yoluyla inkişaf edən məhz w-dir; həmçinin görünür ki, y-nin nüfuzetməyən neyronlardan ibarət olması nə qədər məqsədəuyğundur, çünki əks halda o, spesifik fəaliyyətin tələblərinə cavab verə bilməzdi. Amma y nüfuzetməzlik xüsusiyyətini hansı yolla qazanıb? @ da kontaktschrankenlara malikdir; əgər bunlar heç bir rol oynamasaydı, onda y-nin kontaktschrankenləri niyə var? @ və w təmas baryerlərinin funksional effektivliyində ilkin fərq fərziyyəsi yenə də ixtiyari xarakter daşıyır. Lakin indi Darvin düşüncələri istiqamətində nüfuzetməyən neyronların zəruriliyinə və beləliklə onların sağ qalmasına istinad etmək olar.</w:t>
      </w:r>
    </w:p>
    <w:p>
      <w:r>
        <w:t>Başqa bir çıxış yolu daha məhsuldar və iddiasız görünür. Xatırlayaq ki, Y-nin kontak baryerləri də</w:t>
      </w:r>
    </w:p>
    <w:p>
      <w:r>
        <w:t>') Empirik yoxlama üçün digər təkliflər, bax: S. 390.</w:t>
      </w:r>
    </w:p>
    <w:p>
      <w:r>
        <w:t>Neyronlar nəhayət bahnung prosesinə məruz qalır və onları bahnung-a salan kəmiyyət (ON)-dur. Həyəcan axınındakı kəmiyyət nə qədər böyükdürsə, bahnung da bir o qədər güclü olur, yəni p-neyronlarının xarakteristikalarına yaxınlaşma artır. Buna görə də fərqləri neyronlarda deyil, onların işlədiyi kəmiyyətlərdə axtaraq. O halda güman edilir ki, p-neyronlarda kontakt maneə müqavimətini nəzərə almamağa imkan verən kəmiyyətlər baş verir, w-neyronlara isə yalnız bu müqavimətlə eyni miqyaslı kəmiyyətlər çatır. Əgər onların topikasını və əlaqələrini yerinə qoya bilsəydik, g-neyronu nüfuzetməz, w-neyronu isə nüfuzedən olardı; amma onlar öz xarakterlərini saxlayırlar, çünki - p-neyronu yalnız periferiya ilə, y-neyronu isə yalnız bədən daxili ilə əlaqəlidir. Mahiyyət fərqi tale-mühit fərqi ilə əvəz olunub.</w:t>
      </w:r>
    </w:p>
    <w:p>
      <w:r>
        <w:t>İndi bu fərziyyəni yoxlamalıyıq ki, kənar periferiyadan neyronlara daxili periferiyadan daha yüksək dərəcəli təkan miqdarlarının çatıb-çatmadığını söyləmək olarmı. Bunun lehinə həqiqətən çoxlu faktlar var.</w:t>
      </w:r>
    </w:p>
    <w:p>
      <w:r>
        <w:t>Əvvəlcə qeyd etmək lazımdır ki, fiziki məlumatlara görə güclü və şiddətli hərəkət edən kütlələrdən ibarət olan xarici aləm bütün böyük enerji miqdarlarının mənşəyidir. Bu sistem @, xarici dünyaya tərəf yönəlmiş olub neyronlara daxil olan kəmiyyətləri (Or) mümkün qədər tez aradan qaldırmaq vəzifəsini daşıyacaqdır, lakin böyük kəmiyyətlərin (0) təsirinə məruz qalacaqdır.</w:t>
      </w:r>
    </w:p>
    <w:p>
      <w:r>
        <w:t>Bizim ən yaxşı məlumatlarımıza görə, y sistemi xarici aləmlə əlaqəsizdir. O, miqdarları (0) yalnız bir tərəfdən g-nevronların özündən qəbul edir. Digər tərəfdən isə orqanizm daxili hüceyrə elementlərindən alır. İndi həyəcanlandırıcı miqdarların daha aşağı dərəcəli olduğunu ehtimal etmək lazımdır. Bəlkə də ilk növbədə y-nevronlara həm p, həm də orqanizm daxili hüceyrələr kimi iki çox fərqli həyəcan mənbəyini tanımaq məcburiyyətində olduğumuz faktı narahatlıq yaradır; lakin məhz burada neyron sistemlərinin müasir histologiyası bizə kifayət qədər kömək edir. O, NeuronEndigung və Neuron-Verbindung eyni tip üzrə olduğunu göstərir</w:t>
      </w:r>
    </w:p>
    <w:p>
      <w:r>
        <w:t>390 Psixologiyanın layihəsi qurulmuşdur ki, neyronlar bir-birinə Körperelementen; kimi sonlanır; ehtimal ki, hər iki prosesin funksional xarakteri də eynidir. Sinir sonluğunda hüceyrələrarası keçid zamanı baş verən miqdarlara bənzər miqdarlarla iş gedəcəkdir. Endogen həyəcanların da belə hüceyrələrarası ölçüdə olacağını gözləyə bilərik. Bundan əlavə, nəzəriyyənin yoxlanılması üçün ikinci yol açılır.!</w:t>
      </w:r>
    </w:p>
    <w:p>
      <w:r>
        <w:t>İnterstisial həyəcanların mütləq ölçüsü haqqında heç nə bilmirəm. Lakin onların daha aşağı dərəcəli olduğunu qəbul etməyə icazə verəcəyəm. Bu, kontakt maneələrinin müqaviməti ilə eyni dərəcədədir; asanlıqla aydın olur. Bu fərziyyə ilə g və w neyronlarının mahiyyətcə eyniliyi qorunur. Onların keçiricilik baxımından fərqliliyi bioloji olaraq izah olunur.</w:t>
      </w:r>
    </w:p>
    <w:p>
      <w:r>
        <w:t>Sübutlar çatışmır, lakin yuxarıdakı fərziyyəyə bağlı bəzi perspektivlər və anlayışlar daha maraqlıdır. Əvvəla, xarici aləmdəki miqdarların (O) ölçüsü haqqında düzgün təəssürat əldə etdikdən sonra, insan neyron sisteminin ilkin meylinin miqdarı (On)-u O səviyyəsində saxlamaq, onun sürətli uzaqlaşdırılmasında kifayət tapıb-tapmadığını və ya həyəcan qəbulu zamanı artıq özünü büruzə verib-vermədiyini soruşacaqdır?? Əslində, p-nevronların periferiyada sərbəst sonlandığı deyil, əvəzinə ekzogen həyəcanı qəbul edən hüceyrə formasiyaları altında sonlandığı görünür. Bu "sinir sonluq aparatları" ən ümumi mənada ekzogen miqdarları (O) azalmadan p-yə təsir etməməsi, əksinə, onları zəiflətmək məqsədi daşıya bilər. Onlar o zaman miqdar ekranları (O) əhəmiyyətinə malik olardı ki, bunun vasitəsilə yalnız ekzogen miqdarların (O) nisbətləri keçir.</w:t>
      </w:r>
    </w:p>
    <w:p>
      <w:r>
        <w:t>!) Empirik yoxlama üçün ikinci təklif; yuxarıya bax. S. 388.?) S. 381 və qeyd. 2.</w:t>
      </w:r>
    </w:p>
    <w:p>
      <w:r>
        <w:t>Digər sinir ucu növü, yəni bədən daxili periferiyasında son orqanları olmayan sərbəst ucun üstün olduğu halda, bu fikirlə uyğunluq mövcuddur. Orada miqdar ekranlarına (0) ehtiyac duyulmadığı görünür; çünki orada qəbul edilən miqdarlar (Of) hüceyrələrarası səviyyəyə endirilmə tələb etmir, əksinə, əvvəlcədən həmin səviyyədədir. P-neuronlarının Endigungen tərəfindən udulan kəmiyyətləri (©) hesablaya bildiyimiz üçün, w-neuronları arasında baş verən və kontak baryer müqavimətlərinin təbiətindən olan ölçülər haqqında təsəvvür əldə etmək üçün burada bir yol yarana bilər.</w:t>
      </w:r>
    </w:p>
    <w:p>
      <w:r>
        <w:t>Burada həmçinin neyron sisteminin bir neçə sistemdən ibarət quruluşuna hakim ola biləcək bir meyl sezinilir: bu, neyronlardan miqdarın (ON) getdikcə daha çox kənarlaşdırılmasıdır. Beləliklə, neyron sisteminin quruluşu kənarlaşdırma məqsədinə, neyronlardan miqdarın (Of) uzaqlaşdırılması funksiyasına xidmət etməlidir.</w:t>
      </w:r>
    </w:p>
    <w:p>
      <w:r>
        <w:t>Bioloji təbiətli bütün qurumların öz effektivlik həddi var; həddindən sonra onlar uğursuz olur. Bu uğursuzluq, patologiyaya yaxınlaşan hadisələrdə özünü büruzə verir. Beləliklə, onlar patoloji üçün normal nümunələr təşkil edir. Neyron sistemini elə qurulmuş tapmışıq ki, böyük xarici miqdarlar (O0) @-dan və daha çox w-dan kənarlaşdırılır: Sinir ucu ekranları və w-nın xarici dünya ilə yalnız dolayısı ilə əlaqəsi bu məqsədə xidmət edir. Bu qurumların uğursuzluğu ilə izah edilə bilən bir hadisə varmı? Məncə, bu ağrıdır.</w:t>
      </w:r>
    </w:p>
    <w:p>
      <w:r>
        <w:t>Ağrı haqqında bildiklərimizin hamısı buna uyğundur. Neyron sistemi ağrıdan qaçmağa ən qətiyyətli meylini göstərir. Biz bunu miqdar gərginliyinin (ON) artmasına qarşı ilkin Tendenz-in ifadəsi kimi nəzərdən keçiririk. Ağrının böyük miqdarların birdən-birə daxil olması ilə bağlı olduğunu qənaətinə gəlirik.</w:t>
      </w:r>
    </w:p>
    <w:p>
      <w:r>
        <w:t>Burada işarə olunanın davamını "Ağrı təcrübəsi" bölməsində, S. 404 və aşağıdakı səhifələrdə tapmaq olar.</w:t>
      </w:r>
    </w:p>
    <w:p>
      <w:r>
        <w:t>392 Psixologiyanın layihəsi (O) w-yə görə. Sonra iki tendensiya bir olur. Ağrı p və w sistemlərini hərəkətə gətirir, onun üçün keçid maneəsi yoxdur, o, bütün proseslərin ən əmredənidir. Beləliklə, w-neuronları ona nüfuzlu görünür, deməli, o, daha yüksək tərtibdəki kəmiyyətlərin (O) fəaliyyətində mövcuddur.</w:t>
      </w:r>
    </w:p>
    <w:p>
      <w:r>
        <w:t>Ağrının səbəbləri bir tərəfdən kəmiyyətcə artımdır; hər bir həssas qıcıqlanma, hətta ən yüksək duyğu orqanlarında belə, qıcığın artması ilə ağrıya meyllidir. Bu, asanlıqla uğursuzluq kimi başa düşülə bilər. Digər tərəfdən, kiçik xarici kəmiyyətlərdə də ağrı olur və bu, adətən davamlılığın pozulması ilə bağlıdır, yəni p-neuronlarının ucuna birbaşa təsir edən, lakin sinir sonluqları aparatları vasitəsilə deyil, xarici kəmiyyət (O) ağrı yaradır. Ağrı @ və w üzrə həddindən artıq böyük kəmiyyətlərin (O), yəni p-qıcıqlandırıcılardan da yüksək tərtibli kəmiyyətlərin (0) hücumu kimi xarakterizə olunur.</w:t>
      </w:r>
    </w:p>
    <w:p>
      <w:r>
        <w:t>Ağrının bütün buraxılma yollarından getdiyi aydındır. Nəzəriyyəmizə görə, kəmiyyət (©) yol açır. Bəlkə də daimi yollar yaradır - sanki şimşək vurmuş kimi. Bu yollar kontakt maneələrinin müqavimətini tamamilə aradan qaldıra bilər. Orada mövcud olmayan keçid yolunu qura bilər.</w:t>
      </w:r>
    </w:p>
    <w:p>
      <w:r>
        <w:t>İndiyə qədər heç kim qeyd etməyib ki, hər bir psixoloji nəzəriyyə təbiət elmləri tərəfindən edilən töhfələrdən əlavə, böyük bir tələbi də yerinə yetirməlidir. O, bizə ən sirli şəkildə "Şüur"umuzla tanıdığımız şeyi izah etməlidir. Bu şüur indiki fərziyyələrdən xəbərsizdir. Kəmiyyətlər və neuronlardan da xəbərsizdir. Ona görə də bu bilməməzliyi izah etməlidir.</w:t>
      </w:r>
    </w:p>
    <w:p>
      <w:r>
        <w:t>Dərhal indiyə qədər bizi idarə etmiş bir fərziyyənin aydın olacağına ümid edirik. Biz psixi prosesləri şüur yolu ilə bu bilikdən məhrum qala bilən, belə bir şey kimi qəbul etmişik. Bu, belə bir şeydən asılı deyil. Fərziyyələrimizin bəzilərinin şüur tərəfindən təsdiqlənmədiyini görməyə hazırıq.</w:t>
      </w:r>
    </w:p>
    <w:p>
      <w:r>
        <w:t>Keyfiyyət məsələsi 393 tapmaq. Əgər biz bununla aldanmasaq, bu fərzdən irəli gəlir. Şüurun neyron prosesləri haqqında nə tam, nə də etibarlı məlumat verə bilməz. Həmin proseslər bütün miqyasda əvvəlcə şüursuz kimi qəbul edilməlidir. Onlar digər təbii şeylər kimi çıxarılmalıdır.</w:t>
      </w:r>
    </w:p>
    <w:p>
      <w:r>
        <w:t>Lakin sonra şüurun məzmunu bizim kəmiyyət cəhətdən w proseslərimizə daxil edilməlidir. Şüur bizə keyfiyyətlər adlanan şeyi verir: hissləri, ki, bunlar çox müxtəlifdir və bir-birindən fərqlidir; onların fərqi xarici dünyaya olan münasibətlərə görə təsnif edilir. Bu başqalığında Reihen, oxşarlıqlar və s. var, orada əslində kəmiyyətlər yoxdur. Soruşmaq olar: "Keyfiyyətlər necə və harada yaranır?" Bunlar ən diqqətli araşdırma tələb edən suallardır. Burada yalnız ümumi şəkildə haqqında danışmaq mümkündür.</w:t>
      </w:r>
    </w:p>
    <w:p>
      <w:r>
        <w:t>Keyfiyyətlər harada yaranır? Xarici dünyada yox, çünki bizim təbiət elmləri baxışımıza görə - ki, psixologiya da buna tabe edilməlidir - kənarda yalnız hərəkət edən kütlələr var, başqa heç nə yoxdur. Bəlkə p sistemində? Keyfiyyətlərin qavrayışla bağlı olması fikri ilə razılaşsaq da, neyron sisteminin yuxarı qatlarında şüurun yerləşdiyi barədə irəli sürülən bütün arqumentlər buna ziddir. Deməli, w sistemində. Buna qarşı isə vacib bir etiraz var. Qavrayış zamanı p və w sistemləri birlikdə fəaliyyət göstərir. Lakin tamamilə yalnız w-də baş verən psixiki proses də var. Bu, reproduksiya və ya xatırlama adlanır. Ümumiyyətlə desək, keyfiyyətsizdir. Xatırlama normalda qavrayış keyfiyyətinin xüsusi növünü ortaya çıxarmır. Beləliklə, qəbul etmək üçün cəsarət toplanır ki, üçüncü bir neyron sistemi, məsələn, idrak zamanı həyəcanlanan, lakin reproduksiya zamanı həyəcanlanmayan və onun həyəcanlanma vəziyyətləri müxtəlif keyfiyyətləri, yəni şüurlu hissləri yaradan idrak neyronları mövcuddur.</w:t>
      </w:r>
    </w:p>
    <w:p>
      <w:r>
        <w:t>Qavrayış neyronlarının rolu. Onların p və w neyronlarına mövqeyi I. I. 1896-cı il tarixli məktubda yenidən formalaşdırılıb; orada deyilir: "İndi W. Neuronlar p və w-(neuronlar) arasına yerləşdirildikdə, onun Qualität W-yə ötürülür, W isə artıq y-yə nə Qual(ität), nə də Quant(ität) ötürür, yalnız y-ni qıcıqlandırır, yəni sərbəst y-Enerjisinə onun hərəkətini verir.</w:t>
      </w:r>
    </w:p>
    <w:p>
      <w:r>
        <w:t>394 Psixologiyanın layihəsi</w:t>
      </w:r>
    </w:p>
    <w:p>
      <w:r>
        <w:t>Qəbul edək ki, şüurumuz yalnız keyfiyyətlər təqdim edir, təbiət elmi isə miqdarları qəbul edir; bu halda, bir qayda kimi, qavrayış neyronlarının xarakteristikası ortaya çıxır. Elmin qarşısına qoyduğu vəzifə "bizim bütün hisslərimizin keyfiyyətini xarici miqdara gətirmək" olduğu üçün, neyron sisteminin quruluşundan gözləmək lazımdır ki, o, xarici miqdarı keyfiyyətə çevirən cihazlardan ibarət olsun; bu da yenidən miqdardan uzaqlaşmağa olan ilkin meylin qələbə çaldığını göstərir. Sinir sonluqları aparatları, xarici miqdarın yalnız müəyyən hissəsinin ® üzərinə təsir etməsinə icazə verən bir ekran idi, p isə eyni zamanda iri miqdarların kənarlaşdırılmasını həyata keçirirdi. W sistemi artıq daha yüksək dərəcəli miqdarlardan qorunmuşdu. Sistem yalnız hüceyrələrarası ölçülərlə məşğul idi. Daha da irəli gedərək fərz etmək olar ki, W sistemi daha da az miqdarlarla hərəkətə gəlir. İnsan sezinləyir ki, keyfiyyət xarakteri (yəni şüurlu hisslər) yalnız miqdarların mümkün qədər aradan qaldırıldığı yerdə formalaşır. Onları tamamilə aradan qaldırmaq olmaz, çünki biz bu qavrama neyronlarını da miqdarla (On) dolu və kənarlaşdırmağa can atır kimi təsəvvür etməliyik!</w:t>
      </w:r>
    </w:p>
    <w:p>
      <w:r>
        <w:t>Lakin bununla görünüşcə böyük bir çətinlik açılır. Gördük ki, nüfuzediciilik miqdarın (On) təsirindən asılıdır, w-neuronlar artıq nüfuzedilməzdir. Daha da kiçik miqdarlarda (Or) qavrama neyronları daha da nüfuzedilməz olmalı idi. Yalnız bu xarakteri biz şüur daşıyıcılarından ala bilmərik. Məzmun dəyişir, şüur keçicidir. Keyfiyyətlər eyni vaxtda asan əlaqələnir. Yalnız qavrama neyronlarının tam nüfuzediciiliyi və restitutio in integrum uyğundur. Qavrama neyronları qavrama orqanları kimi davranır, onların yaddaşından istifadə etmək barədə heç nə bilmirik. Deməli, keçiricilik, tam açılma, miqdarlardan qaynaqlanmayan - bəs o zaman hardan gəlir?</w:t>
      </w:r>
    </w:p>
    <w:p>
      <w:r>
        <w:t>Yeganə çıxış yolunun miqdar axını (Of) haqqında Grundannahme-ni nəzərdən keçirmək olduğunu görürəm. Mən onu indiyə qədər yalnız Köçür-</w:t>
      </w:r>
    </w:p>
    <w:p>
      <w:r>
        <w:t>Neuron-dan digər Neuron-a kəmiyyətin (ON) ötürülməsi nəzərdən keçirilir. Lakin onun daha bir xarakteri olmalıdır, zaman təbiətli, çünki fiziklərin mexaniki modeli xarici aləmin digər kütləvi hərəkətlərinə də bu zaman xarakteristikasını saxlamışdır. Mən bunu qısaca belə adlandırıram: Dövr. Beləliklə, fərz edək ki, kontakt səddinin müqaviməti yalnız kəmiyyət köçürməsinə (O) aiddir. Lakin neyron hərəkətinin dövrü sanki induksiya prosesi kimi maneəsiz yayılır.</w:t>
      </w:r>
    </w:p>
    <w:p>
      <w:r>
        <w:t>Fiziki izahat üçün burada çox iş görülməlidir, çünki ümumi hərəkət qanunları burada da ziddiyyətsiz tətbiq olunmalıdır. Fərz bundan da irəli gedir ki, qavrama neyronları miqdarı (ON) qəbul etməyə qadir deyillər, əvəzinə həyəcanlanma dövrünü mənimsəyirlər və onların bu vəziyyəti - dövr tərəfindən təsirlənmələri, ən az miqdar dolğunluğu (On) ilə - şüurun təməlini təşkil edir. W-neyronlarda da təbii ki, öz dövrü var, lakin bu dövr keyfiyyətsiz, daha doğrusu monotondur. Bu psixi Eigenperiodadan kənarlaşmalar keyfiyyətlər kimi şüura çıxır.</w:t>
      </w:r>
    </w:p>
    <w:p>
      <w:r>
        <w:t>Dövrün fərqlilikləri haradan gəlir? Hər şey Sinnesorgane-lərə işarə edir. Keyfiyyətləri neyron hərəkətinin müxtəlif dövrləri ilə təmsil edilməlidir. Duyğu orqanları yalnız bütün sinir sonluqları kimi miqdar ekranları (O0) rolunu oynamır, həm də ələklər kimi fəaliyyət göstərir, yalnız müəyyən dövrə malik bəzi proseslərin qıcığını buraxırlar. Ehtimal ki, onlar sonra p-yə bu fərqliliyi ötürürlər, neyron hərəkətinə hansısa analog müxtəlif dövrlər verərək (xüsusi enerji) və bu modifikasiyalar @ vasitəsilə y-dən W-ə davam edir, orada isə, demək olar ki, miqdarsız olduqda, keyfiyyətlərin şüurlu hisslərini yaradırlar. Bu keyfiyyət ötürülməsi davamlı deyil, heç bir iz qoymur, reproduksiya oluna bilməz.</w:t>
      </w:r>
    </w:p>
    <w:p>
      <w:r>
        <w:t>396 Psixologiyanın Layihəsi</w:t>
      </w:r>
    </w:p>
    <w:p>
      <w:r>
        <w:t>Yalnız belə mürəkkəb və az aydın fərziyyələr sayəsində, mən indiyədək şüur hadisələrini miqdar psixologiyasının quruluşuna daxil etməyi bacarmışam.</w:t>
      </w:r>
    </w:p>
    <w:p>
      <w:r>
        <w:t>Qavrama neyronlarında (wN) həyəcanlanma proseslərinin niyə şüuru doğurduğunu izah etmək, əlbəttə, cəhd edilməməlidir. Məsələ yalnız odur ki, bizə məlum olan şüur xüsusiyyətlərini qavrama neyronlarında ("N) paralel dəyişən proseslərlə örtüşdürmək lazımdır. Bu, təfərrüatda olduqca yaxşı gedir.</w:t>
      </w:r>
    </w:p>
    <w:p>
      <w:r>
        <w:t>Bu şüur nəzəriyyəsinin digər nəzəriyyələrlə olan münasibəti haqqında bir söz. İnkişaf etmiş mexanistik nəzəriyyəyə görə, şüur fizioloji-psixoloji proseslərin sadəcə bir tərkib hissəsidir və onun yoxluğu psixi gedişatda heç bir dəyişiklik etməzdi. Başqa təlimə görə isə şüur bütün psixi hadisələrin subyektiv tərəfidir, yəni fizioloji ruh prosesindən ayrılmazdır. İkisinin arasında burada inkişaf etdirilmiş təlim durur. Burada şüur neyron sistemindəki fiziki proseslərin - konkret olaraq qavrayış proseslərinin (w-prosesləri) - bir hissəsinin subyektiv tərəfidir və şüurun yoxluğu psixi hadisəni dəyişməz saxlamır, əksinə W (w) sisteminin töhfəsinin itirilməsini özündə ehtiva edir.</w:t>
      </w:r>
    </w:p>
    <w:p>
      <w:r>
        <w:t>Əgər şüuru qavrayış neyronları (wN) ilə təmsil etsək, bunun bir neçə nəticəsi olur. Bu neyronlar, nə qədər kiçik olsa da, bir çıxışa malik olmalıdır və qavrayış neyronlarını minimal tələb olunan miqdarda (Of) ilə doldurmaq üçün bir yol mövcud olmalıdır. Çıxış hər hansı digər çıxış kimi hərəkətliyyət tərəfinə yönəlir; burada qeyd etmək lazımdır ki, motor çevrilmədə aydın görünür ki, hər keyfiyyət xarakteri, hər dövrün xüsusiyyəti itir. Qavrayış neyronlarının miqdarla dolması, çünki biz bu üçüncü sistemə onlarla birbaşa əlaqə vermək istəmirik, yalnız y-dən baş verə bilər. Nə</w:t>
      </w:r>
    </w:p>
    <w:p>
      <w:r>
        <w:t>Wahrnehmungsneuronların ilkin bioloji dəyərini müəyyən etmək qeyri-mümkündür.</w:t>
      </w:r>
    </w:p>
    <w:p>
      <w:r>
        <w:t>Aparatın işləmə prinsipi 397</w:t>
      </w:r>
    </w:p>
    <w:p>
      <w:r>
        <w:t>Lakin biz indiyə qədər şüurun məzmununu natamam təsvir etmişik; o, hissi keyfiyyətlərin ardıcıllığından başqa, onlardan çox fərqli olan bir başqa ardıcıllığı - ləzzət və narahatlıq hisslərini göstərir ki, bunlar indi şərh olunmağa ehtiyac duyur. Psixi həyatın narahatlıqdan qaçma meylinin bizə əminliklə məlum olması səbəbindən, onu ilkin təmbellik meyli ilə eyniləşdirməyə cəhd edirik. Onda narahatlıq kəmiyyət səviyyəsinin (Of) artması və ya kəmiyyət təzyiqinin yüksəlməsi ilə örtüşəcək, qavrayış isə w-də kəmiyyət artımı (ON) zamanı hisslərə çevriləcəkdi. Ləzzət isə boşalma hissi olacaqdı. Sistem W-nin w-dən ödənilməli olduğu üçün, yüksək w səviyyəsində W-da tutulmanın artması, aşağı düşən səviyyədə isə azalması Annahme, qəbul edilməlidir. Ləzzət və narahatlıq W-da öz yüklənmənin, öz səviyyənin hissləri olardı; burada W və y müəyyən dərəcədə qarşılıqlı bağlı qablar kimi təsəvvür edilirdi. Belə bir yolla, y-dəki kəmiyyət prosesləri də yenidən keyfiyyətlər kimi şüura çıxardı.</w:t>
      </w:r>
    </w:p>
    <w:p>
      <w:r>
        <w:t>Zövq və əziyyət hissləri ilə birlikdə, zövq və əziyyət arasında yerləşən həssas keyfiyyətləri qavramaq qabiliyyəti də itir. Bu, qavrayış neyronlarının (wN) müəyyən dolğunluq səviyyəsində optimal göstərici nümayiş etdirdiyini tərcümə edir. Daha yüksək dolğunluq zamanı əziyyət verir, daha zəif dolğunluq isə zövq verir. Dolğunluq çatışmazlığı ilə qəbuletmə qabiliyyəti zəifləyir. Belə məlumatlara uyğun hərəkət forması qurulmalıdır.</w:t>
      </w:r>
    </w:p>
    <w:p>
      <w:r>
        <w:t>İndi pw-dən ibarət olan aparatın performansına dair aşağıdakı təsəvvürü yarada bilərik.</w:t>
      </w:r>
    </w:p>
    <w:p>
      <w:r>
        <w:t>Xaricdən gələn həyəcanlanma ölçüləri p sisteminin uclarına nüfuz edir, əvvəlcə sinir sonluqlarının aparatlarına dəyir və bu aparatlar tərəfindən ehtimal ki, hüceyrələrarası həyəcanlardan daha yüksək dərəcəli (bəlkə də eyni dərəcəli?) kəsrlərə bölünür. Burada ilk bir hədd mövcuddur; müəyyən bir</w:t>
      </w:r>
    </w:p>
    <w:p>
      <w:r>
        <w:t>'398 | Psixologiyanın Layihəsi miqdardan aşağıda heç bir effektiv intensivlik yaranmır, beləliklə, həyəcanların təsir qabiliyyəti birtəhər orta miqdarlarla məhdudlaşır. Əlavə olaraq, sinir örtüklərinin təbiəti süzgəc kimi təsir edir, beləliklə, ayrı-ayrı son nöqtələrdə hər növ qıcıqlandırıcı təsir edə bilməz. P-neuronlara həqiqətən çatan qıcıqların həm miqdarı, həm də keyfiyyət xarakteri olur və onlar xarici aləmdə eşikdən ağrı həddinə qədər eyni keyfiyyətli, artan miqdarlı bir sıra təşkil edirlər.</w:t>
      </w:r>
    </w:p>
    <w:p>
      <w:r>
        <w:t>Xarici aləmdə proseslər həm miqdar, həm də dövr (keyfiyyət) baxımından iki istiqamətdə davamlılıq təşkil etdiyi halda, onlara uyğun gələn həyəcanlar miqdar baxımından birincisi azaldılmış, ikincisi isə seçilmiş bir hissə ilə məhdudlaşdırılmışdır; keyfiyyət baxımından isə diskontinuallıqdır, belə ki, bəzi dövrlər heç də həyəcan kimi təsir etmir.</w:t>
      </w:r>
    </w:p>
    <w:p>
      <w:r>
        <w:t>Qıcıqların keyfiyyət xarakteri p-dən w-yə, oradan da hissiyyat yaradan w-yə maneəsiz keçir; bu, qıcığın hərəkətindən əlbəttə fərqli olan, lakin bizə məlum olmayan bir azaltma düsturuna görə onunla müəyyən nisbət saxlayan neyron hərəkətinin xüsusi dövrü kimi təsvir olunur. Bu dövr uzun müddət saxlanmır və hərəkət tərəfinə doğru zəifləyir; buraxıldığı üçün yaddaş da qoymur. P-mühdəsinin miqdarı, proporsional hərəkət qıcıqlanmasına çevrilərək sinir sisteminin həyəcanı boşaltmağa meylli olmasını qıcıqlandırır. Motor aparat birbaşa @-a bağlanmışdır, beləliklə,</w:t>
      </w:r>
    </w:p>
    <w:p>
      <w:r>
        <w:t>Aparatın funksiyası 399 setzten Quantitäten, əzələlərə, vəzilərə və s. daxil olaraq orada azad edilməklə özündən kəmiyyətcə çox üstün təsir yaradırlar, halbuki neyronlar arasında yalnız ötürmə baş verir. P-neuronlarında, habelə w-neuronları da sonlanır; bu neuronlara Quantität (ON) hissəsi ötürülür, lakin yalnız bir hissəsi, yəni hüceyrələrarası qıcıqlanma miqdarına uyğun gələn bir nisbət. Burada sual budur: w-yə köçürülən miqdar p-də axan miqdara mütənasib olaraq artmırmı, belə ki, daha güclü həyəcan daha güclü psixiki təsir göstərsin? Burada yeni miqdarı (0) y-dən saxlayan xüsusi bir quruluşun olduğu görünür. Həssas ötürmə şəbəkəsi xüsusi şəkildə qurulmuşdur, o, daima budaqlanır və çoxsaylı son nöqtələrdə bitən daha qalın və daha nazik yollar göstərir, ehtimal ki, bunların mənası belədir: Güclü həyəcan zəif həyəcandan fərqli yollardan gedir. [7 „ (On) ı məsələn, x ah yalnız I yolundan gedəcək və</w:t>
      </w:r>
    </w:p>
    <w:p>
      <w:r>
        <w:t>Son nöqtə, bir Quotienten 7-yə ötürür. (OR) 2 ikiqat Quotienten-ə ötürülür. Lakin daha dar olan II yolu da gedə bilər. Bu yol, w-də ikinci son nöqtəni açır. (On) 3 ən dar yolu açacaq. O, y üzərindən də ötürüləcək. Beləliklə, tək g-xətt yüngülləşir. P-dəki daha böyük miqdar, y-da bir neyron yerinə bir neçə neyronu tutması ilə ifadə olunur. Neuronların y sayda tutumu var. Onlar təxminən bərabər ola bilər. Əgər On p-də w-də bir tutma yaradırsa, onda (Of) 3 wı+Y2+Ys-dəki tutmalarla ifadə olunur. Quantität @-də Komplikation w-də ifadə olunur. Bununla Y-nin Quantität (0) dəyəri müəyyən həddə qədər saxlanılır. Bu, Fechner qanununun şərtlərini çox xatırladır ki, bu da belə lokalizasiya oluna bilərdi.</w:t>
      </w:r>
    </w:p>
    <w:p>
      <w:r>
        <w:t>Bu cür, w @-dan kiçik miqdarlarda (O) aktivləşir. P-həyəcanının miqdarı</w:t>
      </w:r>
    </w:p>
    <w:p>
      <w:r>
        <w:t>400 Psixologiyanın Layihəsi w-də mürəkkəbləşmə ilə, keyfiyyət isə topika ilə ifadə olunur. Çünki anatomik şərtlərə görə ayrı-ayrı hissi orqanlar @ vasitəsilə yalnız müəyyən w-nevronlarla əlaqədə olur. Lakin w həmçinin daxili bədəndən də tutma alır. W-nevronları iki qrupa ayırmaq olar: p-dən tutulan Manto-nevronlar və endogen keçidlərdən tutulan Nüvə-nevronlar.</w:t>
      </w:r>
    </w:p>
    <w:p>
      <w:r>
        <w:t>W KEÇİDLƏRİ w-nin nüvəsi, endogen həyəcanlanma miqdarlarının qalxdığı o yollarla əlaqədardır. Bu yolların ® ilə əlaqələrini istisna etməsək də, bədənin daxili hissəsindən w-neuronlara birbaşa yolun olduğunu fərz etdiyimiz ilkin qəbulu saxlamalıyıq. Onda y bu tərəfdən (©) miqdalarına qarşı qorunmasız qalır. Psixi mexanizmin hərəkətverici qüvvəsi də məhz budur.</w:t>
      </w:r>
    </w:p>
    <w:p>
      <w:r>
        <w:t>Endogen stimullar haqqında bildiklərimiz, onların hüceyrələrarası təbiətli olduğunu göstərir. Davamlı yaranır və yalnız dövri olaraq psixi stimullara çevrilir. Toplanma ideyası inkarolunmazdır. Psixi təsirin kəsilməsi yalnız onun w-yə gedən keçid yolunda maneələrə rast gəldiyini və bu maneələrin miqdar artıqca aşıldığını anlamağa imkan verir. Deməli, bunlar w-nüvəsinə qədər bir neçə kontakt səddinin daxil edildiyi, çoxsaylı hissələrə bölünmüş keçidlərdir. Müəyyən bir (O) miqdarından sonra onlar daimi olaraq stimul kimi təsir edir və (O) miqdarının hər artışı w-stimulunun artımı kimi qavranılır. Beləliklə, keçidin nüfuzolunan olduğu bir vəziyyət mövcuddur. Təcrübə göstərir ki, w-qıcığının uzaqlaşdırılmasından sonra keçiricilik yenidən öz müqavimətini bərpa edir.</w:t>
      </w:r>
    </w:p>
    <w:p>
      <w:r>
        <w:t>Belə bir prosesa cəmləmə deyilir. Vy-keçidləri keçirici olana qədər cəm yolu ilə həyata keçirilir. Aydındır ki, cəmə imkan verən şey tək-tək qıcığın kiçikliyidir. Cəmləmə p-xətləri, məsələn, ağrı keçiriciliyi üçün də sübut edilmişdir, lakin orada yalnız kiçik miqdarlar üçün qüvvədədir</w:t>
      </w:r>
    </w:p>
    <w:p>
      <w:r>
        <w:t>-eeeea rn təsirli olur. Cəmin p-tərəfdə daha az rol oynaması, orada əslində daha böyük miqdarların mövcud olduğunu göstərir. Çox kiçik miqdarlar sinir sonluqlarının hədd effekti tərəfindən saxlanılır, halbuki w-tərəfdə belə maneələr yoxdur və yalnız kiçik miqdarlar təsir edir.</w:t>
      </w:r>
    </w:p>
    <w:p>
      <w:r>
        <w:t>Qeyd etmək lazımdır ki, w-keçid neyronları keçiricilik və keçirməzlik xarakteristikaları arasında qala bilirlər, çünki miqdarın (Q) keçməsinə baxmayaraq, müqavimətlərini demək olar ki, tam həcmdə yenidən bərpa edirlər. Bu, w-neuronların axan kvantitəsi (Q) vasitəsilə daimi olaraq yolların açılması qəbul edilmiş xüsusiyyətinə tamamilə ziddir. Bu ziddiyyət necə izah edilə bilər? Axın dayandıqda müqavimətin bərpasının kontakt sədlərinin ümumi xüsusiyyəti olduğu fərzinə görə. Bu, w-neuronların qarşılıqlı təsiri yolu ilə izah edilə bilər. Bahnung-un birləşdirilməsi də asanlıqla başa düşülür. Yalnız fərz etmək lazımdır ki, miqdarın axınından sonra qalan yol açma, hər bir müqavimətin ləğvi deyil, onun zəruri olaraq qalan minimuma qədər aşağı salınmasıdır. Miqdar axını zamanı (©) müqavimət ləğv olunur, sonra isə yenidən bərpa olunur, lakin keçən miqdardan (O) asılı olaraq müxtəlif səviyyədə, belə ki, növbəti dəfə artıq daha kiçik miqdar (O) keçə bilər və s. Tam açılmış vəziyyətdə, bütün Kontaktschranken-lər üçün eyni olan müəyyən bir müqavimət qalır. Bu da onların keçməsi üçün miqdarların (0) müəyyən bir həddə qədər artmasını tələb edir. Bu Widerstand sabit bir dəyər olardı. Beləliklə, endogen kəmiyyətlərin (Of) cəmləşmə yolu ilə təsir etməsi faktı yalnız bu kəmiyyətin sabitdən aşağı çox kiçik həyəcanlanma ölçülərindən ibarət olduğunu bildirir və buna görə də endogen keçid tamamilə açıqdır.</w:t>
      </w:r>
    </w:p>
    <w:p>
      <w:r>
        <w:t>Bundan aydın olur ki, y kontakt sədləri ümumiyyətlə keçid sədlərindən daha yüksəkdir, belə ki, nüvə-nevronlarda yeni miqdar (On) toplanması baş verə bilər. Bu, keçidin tarazlaşdırılmasından başqa heç bir sərhədlə məhdudlaşmır. Y burada miqdara (0) təslim olur və bununla</w:t>
      </w:r>
    </w:p>
    <w:p>
      <w:r>
        <w:t>402 Psixologiyanın layihəsi</w:t>
      </w:r>
    </w:p>
    <w:p>
      <w:r>
        <w:t>Sistem daxilində bütün psixi fəaliyyəti davam etdirən təkan yaranır. Biz bu gücü, dürtülərin törəməsi olan iradə kimi tanıyırıq.</w:t>
      </w:r>
    </w:p>
    <w:p>
      <w:r>
        <w:t>TƏSATİNDİRİCİ TƏCRÜBƏ y-dəki Kern-Neuronların ödənişi, hərəkət yolu ilə boşalan bir buraxma tələbinə və ehtirasına səbəb olacaq. Təcrübə göstərir ki, əvvəlcə daxili dəyişiklik yolundan (hiss-hal ifadəsi, qışqırmaq, damar sinir tənzimlənməsi) istifadə olunur. Lakin girişdə izah edildiyi kimi, belə bütün axıtmalar rahatladıcı nəticə verməyəcəkdir, çünki endogen həyəcanlanmanın qəbulu davam edir və y-gərginliyi yenidən bərpa olunur. Burada həyəcanlanmanın aradan qaldırılması yalnız bədənin daxili hissəsində miqdar ayrılmasını (ON) müvəqqəti olaraq ləğv edən bir müdaxilə ilə mümkündür; bu müdaxilə isə xüsusi hərəkət kimi yalnız müəyyən yollarla baş verə bilən xarici aləmdə dəyişikliyi (qida tədarükü, seksual obyektin yaxınlığı) tələb edir. İnsan orqanizmi əvvəlcə spesifik təsiri yaratmaq qabiliyyətindən məhrumdur. Bu, Abfuhr vasitəsilə daxili dəyişiklik yolu ilə təcrübəli fərdin uşaq vəziyyətinə diqqət çəkilməsi ilə xarici kömək nəticəsində həyata keçirilir. Beləliklə, bu axıtma yolu - ən vacib ikincili funksiya olan ünsiyyət qurma funksiyasını qazanır. İnsan ilkin acizliyi isə bütün mənəvi motivlərin mənbəyidir.</w:t>
      </w:r>
    </w:p>
    <w:p>
      <w:r>
        <w:t>Köməkçi fərd xarici aləmdə aciz fərd üçün xüsusi hərəkət işini yerinə yetirdikdən sonra, aciz fərd refleks mexanizmləri sayəsində endogen həyəcanlanmanı aradan qaldırmaq üçün lazım olan işi bədənin daxili hissəsində asanlıqla tamamlaya bilər. Bütövlükdə bu, fərdin funksional inkişafına ən ciddi təsir göstərən təminat təcrübəsini təşkil edir. Y-sistemində üç şey baş verir: 1. Davamlı boşalma həyata keçirilir və bununla da - %) Freydin sonrakı formulələri arasında burada verilən az vaxt çatdırılmış və ya üstələmişdir: o, zövq prinsipindən reallıq prinsipinin keçid zamanı obyekt münasibətlərinə öz yerini təyin edir; bax S. yetərli və ya aşılmışdır: o, həzz prinsipindən reallıq prinsipinə keçid zamanı obyekt münasibətinə onun yerini təyin edir; bax. S. 412 və davamı</w:t>
      </w:r>
    </w:p>
    <w:p>
      <w:r>
        <w:t>W-də narazılıq yaradan məcburiyyətə son qoyulur. 2. Məntəqədə bir neyronun - və ya bir neçə neyronun - obyekti qavramağa uyğun gələn yüklənməsi yaranır. 3. Xüsusi hərəkətdən sonra tetiklenen refleks hərəkətinin axıtma mesajları, Məntəqənin digər nöqtələrinə gəlir. Bu yüklənmələrlə nüvə neyronları arasında bir yol yaranır.</w:t>
      </w:r>
    </w:p>
    <w:p>
      <w:r>
        <w:t>Refleks axarının mesajları, hər bir hərəkətin yan təsirləri vasitəsilə dəri və əzələlərdən yeni həssas qıcıqlanmalara səbəb olması nəticəsində yaranır; bu qıcıqlanmalar isə hərəkət obrazını təşkil edir. Lakin kanal, w-nin inkişafına daha dərin nəzər salmağa imkan verən bir şəkildə formalaşır. İndiyə qədər biz w-neyronların @-neyronlar və endogen keçidlər tərəfindən təsirlənməsini öyrəndik. Lakin ayrı-ayrı w-neyronlar qarşılıqlı olaraq güclü müqavimət göstərən kontakt maneələri ilə təcrid olunmuşdu. İndi isə assosiasiya qanununun əsas prinsipi mövcuddur: eyni vaxtda baş vermə prinsipi. Bu prinsip, saf w-fəaliyyəti zamanı özünü büruzə verir. Yəni xatirənin təkrarlanması prosesində. Və w-neyronlar arasındakı bütün əlaqələrin əsasını təşkil edir. Şüurun, yəni miqdarın bir w-neyronundan (α) digərinə (β) keçdiyini görürük; belə ki, α və β bir dəfə eyni vaxtda @-dan (və ya başqa mənbədən) doldurulmuşdursa. Deməli, α-β eyni vaxtlı dolması nəticəsində bir kontakt maneəsi açılmışdır. Nəzəriyyəmizin terminləri ilə desək, buradan alınır ki, bir neyrondan çıxan miqdar dolu olan neyrona boş olan neyrondan daha asan keçir.</w:t>
      </w:r>
    </w:p>
    <w:p>
      <w:r>
        <w:t>İkinci neyronun dolması, birinci neyronun daha güclü dolması kimi təsir edir. Dolma burada yenidən miqdar axını üçün keçid yolu açmağa bərabər dəyərdədir.</w:t>
      </w:r>
    </w:p>
    <w:p>
      <w:r>
        <w:t>Beləliklə, burada miqdar axınının istiqamətini təyin edən ikinci vacib amili öyrənirik. α neyronundakı miqdar yalnız ən yaxşı keçid verən səddin istiqamətində deyil, həm də qarşı tərəfdən işğal olunmuş istiqamətdə də hərəkət edəcək. Bu iki amil bir-birinə kömək edə bilər və ya ehtimal ki, bir-birini qarşılıq vermək</w:t>
      </w:r>
    </w:p>
    <w:p>
      <w:r>
        <w:t>404 Psixologiyanın layihəsi</w:t>
      </w:r>
    </w:p>
    <w:p>
      <w:r>
        <w:t>Beləliklə, doyum təcrübəsi nəticəsində iki xatirə obrazı ilə həmin istək vəziyyətində dolu olan nüvə neyronları arasında bir keçid (Bahnung) yaranır. Doyum boşalması ilə birlikdə xatirə obrazlarından miqdar (On) da axıb gedir. Təkan və ya arzu vəziyyəti yenidən ortaya çıxdıqda, yüklənmə artıq hər iki xatirəyə keçir və onları canlandırır. Əvvəlcə obyekt xatirə obrazı arzu canlanması ilə təsirlənir.</w:t>
      </w:r>
    </w:p>
    <w:p>
      <w:r>
        <w:t>Bu istək canlandırmasının əvvəlcə qavrayışla eyni nəticəni, yəni halüsinasiya verdiyinə əminəm Bundan sonra refleks hərəkət başladılsa, gözlənilən nəticənin olmaması (məyusluq) qaçılmaz olacaq.</w:t>
      </w:r>
    </w:p>
    <w:p>
      <w:r>
        <w:t>Endogen ötürmələr vasitəsilə normal miqdarda (On) məruz qalır; lakin çox böyük miqdarda (O) qoruyucu mexanizmləri aşarsa, yəni ağrı halında, bu, qeyri-normal, amma hələ patoloji olmayan şəkildə baş verir. Ağrı y nöqtəsində I. W tərəfindən narazılıq kimi hiss olunan böyük səviyyə artımı, 2. müəyyən istiqamətlərə görə dəyişdirilə bilən təmizlənmə meyli və 3. bu ilə ağrı doğuran obyektin xatirə obrazı arasında yol açma yaradır. Bundan əlavə, ağrının narazılığın yanında özünəməxsus keyfiyyətə malik olması şübhəsizdir.</w:t>
      </w:r>
    </w:p>
    <w:p>
      <w:r>
        <w:t>Obyektin (düşmən) xatirə obrazı hansısa şəkildə yenidən yüklənirsə, məsələn, yeni qavrayışlarla, onda ağrı olmayan, lakin ona bənzər bir vəziyyət yaranır. O, ağrı təcrübəsinə uyğun olan istəksizlik və ifraz etmə meyli ehtiva edir. Narazılıq səviyyə artımı demək olduğundan, bu miqdarın (ON) mənşəyi sorğu altına alınmalıdır. Əsl ağrı təcrübəsində w səviyyəsini artıran, daxil olan xarici Quantität (O) idi. Onun təkrarında - hissdə - yalnız yaddaşı tutan miqdar əlavə olunmuşdur və aydındır ki, bu, hər bir qavrayışın təbiətindən qəbul, ümumi miqdar artımına (OA) səbəb olmaya bilər.</w:t>
      </w:r>
    </w:p>
    <w:p>
      <w:r>
        <w:t>Affektlər və arzu vəziyyətləri 465</w:t>
      </w:r>
    </w:p>
    <w:p>
      <w:r>
        <w:t>Beləliklə, yaddaşların tutulması nəticəsində bədənin daxili hissəsindən narahatlığın azad edildiyini və yenidən yuxarıya doğru daşındığını fərz etmək qalır. Bu ayrılmanın mexanizmini yalnız aşağıdakı kimi təsəvvür etmək olar: Müəyyən bir doyma halında miqdarları (ON) əzələlərə yönəldən və beləliklə boşaldan motor neyronlar olduğu kimi, qıcıqlandırıldıqda bədən daxilində yaranan və endogen yollarla w-yə qıcıq kimi təsir edən şeyi yaradan "sekretor" neyronlar da olmalıdır; onlar endogen miqdarların (ON) istehsalını təsir edir, beləliklə miqdarı (On) boşaltmır, dolayısı ilə ötürür. Bu hərəkət neyronlarını isə "açar neyronlar" adlandıracağıq. Onlar, görünür, yalnız w-də müəyyən səviyyəyə çatdıqda həyəcanlanır. Ağrı təcrübəsi vasitəsilə düşmən obyektin xatirə təsviri, affektdə narahatlığın azad edilməsini təmin edən bu açar neyronlara mükəmməl bir keçid yolu qazanmışdır.</w:t>
      </w:r>
    </w:p>
    <w:p>
      <w:r>
        <w:t>Bu qəribə, lakin zəruri fərziyyəyə cinsi enerjinin boşalması davranışı dayaq verir. Eyni zamanda, endogen qıcıqların həm burada, həm də orada kimyəvi məhsullardan ibarət olduğu ehtimalı yaranır ki, onların sayı əhəmiyyətli ola bilər. Düşmən xatirənin çox az yüklənməsi zamanı belə narahatlığın ifrazı fövqəladə dərəcədə güclü ola bildiyindən, ağrının xüsusilə geniş yol keçidləri buraxdığını nəticə çıxarmaq olar. Güman edilir ki, yolların açılması tamamilə əldə olunmuş miqdardan asılıdır, belə ki, 3 On-un bərpaedici təsiri 3 x Or-dan çox üstün ola bilər.2</w:t>
      </w:r>
    </w:p>
    <w:p>
      <w:r>
        <w:t>AFFEKT VƏ İSTƏK HALATLARI</w:t>
      </w:r>
    </w:p>
    <w:p>
      <w:r>
        <w:t>Müalicə olunan iki növ hadisənin qalıqları affektlər və istək hallarıdır; hər ikisinin ortaq cəhəti w-də miqdar gərginliyinin artmasını ehtiva etmələridir: affektdə bu, ani boşalma ilə, istəkdə isə toplanma yolu ilə yaradılır. Hər iki vəziyyət ən böyük əhəmiyyət kəsb edir</w:t>
      </w:r>
    </w:p>
    <w:p>
      <w:r>
        <w:t>Çox güman ki, "sekretorisch" sözü üçün səhvən başqa bir söz yazılmışdır; müqayisə üçün S. 418-ci səhifədə motor neyronların "açıq neyronlar" adlandırıldığı yerə baxın.</w:t>
      </w:r>
    </w:p>
    <w:p>
      <w:r>
        <w:t>406 Psixologiyanın Layihəsi w axını üçün, çünki eyni axın üçün məcburi Motive-lər buraxırlar. Arzulanan vəziyyətdən arzu olunan obyektə və ya onun xatirə obrazına doğru bir cazibə, ağrı təcrübəsindən isə düşmən xatirə obrazını saxlamağa qarşı itələmə və nifrət yaranır. Bunlar ilkin istək cazibəsi və ilkin müdafiədir. İstək cazibəsini asanlıqla izah etmək olar. Arzu halında xoş xatirənin işğalinin miqdarı (On) sadəcə qavrama zamanı baş verəndən çox üstündür. Beləliklə, w nüvəsindən qabığa uyğun neyrona xüsusi yaxşı keçid yaranır. İlkin müdafiə və ya basdırma, yəni düşmən xatirə obrazının mümkün qədər tez işğaldan azad edilməsi faktını izah etmək daha çətindir.! Lakin izahat, ilkin ağrı hadisələrinin refleks müdafiə vasitəsilə bitirilmiş olmasında yatmalıdır. Düşmən obyektin yerinə başqa bir obyektin peyda olması, ağrı hadisəsinin bitdiyinin siqnalı idi və w sistemi, biologik təcrübədən öyrənərək, ağrının dayandığını bildirən w-dəki vəziyyəti təkrarlamağa çalışır. "bioloji olaraq öyrədilmiş" ifadəsi ilə biz, mexaniki prinsiplərə (kəmiyyət amillərinə) endirilməni istisna etməyən, əksinə tələb edən, lakin müstəqil qüvvədə olmalı olan yeni bir Erklärungsgrund tətbiq etmişik. Mövcud halda, düşmən xatirələrinin Besetzung zamanı hər dəfə baş verən miqdar artımı (ON) ola bilər ki, bu da gücləndirilmiş ixrac fəaliyyətinə və beləliklə, xatirələrin axınına səbəb olur.</w:t>
      </w:r>
    </w:p>
    <w:p>
      <w:r>
        <w:t>Əslində isə, "istək cazibəsi" və itələməyə meyl fərzini qəbul etməklə artıq</w:t>
      </w:r>
    </w:p>
    <w:p>
      <w:r>
        <w:t>Freyd bu mövcud məqalədə ilkin müdafiə ilə sıxışdırma arasında fərq qoymuşdur (s. 430) və sonradan reaksiyanı</w:t>
      </w:r>
    </w:p>
    <w:p>
      <w:r>
        <w:t>Ağrı vasitəsilə Veıdrängung-dan ayrılmışdır. S. Sıxışdırma, 1915, G.WX, s. 29.</w:t>
      </w:r>
    </w:p>
    <w:p>
      <w:r>
        <w:t>„Mən"in təqdim edilməsi 407 hələ nəzərdən keçirilməmiş bir vəziyyətə toxunur, çünki bu iki proses w-də artıq bir təşkilatın yarandığını göstərir; bu təşkilatın mövcudluğu ilk dəfə müəyyən şəkildə baş vermiş axınları pozur. Bu təşkilata "Mən" deyilir və onu asanlıqla belə təsvir etmək olar: endogen miqdarların müntəzəm olaraq təkrarlanan qəbulu müəyyən neyronlarda (nüvədə) və oradan yayılan yol açıcı təsir sabit doldurulmuş bir neyron qrupunu əmələ gətirəcək, yəni ikincili funksiyanın tələb etdiyi ehtiyat daşıyıcısına uyğun gələcək! Beləliklə, Mən daimi olan hissənin dəyişən hissədən ayrıldığı hər bir w-doldurma cəmi kimi təyin olunmalıdır. Asanlıqla göründüyü kimi, növbəti anlarda dəyişmiş w-neyronları arasındakı yol açmalar Mənin mülkiyyətinə aiddir.</w:t>
      </w:r>
    </w:p>
    <w:p>
      <w:r>
        <w:t>Bu mənliyin əsas məqsədi öz qoşulmalarını doyum yolu ilə buraxmaqdır. Lakin ağrılı təcrübələrin və affektlərin təkrarlanmasına mane olmaq onun üçün başqa cür mümkün deyil və bu, ümumiyyətlə 'həyəcanın gecikməsi' kimi adlandırılan yolla baş verir.</w:t>
      </w:r>
    </w:p>
    <w:p>
      <w:r>
        <w:t>Haradasa bir neyrona daxil olan miqdar (Or) ən böyük yol açmanın kontakt səddinə doğru davam edəcək. Və ora yönəlmiş axın yaradacaq. Daha dəqiq desək, miqdar axını (Of) müxtəlif kontakt sədlərinə qarşı müqavimətlə tərs mütənasib olaraq bölünəcək. Hansısa kontakt səddinə onun müqavimətindən aşağı olan kəsir düşərsə, praktiki olaraq heç nə keçməyəcək. Neyrondakı hər bir miqdar (ON) üçün bu nisbət asanlıqla dəyişə bilər, çünki digər kontakt sədlərində də həddi aşan kəsirlər yaranır. Beləliklə, axın miqdarlardan (On) və yol açmaların nisbətindən asılıdır. Lakin biz üçüncü güclü</w:t>
      </w:r>
    </w:p>
    <w:p>
      <w:r>
        <w:t>Sabit enerji dolması, bəzi axınları inhibə etmək və ya təxirə salmaq funksiyası və ikincili proseslə əlaqə də Freydin struktur nəzəriyyəsində bu termini işlədərkən Mən təşkilatının xüsusiyyətlərinə aiddir. Bax: "Mən və O".</w:t>
      </w:r>
    </w:p>
    <w:p>
      <w:r>
        <w:t>(1923) və Freydin sonrakı əsərləri.</w:t>
      </w:r>
    </w:p>
    <w:p>
      <w:r>
        <w:t>408 Psixologiyanın Layihəsi</w:t>
      </w:r>
    </w:p>
    <w:p>
      <w:r>
        <w:t>Faktoru öyrənmişik. Əgər stimullaşdırıcı bir neyron eyni zamanda aktivdirsə, bu, hər ikisi arasında yerləşən kontakt baryerlərinin müvəqqəti olaraq keçidini asanlaşdırır kimi təsir edir və normalda yalnız bir keçid yolu olan kontakt baryeri boyunca gedəcək axını dəyişdirir. Pen Bir Seitenbe-</w:t>
      </w:r>
    </w:p>
    <w:p>
      <w:r>
        <w:t>Bu, deməli, ei Y Quantitätsablauf (ON) üçün yeni bir maneədir.</w:t>
      </w:r>
    </w:p>
    <w:p>
      <w:r>
        <w:t>Gəlin Mən-i belə təsəvvür edək</w:t>
      </w:r>
    </w:p>
    <w:p>
      <w:r>
        <w:t>SerE dolu bir şəbəkə, qarşı neyronlardan ibarət olan, təxminən belə: Beləliklə,</w:t>
      </w:r>
    </w:p>
    <w:p>
      <w:r>
        <w:t>6 | xaricdən (p) daxil olur və neyron 5-ə təsirsiz şəkildə nüfuz edir a, a-dakı tərəf yerləşdirməsi onu elə təsir edərdi ki, yalnızca b-yə görə bir nisbət verir, bəlkə də 5-ə görə heç nisbət verməz uzanır. Deməli, əgər bir „Mən" mövcuddursa, o, psixik ilkin prosesləri dayandırmalıdır.</w:t>
      </w:r>
    </w:p>
    <w:p>
      <w:r>
        <w:t>Lakin belə bir dayandırma qəti bir üstünlükdür. Tutaq ki, a düşmən xatirədir və 5 narazılıq üçün açar neyrondur; bu halda əsasən a-nın oyadılması zamanı bəlkə də məqsədəuyğun olmayan, hər halda tam miqdarında belə olan narazılıq buraxılacaq. &amp;-nin dayandırıcı təsiri ilə narazılığın buraxılması çox az olacaq və neyron sistemi kəmiyyətin inkişafı və xaric edilməsindən heç bir zərər olmadan qurtulacaq. İndi asanlıqla təsəvvür etmək olar ki, İ-ni gələn düşmən xatirə obrazının yenidən aktivləşməsinə diqqət yetirən mexanizm vasitəsilə, İ lazımi qədər gücləndirilə bilən geniş yan dolma ilə xatirə obrazından narazılığın ayrılmasına doğru olan axını dayandırmağa nail ola bilər. Bəli, əgər ilkin narazılığın ({Of}) ayrılmasının İ tərəfindən özündə qəbul edildiyini fərz etsək, onda dayandırıcı yan dolmanın İ-dən tələb etdiyi sərf üçün mənbəyi onun özündə tapmış olarıq.</w:t>
      </w:r>
    </w:p>
    <w:p>
      <w:r>
        <w:t>İlkin müdafiə, narahatlıq nə qədər güclü olarsa, bir o qədər güclü olur.</w:t>
      </w:r>
    </w:p>
    <w:p>
      <w:r>
        <w:t>Birinci və ikinci dərəcəli proseslər 409</w:t>
      </w:r>
    </w:p>
    <w:p>
      <w:r>
        <w:t>BİRİNCİ VƏ İKİNCİ DƏRƏCƏLİ PROSESLER Y-DƏ</w:t>
      </w:r>
    </w:p>
    <w:p>
      <w:r>
        <w:t>İndiyə qədərki inkişaflardan aydın olur ki, biz onun meyllərinə görə bütün sinir sistemi kimi qəbul edə biləcəyimiz w-dakı mən, w-dakı təsirsiz proseslərdə iki dəfə çarəsizlik və ziyanla qarşılaşır. Yəni birincisi, o, istək vəziyyətində obyekt xatirəsini yenidən doldurub sonra boşalmağa imkan verdikdə, bu halda obyekt real deyil, yalnız fantaziya təsəvvüründə mövcud olduğu üçün doyum baş verməməlidir. Y əvvəlcə bu fərqi qoya bilmir, çünki o, yalnız öz neyronları arasında analoji vəziyyətlərin ardıcıllığına görə işləyə bilər. Deməli, qavramanı və təsəvvürü fərqləndirmək üçün başqa yerdən bir meyar lazımdır.</w:t>
      </w:r>
    </w:p>
    <w:p>
      <w:r>
        <w:t>Digər tərəfdən, w düşmən xatirə obrazının yenidən doldurulmasına diqqət yetirmək və bundan irəli gələn narazılıq ayrılmasının yan doldurma ilə qarşısını almaq üçün bir işarəyə ehtiyac duyur. Əgər y bu maneəni kifayət qədər vaxtında həyata keçirə bilərsə, narazılıq ayrılması və buna görə də müdafiə cüzi olur; əks halda isə böyük narazılıq və həddindən artıq ilkin müdafiə yaranır.</w:t>
      </w:r>
    </w:p>
    <w:p>
      <w:r>
        <w:t>İstək doldurması da, müvafiq xatirənin yenidən doldurulması zamanı narazılıq ayrılması da bioloji baxımdan zərərli ola bilər. İstək doldurması hər dəfə müəyyən həddi aşıb boşalmaya səbəb olduqda zərərli olur; narazılıq ayrılması isə ən azı hər dəfə düşmən xatirə obrazının doldurulması xarici dünyadan deyil, y-in özündən (assosiasiya yolu ilə) baş verdikdə zərərli olur. Deməli, burada da söhbət, xatirəni (təsəvvürü) qavrayışdan fərqləndirən bir işarədən gedir.</w:t>
      </w:r>
    </w:p>
    <w:p>
      <w:r>
        <w:t>Ehtimal ki, bu işarəni, yəni reallıq işarəsini verən qavrama neyronlarıdır. Hər bir i) Aşağıda Freydin çoxsaylı dəyişikliklərə məruz qoyduğu və müxtəlif şəkildə ifadə etdiyi fikrin ən erkən formalaşması verilmişdir; nəhayət, o, bu fikirə reallıq yoxlamasının Mən funksiyası olması şəklində son formasını vermişdir. Layihənin təsvirinə birbaşa bitişik olan daha erkən formulalar "Yuxuların Təfsiri"ndə və "Psixiki Prosesin İki Prinsipinə Dair Formulalar"da verilmişdir. 1911, S.</w:t>
      </w:r>
    </w:p>
    <w:p>
      <w:r>
        <w:t>410 Psixologiyanın Layihəsi xarici qavramadan W-da keyfiyyət oyadıcılığı yaranır, lakin bu, əvvəlcə w üçün əhəmiyyətsizdir. Həmçinin qeyd edilməlidir ki, idrak həyəcanlanması idrak boşalmasına səbəb olur və bu boşalmadan, eləcə də hər hansı bir boşalmadan y-yə məlumat çatır. W(w)-nin boşalma xəbəri y üçün Qualitäts- və ya reallıq əlamətidir.</w:t>
      </w:r>
    </w:p>
    <w:p>
      <w:r>
        <w:t>Arzu obyekti o dərəcədə güclü doldurulursa, hallüsinativ canlanır. Onda xarici idrakda olduğu kimi eyni axın baş verir. Və ya reallıq əlaməti yaranır. Bu halda meyar işləmir. Lakin istək yüklənməsi, yüklü Mən-də mümkün olduğu kimi, maneə altında baş verirsə, onda kəmiyyət baxımından belə bir düşüncə mümkündür ki, istək yüklənməsi kifayət qədər intensiv olmadığı üçün keyfiyyət əlaməti verməsin, halbuki xarici qavrayış bunu verərdi. Bu halda Kriterium dəyərini saxlayır. Fərq ondadır ki, keyfiyyət əlaməti xaricdən dolmanın hər hansı intensivliyində baş verir, daxildən isə yalnız yüksək intensivlikdə. Beləliklə, qavrayışla xatirəni ayırd etmək meyarını mümkün edən şey mənliyin təzyiqidir. Bioloji təcrübə onu öyrədəcək ki, reallıq əlaməti gəlmədən axını başlatmasınlar və bu məqsədlə arzulanan xatirələrin yüklənməsini müəyyən həddən artıq aparmasınlar.</w:t>
      </w:r>
    </w:p>
    <w:p>
      <w:r>
        <w:t>Digər tərəfdən, idrak neyronlarının həyəcanlanması ikinci halda w sistemini qorumağa da xidmət edə bilər, yəni y-i idrak faktına və ya onun olmamasına diqqət yetirməyə yönəldərək. Bu məqsədlə qəbul etmək lazımdır ki, "N" əvvəlcə ayrı-ayrı his orqanlarından keçən anatomik rabitə ilə bağlı idilər. Onların axını yenidən eyni his orqanlarına aid olan motor aparatlara yönəlirdi. Sonra sonuncu axın mesajı (reflektor diqqətin mesajı) w üçün bioloji olaraq eyni istiqamətlərə doldurma miqdarı göndərmək üçün siqnal olar.</w:t>
      </w:r>
    </w:p>
    <w:p>
      <w:r>
        <w:t>Beləliklə: doldurulmuş MƏN tərəfindən maneə olduqda, w axın əlamətləri ümumiyyətlə realıq əlamətlərinə çevrilir.</w:t>
      </w:r>
    </w:p>
    <w:p>
      <w:r>
        <w:t>Tanıyan və reproduksiya edən düşünmə 411 bioloji olaraq parçalamağı öyrənir. Mən belə bir reallıq əlaməti meydana çıxdıqda arzu gərginliyi vəziyyətində olarsa, o zaman xüsusi hərəkət vasitəsilə boşalmanı təmin edəcək. Reallıq əlaməti ilə narahatlığın artması üst-üstə düşərsə, w uyğun böyük qonşu yüklənmə ilə göstərilən yerdə normal ölçüdə müdafiə təşkil edəcək. Hər ikisi də baş verməzsə, yüklənmə maneəsiz şəkildə keçiricilik şəraitinə uyğun olaraq davam edə bilər. Hallüsinasiyaya qədər olan arzu yüklənməsini, tam narahatlıq inkişafını və onunla əlaqəli tam müdafiə səyini psixik ilkin proseslər kimi, əksinə, yalnız Mənin kifayət qədər yüklənməsi ilə mümkün olan və yuxarıdakıların mülayimləşdirilməsini təmsil edən prosesləri isə psixik ikincili proseslər kimi qəbul edirik. İkincilərin şərti, göründüyü kimi, reallıq əlamətlərinin düzgün qiymətləndirilməsidir, bu isə yalnız Mən maneəsi olduqda mümkündür!</w:t>
      </w:r>
    </w:p>
    <w:p>
      <w:r>
        <w:t>TANIYAN VƏ REPRODUKSİYA EDƏN DÜŞÜNMƏ</w:t>
      </w:r>
    </w:p>
    <w:p>
      <w:r>
        <w:t>Arzu prosesində MƏN maneəsinin arzulanan obyektin mülayim doldurulmasına səbəb olduğunu, bunun da onu qeyri-real kimi tanımağa imkan verdiyini qəbul etdikdən sonra, bu prosesin təhlilinə davam edə bilərik. Bir neçə hal baş verə bilər. Birincisi: xatirə obrazının arzu ilə doldurulması eyni vaxtda onun qavranılmasını da təmin edir.</w:t>
      </w:r>
    </w:p>
    <w:p>
      <w:r>
        <w:t>Əvvəlki bölmə ilə müqayisə üçün burada "Yuxu Təbiri"ndən sitatlar gətiririk: (G.W. II-III, S. 604 f.) „Nahoşluqdan qaynaqlanan və zövqə yönəlmiş belə axını, aparatda Arzu adlandırırıq. İlk Arzu, Doyma xatirəsinin Hallusinativ işğalı olmuş ola bilər.... Mən yalnız şunu düşünürəm ki, birinci y-sisteminin fəaliyyəti Həyəcan miqdarlarının sərbəst axmasına yönəlib, ikinci sistem isə özündən yayılan işğallar vasitəsilə bu axının qarşısını alır, onu hərəkətsiz işğala çevirir, ehtimal ki, səviyyənin yüksəlməsi ilə. Deməli, mən fərz edirəm ki, Həyəcanın axarı ikinci sistemin nəzarəti altında tamamilə başqa mexaniki şərtlərə bağlıdır, birinci sistemin nəzarəti altında olduğundan fərqli olaraq. İkinci sistem öz sınaq yolunu bitirdikdə, o, həm də Həyəcanların a maneəsini və toplanmasını aradan qaldırır. Onları motilitəyə axmağa buraxır."</w:t>
      </w:r>
    </w:p>
    <w:p>
      <w:r>
        <w:t>412 Psixologiyanın Layihəsi əlində; sonra iki işğal üst-üstə düşür, bu bioloji cəhətdən istifadə oluna bilməz, lakin əlavə olaraq W-dan Reallıq əlaməti yaranır, təcrübəyə görə boşalma uğurlu olur.1 Bu hal asanlıqla həll olunur. İkincisi: Arzu işğalı mövcuddur, onun yanında isə tam deyil, yalnız qismən ona uyğun gələn bir qavrayış var. Çünki qavrayış işğalları heç vaxt tək Neuronların işğalları deyil, həmişə komplekslərin işğallarıdır, bunu xatırlamaq lazımdır. Biz bu qatarı indiyə qədər nəzərə almamışıq; indi ona Rechnung verməyin vaxtıdır. Arzu işğalı ümumiyyətlə Neuron a + Neuron 5-i əhatə etsin, qavrayış işğalları isə Neuron a + Neuron c-ni. Identität. Bu vəziyyət halından daha çox rast gəlinir. Daha dəqiq nəzəriyyə tələb edir. Bioloji təcrübə bizə öyrədəcək ki, Reallıq əlamətləri bütün kompleksi deyil, yalnız onun bir hissəsini təsdiq etdikdə, boşalmaya başlamaq qeyri-müəyyəndir. Lakin indi oxşarlığı eyniliyə çatdırmaq üçün bir yol tapılır. W-kompleksi digər W-kompleksləri ilə müqayisə edildikdə, əsasən dəyişməyən Neuron a hissəsinə və əsasən dəyişən ikinci Neuron 5 hissəsinə parçalanacaq. Dil sonradan bu parçalanma üçün Höküm terminini irəli sürəcək. Mənin nüvəsi ilə sabit qavrayış hissəsi arasında dəyişkən işğallar örtüyü yerləşir. Qeyri-sabit *) Vgl. Dazu und zum Folgenden eine von Freydin späteren Formulierungen aus diesem weiteren Problemkreis: ‚Der erste und nächste Zweck der Realitätsprüfung ist also nicht, ein dem Vorgestellten entsprechendes Objekt in der realen Wahrnehmung zu finden, sondern es wiederzufinden, sich zu überzeugen, daß es noch vorhanden ist. Subyektiv ilə Obyektiv arasındakı məsafənin artmasına töhfə verən digər bir amil Düşünmə aktının başqa bir qabiliyyətindən qaynaqlanır. Qavrayışın təsəvvürdə reproduksiyası həmişə onun dəqiq təkrarı deyil; buraxmalarla modifikasiya oluna, müxtəlif elementlərin birləşməsi ilə dəyişdirilə bilər. Realıq yoxlaması sonra nəzarət etməlidir ki, bu təhriflər hansı dərəcəyə qədər gedib çıxır. Lakin realıq yoxlamasının tətbiqi üçün şərt kimi bir zamanlar real doyma gətirmiş olan obyektlərin itirildiyini tanıyırıq." („Neqasiya", 1925, G.S. XI, 6). Son cümlədə verilən erkən obyekt münasibəti ilə əlaqə "Taslak"da çox vaxt yalnız zımni olaraq mövcuddur, lakin Freydin nümunəsi</w:t>
      </w:r>
    </w:p>
    <w:p>
      <w:r>
        <w:t>Təsəvvür və təsəvvür olunan şey arasında eyniliyin yaradılması müzakirə olunur (aşağıda və səh. 415) körpənin ana südündən təsəvvürüdür.</w:t>
      </w:r>
    </w:p>
    <w:p>
      <w:r>
        <w:t>Tanıyan və təkrar istehsal edən düşünmə 413</w:t>
      </w:r>
    </w:p>
    <w:p>
      <w:r>
        <w:t>Əgər hissə həqiqətən mövcuddursa, neyron a əşyanı, neyron 5 isə onun fəaliyyətini və ya xüsusiyyətini, qısaca onun predikatını adlandıracaq.</w:t>
      </w:r>
    </w:p>
    <w:p>
      <w:r>
        <w:t>Höküm vermək beləliklə, yalnız Mən maneəsi tərəfindən mümkün olan və bir xatirənin Arzu ilə işğal edilməsi ilə ona bənzər bir qavranma işğalı arasındakı oxşamazlıqdan irəli gələn w-prosesidir. Hər iki işğalın üst-üstə düşməsi, bioloji siqnal rolunu oynaya bilər. Bu, düşünmə aktını dayandırmaq üçün lazımdır. Həm də boşalma prosesini başlatmaq üçün. Ayrılma, yenidən birləşmə ilə sonlanan düşünmə fəaliyyətinə təkan verir.</w:t>
      </w:r>
    </w:p>
    <w:p>
      <w:r>
        <w:t>Man kann den Vorgang weiter analysieren: Wenn Neuron a zusammenfällt, Neuron c aber anstatt Neuron 5 wahrgenommen wird, so folgt die Icharbeit den Verbindungen dieses Neuron c und läßt durch Strömung von Quantität längs dieser Verbindungen neue Besetzungen auftauchen, bis sich ein Zugang zu dem fehlenden Neuron 5 findet. Adətən, Neuron c və Neuron 5 arasında yerləşdirilmiş hərəkət obrazı yaranır və bu obrazın həqiqətən icra edilmiş hərəkətlə yenidən canlandırılması ilə Neuron 5-in qavranması və beləliklə axtarılan eynilik yaradılır. Adətən, c neyronu ilə 5 neyronu arasında aktivləşən bir hərəkət təsviri yaranır. Bu təsvir həqiqi icra edilmiş hərəkətlə yenidən canlandırılır. Nəticədə 5 neyronunun qavranılması və axtarılan eynilik təmin edilir. Z.B. das gewünschte Erinnerungsbild sei das Bild der Mutterbrust und ihrer Warze in Vollansicht, die erste Wahrnehmung sei eine Seitenansicht desselben Objektes ohne die Warze. Uşağın xatirəsində, emizmə zamanı təsadüfən əldə edilmiş bir təcrübə var: müəyyən bir baş hərəkəti ilə tam obraz yan obrazına çevrilir. İndi görülen yan obraz baş hərəkətinə yönəldir, bir sınaq göstərir ki, onun əks tərəfi icra edilməlidir və tam görünüşün qavranılması əldə edilir.</w:t>
      </w:r>
    </w:p>
    <w:p>
      <w:r>
        <w:t>Burada Hökümün az bir hissəsi var, lakin bu, artıq spesifik hərəkətin təsadüfi tərəfinə aid olan bir hərəkətə çatmaq üçün işğalların reproduksiyası imkanının nümunəsidir.</w:t>
      </w:r>
    </w:p>
    <w:p>
      <w:r>
        <w:t>Şübhəsiz ki, bu hərəkətlər dolğun mənliyin miqdarına (Of) tabedir və bu hərəkət yolların tərəfindən idarə olunmur.</w:t>
      </w:r>
    </w:p>
    <w:p>
      <w:r>
        <w:t>414 Psixologiyanın layihəsi</w:t>
      </w:r>
    </w:p>
    <w:p>
      <w:r>
        <w:t>Bu məqsəd nədir və o necə əldə edilir? Bu məqsəd hansıdır və ona necə nail olunur?</w:t>
      </w:r>
    </w:p>
    <w:p>
      <w:r>
        <w:t>Məqsəd, itkin Neuron 5-ə qayıtmaq və eynilik hissini oyatmaqdır; yəni yalnız Neuron 5b-nin işğal olunduğu, gəzən işğalın Neuron 5-də sonlandığı anı yaratmaqdır. Bu, bütün yollarda miqdarın sınaq şəklində köçürülməsi ilə əldə edilir və aydındır ki, bunun üçün mövcud bahnunglardan istifadə edilə biləcəyinə və ya onlara qarşı mübarizə aparılması tələb olunacağına görə bəzən daha çox, bəzən daha az yan işğal lazımdır. Sabit keçidlər ilə dəyişən işğallar arasındakı mübarizə, ilkin assosiasiya ardıcıllığından fərqli olaraq, reproduksiya edən düşüncenin ikincili prosesini xarakterizə edir.</w:t>
      </w:r>
    </w:p>
    <w:p>
      <w:r>
        <w:t>Bu gəzişmədə nə istiqamət verir? Neuron c-dən assosiasiyaya riayət edilərkən arzu təsəvvürü-xatirəsinin işğal altında saxlanması. Bilirik ki, Neuron 5-in belə bir işğalı onun özündən olan bütün mümkün rabitələrini daha da keçidli və əlçatan edir.</w:t>
      </w:r>
    </w:p>
    <w:p>
      <w:r>
        <w:t>Bu gəzintidə miqdar (ON) ağrı təcrübəsi ilə əlaqəli bir xatirəyə rast gələ bilər. Bu, Nahoşluğun ayrılmasına səbəb verən bir hadisədir. Bu, həmin yol ilə Neuron 5-ə çatmaq mümkün olmadığını göstərən etibarlı əlamətdir. Axar dərhal həmin işğaldan kənara yönəlir. Nahoşluq yolları, lakin reproduksiya axınını idarə etmək üçün öz yüksək dəyərini saxlayır.</w:t>
      </w:r>
    </w:p>
    <w:p>
      <w:r>
        <w:t>Reproduksiya edən düşünmənin deməli, praktik məqsədi və biologik olaraq müəyyən edilmiş sonu var: artıq qavrayışdan gəzən miqdarı (ON) itkin neyron işğalına geri qaytarmaq. Əgər Neuron 5-dən Reallıq əlaməti də ortaya çıxarsa, onda eynilik və boşalma hüququ əldə edilmiş olur. Lakin proses sonuncu məqsəddən asılılıqdan azad ola bilər. Və yalnız eyniliyə can ata bilər. Onda qarşımızda təmiz Düşünmə aktı durur, lakin bu akt hər halda sonradan praktik olaraq</w:t>
      </w:r>
    </w:p>
    <w:p>
      <w:r>
        <w:t>Xatırlama və Höküm 415 tətbiq oluna bilən hala gətirilə bilər. İşğal olunan Mən də tamamilə eyni şəkildə davranır.</w:t>
      </w:r>
    </w:p>
    <w:p>
      <w:r>
        <w:t>Üçüncü bir imkandan bəhs edirik. Bu, arzu hâlinde gerçekleşə bilər. Mövcud arzu yükləməsi varkən ortaya çıxan algı, arzulanan hatıra imgesiyle (Er -+) hiç örtüşmez. Onda bu qavrayış obrazını tanımaq üçün maraq yaranır ki, bəlkə də ondan Er + -ə gedən bir yol tapılsın. Bu məqsədlə qavrayışın, əvvəlki halda yalnız c neyronu hissəsi olduğu kimi, Mən tərəfindən də həddindən artıq yükləndiyi güman edilməlidir. Əgər qavrama tamamilə yeni deyilsə, o, indi xatirəsini xatırladacaq. Həmin xatirəni oyadacaq - ən azı qismən üst-üstə düşdüyü. Bu xatirə obrazında əvvəlki düşünmə prosesi yenidən təkrarlanır, lakin müəyyən mənada işğal olunmuş arzu təsəvvürünün təklif etdiyi məqsəd olmadan.</w:t>
      </w:r>
    </w:p>
    <w:p>
      <w:r>
        <w:t>Təyinatlar üst-üstə düşdüyü qədər, düşünmə işi üçün heç bir əsas vermirlər. Ayrışan hissələr isə "marağı oyadır" və iki cür düşünmə işinə səbəb ola bilər. Ya axın oyadılmış xatirələrə yönəlir və məqsədsiz xatirə işini hərəkətə gətirir ki, bu da oxşarlıqlarla deyil, fərqliliklərlə idarə olunur, ya da yenidən üzə çıxan hissələrdə qalır və eyni dərəcədə məqsədsiz hökm işini təmsil edir.</w:t>
      </w:r>
    </w:p>
    <w:p>
      <w:r>
        <w:t>Tutaq ki, qavramanı təmin edən obyekt subyektə bənzər, yəni bir qonşu insandır. Nəzəri maraq bununla da izah olunur ki, belə bir obyekt eyni zamanda ilk doyma obyekti, daha sonra isə ilk düşmən obyektidir, tıpkı yeganə kömək edən qüvvə kimi. İnsan ona görə də yaxınından tanımağı öyrənir. Sonra bu yaxından gələn qavrama kompleksləri qismən yeni və müqayisəolunmaz olacaq, məsələn, onun xüsusiyyətləri vizual sahədə; digər vizual qavramalar, məsələn, onun əl hərəkətləri isə subyektdə öz bədəninin çox bənzər vizual təəssüratlarının xatirəsinin üzərinə düşəcək, bu xatirələr isə özbaşına yaşanan hərəkətlərin xatirələri ilə assosiasiyada durur.</w:t>
      </w:r>
    </w:p>
    <w:p>
      <w:r>
        <w:t>416 Psixologiyanın Layihəsi tion durur. Obyektin daha başqa qavramaları, məsələn, o qışqırdıqda, öz qışqırığın və dolayısı ilə öz ağrı təcrübələrinin xatirəsini oyadacaq. Beləliklə, qonşu insanın kompleksi 2 hissəyə ayrılır; onlardan biri sabit quruluşla təsir bağışlayaraq bir cisim kimi bütövlüyünü qoruyur, digəri isə xatırlama fəaliyyəti vasitəsilə başa düşülür, yəni öz bədənindən gələn bir xəbərə endirilə bilər. Bir qavrayış kompleksinin bu cür parçalanması onu tanımaq adlanır, bir Höküm ehtiva edir və əldə edilən son hədəflə bir nəticəyə varır. Göründüyü kimi, Höküm ilkin funksiya deyil, əksinə, Mənin ayrılan hissəsinin işğalını ön şərt tələb edir; onun praktik məqsədi yoxdur və görünür ki, höküm verildikdə ayrılan komponentlərin işğalı aradan qaldırılır, çünki bu, predikatların subyekt kompleksindən boş bir yolla ayrılmasını izah edərdi.</w:t>
      </w:r>
    </w:p>
    <w:p>
      <w:r>
        <w:t>Buradan Höküm aktının təhlilinə dərinə dalmaq olar, lakin bu mövzudan uzaqlaşdırır.</w:t>
      </w:r>
    </w:p>
    <w:p>
      <w:r>
        <w:t>Gəlin bununla kifayətlənək. İlkin maraq, doyma vəziyyətinin yaradılmasına olan maraqdır. Bir halda reproduksiya edən düşünməni, digər halda isə höküm verməni doğuran məhz bu maraqdır; həmin düşünmə və höküm vermə real olaraq verilmiş qavrama vəziyyətindən arzu olunan vəziyyətə keçmək üçün vasitə kimi yaranır. Ön şərt olaraq qalır ki, w-prosesləri sərbəst deyil, aktiv Mənin iştirakı ilə gedir. Bütün düşünmə işinin yüksək dərəcədə praktik mənası bununla sübut olunmuş olur.</w:t>
      </w:r>
    </w:p>
    <w:p>
      <w:r>
        <w:t>Bütün düşünmə proseslərinin məqsədi və sonu, beləliklə, eynilik vəziyyətinin yaradılması, bir tərəfdən</w:t>
      </w:r>
    </w:p>
    <w:p>
      <w:r>
        <w:t>Bu fikirlər Freydin əsərlərində layiqincə davam etdirilməmişdir. Bu fikirlər ifadənin dərk edilməsinin kökləri haqqındadır. „Der Witz und seine Beziehung zum Unbewußten" (1904) adlı əsərdəki bir bölmədə, öz sinir sistemi vasitəsilə hərəkətə gətirdiyimiz səyə olan xatirənin, qonşunun mimikasını və jestlərini dərk etməyə imkan verdiyi fərziyyəsindən istifadə olunur. (Bax: S. 416.) Bədən sxemi haqqında daha yeni tədqiqatlar, Freydin „Entwurf"da formalaşdırdığı fikirləri işıqlandırır. Bax: Paul Schilder, „Mind, Perception and Thought", 1942. Aşağıdakılar üçün bax: aşağıda s. 422 və d. (Düşünmə növləri).</w:t>
      </w:r>
    </w:p>
    <w:p>
      <w:r>
        <w:t>Düşünmə və reallıq 417 xaricdən gələn tutma miqdarını (OR) Mən tərəfindən tutulmuş neyrondan birinə daxil edir. Tanıyan və ya hökm verən düşünmə bədən işğalı ilə eyniliyi, reproduktiv düşünmə isə psixi işğalla (öz təcrübəsi) axtarır. Höküm verən düşünmə reproduktiv düşünməyə hazır yollar təqdim edərək, assosiasiya gəzintisini davam etdirməyə imkan verir. Düşünmə aktının tamamlanmasından sonra reallıq əlaməti qavrayışa əlavə olunarsa, reallıq hökmü, yəni inam əldə edilmiş və bütün işin məqsədinə nail olunmuş olur.</w:t>
      </w:r>
    </w:p>
    <w:p>
      <w:r>
        <w:t>Höküm verməyə gəlincə, qeyd etmək lazımdır ki, onun əsası açıq-aydın öz bədən təcrübələrinin, hisslərin və hərəkət obrazlarının mövcud olmasıdır. Bunlar çatışmadığı müddətcə, qavrama kompleksinin işlənmə hissəsi anlaşılmaz qalır, yəni o, reproduksiya oluna bilər, lakin digər düşünmə yollarına istiqamət verə bilməz. Məsələn, gələcəkdə vacib olacaq kimi, fərd cinsi hissi tanımadığı müddətcə, ümumiyyətlə pubertanın başlanğıcına qədər, bütün cinsi təcrübələr heç bir təsir göstərə bilməz.</w:t>
      </w:r>
    </w:p>
    <w:p>
      <w:r>
        <w:t>İlkin höküm, təkrarlayan düşünmə aktlarına nisbətən işğal olunmuş mən tərəfindən daha az təsirlənməni fərz etdirir. Əgər bu, assosiasiyaların qismən üst-üstə düşməsi ilə təqib edilməsidirsə, ona heç bir dəyişiklik edilmirsə, o zaman höküm assosiasiya prosesinin tam miqdarda baş verdiyi hallar da olur. Qavrama təxminən bir obyekt nüvəsi + bir hərəkət obrazına uyğun gəlir. W-ni qavrayarkən, insan həmin Bewegungen hərəkətlərini təqlid edir, yəni üst-üstə düşmə nəticəsində oyadılmış öz hərəkət obrazını elə güclü innervasiya edir ki, hərəkət gerçəkləşir. Buna görə də qavramanın təqlid dəyərindən danışmaq olar! Ya da qavrayış öz ağrı hissinin xatirə obrazını oyadır. İnsan həmin münasib nahoşluğu hiss edir. Və aid olduğu müdafiə hərəkətlərini təkrarlayır. Bu, qavrayışın mərhəmət dəyəridir.</w:t>
      </w:r>
    </w:p>
    <w:p>
      <w:r>
        <w:t>418 Psixologiyanın Layihəsi</w:t>
      </w:r>
    </w:p>
    <w:p>
      <w:r>
        <w:t>Bu iki halda, qənaət vermənin Primärvorgang olduğunu görmək olar. Bütün ikincili hökmlərin bu təmiz assosiativ proseslərin zəifləməsi nəticəsində meydana gəldiyini güman etmək olar. Höküm, sonradan bəlkə də praktik əhəmiyyət kəsb edən obyektin tanınması vasitəsi kimi, ilkin olaraq xaricdən gələn və öz bədəndən qaynaqlanan işğallar arasında bir assosiasiya prosesidir; @ ilə daxili mesajlar və ya işğallar arasındakı eyniləşdirmədir. Ehtimal ki, @-dan gələn miqdarların (O) həm ötürülə, həm də aradan qaldırıla biləcəyi bir yol kimi də eyni zamanda çıxış edir. Bunu güman etmək səhv deyil. Bizim şeylər dediklərimiz, hökmdən yayınan qalıqlardır.</w:t>
      </w:r>
    </w:p>
    <w:p>
      <w:r>
        <w:t>Höküm nümunəsindən əvvəlcə işarə çıxır. Düşünmə aktı ilə ilkin proses arasında qurulmalı olan kvantitet fərqliliyinə. Düşünmə zamanı y-dən motor innervasiyanın incə axınının getdiyini fərz etmək haqlıdır; əlbəttə, yalnız prosesin gedişində motor və ya açar neyronu innervasiya edildiyi təqdirdə. Lakin bu axını düşünmə prosesinin özü hesab etmək yanlış olardı, çünki o, sadəcə onun istənməyən yan təsiridir. Düşünmə prosesi \w-neuronlarının işğalından və Mən tərəfindən yan işğal yoluyla keçid məcburiyyətinin dəyişdirilməsindən ibarətdir. Mexaniki olaraq başa düşüləndir. Bu zaman kvantitetin (On) yalnız bir hissəsi keçidlərə tabe ola bilər. Hissənin ölçüsü daimi olaraq işğallar tərəfindən tənzimlənir. Ancaq aydındır ki, bununla eyni zamanda reproduksiyanı ümumiyyətlə faydalı etmək üçün kifayət qədər kvantitet (O) qənaət olunur. Digər halda, sona çatmaq üçün lazım olan bütün Kvantitet (ON) dövriyyə zamanı motor çıxış nöqtələrində sərf ediləcək. İkinci dərəcəli proses beləliklə, daha aşağı səviyyədə, daha az kvantitetlərlə ilkin w-axınının təkrarıdır.</w:t>
      </w:r>
    </w:p>
    <w:p>
      <w:r>
        <w:t>Daha kiçik miqdarlar (Of), insana elə gələcək ki, onlar adətən w-neuronlarında gedən miqdarlardan daha azdır! Kiçik miqdarlara (ON) necə yol açmaq olar, halbuki bu yollar yalnız daha böyük miqdarlar üçün - y-nin adətən qəbul etdiyindən çoxu - keçidli sayılır? Yeganə mümkün cavab</w:t>
      </w:r>
    </w:p>
    <w:p>
      <w:r>
        <w:t>İlkin proseslər - Yuxu və Yuxu 419 söz budur, bu mütləq yan doldurmanın mexaniki nəticəsi olmalıdır. Belə şərtləri fərz etməliyik ki, yan doldurma zamanı kiçik miqdarlar (On) keçiricilik yolları ilə axıb gedir, harada ki, əks halda yalnız böyük miqdarlar keçid tapardı. Yan doldurma, sanki Neuron axan miqdarın (ON) bir hissəsini bağlayır.</w:t>
      </w:r>
    </w:p>
    <w:p>
      <w:r>
        <w:t>Düşüncə başqa bir şərtə də tabe olmalıdır. O, ilkin proseslər tərəfindən yaradılan keçid yollarının formalaşmasını əhəmiyyətli dərəcədə dəyişdirməməlidir, çünki əks halda reallığın izlərini təhrif edər. Bu şərtə aşağıdakı qeyd cavab verir: keçid yollarının formalaşması ehtimal ki, tək dəfəlik böyük miqdarın nəticəsidir, halbuki yüklənmə anlıq çox güclü olsa da, müqayisə edilə biləcək daimi təsir buraxmır. Düşünmə zamanı keçən kiçik miqdarlar (0) ümumiyyətlə keçid yollarının formalaşmasına qarşı durmur.</w:t>
      </w:r>
    </w:p>
    <w:p>
      <w:r>
        <w:t>Lakin şübhəsizdir ki, düşünmə prosesi daimi izlər qoyur. Çünki ikinci dəfə düşünmək, birinci dəfəyə nisbətən çox daha az sərt tələb edir. Reallığı təhrif etməmək üçün düşünmə proseslərinə aid xüsusi izlər, nişanlar lazımdır ki, bunlar hələ formalaşa bilməyən düşüncə yaddaşını təşkil etsin. Sonralar eşidəcəyik ki, düşünmə proseslərinin izləri reallığın izlərindən hansı vasitələrlə ayrılır.</w:t>
      </w:r>
    </w:p>
    <w:p>
      <w:r>
        <w:t>İLKİN PROSESLƏR - YUXU VƏ YUXU GÖRÜNTÜSÜ</w:t>
      </w:r>
    </w:p>
    <w:p>
      <w:r>
        <w:t>İndi sual ortaya çıxır: y-ilkin prosesi hansı kəmiyyət vasitələri ilə idarə olunur? Ağrı təcrübəsində bu, aydın şəkildə xaricdən gələn miqdardır (0); affektdə isə izlənmə ilə sərbəst buraxılan miqdar; reproduktiv düşüncənin ikincil prosesində Neuron c-yə Mən-dən böyük və ya kiçik miqdar (ON) ötürülə bilər ki, bunu "düşüncə marağı" adlandırmaq olar və o, əgər belə bir şey yarana bilərdisə, affekt marağına mütənasibdir. Yalnız sual budur: p-dən gətirilən miqdar (Or) kifayət edən təbiətcə ilkin Y-prosesləri varmı, yoxsa qavramanın p-doldurulmasına avtomatik olaraq w-töhfəsi (diqqət) əlavə olunur ki, bu da yalnız \y-</w:t>
      </w:r>
    </w:p>
    <w:p>
      <w:r>
        <w:t>420 Psixologiya layihəsi nn nn nn - prosesinə imkan verir? Bu sual açıq qalsın; onun psixoloji faktlara xüsusi uyğunlaşdırma yolu ilə həll oluna biləcəyi bəlli deyil.</w:t>
      </w:r>
    </w:p>
    <w:p>
      <w:r>
        <w:t>Əhəmiyyətli bir fakt budur ki, y-ibtidai proseslər - bioloji inkişafda tədricən bastırılmış olanlar - gündəlik olaraq yuxu zamanı qarşımızda durur. Eyni əhəmiyyət kəsb edən ikinci fakt: psixonevrozlarda ən diqqətli analizlə aşkarlanan patologik mexanizmlər yuxu prosesləri ilə böyük bənzərlik daşıyır. Sonradan aparılacaq bu müqayisədən ən vacib nəticələr çıxarılır!</w:t>
      </w:r>
    </w:p>
    <w:p>
      <w:r>
        <w:t>Əvvəlcə yuxunun faktını nəzəriyyəyə daxil etmək lazımdır. Yuxunun əsas şərti uşaqlarda aydın müşahidə olunur. Uşaq heç bir ehtiyac (aclıq və ya nəm soyuqluq) və ya xarici təhrikçi onu narahat etmədikcə yuxulayır. O, doyma (ana südü ilə) hissi ilə yuxuya gedir. Böyüklər də yemək və cinsi əlaqədən sonra asanlıqla yuxuya gedirlər. Yuxunun şərti, ikincili funksiyanı artıq edən w-çekirdeyində endogen yükün azalmasıdır. Yuxuda fərd ideal hərəkətsizlik vəziyyətində olub, miqdar ehtiyatından (ON) azad olmuşdur.</w:t>
      </w:r>
    </w:p>
    <w:p>
      <w:r>
        <w:t>Bu ehtiyat oyandıqda "Mən"də toplanır; biz fərz edə bilərik ki, yuxunu şərtləndirən və ona xarakter verən Mənin boşalmasıdır. Bundan dərhal aydın olur ki, psixi ibtidai proseslər üçün şərt yaradılıb.</w:t>
      </w:r>
    </w:p>
    <w:p>
      <w:r>
        <w:t>Böyükdə Mənin yuxu zamanı tamamilə boşalması məlum deyil. Hər halda, o, özünün Unzahl sayda tutulmalarını geri çəkir, lakin bunlar ayılma ilə dərhal və asanlıqla bərpa olunur. Bu, bizim heç bir fərzimizə zidd deyil. Lakin yaxşı bağlı neyronlar arasında elə axınların olduğunu düşünməyə vadar edir. Onlar rabəli qablar kimi ümumi səviyyəni təsir etsələr də, ayrı-ayrı neyronlardakı səviyyə tək bir neyronun hündürlüyü yalnız mütənasib olmaqla kifayətlənir, eyni formalı (bərabər) olmasına ehtiyac yoxdur.</w:t>
      </w:r>
    </w:p>
    <w:p>
      <w:r>
        <w:t>") Aşağıdakılar üçün bax: "Yuxu Təbiri", G.W. II-III, xüsusilə S. 603. Burada ifadə edilən, yuxu prosesləri ilə psixonevrozların mexanizmlərinin "oxşarlığı" haqqındakı dərketməni Freyd görünür ki, saxlanılmış, əksinə 1899-cu ilin əvvəllərində yenidən aşkar edilmişdir. Həmçinin bax: S. 432 və S. 222 Qeyd. 2.</w:t>
      </w:r>
    </w:p>
    <w:p>
      <w:r>
        <w:t>Birincili proseslər - Yuxu və Yuxu görənlik 421</w:t>
      </w:r>
    </w:p>
    <w:p>
      <w:r>
        <w:t>Yuxunun xüsusiyyətlərindən təxmin etmək mümkün olmayan bir çox şeyi çıxarmaq olar.</w:t>
      </w:r>
    </w:p>
    <w:p>
      <w:r>
        <w:t>Yuxu hərəkət (iradi) felci ilə seçilir. İradə bütün w-miqdarının (ON) axıdılmasıdır. Yuxuda onurğa tonusu qismən boşalır; ehtimal olunur ki, hərəkət p-axıdılması tonusda özünü büruzə verir; digər innervasiyalar öz həyəcan mənbələri ilə birlikdə mövcuddur.</w:t>
      </w:r>
    </w:p>
    <w:p>
      <w:r>
        <w:t>Yuxu vəziyyətinin qapanan hissi orqanların bağlanması ilə başlaması və həmin bağlanma ilə törədilməsi son dərəcə maraqlıdır. Yuxuda qavramalar baş verməməlidir; yuxunu heç nə onun pozulmasına səbəb olan hissi təsirlərin (p-dən w-yə işğal) meydana çıxmasından daha çox pozmur. Bu, gündüz ®-dən qavrama alan manto neyronlarına daimi, baxmayaraq ki, yerini dəyişə bilən işğalın göndərildiyinə (diqqət) işarə edir, beləliklə, y-birincili prosesləri bu w-qatqısı ilə icra ola bilər. Manto neyronlarının əvvəlcədən işğal olunub-olunmadığı sual altındadır. Qonşu nüvə neyronlarının belə olub-olmadığı da sual altındadır. Əgər w bu manto işğallarını geri çəkirsə, qavramalar işğal olunmamış neyronlar üzərində baş verir, azdır, bəlkə də qavramalardan miqdar əlaməti verməyə qadir deyil. Fərz etdiyimiz kimi, qavrama neyronlarının (wN) boşalması ilə diqqəti gücləndirən çıxış da dayanır. Hipnozun sirri də burada yerləşdirilməlidir. Diqqət işğalının bu geri çəkilməsi, orqanların görünən həyəcanlanmazlığının əsasını təşkil edir.</w:t>
      </w:r>
    </w:p>
    <w:p>
      <w:r>
        <w:t>Deməli, avtomatik bir mexanizm, yəni diqqət mexanizminin qarşı tərəfi, öz işğal olunmadığı müddətcə w p-təsirlərini kənarlaşdırır.</w:t>
      </w:r>
    </w:p>
    <w:p>
      <w:r>
        <w:t>Ən qəribəsi isə odur ki, yuxu zamanı w-prosesləri - yəni çoxsaylı anlaşılmaz xarakterli yuxular - baş verir.</w:t>
      </w:r>
    </w:p>
    <w:p>
      <w:r>
        <w:t>422 Psixologiyanın layihəsi</w:t>
      </w:r>
    </w:p>
    <w:p>
      <w:r>
        <w:t>Yuxular oyana keçidin bütün mərhələlərini və normal w-prosesləri ilə qarışığını göstərir, lakin əsl yuxuya aid olan hissəni asanlıqla ayırmaq olar.</w:t>
      </w:r>
    </w:p>
    <w:p>
      <w:r>
        <w:t>1. Yuxularda hərəkət axınının olmaması, eləcə də əksər hallarda hərəkət elementlərinin çatışmazlığı nəzərə çarpır. İnsan yuxuda iflic olur.</w:t>
      </w:r>
    </w:p>
    <w:p>
      <w:r>
        <w:t>Bu Charakters-in ən rahat izahı, p-axının dayandırılması ilə spinal ön yüklənmənin aradan qalxmasıdır. Hərəkət həyəcanı yüklənməmiş neyronlardakı səddi keçə bilməz. Digər yuxu vəziyyətlərində hərəkət mümkündür. Bu, yuxunun əsas xarakteri deyil.</w:t>
      </w:r>
    </w:p>
    <w:p>
      <w:r>
        <w:t>2. Yuxu əlaqələri qismən mənasız, qismən ağılsız və ya sadəcə mənasız, qəribə dərəcədə ağılsızdır.</w:t>
      </w:r>
    </w:p>
    <w:p>
      <w:r>
        <w:t>Sonuncu xarakter ondan irəli gəlir ki, yuxuda assosiasiya məcburiyyəti hökm sürür; bu, güman ki, psixi həyatda ümumiyyətlə ilkin vəziyyətdə belədir. Eyni vaxtda mövcud olan iki yüklənmənin, görünür, bir-biri ilə əlaqələndirilməsi lazımdır. Mən bu məcburiyyətin ayıq vaxtında müşahidə olunan qəribə nümunələrini toplamışam. (Məsələn Fransız parlamenti suiqəsd zamanı vilayətdən gələn dinləyicilər, deputatların hər yaxşı nitqindən sonra alqış əlaməti kimi - atəş açıldığını nəticəsinə gəliblər.)2</w:t>
      </w:r>
    </w:p>
    <w:p>
      <w:r>
        <w:t>Digər ikisi, əslində eyni olan xarakterlər psixi təcrübələrin bir hissəsinin unudulduğunu sübut edir. Əslində, digər hallarda ilkin prosesi dayandıran bütün bioloji təcrübələr unudulub. Səbəb Mən yüklənməsinin çatışmazlığı idi. Yuxunun mənasızlığı və məntiqsizliyi hissə-hissədir. Onu Yuxu Təbiri kitabındakı fərziyyələrlə təfərrüatlı müqayisə etmək az mənfəətli görünür. Biz Freydin yuxu tədqiqatına iki tərəfdən yaxınlaşdığını qavrayırıq: Onun psixi aparatın mahiyyətini dərk etmək cəhdləri ona yuxu yaranmasının ümumi mexanizmlərini başa düşməyə imkan verir; lakin yalnız öz yuxularının təhlili - və konkret təcrübəsi -</w:t>
      </w:r>
    </w:p>
    <w:p>
      <w:r>
        <w:t>Selbstanalyse - layihənin hazırlanmasından "Röya Təfsiri"nə qədər olan irəliləyişi təmin edir.</w:t>
      </w:r>
    </w:p>
    <w:p>
      <w:r>
        <w:t>?) Freyd bu nümunələri "Yuxuların Təfsiri" adlı əsərində, G.W. II-III</w:t>
      </w:r>
    </w:p>
    <w:p>
      <w:r>
        <w:t>S. 503-cü səhifədə istifadə olunur. "Verilən duyğu təsirlərini aydın şəkildə təşkil etmək" istəyi ilə izah edilir.</w:t>
      </w:r>
    </w:p>
    <w:p>
      <w:r>
        <w:t>Yuxu təhlili 423 həmçinin eyni xarakterə aid etmək. Görünür, geri çəkilməmiş W-dolğuları qismən ən yaxın keçidlərinə, qismən də bitişik dolğulara uyğunlaşır. Tam Mən boşalması halında yuxu xəyalsız olmalıdır.</w:t>
      </w:r>
    </w:p>
    <w:p>
      <w:r>
        <w:t>3. Yuxu təsəvvürləri halüsinativ xarakterlidir, şüuru oyadır və inam yaradır.</w:t>
      </w:r>
    </w:p>
    <w:p>
      <w:r>
        <w:t>Bu, ən əhəmiyyətli yuxu xarakteridir. Yuxunun burada bütün münasibəti dəyişdirməsi xarakterikdir. Y-dan motor boşalmayı ləğv edir. P-yə doğru geri qayıdan boşalmağa imkan verir. Yuxu işğallarının halüsinativ təbiətini izah edən bir neçə nəzəriyyə mövcuddur. Birincisi, 9-dan Hərəkət qabiliyyətinə axının p-neyronların w-dan geri qayıdan işğalına mane olduğunu güman etmək olar; bu axın dayandıqda _ geri qayıdan şəkildə işğal olunur və beləliklə keyfiyyət şərti təmin edilir. Buna qarşı yalnız belə bir ehtimal irəli sürülür ki, -neyronlar y-in işğalına qarşı qorunması üçün boş buraxılmalıdırlar, məhz Hərəkət qabiliyyəti kimi. Yuxunun xarakterik cəhəti ondan ibarətdir ki, o, buradakı bütün münasibətləri tərsinə çevirir, y-dən motor axını ləğv edir və p-yə doğru geri axını mümkün edir. İnsan, @-dən Hərəkət qabiliyyətinə doğru yönələn oyanıqlığın böyük axınının burada həlledici rol oynadığını düşünməyə meylli ola bilər. İkincisi, ilkin prosesin təbiətinə müraciət etmək olar; qeyd etmək lazımdır ki, bir idrakın ilkin xatırlaması həmişə halüsinasiyadır və yalnız benlik inhibisiyası W-nun p-yə geri qayıtma şəklində köçürülə bilməyəcəyi kimi doldurulmasını öyrətmişdir. Qəbulu asanlaşdırmaq üçün qeyd etmək olar ki, g-y istiqamətindəki keçid y-p istiqamətindəkindən heç olmasa daha asan baş verir; buna görə də, həmin neyronun qavranma yüklənməsini xeyli üstələyən w-neuronun işğalı belə geri doğru axın tələb etməyə bilər. Bundan əlavə, bu izahatı təsdiqləyən bir amil var: yuxuda hallusinasiyanın canlılığı müvafiq təsəvvürün mənasına, yəni onun miqdarca yüklənməsi ilə düz mütənasibdir. Bu, halüsinasyona səbəb olanın Quantität (0) olduğunu göstərir. @ nöqtəsindən gələn qavrama ayıqlıqda baş verirsə, o, w-yüklənməsi (maraqlanma) sayəsində daha aydın, lakin daha canlı olmur; onun quantitative xarakter daşımır.</w:t>
      </w:r>
    </w:p>
    <w:p>
      <w:r>
        <w:t>424 Psixologiyanın Layihəsi</w:t>
      </w:r>
    </w:p>
    <w:p>
      <w:r>
        <w:t>4. Yuxuların (ən azı adi olanların) məqsədi və mənası qətiyyətlə müəyyən edilə bilər. Onlar Arzu reallaşdırmalarıdır. Yəni Doyma xatirələrindən sonra gələn ilkin proseslərdir. Yalnız ona görə belə tanınmırlar ki, onlarda Zövq boşalması (Zövq axınlarının reproduksiyası) zəifdir. Çünki ümumiyyətlə demək olar ki, emosional deyillər - motor boşalma olmadan gedirlər. Lakin onların bu təbiətini aşkarlamaq çox asandır. Məhz bundan belə nəticə çıxarmaq istəyirəm ki, ilkin Arzu yüklənməsi də hallusinativ təbiətli idi.</w:t>
      </w:r>
    </w:p>
    <w:p>
      <w:r>
        <w:t>5. Yuxuların yaddaşı pisdir və onların zərəri azdır; bu, digər ilkin proseslərlə müqayisədə diqqət çəkir. Lakin bu, asanlıqla izah olunur. Yuxular adətən köhnə yollarla gedir. Dəyişiklik yaratmır. W-təcrübələr onlardan uzaq saxlanılır. Hərəkət qabiliyyətinin iflic olması səbəbindən boşalma izləri buraxmırlar.</w:t>
      </w:r>
    </w:p>
    <w:p>
      <w:r>
        <w:t>6. Maraqlıdır ki, şüur yuxuda keyfiyyəti ayıqlıqdakı kimi maneəsiz təqdim edir. Bu, şüurun Mən-dən ayrı olmadığını, əksinə bütün w-proseslərinə müşayiət edə biləcəyini göstərir. O, bizi ilkin prosesləri şüursuz proseslərlə eyniləşdirməkdən xəbərdar edir.</w:t>
      </w:r>
    </w:p>
    <w:p>
      <w:r>
        <w:t>Gələcək üçün qiymətsiz iki ipucu! Yuxu yaddaşı qorunduğu halda şüurdan yuxunun məzmununu soruşsaq, görünür ki, yuxuların Arzu reallaşdırması kimi mənası örtülmüşdür. Bu örtmə, hamısı nevrozlarda yenidən rast gəlinən bir sıra w-prosesləri tərəfindən həyata keçirilir. Həmin proseslər onların patoloji təbiətini xarakterizə edir.</w:t>
      </w:r>
    </w:p>
    <w:p>
      <w:r>
        <w:t>Yuxu təsəvvürünün şüuru əvvəla diskontinualdır. Bu, bütün assosiasiya axını deyil. Yalnız ayrı-ayrı mərhələlər şüurə çıxır. Arada şüursuz vasitəçi həlqələr durur ki, onları ayıqlıqda asanlıqla aşkar etmək olar.</w:t>
      </w:r>
    </w:p>
    <w:p>
      <w:r>
        <w:t>Bu dərk, 1895-ci ilin iyulunda İrmanın inyeksiyası haqqında yuxunun təfsirindən sonra Freydda meydana gəlmişdi; Bax: Məktub № 137. Bu Traumes təhlili görünür ki, hələ "öz-özünə təhlil" kontekstində deyildi; o, dinamik idi, lakin hələ genetik istiqamətli deyildi.</w:t>
      </w:r>
    </w:p>
    <w:p>
      <w:r>
        <w:t>°) Bununla bağlı olaraq, bax: S. 65 və orada Qeyd 1.</w:t>
      </w:r>
    </w:p>
    <w:p>
      <w:r>
        <w:t>Yuxu şüuru 425 tapılır. Bu keçid etmənin səbəbini araşdırdıqda aşağıdakı mənzərə açılır: Tutaq ki, A şüurda olmuş yuxu təsəvvürü B-yə aparır; lakin B əvəzinə Bewußtsein-də C tapılır, çünki o, B ilə eyni vaxtda mövcud olan D işğalı arasındakı yolda yerləşir.</w:t>
      </w:r>
    </w:p>
    <w:p>
      <w:r>
        <w:t>Beləliklə, bir sapma yaranır eyni zamanda, fərqli cür, hətta öz-özünə şüurlu olmayan yüklənmə. Beləliklə, C yerinə DB B qoyulmuşdur, halbuki B - fikirlərin əlaqəsidir, 2 istəklərin yerinə yetirilməsinə daha yaxşı uyğun gəlir. Məsələn O.a = İrma propil inyeksiyası edibsə, mən qarşımda trimetilamin çox canlı görürəm, halluzinasiya edirəm; formal izah olaraq: Eyni vaxtda mövcud olan fikir İrmanın xəstəliyinin cinsi təbiətidir. Bu Gedanken ilə Propyl arasında cinsi kimyada bir assosiasiya var ki, mən bunu W.Fl. ilə müzakirə etmişəm və o, mənə trimetilaminin xüsusi əhəmiyyətini vurğulamışdır. Bu, artıq qarşılıqlı təşviq ilə şüurlu surətdə həyata keçiriləcəkdir.!</w:t>
      </w:r>
    </w:p>
    <w:p>
      <w:r>
        <w:t>Aralıq həlqənin (cinsi kimya) və ya diqqəti yayındıran təsəvvürün (xəstəliyin cinsi təbiəti) niyə şüurlu olmadığı çox sirrlidir və bunun izahına ehtiyac var. B və ya D-nin təkbaşına geriyə dönük hallüsinasiyanı yarada biləcək qədər intensiv olmadığı güman edilərdi; onu həyata keçirən, eyni zamanda hər ikisinə aid olan C olardı. Lakin seçilmiş nümunədə D (cinsi təbiət) A-dan (Propilin inyeksiyası) əminliklə daha intensiv idi və ikisinin törəməsi olan kimyəvi düstur son dərəcə canlı idi.</w:t>
      </w:r>
    </w:p>
    <w:p>
      <w:r>
        <w:t>Şüursuz aralıq həlqələr haqqındakı sirr, oxşar hadisələrin gündəlik olduğu ayıq düşüncə üçün də eyni dərəcədə keçərlidir. Yuxu üçün xarakterik olan şey, miqdarın köçürülməsindəki asanlıqdır. Nəticədə B, miqdarcə üstün tutulan C ilə əvəz olunur.</w:t>
      </w:r>
    </w:p>
    <w:p>
      <w:r>
        <w:t>Yuxuda ümumiyyətlə arzuların yerinə yetirilməsində də vəziyyət belədir. Arzu şüurlaşmır və sonra onun yerinə yetirilməsi hallusinasiya olunmur; yalnız sonuncusu baş verir, aralıq həlqə isə çıxarılmış qalır. A Li u ae Sa a le 1!) "İrmanın İnlyeksiyası" adlı yuxudan. S. "Yuxu Təbiri" G.W. I-IIN, vs. Irrt R.</w:t>
      </w:r>
    </w:p>
    <w:p>
      <w:r>
        <w:t>426 Psixologiyanın Layihəsi</w:t>
      </w:r>
    </w:p>
    <w:p>
      <w:r>
        <w:t>Bu, keyfiyyətcə formalaşa bilmədən mütləq baş vermişdir. Görünür ki, arzu təsəvvürünün işğalı ona təkan verən motivdən güclü ola bilməz. Deməli, psixiki axın yuxuda miqdar (0) üzrə baş verir; lakin şüurlaşma barədə qərarı miqdar (©) vermir.</w:t>
      </w:r>
    </w:p>
    <w:p>
      <w:r>
        <w:t>Yuxu proseslərindən belə nəticə çıxarmaq olar ki, şüur kəmiyyət axarı (ON) zamanı yaranır, yəni sabit yüklənmə ilə oyadılmır. Bundan əlavə, şüurun yaranmasına intensiv miqdar axınının münasib olmadığını güman etmək lazımdır, çünki bu, hərəkətin uğuruna, müəyyən mənada tutulmanın daha sakit davam etməsinə bağlıdır. Bir-birinə zidd olan bu təyinatlar arasında şüurun həqiqi şərtlərinə nüfuz etmək çətindir. Bunun üçün şüurun ikincili prosesdə yarandığı şəraiti də nəzərə almaq lazımdır.</w:t>
      </w:r>
    </w:p>
    <w:p>
      <w:r>
        <w:t>Əvvəlcə qeyd edilən yuxu şüurunun xüsusiyyəti, p-yə doğru kəmiyyət (On) axınının geri qayıtması ilə bağlıdır. Bu, w-assosiasiya yollarına daha güclü axınla uyğun gəlməməsi ilə izah oluna bilər. P-şüur prosesləri üçün başqa şərtlərin qüvvədə olması görünür.</w:t>
      </w:r>
    </w:p>
    <w:p>
      <w:r>
        <w:t>II. HİSSƏ PSİXOPATOLOGİYASI</w:t>
      </w:r>
    </w:p>
    <w:p>
      <w:r>
        <w:t>Bu tərtibin birinci hissəsi, əsas fərziyyələrdən müəyyən dərəcədə a priori çıxarıla biləcək məzmunu, tək-tük real təcrübələrə uyğun olaraq modelləşdirilmiş və düzəldilmiş şəkildə ehtiva edirdi. Bu II. Hissə patologik proseslərin təhlilindən əsas fərziyyəyə əsaslanan sistemin daha dəqiq təyin olunmasını təxmin etməyə çalışır; üçüncü hissə isə əvvəlki iki hissədən normal psixi prosesin xarakterlərini qurmalıdır.</w:t>
      </w:r>
    </w:p>
    <w:p>
      <w:r>
        <w:t>HİSTERİYANIN PSİXOPATOLOGİYASI</w:t>
      </w:r>
    </w:p>
    <w:p>
      <w:r>
        <w:t>Histerik məcburiyyət. Histeriyada rast gəlinən, lakin yalnız ona məxsus olmayan şeylərdən başlayıram. - Hər bir müşahidəçinin</w:t>
      </w:r>
    </w:p>
    <w:p>
      <w:r>
        <w:t>Histeriyanı müşahidə edən hər kəsə ilk növbədə diqqət çirpan budur ki, histeriya güclü ideyalar tərəfindən icra edilən bir məcburiyyətə tabe olur. Bilinçdə axının əsaslandıra bilməyəcəyi qədər tez-tez bir təsəvvür peyda olur; və ya bu təsəvvürlərin oyadılması anlaşılmayan psixoloji nəticələrlə müşayiət olunur. Güclü ideyanın ortaya çıxması ilə birləşən nəticələr var: bir tərəfdən basdırıla bilməməsi, digər tərəfdən isə anlaşılması mümkün olmayan affekt boşalmaları, motor innervasiyalar və maneələr. Fərd məsələnin qeyri-adi olmasını heç də başa düşmürdən deyil.</w:t>
      </w:r>
    </w:p>
    <w:p>
      <w:r>
        <w:t>Güclü ideyalar adətən normadan da mövcuddur. Onlar mənə özünəməxsusluğunu verir. Əgər onların genetik inkişafını (tərbiyə, təcrübə) və motivlərini biliriksə, onlara təəccüblənmirik. Belə həddindən artıq güclü təsəvvürlərdə böyük və haqlı səbəblərin nəticəsini görməyə öyrəşmişik. Lakin histerik güclü ideyalar bizə öz qəribəlikləri ilə diqqət çəkir. Bunlar başqalarında nəticəsiz qalan ideyalardır. Dəyəri barədə heç nə başa düşə bilmirik. Onlar bizə qalxan, təcavüzkar kimi görünür, buna görə də gülüncdür.</w:t>
      </w:r>
    </w:p>
    <w:p>
      <w:r>
        <w:t>428 Psixologiyanın Layihəsi</w:t>
      </w:r>
    </w:p>
    <w:p>
      <w:r>
        <w:t>Histerik məcburiyyət belədir: 1. başa düşülməz, 2. düşünmə fəaliyyəti ilə həll olunmaz, 3. quruluşu etibarilə uyğunsuzdur.</w:t>
      </w:r>
    </w:p>
    <w:p>
      <w:r>
        <w:t>Sadə bir nevroz məcburiyyəti var ki, onu histerya ilə müqayisə etmək olar, məsələn: Bir kişi arabadan düşmüş, təhlükəyə atılmış və həmin vaxtdan sonra artıq arabada getməyə qadardır. Bu Zwang I. aydın və başa düşüləndir, çünki onun mənşəyini bilirik; 2. uyğundur, çünki təhlükə ilə assosiasiya at arabası sürmənin qorxu ilə əlaqələndirilməsini əsaslandırır. O, düşünməklə də həll olunmur. Son xarakter tam patoloji adlandırıla bilər, çünki bizim adi, güclü ideyalarımız da çox vaxt həll olunmazdır. Təcrübə göstərməsəydi ki, belə bir məcburiyyət sağlam insanda yalnız səbəbdən sonra qısa müddət davam edir, sonra zamanla dağılır, nevroz məcburiyyətini heç də patologik hesab etməzdik. Məcburiyyətin davametməsi isə patologikdir və sadə nevroza işarə edir.</w:t>
      </w:r>
    </w:p>
    <w:p>
      <w:r>
        <w:t>İndi analizlərimiz göstərir ki, histerik məcburiyyət dərhal həll olunur, əgər aydınlaşdırılırsa (başa düşülən edilirsə). Bu iki Charaktere əslində bir varlıqdır. Analiz zamanı absurdluq və uyğunsuzluq görüntüsünün necə yarandığı prosesi də öyrənilir. Analizin nəticəsi ümumi şəkildə belədir:</w:t>
      </w:r>
    </w:p>
    <w:p>
      <w:r>
        <w:t>Analizdən əvvəl A, şüura çox tez-tez sovrulan, hər dəfə ağlamağa səbəb olan həddindən artıq güclü təsəvvürdür. Fərd A-nı niyə ağladığını bilmir, bunu absurd tapır, amma mane ola bilmir.</w:t>
      </w:r>
    </w:p>
    <w:p>
      <w:r>
        <w:t>Analizdən sonra məlum olur ki, haqlı olaraq ağlamaya səbəb olan B təsəvvürü var. B təsəvvürü isə fərd tərəfindən ona qarşı müəyyən mürəkkəb psixiki fəaliyyət yerinə yetirilməyincə haqlı olaraq tez-tez təkrarlanır. B-nin təsiri absurd deyil, fərd üçün başa düşüləndir, hətta onun tərəfindən mübarizə aparıla bilər.</w:t>
      </w:r>
    </w:p>
    <w:p>
      <w:r>
        <w:t>B, A ilə müəyyən nisbətdədir.</w:t>
      </w:r>
    </w:p>
    <w:p>
      <w:r>
        <w:t>Belə ki, B + A-dan ibarət olan bir hadisə baş verib. A təsadüfi bir amil idi, B isə həmin daimi Wirkung yaratmağa uyğun gəlirdi. Bu hadisənin xatirədə təkrarlanması</w:t>
      </w:r>
    </w:p>
    <w:p>
      <w:r>
        <w:t>Histerik məcburiyyət 429 indi B-nin yerinə A keçmiş kimi təqdim olunur, A artıq Substitut, B-nin simvolu olmuşdur.! Buradan uyğunsuzluq yaranır: A özü layiq görünməyən, ona yaraşmayan nəticələrlə müşayiət olunur.</w:t>
      </w:r>
    </w:p>
    <w:p>
      <w:r>
        <w:t>Simvol yaradılması normal hallarda da baş verir. Əsgər bayraq dirəyindəki rəngli parça uğrunda özünü qurban verir, çünki o, vətənin simvolu halına gəlib və heç kim bunu nevroz saymır.</w:t>
      </w:r>
    </w:p>
    <w:p>
      <w:r>
        <w:t>Lakin histerik simvol fərqli davranır. Xanımın əlcəyi uğrunda döyüşən cəngavər, birincisi, əlcəyin mənasını xanıma borclu olduğunu bilir; ikincisi, əlcəyə ehtiram göstərməsi onu xanımı düşünməkdən və ona başqa cür xidmət etməkdən heç bir şəkildə alıkoymur. A qarşısında ağlayan histerik xəstə, bunu A - B assosiasiyası səbəbindən etdiyini bilmir. Və B özü onun psixi həyatında heç bir rol oynamır. Simvol burada əşyanı tamamilə əvəz etmişdir.</w:t>
      </w:r>
    </w:p>
    <w:p>
      <w:r>
        <w:t>Bu Behauptung ən sərt mənada doğrudur. İnsan əmin olur ki, əslində B-ni işğal etməli olan xarici və assosiativ bütün çağırışlarda, əvəzinə A şüura çıxır. Bəli, - təəccüblu şəkildə - A-nı oyadan səbəblərdən B-nin təbiəti haqqında nəticə çıxarmaq olar.</w:t>
      </w:r>
    </w:p>
    <w:p>
      <w:r>
        <w:t>Vəziyyəti belə ümumiləşdirmək olar: A məcburi xarakterlidir, B isə repressiya olunub (ən azından şüurdan).</w:t>
      </w:r>
    </w:p>
    <w:p>
      <w:r>
        <w:t>Təhlil gözlənilməz nəticə verib: hər bir məcburiyyətə bir repressiya, şüura həddindən artıq nüfuz etməyə bir amneziya uyğun gəlir.</w:t>
      </w:r>
    </w:p>
    <w:p>
      <w:r>
        <w:t>Termini "überstark" kəmiyyət xarakterlərini göstərir. 5. Ona görə güman etmək olar ki, sıxışdırma kəmiyyətin (0) itirilməsi mənasını daşıyır və hər ikisinin cəmi normala bərabər olardı. Yalnız paylanma dəyişib. A-ya B-dən alınmış bir şey əlavə edilib. Patoloji proses, yuxuda tanıdığımız sürüşmə prosesi kimidir, yəni ilkin prosesdir; yalnız istisna olaraq bu mənada istifadə edilir.</w:t>
      </w:r>
    </w:p>
    <w:p>
      <w:r>
        <w:t>430 Psixologiyanın Layihəsi Histerik məcburiyyətin yaranması</w:t>
      </w:r>
    </w:p>
    <w:p>
      <w:r>
        <w:t>İndi bir neçə mənalı sual ortaya çıxır. Hansı şəraitdə belə patologik simvol əmələgəlmə və ya (digər tərəfdən) basdırma baş verir? Burada hərəkətverici qüvvə nədir? Həddindən artıq güclü təsəvvürün və basdırılmış təsəvvürün neyronları hansı vəziyyətdədir?</w:t>
      </w:r>
    </w:p>
    <w:p>
      <w:r>
        <w:t>Əgər klinik təcrübə iki faktı öyrətməsəydi, burada tapılacaq heç nə olmazdı və daha irəli qurmaq mümkün olmazdı. Birincisi, ingiləmə bütünlüklə Mənə utancverici bir his (Nahoşluq) oyadan təsəvvürlərə aiddir; ikincisi, cinsi həyatdan gələn təsəvvürlərə aiddir.</w:t>
      </w:r>
    </w:p>
    <w:p>
      <w:r>
        <w:t>Artıq ehtimal etmək olar ki, basdırmanı həyata keçirən məhz o nahoşluq hissidir. Artıq ilkin müdafiənin, düşüncə axınının, yüklənməsi nahoşluq hissinə səbəb olan bir neyrona rast gəldiyi kimi geri dönməsi olduğunu qəbul etmişik.</w:t>
      </w:r>
    </w:p>
    <w:p>
      <w:r>
        <w:t>Bunun əsaslandırılması iki təcrübədən irəli gəlirdi: 1. Düşünmə prosesinin əvvəlcə w-doyma vəziyyətinin yaradılmasını hədəflədiyi halda, bu neyron işğalının axtarılan olmadığı şübhəsizdir; 2. Ağrı təcrübəsinin refleksiv sonlanması zamanı düşmən qavrayış digəri ilə əvəz edilmişdi.</w:t>
      </w:r>
    </w:p>
    <w:p>
      <w:r>
        <w:t>Lakin müdafiə affektinin roluna daha birbaşa əmin olmaq olar. Basdırılmış (təsəvvür) B-nin hansı vəziyyətdə olduğunu araşdırdıqda, onun asanlıqla tapıla biləcəyini və şüura gətirilə biləcəyini aşkar edirik. Bu, gözlənilməz haldır, çünki insan B-nin həqiqətən unudulduğunu, w-da B-dən heç bir xatirə izi qalmadığını düşünə bilərdi. Xeyr, B, digərləri kimi xatirə obrazıdır, sönməyib, lakin adətən olduğu kimi, B işğal kompleksi olduqda, B ilə düşünmə işinə qarşı çox böyük, aradan qaldırılması çətin müqavimət yüksəlir. Bu B-yə qarşı olan müqavimətdə A-nın tətbiq etdiyi məcburiyyətin ölçüsünü birbaşa görmək olar və inanmaq olar ki, vaxtilə B-i sıxışdıran qüvvə yenidən iş başındadır. Eyni zamanda başqa bir şey də öyrənilir. İnsan yalnız B-nin şüurlu ola bilmədiyini bilirdi; B-nin düşünmə işğalı ilə davranışı barədə heç nə məlum deyildi. İndi öyrən</w:t>
      </w:r>
    </w:p>
    <w:p>
      <w:r>
        <w:t>Patologik Müdafiə 431 insan, müqavimətin B ilə bağlı hər hansı bir düşünmə məşğuliyyətinə qarşı yönəldiyini, hətta bunun qismən şüurlu şəkildə ortaya qoyulmuş olsa belə. Deməli, "şüurdan kənarlaşdırılmış" ifadəsinin əvəzinə "düşünmə prosesindən kənarlaşdırılmış" ifadəsini işlətmək olar.</w:t>
      </w:r>
    </w:p>
    <w:p>
      <w:r>
        <w:t>Deməli, bu, işğal olunmuş MƏNdən qaynaqlanan müdafiə prosesidir. Nəticədə histrik basdırma və histrik məcburiyyət yaranır. Beləliklə, bu proses w-ibtidai proseslərindən ayrılır.</w:t>
      </w:r>
    </w:p>
    <w:p>
      <w:r>
        <w:t>Lakin biz həll yolundan çox uzaqdayıq. Bildiyimiz kimi, histerik basdırmanın uğuru, haqqında dəqiq məlumatımız olan normal müdafiənin uğurundan çox fərqlidir. Ümumiyyətlə, yalnız nahoşluq doğuran şeyi düşünməkdən qaçınırıq. Bunu düşüncələrimizi başqa bir şeyə yönəldərək edirik. Tək bir şərtlə ki, əgər sonra B-təsəvvürünün şüurumuzda nadir hallarda peyda olmasına nail olsaq - çünki onu mümkün qədər təcrid etmişik - yenə də B-ni elə unutmağa heç vaxt nail ola bilmərik ki, yeni qavratmalar vasitəsilə ona xatırladıla bilməyək. İndi belə bir oyandırma Histeriya zamanı da qarşısı alına bilməz; fərq yalnız ondadır ki, onda B-nin yerinə həmişə A şüurlu, yəni tutulmuş olur. Deməli, daha yüksək səviyyəli simvol yaratma, normal müdafiədən artıq olan həmin funksiyadır.</w:t>
      </w:r>
    </w:p>
    <w:p>
      <w:r>
        <w:t>Bu əlavə gərginliyin növbəti izahı, müdafiə təsirinin daha yüksək intensivliyi ilə əlaqələndirilməlidir. Yalnız təcrübə göstərir ki, ən ağrılı xatirələr (pis işlərə görə peşmanlıq xatirələri), hansılar ki, mütləq ən böyük narahatlığı doğurmalıdırlar, bastırıla və simvollarla əvəz edilə bilməzlər. Patoloji müdafiə üçün ikinci şərtin - seksuelluğun - mövcudluğu da izahın başqa yerdə axtarılmalı olduğuna işarə edir.</w:t>
      </w:r>
    </w:p>
    <w:p>
      <w:r>
        <w:t>Ağır cinsi affektlərin şiddət baxımından digər bütün nahoşluq affektlərindən bu qədər üstün olduğunu düşünmək tamamilə mümkünsüzdür. Cinsi təsəvvürün başqa bir xarakteri olmalıdır ki, bu da</w:t>
      </w:r>
    </w:p>
    <w:p>
      <w:r>
        <w:t>432 Psixologiyanın layihəsi cinsəl təsəvvürlərin yeganə sıxışdırılmaya məruz qalan olduğunu izah edə bilər. 2</w:t>
      </w:r>
    </w:p>
    <w:p>
      <w:r>
        <w:t>Burada daha bir qeyd əlavə edilməlidir. Histerik basdırma açıq-aşkar simvol yaratma, başqa Neuronlara köçürmə vasitəsilə baş verir. İndi təxmin etmək olar ki, sirr yalnız bu yerdəyişmənin mexanizmindədir. Sıxışdırmanın özündə izah ediləcək heç nə yoxdur. Lakin məcburiyyət nevrozunun təhlili zamanı eşidəcəyik. Orada repressiyanın simvol formalaşması olmadan baş verib. Hətta repressiya ilə əvəzləmə vaxt baxımından bir-birindən ayrılıb. Beləliklə, repressiya prosesi sirrin nüvəsi kimi qalır.</w:t>
      </w:r>
    </w:p>
    <w:p>
      <w:r>
        <w:t>Histeryanın "mp@rov Weidos"u.</w:t>
      </w:r>
    </w:p>
    <w:p>
      <w:r>
        <w:t>Eşitmişik ki, histerik təzyiq birincil prosesdən qaynaqlanır. Bu, yuxuda asanlıqla sübut edilə bilən miqdar hərəkətinin - simvol yaratmanın - xüsusi növüdür. Hərəkətverici qüvvə isə mənliyin müdafiəsidir; bu, burada normaldan daha çox şey etmir. Bizə Mən prosesində yalnız ilkin proseslərə aid etdiyimiz nəticələrin ortaya çıxmasını izah etmək lazımdır. Burada xüsusi psixiki şərtlərin gözlənilməsi labüddür. Klinik tərəfdən bilirik ki, bütün bunlar yalnız cinsi sahədə baş verir; bəlkə də biz xüsusi psixiki şərti cinselliyin təbiət xarakteristikalarından izah etməliyik.</w:t>
      </w:r>
    </w:p>
    <w:p>
      <w:r>
        <w:t>Cinsi sahədə həqiqətən də niyyətimiz üçün yararlı ola biləcək xüsusi bir psixiki konfiqurasiya mövcuddur. Biz təcrübədən məlum olan bu konfiqurasiyanı bir misal üzərində nəzərdən keçirmək istəyirik.</w:t>
      </w:r>
    </w:p>
    <w:p>
      <w:r>
        <w:t>Emma bu gün mağazaya tək getməyə məcbur edilməkdən əziyyət çəkir. Bunun əsaslandırması olaraq, 12 yaşında (pubertadan qısa müddət sonra) yaşadığı bir xatirə göstərilir. O, bir mağazaya bir neçə şey almağa girdi və orada ona baxan iki satış işçisini gördü.</w:t>
      </w:r>
    </w:p>
    <w:p>
      <w:r>
        <w:t>') İlkin proses haqqında bax: S. 409 və davamı.?) Freydin yazılarında istifadə edilməyib.</w:t>
      </w:r>
    </w:p>
    <w:p>
      <w:r>
        <w:t>Histeryanın mp@rov Weidos-u 433 xatirədə qalır, bir-biri ilə gülüşür və hər hansı bir qorxu və ya təlaş halında qaçıb gedirdi. Buna görə də, ikisinin onun paltarına güldükləri və birinin ona cinsi baxımdan xoş gəldiyi haqqında fikirlər oyatmaq olar.</w:t>
      </w:r>
    </w:p>
    <w:p>
      <w:r>
        <w:t>Həm bu hissələrin münasibəti, həm də təcrübənin təsiri anlaşılmazdır. Əgər o, geyimi səbəbindən gülüşə məruz qalaraq nahoşluq hiss etmişsə, bu, xanım kimi geyinməyə başladığı andan çoxdan düzəldilməli idi; üstəlik, mağazaya tək getməsi və ya yoldaşı ilə getməsi onun geyiminə heç bir dəyişiklik gətirmir. Onun birbaşa qorunmaya ehtiyacı olmadığı, agorafobiyada olduğu kimi, ona kiçik bir uşağın müşayiətinin belə təhlükəsizlik verdiyindən görünür. Tamamilə uyğun olmayan odur ki, ona biri xoş gəlmişdir; hətta bu məsələdə də müşayiət heç nəyi dəyişməzdi. Oyanan xatirələr nə məcburiyyəti, nə də simptomun müəyyən olunmasını izah edir.</w:t>
      </w:r>
    </w:p>
    <w:p>
      <w:r>
        <w:t>Daha sonra aparılan araşdırma, I səhnə anında olduğunu inkar etdiyi ikinci bir xatirəni üzə çıxarır. Bu, heç nə ilə sübut edilməyib. 8 yaşlarında ikən, şirinliqlər almaq üçün xırda-pərda dükkanına tək başına iki dəfə getmişdi. Mağaza sahibi paltarların arasından onun cinsiyyət orqanlarını sıxışdırmışdı. İlk təcrübəyə baxmayaraq, o ikinci dəfə getdi. İkinci hadisədən sonra isə artıq getməmişdi. İndi özünü ittiham edir ki, ikinci dəfə getməsiylə hücumu təhqrik etmək istəmiş kimi davranıb. Əslində, "ağır vicdan əzabı" vəziyyəti bu barədədir. Təcrübəyə aid etmək.</w:t>
      </w:r>
    </w:p>
    <w:p>
      <w:r>
        <w:t>Szene I (Kommis) mətnini yalnız Scene II (Greißler) ilə yanaşı nəzərdən keçirdikdə başa düşürük. Bizə yalnız hər ikisi arasında assosiativ əlaqə lazımdır. Özü bildirir ki, bu əlaqə gülüşlə yaradılıb. Satıcıların gülüşü, mağaza sahibinin hücumu zamanı göstərdiyi küt gülüşü xatırladıbmış. İndi proses aşağıdakı kimi bərpa edilə bilər. Mağazada iki satıcı gülür, bu gülüş (şüursuz olaraq) mağaza sahibi haqqında xatirəni oyadır. Vəziyyətdə oxşarlıq var: yenə də mağazada tək başınadır. Mağaza sahibi ilə birlikdə paltarların arasından sıxışdırılma xatırlanır, lakin o, həmin vaxtdan bəri ləkələri çıxmışdır. Xatirə oyadır, o o zamanlar əlbəttə ki, bacarmadığı cinsi boşalma</w:t>
      </w:r>
    </w:p>
    <w:p>
      <w:r>
        <w:t>434 Psixologiyanın layihəsi narahatlığa çevrilir. O, bu qorxu ilə komissarların sui-qəsdini təkrarlaya biləcəyindən qorxur və qaçır.</w:t>
      </w:r>
    </w:p>
    <w:p>
      <w:r>
        <w:t>Tamamilə təsdiqlənir ki, burada 2 növ w-prosesi qarışır və Ssenə II-yə (Greißler) aid xatirə digərindən fərqli bir vəziyyətdə baş verib. Hadisənin gedişi aşağıdakı kimi təsvir edilə bilər:</w:t>
      </w:r>
    </w:p>
    <w:p>
      <w:r>
        <w:t>Onlardan basdırılmış təsəvvürlər (V) həm də xatırlanan qavramalardır. Cinsi azadlığın şüura gəlməsi, gülən satıcının ona xoş gəldiyi barədə başqa cür anlaşılmaz ideyanı sübut edir. Sui-qəsd təhlükəsi üzündən mağazada tək qalmamaq nəticəsi, assosiasiya prosesinin bütün hissələrini nəzərə alaraq, tamamilə düzgün qurulmuşdur. Yuxarıda təsvir olunan hadisənin özündən şüura yalnız "paltarlar" hissəsi gəlmiş, şüurlu işləyən düşüncə mövcud materialdan (satıcılar, gülüş, paltarlar, cinsi hisslər) iki yanlış əlaqə qurmuşdur: onların paltarlarına görə gülməyə məruz qaldıqları və bir satıcının ona cinsi cazibə bəxş etdiyi.</w:t>
      </w:r>
    </w:p>
    <w:p>
      <w:r>
        <w:t>Bütün kompleks (qırılqırı xətlər) şüurda yalnız bir təsəvvür - "geyimlər" ilə təmsil olunur, açıq-aydın ən zərərsiz olanı. Burada simvol əmələ gəlməsi ilə sıxışdırma baş vermişdir. Nəticə - simptom - sonra tamamilə düzgün qurulur mp@rov evdos şərti 435</w:t>
      </w:r>
    </w:p>
    <w:p>
      <w:r>
        <w:t>Ehtimal ki, sonra xüsusi maraq oyadan həlqə şüura çıxır.</w:t>
      </w:r>
    </w:p>
    <w:p>
      <w:r>
        <w:t>Demə olar ki, assosiasiyaların şüursuz vasitəçilərdən keçərək burada olduğu kimi şüurlu bir mərhələyə çatması tamamilə adi haldır Ehtimal ki, o zaman xüsusi maraq doğuran həmin element şüura çıxacaq. Bizim nümunəmizdə əsl diqqətəlayiq olan budur ki, şüura maraq oyadan həmin element (qəsd) deyil, başqa bir simvol kimi (geyimlər) daxil olur. Bu yerləşdirilmiş patologik prosesin Ursache-nin nə olduğunu soruşsaq, yalnız bir cavab alınır: o da şüurda təsdiqlənən cinsi boşalma. Bu, Attentatserinnerung ilə əlaqəlidir, lakin çox diqqətəlayiqdir ki, sui-qəsd yaşandığı zaman onunla əlaqəli deyildi. Burada belə bir hal nəzərə çarpır. Xatirə, təcrübə kimi yaşanarkən oyatmadığı affekt yaradır. Çünki pubert dəyişiklikləri fərqli münasibət göstərməyə imkan vermişdir.</w:t>
      </w:r>
    </w:p>
    <w:p>
      <w:r>
        <w:t>Bu hal artıq histeryada repressiyanın tipik nümunəsidir. Hər yerdə yalnız sonradan travmaya çevrilən bir xatirənin repressiyaya uğradığı müşahidə olunur. Bu vəziyyətin səbəbi, fərdin digər inkişafına nisbətən pubertanın gecikməsidir!</w:t>
      </w:r>
    </w:p>
    <w:p>
      <w:r>
        <w:t>Psixi həyatda adətən bir xatirənin təcrübəsi zamanı daşımadığı bir affekti oyatması baş verməz, lakin cinsi təsəvvür üçün bu, tamamilə adi bir haldır, çünki yetkinlik dövrünün gecikməsi orqanizasiyanın ümumi xarakteridir. Hər bir yetkinlik yaşında olan şəxs, yalnız cinsi öz hisslərinin ortaya çıxması ilə anlaşıla bilən xatirə izlərinə malikdir və buna görə də hər kəsdə histeriyanın toxumu olmalı idi. Görünür, köməkçi amillər də lazımdır</w:t>
      </w:r>
    </w:p>
    <w:p>
      <w:r>
        <w:t>7 or E " ' Cinsilik 1) Freydin uşaqlıq dönəmindəki materialın əhəmiyyəti haqqında sonrakı anlayışı bu baxış bucağını tamamilə qüvvədən salmamışdır; çünki o, pubertatda uşaqlıq materialının regressive yüklənməsini göstərir</w:t>
      </w:r>
    </w:p>
    <w:p>
      <w:r>
        <w:t>436 Psixologiyanın Layihəsi</w:t>
      </w:r>
    </w:p>
    <w:p>
      <w:r>
        <w:t>Amillər, bu ümumi zəruriyyət həqiqətən histrik olan az sayda insana məhdudlaşmalı idi. Təhlil göstərir ki, cinsi travmanın narahat edici tərəfi açıq şəkildə affektin boşalmasıdır; təcrübə isə histrikləri elə şəxslər kimi tanıdır ki, onların bir hissəsi mexaniki və duyğu stimulyasiyası ilə erkən cinsi həyəcanlanmağa başlamışdır (masturbasiya), digər hissəsi üçün isə erkən cinsi boşalmanın onların konstitusiyasında yerləşdiyi ehtimal edilə bilər. Cinsi boşalmanın erkən başlaması və ya erkən daha güclü olması açıq şəkildə ekvivalentdir. Bu Moment kəmiyyət amilinə endirilib. Amma cinsəl boşalmanın erkənliyinin mənası nədən ibarət olmalıdır? Burada bütün diqqət erkənliyə yönəlir, çünki cinsi boşalmanın ümumiyyətlə repressiyaya səbəb olduğu deyilə bilməz; bu, repressiyanı yenidən normal tezlikdə baş verən bir prosesə çevirərdi. Drängung isə yenidən normal tezlikli bir hadisəyə çevirmək.</w:t>
      </w:r>
    </w:p>
    <w:p>
      <w:r>
        <w:t>Affekt tərəfindən düşüncə pozuntusu</w:t>
      </w:r>
    </w:p>
    <w:p>
      <w:r>
        <w:t>Biz normal psixiki prosesin pozulmasının iki şərtə malik olduğunu inkar edə bilmədik: 1. cinsi enerjinin boşalması hadisəyə deyil, xatirəyə əsaslanırdı; 2. cinsi enerjinin boşalması vaxtından əvvəl baş verirdi.</w:t>
      </w:r>
    </w:p>
    <w:p>
      <w:r>
        <w:t>Bu iki komponent normal səviyyəni aşan, lakin eyni zamanda normada mövcud olan bir pozğunluğa səbəb olmalıdır.</w:t>
      </w:r>
    </w:p>
    <w:p>
      <w:r>
        <w:t>Affekt inkişafının normal düşünmə axınını müxtəlif şəkildə ləngitdiyi tamamilə adi təcrübədir. Birincisi, digər hallarda nəzərə alınacaq çoxlu düşünmə yollarının unudulması ilə, yəni yuxuda olduğu kimi; məsələn, mənə belə olur ki, böyük narahatlıq həyəcanı zamanı qısa müddət əvvəl istifadəyə girdiyim telefonun işlədilməsini unutmuşam. Təzə yol affekt vəziyyətində sıxışdırılmışdı. Yolun möhkəmliyi, yəni onun köhnəliyi üstünlük qazanmışdı. Bu unutma ilə birlikde, Auswahl, məqsədəuyğunluq və</w:t>
      </w:r>
    </w:p>
    <w:p>
      <w:r>
        <w:t>Affekt tərəfindən düşünmənin pozulması 437</w:t>
      </w:r>
    </w:p>
    <w:p>
      <w:r>
        <w:t>Yuxuda olduğu kimi axının məntiqi tamamilə oxşardır. İkincisi, unutmadan, adətən qaçılan yollardan, xüsusilə boşalma yollarından, məsələn, affekt halında edilən hərəkətlərdən istifadə edilməsi ilə. Nəhayət, affekt prosesi maneəsiz ilkin prosesə yaxınlaşır.</w:t>
      </w:r>
    </w:p>
    <w:p>
      <w:r>
        <w:t>Bundan çox şey nəticə çıxarmaq olar. Birincisi, affektin boşalması zamanı, boşaldan təsəvvürün özü güclənir. İkincisi, tutulmuş Mənim əsas fəaliyyəti, yeni affekt proseslərinin qarşısını almaqdan və köhnə affekt yollarının basdırılmasından ibarətdir. Bu nisbəti yalnız aşağıdakı kimi təsəvvür etmək olar. Əvvəlcə bir qavrama işğalı, ağrı təcrübəsinin mirası olaraq Nahoşluq ayırmış, ayrılan miqdarla güclənmiş və indi qismən hazırlanmış axın yolları üzərindən buraxılışa keçmişdir. Tutulmuş Mən formalaşdıqdan sonra, məlum üsulla "Diqqət" yeni qəbul etmələrə qarşı inkişaf etmişdir. İndi W-dan başlayaraq yan tutmalarla axına tabe olmuşdur. Beləliklə, nahoşluqun ifrazı miqdarca məhdudlaşdırılmış və onun başlanğıcı Mən üçün adi müdafiəni həyata keçirmək üçün bir siqnal olmuşdur; beləliklə, yeni ağrı təcrübələrinin öz yolları ilə asanlıqla yaranmasının qarşısı alınmışdır. Nahoşluqun ayrılması nə qədər güclü olarsa, Mən üçün vəzifə bir o qədər çətinləşir; çünki Mən öz yan doldurmaları ilə yalnız müəyyən həddə qədər olan miqdarlara qarşı tarazlıq təmin edə bilər və beləliklə, ilkin axına icazə verməli olur.</w:t>
      </w:r>
    </w:p>
    <w:p>
      <w:r>
        <w:t>Bundan əlavə, axına can atan miqdar nə qədər böyükdürsə, Mənin düşünmə işi bir o qədər çətinləşir; bütün işarələr göstərir ki, bu iş kiçik miqdarların (On) sınaq məqsədilə yerini dəyişməsindən ibarətdir.! "Üstün olma" güclü miqdarların (O7) olduğu affekt səviyyəsində mümkün olmayan, vaxt tələb edən Mənin fəaliyyətidir. Buna görə də affektdə tələskənlik var. Həmçinin ilkin prosesə bənzər yol seçimi mövcuddur.</w:t>
      </w:r>
    </w:p>
    <w:p>
      <w:r>
        <w:t>Beləliklə, "Mən" üçün məqsəd, birincil prosesə icazə verməmək üçün emosional boşalmaya yol verməməkdir. Bunun üçün onun ən yaxşı aləti diqqət mexanizmidir. Könnte sich ee a a wa</w:t>
      </w:r>
    </w:p>
    <w:p>
      <w:r>
        <w:t>438 Psixologiyanın layihəsi</w:t>
      </w:r>
    </w:p>
    <w:p>
      <w:r>
        <w:t>Bu nahoşluğu yaradan işğaldan yayınmaq mümkün olsaydı, Mən buna çox gec reaksiya verərdi. İsterik proton pseudosda məhz belə bir hal mövcuddur. Diqqət, əks halda nahoşluğun yaranmasına səbəb olan qavrayışlara yönəldilmişdir. Burada qarşılaşdığımız şey qavrayış deyil, gözlənilmədən nahoşluq doğuran xatirə izidir; Mən isə bundan yalnız çox gec xəbər tutur, çünki heç birini gözləmədiyi üçün ilkin prosesi icazə vermişdir.</w:t>
      </w:r>
    </w:p>
    <w:p>
      <w:r>
        <w:t>Ancaq, digər hallarda da xatirələrin nahoşluq doğurması baş verir. Əlbəttə, təzə xatirələrdə bu, tamamilə normal haldır. Əvvəlcə, travma (ağrı təcrübəsi) gəldikdə - ilk anlar Məndən tamamilə yayınır - artıq bir Mənin mövcud olduğu dövrdə Nahoşluq buraxılır, lakin eyni zamanda Mən də yan işğallar yaratmaq üçün fəaliyyət göstərir. Xatirə izinin işğalı təkrarlandıqca, nahoşluq da yenə təkrarlanır. Lakin artıq mən yolları mövcuddur. Təcrübə göstərir ki, ikinci dəfə ayrılma daha zəif olur. Təkrarlandıqca isə nahoşluq boşalması daha da azalaraq Mənə xoş gələn siqnal intensivliyinə qədər enir. Deməli, məsələ yalnız ondadır ki, ilk nahoşluq boşalması zamanı mən maneəsi aradan qalxmır, proses sonradan baş verən ilkin affekt təcrübəsi kimi getmir və məhz bu şərt, histerik proton pseudos halında olduğu kimi, xatirənin əvvəlcə nahoşluq boşalmasını tətiklədiyi halda yerinə yetirilir.</w:t>
      </w:r>
    </w:p>
    <w:p>
      <w:r>
        <w:t>Qeyd olunan və kliniki təcrübə ilə verilən şərtlərdən biri beləliklə öz əhəmiyyətinə görə qiymətləndirilmiş olur. Pubertanın gecikməsi posthum ilkin proseslərə imkan verir.</w:t>
      </w:r>
    </w:p>
    <w:p>
      <w:r>
        <w:t>NORMAL wv-PROSESLƏRİ TƏSVİR ETMƏK CƏHDİ 5. Okt. 95.</w:t>
      </w:r>
    </w:p>
    <w:p>
      <w:r>
        <w:t>Sözdə olunan ikincili proseslər mexaniki olaraq izah edilməlidir. Bu, davamlı işğal olunmuş neyron kütləsinin (Mən) təsiri vasitəsilə baş verir. Təsir dəyişən işğallara malik olan digər hissələr üzərinə yönəlir. Əvvəlcə belə proseslərin psixoloji təsvirini verməyə çalışacağam.</w:t>
      </w:r>
    </w:p>
    <w:p>
      <w:r>
        <w:t>Bir tərəfdə Məni, digər tərəfdə isə W-ni (hissləri və ya qəbul edilənləri), yəni @-dan (xarici dünyadan) gələn və y-dəki yüklənmələri və ya enerji yüklənmələrini nəzərə alsaq, mənə bir mexanizm lazımdır. Bu mexanizm Məni qavramalara izləməyə və onlara təsir etməyə səbəb olmalıdır. Onu, bir qavramın mənim fərziyyələrimə görə hər dəfə təsir yaratdığını, yəni miqdar işarələrini verdiyini tapıram. Daha dəqiq desək, o, W-da şüuru oyadır, yəni keyfiyyətin şüurunu. Qavrama həyəcanının axını (və ya boşalması) w-yə xəbər göndərir. Bu da məhz keyfiyyət əlamətidir. Beləliklə, mən fərz edirəm ki, w-ni qavrama ilə maraqlandıran məhz bu keyfiyyət əlamətləridir.</w:t>
      </w:r>
    </w:p>
    <w:p>
      <w:r>
        <w:t>Bu, psixiki diqqətin mexanizmi ola bilər.? Onun yaranmasını mexaniki (avtomatik) izah etmək mənə çətindir. Mən onun bioloji şəraitlərlə bağlı olduğuna, yəni psixi inkişaf prosesində saxlanılmışdır, çünki y-in hər digər davranışı xoşagəlməzlik inkişafı ilə istisna edilmişdir. Psixiki diqqətin effekti, hisslərin yüklənməsinin daşıyıcıları olan eyni neyronların işğal edilməsidir. Bu vəziyyətin nümunəsi bütün inkişaf üçün o qədər vacib olan doyma təcrübəsində və onun təkrarlanmalarında - arzu vəziyyətlərində mövcuddur ki, bunlar istək və gözlənti vəziyyətlərinə inkişaf etmişdir</w:t>
      </w:r>
    </w:p>
    <w:p>
      <w:r>
        <w:t>R Diqqətin sonrakı izahlarda oynadığı rol onu izah edir ki, Freydin sonrakı yazıları ilə nisbətən az sayda əlaqə nöqtələri yaranır. Artıq "Yuxu Təbiri"ndə 5 G. II-III, S. 598-də Freyd vurğulamışdır ki, "ən mürəkkəb Düşünmə aktları şüurun iştirakı olmadan mümkündür"; ... "Şüurlaşma müəyyən bir psixiki funksiyanın, diqqətin yönəldilməsi ilə bağlıdır" diqqət, birgəlik; bax: aşağıda da. S. 452.</w:t>
      </w:r>
    </w:p>
    <w:p>
      <w:r>
        <w:t>440 Psixologiyanın layihəsi var idi. Bu vəziyyətlərin bütün düşüncələrin bioloji əsaslandırmanı ehtiva etdiyini izah etmişəm. Psixi vəziyyət belədir: Məndə istək gərginliyi hökm sürür, nəticədə sevilən obyektin təsəvvürü (Arzu-Təsəvvürü) işğal olunur. Bioloji təcrübə öyrədib ki, bu təsəvvür qavrayışla qarışdırıla biləcək qədər güclü işğal oluna bilməz. Təsəvvür tərəfindən keyfiyyət əlamətləri peyda olana qədər boşalma gecikdirilməlidir. Bu əlamətlər təsəvvürün artıq real olduğunu sübut edir. Yəni, qavrayış işğalı olduğunu göstərir. Təsəvvürlə eyni və ya oxşar olan qavrayış gələrsə, o, öz neyronlarını arzu sayəsində əvvəlcədən işğal olunmuş tapır, yəni ya hamısı artıq işğal olunub, ya da uyğunluq dərəcəsinə görə bir hissəsi. Təsəvvür ilə gələn qavrayış arasındakı fərq sonra Düşünmə aktına səbəb olur; bu akt, artıq qalan qavrayış işğalları tapılmış bir yolla təsəvvür işğallarına çevrildikdə sona çatır; onda eynilik əldə edilir.!</w:t>
      </w:r>
    </w:p>
    <w:p>
      <w:r>
        <w:t>Diqqət bundan ibarətdir ki, psixi vəziyyətdəki gözləmə halını, arzu işğalları ilə qismən üst-üstə düşməyən qavrayışlar üçün də yaratsın. Bütün qavrayışlara qarşı bir işğal göndərmək vacib olmuşdur. Diqqət bioloji cəhətdən əsaslandırılıb. Məsələ yalnız İxin hansı gözləmə işğalını yaratması lazım olduğunu müəyyən etməsindən ibarətdir. Buna keyfiyyət əlamətləri xidmət edir.</w:t>
      </w:r>
    </w:p>
    <w:p>
      <w:r>
        <w:t>Psixi qurulma prosesini daha dəqiq izləmək mümkündür. Əvvəlcə Mən hazır deyil. Qavranış yüklənməsi yaranır və sonra onun keyfiyyət əlaməti. Hər iki siqnal arasında olan dərin əlaqə</w:t>
      </w:r>
    </w:p>
    <w:p>
      <w:r>
        <w:t>!) Bu barədə "Yorğanın təfsiri" əsərinə bax, G.W. II-III, S. 571, burada qavrayış və Arzunun reallaşması arasındakı əlaqənin müzakirəsindən sonra deyilir: "Bu ilk psixi fəaliyyət qavrayış eyniliyinə, yəni ehtiyacın ödənilməsi ilə bağlı olan həmin qavrayışın təkrarlanmasına yönəlir." "Layihə" daha detallıdır: Freyd burada düşünməni və reallıq yoxlamasını uşağın ödənişi gözləyərkən məruz qaldığı gərginlikdən çıxarmağa çalışır; bax: yuxarıda da. S. 412 və d.</w:t>
      </w:r>
    </w:p>
    <w:p>
      <w:r>
        <w:t>Normal prosesləri təsvir etmək cəhdi 441</w:t>
      </w:r>
    </w:p>
    <w:p>
      <w:r>
        <w:t>Qavrama işğalını daha da artırmalı. İndi diqqət, işğalı qavrama neyronlarına yönəldilməlidir. Eyni obyektin növbəti qavranılması, ikinci assosiasiya qanununa əsasən, eyni qavramanın daha geniş işğalına səbəb olacaq. Yalnız bu, psixoloji baxımdan istifadəyə yararlı qavrama olacaq. Təsvirin bu hissəsindən belə çox vacib bir nəticə çıxır: Qavrama işğalı ilk dəfə az intensiv, kiçik miqdarda (O) olur. İkinci dəfə isə w-ön işğal zamanı miqdarca daha böyük olur. Diqqət obyektin kəmiyyət xüsusiyyətləri haqqında verilən hökmü prinsipial olaraq heç nə ilə dəyişmir. Deməli, obyektlərin xarici miqdarı (©) w-də psixoloji miqdarla (ON) ifadə edilə bilməz. Psixoloji miqdar tamamilə başqa bir şeyi, reallıqda mövcud olmayan bir şeyi bildirir və xarici miqdar (©) w-də həqiqətən başqa bir şeylə, işğalların mürəkkəbliyi ilə ifadə olunur. Lakin bununla xarici (O) miqdar w-dən uzaqlaşdırılır.)</w:t>
      </w:r>
    </w:p>
    <w:p>
      <w:r>
        <w:t>Aşağıdakı təsvir daha inandırıcıdır: Bioloji təcrübənin nəticəsi odur ki, w-diqqəti daim keyfiyyət əlamətlərinə yönəlmişdir. Bunlar deməli, ön işğal olunmuş neyronlarda və kifayət qədər böyük miqdarda baş verir. Bu şəkildə gücləndirilmiş keyfiyyət mesajları öz keçidləri ilə qavrama işğallarını gücləndirir və Mən, diqqət işğallarını keyfiyyət əlamətindən qavramaya doğru gedən bu assosiasiya hərəkətinin axarına tabe etməyi öyrənmişdir. Bu yolla o, məhz doğru qavrayışları və ya onların ətrafını işğal etməyə yönəldilir. Bəli, əgər fərz etsək ki, keyfiyyət əlamətindən qavramaya doğru gedən keçid üzrə hərəkət edən miqdar (ON) Məndən gələn eyni miqdardır, onda diqqət işğalını hətta mexaniki (avtomatik) olaraq izah etmiş olarıq. Diqqət beləliklə keyfiyyət əlamətlərini tərk edir. İndi həddindən artıq işğal olunmuş qavrama neyronlarına tərəf yönəlir.</w:t>
      </w:r>
    </w:p>
    <w:p>
      <w:r>
        <w:t>Fərz edək ki, hansısa səbəbdən diqqət mexanizmi işləmir, onda qavrama neyronlarının w-işğalı baş verməyəcək və oraya çatmış miqdar (0) ən yaxşı keçidlər üzrə (saf assosiativ) yayılacaq,</w:t>
      </w:r>
    </w:p>
    <w:p>
      <w:r>
        <w:t>442 Psixologiyanın Layihəsi es die Verhältnisse zwischen Widerständen und Quantität der Wahrnehmungsbesetzung gestatten. Güman ki, bu proses tezliklə sona çatacaq. Çünki miqdar (O) bölünür. Və dərhal növbəti neyronda davamlı axın üçün çox kiçik olur. Qavramaya yapışmış miqdarların (Wg) axını bəzi şərtlər altında sonradan diqqət yarada bilər. Və ya yaratmaya bilər. Sonra o, taleyini bilmədiyimiz qonşu neyronların tərkibində diqqət cəlb etmədən sona çatır.</w:t>
      </w:r>
    </w:p>
    <w:p>
      <w:r>
        <w:t>Bu, gündəlik həyatda sayısız dəfə baş verən diqqətsiz Wahrnehmungsablauf prosesidir. Diqqət prosesinin təhlili göstərəcəyi kimi, o uzağa gedə bilməz və buradan qavrayışda iştirak edən miqdarların (Wg) kiçikliyini nəzərdə tutmaq olar.</w:t>
      </w:r>
    </w:p>
    <w:p>
      <w:r>
        <w:t>Lakin W sistemi diqqət payını aldıqda, çoxlu hadisələr baş verə bilər ki, bunlar arasında 2 vəziyyət fərqlənir: adi düşünmə və yalnız müşahidə edən düşünmə. İkinci hal daha sadə görünür; bu, təxminən bir dərk əldə etmiş və "Bu nə deməkdir, hara aparır?" sualını verən tədqiqatçı vəziyyətinə uyğun gəlir. Onda belə edir: (sadəliyə görə mən indi mürəkkəb dərk dolğunluğunun</w:t>
      </w:r>
    </w:p>
    <w:p>
      <w:r>
        <w:t>Bir neyronun işğalını qoymalıyam). Qavrama neyronu həddindən artıq yüklənib. Xarici və psixi miqdardan (© və ON) ibarət miqdar ən yaxşı keçidlərlə axıb gedir. Müqavimətə və miqdara görə bəzi sədləri aşacaq, çünki onlara düşən nisbət həddin altındadır. İndi, diqqət olmadan sadə assosiasiya prosesinə nisbətən daha çox neyron aktivləşəcəkdir. Daha uzaqda yerləşən neyronlar da işləyəcək. Nəhayət, burada da cərəyan müəyyən son işğallarda və ya tək birində bitəcək. Diqqətin nəticəsi odur ki, qavramanın yerinə bir neçə və ya bir (başlanğıc neyronla assosiasiya ilə bağlı) xatirə işğalları yaranacaq.</w:t>
      </w:r>
    </w:p>
    <w:p>
      <w:r>
        <w:t>ı) Aşağıdakılar Freydin Yuxu Təbirində artıq inkişaf etdirdiyi, şüuröncəsi psixi proseslərin əhəmiyyəti haqqında sonrakı anlayışı ilə ziddiyyət təşkil edir; əksinə S. 452.</w:t>
      </w:r>
    </w:p>
    <w:p>
      <w:r>
        <w:t>Normal \b-proseslərini təsvir etmək cəhdi 443</w:t>
      </w:r>
    </w:p>
    <w:p>
      <w:r>
        <w:t>Sadəliyə görə fərz edək ki, tək bir xatirə obrazı var. Əgər bu yenidən w-dan (diqqətlə) işğal oluna bilsəydi, oyun təkrarlanardı. Miqdar (O) yenidən hərəkətə keçərdi. Ən yaxşı keçid yolu ilə yeni bir xatirə obrazını işğal edərdi (oyadardı). İndi aydın olur ki, müşahidə edən düşüncənin məqsədi W sistemindən çıxan yolları mümkün qədər geniş öyrənməkdir; beləliklə qavrama obyektinin biliyi tamamlanmış olar. Biz burada təsvir olunan düşünmə tərzinin tanıma gətirib çıxardığını görürük. Buna görə də əldə edilmiş xatirə obrazları üçün yenidən bir w-işğalı, lakin həm də belə işğalları düzgün yerlərə yönəldən bir mexanizm lazımdır. Məndə olan w-neyronlar işğalın hara yönəldilməli olduğunu necə bilsin? Yuxarıda təsvir edilmiş diqqət mexanizmi isə yenidən keyfiyyət əlamətlərini nəzərdə tutur. Bunlar Assoziationsablaufes zamanı yaranır? Bizim şərtlərimizə əsasən, onlar başqa hallarda yaranmır. Lakin onlar yeni bir qurğu vasitəsilə əldə edilə bilər. Quruluş aşağıdakı kimidir: Keyfiyyət əlamətləri adətən yalnız qavrayışdan gəlir. Deməli, məsələ miqdar axarından (ON) qavrayış əldə etməkdir. Əgər miqdar axarına (On) boşalma (dövrəvi axınla yanaşı) bağlı olsaydı, bu boşalma hər hansı hərəkət kimi hərəkət xəbərini verəcəkdi. Keyfiyyət əlamətləri özləri boşalma siqnallarıdır (bəs bəlkə də sonra hansı növ olduqlarını müzakirə edirik). İndi belə ola bilər ki, miqdar axarı (Or) zamanı hərəkət neyronu da işğal olunsun və sonra miqdar (On) boşalsın, keyfiyyət əlaməti versin. Ancaq məsələ bütün işğallardan belə boşalmalar almaqdır. Onların hamısı hərəkət xarakterli deyil. Buna görə də, bu məqsədlə onlar hərəkət neyronları ilə etibarlı bir keçid yoluna gətirilməlidir. Olunur.</w:t>
      </w:r>
    </w:p>
    <w:p>
      <w:r>
        <w:t>Dil assosiasiyası bu Zweck-i yerinə yetirir. O, səs təsəvvürlərinə xidmət edən və özü də hərəkəti dil obrazları ilə ən sıx assosiasiyaya malik olan neyronlarla y-neyronlarının birləşməsindən ibarətdir. Bu Assoziationların digər 2 xarakterdən üstünlüyü onlardır ki, qapalıdırlar (az</w:t>
      </w:r>
    </w:p>
    <w:p>
      <w:r>
        <w:t>[Səhifə 444: Psixologiyanın Layihəsi] sayda) və yalnız Səs obrazından Erregung mütləq söz obrazına, oradan isə xaricə ötürülür. Deməli, xatirə obrazları elə quruluşdadır ki, onların bir hissəsi səs obrazlarına və hərəkət söz obrazlarına keçə bilər; bu halda xatirə obrazlarının işğalı, xatirənin keyfiyyət əlamətləri, dolayısı ilə şüur əlamətləri olan boşalma xəbərləri ilə müşayiət olunur. İndi Mən bu söz obrazlarını, əvvəllər qavrayış-boşalma obrazlarını olduğu kimi ön işğal edərsə, o, miqdar axarında peyda olan xatirələrə w işğalını yönəldən mexanizmi yaratmış olar! Bu, şüurlu və müşahidə edən Denken.</w:t>
      </w:r>
    </w:p>
    <w:p>
      <w:r>
        <w:t>Dil assosiasiyası tanıma imkanını yaratmaqla yanaşı, daha çox vacib olan başqa bir şeyi də təmin edir. Bildiyimiz kimi, w-neyronları arasındakı keçidlər "yaddaş"dır; yəni w-nin xarici dünyadan aldığı bütün təsirlərin təsviri. İndi nəzərə alaq: Mən, y-neyronlarında işğallar həyata keçirir və şübhəsiz ki, iz kimi keçidlər buraxan axınları stimullaşdırır. Artıq y-in düşünmə proseslərinin nəticələrini qavrama proseslərinin nəticələrindən ayırmaq üçün heç bir vasitəsi yoxdur. Məsələn, qavrama prosesləri qavrama çıxışları ilə assosiasiya vasitəsilə müəyyən edilə və yenidən istehsal edilə bilər, lakin düşüncənin yaratdığı keçidlərdən yalnız nəticə qalır, yaddaş deyil. Eyni düşünmə keçidi, intensiv və ya on daha az nüfuzedici proseslərlə yarana bilər. Bu çatışmazlığa indi dil çıxış işarələri kömək edir, onlar düşünmə proseslərini qavrama prosesləri ilə bərabərləşdirir, onlara reallıq verir və yaddaşda saxlanmasını mümkün edir.</w:t>
      </w:r>
    </w:p>
    <w:p>
      <w:r>
        <w:t>Bu son dərəcə vacib Assoziasiyanın bioloji inkişafı da nəzərdən keçirilməyə layiqdir. Dil innervasiyası əslində w üçün ventel kimi işləyən bir boşaldıcı mexanizmdir, miqdar</w:t>
      </w:r>
    </w:p>
    <w:p>
      <w:r>
        <w:t>Y") "Yuxu Təbiri"ndə, G.W. II-III, S. 622, deyilir: „Düşünmə proseslərinə bir Qualität vermək üçün onlar insanda</w:t>
      </w:r>
    </w:p>
    <w:p>
      <w:r>
        <w:t>Gün Worterinnerungen assoziiert". Sonrakı işlərində Freyd belə ifadə seçdi: "... şüurlu təsəvvür şey təsəvvürünü üstəgəl söz təsəvvürünü əhatə edir, şüursuz olan isə yalnız şey təsəvvürüdür". ("Şüursuz", 1915, G.W. X, S. 300.)</w:t>
      </w:r>
    </w:p>
    <w:p>
      <w:r>
        <w:t>Normal)-proseslərini təsvir etmək cəhdi 445 dalğalanmaları (Of) tənzimləmək, daxili dəyişikliyə doğru bir hissə olan Bahn-ı idarə etmək, xüsusi hərəkət tapılana qədər yeganə çıxış yolu kimi. Bu keçid köməkçi fərdi (adətən Arzu obyektinin özünü) uşağın istəkli və ehtiyac içində olan vəziyyətinə diqqət yetirməklə ikincil funksiya qazanır və bundan sonra qarşılıqlı anlaşmaya xidmət edir, yəni spesifik hərəkətə daxil edilir. Hökümün ifadə edilməsinin başlanğıcında, qavramalar arzu obyektinə mümkün münasibətləri səbəbindən maraq doğurduqda və onların kompleksləri (artıq təsvir edildiyi kimi) assimilyasiya olunmayan bir hissəyə (şeyə) və Mənim öz təcrübəmdən tanıdığım bir hissəyə (xüsusiyyət, fəaliyyət) ayrıldıqda - ki, buna anlamaq deyilir - dil ifadəsi üçün iki əlaqə yaranır. Birincisi, ağrı törətdikləri üçün qışqırmağa səbəb olan obyektlər - qavramalar - mövcuddur və bu səs assosiasiyasının (həmçinin öz hərəkət obrazlarını stimullaşdıran) əks halda mürəkkəb olan qavrama ilə bu obyekti düşmən kimi önə çıxarması və diqqəti qavramaya yönəltməsi çox böyük əhəmiyyət kəsb edir. Başqa hallarda ağrıdan dolayı obyektin yaxşı keyfiyyət əlamətləri alınmadığı yerlərdə, öz qışqırma xəbəri obyektin xarakteristikasına xidmət edir. Deməli, bu assosiasiya nahoşluq yaradan xatirələri şüurlu və diqqət mərkəzinə çevirmək vasitəsidir; birinci sinif şüurlu xatirələr yaradılmışdır! Dilin ixtira olunması üçün artıq çox az şey lazımdır. Daim müəyyən səslər çıxaran başqa obyektlər də var ki, onların qavranılma kompleksində səs mühüm rol oynayır. Höküm vermə zamanı yaranan təqlid meylinə görə, bu səs obrazına hərəkət xəbərini əldə etmək olar. İndi isə xatirələrin bu sinfi də şüurlu ola bilər. İndi yalnız qavranışlara iradi səslərin əlavə edilməsi qalır...</w:t>
      </w:r>
    </w:p>
    <w:p>
      <w:r>
        <w:t>Onlar reallıq hissinin inkişafı üçün, xüsusilə qulluq edən şəxsin tanınması və adlandırılması üçün motivasiya təmin edirlər doyma və imtina çıxır.</w:t>
      </w:r>
    </w:p>
    <w:p>
      <w:r>
        <w:t>446 Psixologiyanın Layihəsi</w:t>
      </w:r>
    </w:p>
    <w:p>
      <w:r>
        <w:t>Ziiert; o halda səs izləriyə diqqət yetirildikdə xatirələr qavranmalar kimi şüurlu olur və w-dən enerji ilə doldurula (okkupasiya edilə) bilər.</w:t>
      </w:r>
    </w:p>
    <w:p>
      <w:r>
        <w:t>Beləliklə, tanıyıcı düşünmə prosesinə xas olan cəhət odur ki, burada diqqət əvvəlcədən düşünmə ötürmə nişanlarına, yəni dil nişanlarına yönəldilmişdir. Məlumdur ki, həmin "şüurlu düşünmə" prosesi də zəif motor xərclənmə ilə gedir.</w:t>
      </w:r>
    </w:p>
    <w:p>
      <w:r>
        <w:t>Miqdar axınının (©) assosiasiya vasitəsilə izlənilməsi prosesi beləliklə qeyri-müəyyən uzun müddət davam edə bilər, adətən "tamamilə tanış" assosiasiya son hədlərinə qədər. Bu yolun və son dayanacaqların təsbiti, yeni qavrayışın "dərkini" ehtiva edir.</w:t>
      </w:r>
    </w:p>
    <w:p>
      <w:r>
        <w:t>İndi isə bu tanıma-düşünmə prosesi haqqında kəmiyyət məlumatı almaq istənilər. Burada qavranış sadə assosiasiya prosesi ilə müqayisədə həddindən artıq işğal olunmuşdur; prosesin özü keyfiyyət nişanları ilə tənzimlənən miqdarların (Of) sürüşməsindən ibarətdir; hər stansiyada w işğalı yenilənir və nəhayət, dil yolunun motor neyronlarından bir ötürmə yaranır. İndi sual olunur: bu proses zamanı Mənə çoxlu miqdar (Of) itkin düşürmü, yoxsa düşünmə xərcləri nisbətən azdır? Cavab üçün bir ipucu odur ki, düşünmə zamanı axan dil innervasiyaları açıq-aşkar çox azdır. Həqiqətən danışılmır, eləcə də hərəkət obrazını təsəvvür edərkən həqiqətən hərəkət edilmədiyi kimi. Təsəvvür etmək və hərəkət etdirmək yalnız miqdarca fərqlənir, düşüncə oxuma təcrübələrindən öyrəndiyimiz kimi. Yoğun düşünmə zamanı ehtimal ki, səsli danışılır da. Amma bu qədər kiçik boşaltmalar necə baş verə bilər, axı kiçik miqdalar axa bilməz, böyük miqdalar isə motor neyronlar vasitəsilə toplu halda boşaldılar?</w:t>
      </w:r>
    </w:p>
    <w:p>
      <w:r>
        <w:t>Yəqindir ki, yerdəyişmə miqdarları da 3) Düşünmə "əsasən yerdəyişmə ilə sınaq hərəkətidir daha kiçik yük (enerji) həcmi ilə, minimal enerji sərfi (affektin boşalması) şəraitində derselben". („Formulierungen über die zwei Prinzipi 4 en Geschehens,"" 1911, G.W. VIIL, S. 233.) RELEIER. 2068 DET</w:t>
      </w:r>
    </w:p>
    <w:p>
      <w:r>
        <w:t>Normal \)-prosesləri təsvir etmək cəhdi 447 düşünmə prosesində böyük deyillər Birincisi, böyük miqdarların (ON) Mən tərəfindən sərf edilməsi mümkün qədər azaldılmalı olan itkidir; çünki bu miqdarlar (ON) tələbkar spesifik fəaliyyət üçün nəzərdə tutulmuşdur. İkincisi, böyük miqdar (ON) eyni vaxtda bir neçə assosiasiya yoluna gedəcək. Bu, düşünmə işğalına vaxt verməyəcək. Həm də böyük sərfiyyata səbəb olacaq. Deməli, düşünmə prosesində kiçik miqdaların (ON) axması gözlənilir. Beləliklə, fərzimizə görə, düşünmə zamanı qavrama və xatirə, sadə qavramaya nisbətən daha güclü işğal olunmalıdır. Bundan əlavə, diqqətin müxtəlif intensivlikləri var, biz bunu yalnız işğal edən miqdaların (On) artımı kimi şərh edə bilərik. Daha güclü diqqətlə müşahidəçi izləmə daha çətin olardı, bu o qədər məqsədəuyğun deyil ki, belə bir fərziyyəni qəbul etmək olmaz.</w:t>
      </w:r>
    </w:p>
    <w:p>
      <w:r>
        <w:t>İki ziddiyyət təşkil edən tələblə qarşılaşırıq: Güclü işğal və zəif yerdəyişmə. İki nəfəri birləşdirmək istəsək, neyronda yüksək tutulma zamanı belə yalnız kiçik bir axın 88 təmin edən, demək olar ki, bağlı bir vəziyyətin Annahme-nə gəlib çıxırıq. Neyrondakı axının, onu əhatə edən işğallar tərəfindən aydın şəkildə təsirləndiyini nəzərə alsaq, bu fərziyyəni daha inandırıcı etmək olar. İndi Mənin özü də öz işğalını saxlayan, yəni bağlı vəziyyətdə olan neyron kütləsidir və bu, şübhəsiz ki, yalnız onların qarşılıqlı təsiri nəticəsində baş verə bilər. Deməli, diqqət ilə işğal olunmuş bir qavrama neyronunun müvəqqəti olaraq Mən-ə daxil edildiyini və artıq bütün Mən neyronlarına aid olan eyni miqdar bağlanmasına tabe olduğunu təsəvvür etmək olar. Əgər o daha güclü işğal olunarsa, axın miqdarı azala bilər, lakin mütləq artmayacaqdır. (2) Təxminən belə təsəvvür etmək olar ki, bu bağlanma sayəsində xarici miqdar (O) axın üçün sərbəst qalır, halbuki diqqət işğalı bağlıdır; əlbəttə, bu nisbət daimi olmaya bilər.</w:t>
      </w:r>
    </w:p>
    <w:p>
      <w:r>
        <w:t>Yüksək işğalı aşağı axınla birləşdirən bu bağlı vəziyyət sayəsində</w:t>
      </w:r>
    </w:p>
    <w:p>
      <w:r>
        <w:t>448 Psixologiyanın Layihəsi düşünmə prosesi mexaniki olaraq xarakterizə oluna bilər. Axının işğalla paralel getdiyi, maneəsiz boşalmaya malik olan digər proseslər də mümkündür.</w:t>
      </w:r>
    </w:p>
    <w:p>
      <w:r>
        <w:t>Ümid edirəm ki, belə bir bağlı vəziyyətin fərzinin mexaniki cəhətdən davamlı olduğu sübut ediləcək. Bu fərzin psixoloji nəticələrini işıqlandırmaq istəyirəm. Əvvəlcə elə görünür ki, bu fərz daxili ziddiyyət daşıyır. Əgər vəziyyət ondan ibarətdirsə ki, belə bir işğalda yalnız kiçik miqdarlar (O) yerini dəyişmək üçün qalır, onda yeni neyronları necə cəlb edə bilər, yəni böyük miqdarları (O) yeni neyronlara köçürməyə necə imkan yarada bilər? Və eyni çətinlik geri qaytarılır: ümumiyyətlə, belə mürəkkəb bir Mən necə inkişaf edə bilmişdir?</w:t>
      </w:r>
    </w:p>
    <w:p>
      <w:r>
        <w:t>Beləliklə, gözlənilmədən ən qaranlıq məsələnin qarşısında qaldıq. Bu "Mən" məsələsidir. Yəni öz işğalını saxlayan neyronların yaranması. Deməli, qısa müddət ərzində sabit səviyyəli kompleks olanlar. Genetik yanaşma ən öyrədici olacaq. Mən ilkin növlərdən ibarətdir. Onlar endogen Quantitätı kanallar vasitəsilə qəbul edir. Və daxili dəyişikliyə doğru aparan yolla yönləndirirlər. Doyma təcrübəsi bu nüvəyə bir qavramanın (Arzu obrazının) və hərəkət xəbərinin (xüsusi aktın refleks hissəsinin) assosiasiyasını qazandırdı. Arzunun təkrarlanması vəziyyətində, gözləmə zamanı ilkin Mənin tərbiyəsi və inkişafı baş verir. O, əvvəlcə hərəkət təsvirlərini tutmağa icazəsi olmadığını, müəyyən şərtlər qavrayış tərəfindən yerinə yetirilməyincə Abfuhr baş verdiyini öyrənir Bundan əlavə, o öyrənir ki, Arzu təsəvvürünü müəyyən həddən çox işğal etməməlidir, əks halda hallusinativ aldanmaya düşər. Lakin əgər o, bu iki sərhədi nəzərə alar və diqqətini yeni qavramalara yönəldərsə, axtardığı doymanı əldə etmək ümidi var. Deməli, aydındır ki, Mən-i maneə törədən və Arzu obrazı ilə Hərəkət obrazının müəyyən həddə qədər işğal olunmasına imkan verməyən sədlər, Mən-də miqdarın (Of) toplanmasının əsas səbəbidir və bu da Məni öz miqdarını (ON) onun əlçatan olan Neyronlara müəyyən hədlərə qədər ötürməyə məcbur edir.</w:t>
      </w:r>
    </w:p>
    <w:p>
      <w:r>
        <w:t>Normal b-proseslərin təsviri cəhdi 449</w:t>
      </w:r>
    </w:p>
    <w:p>
      <w:r>
        <w:t>Həddindən artıq işğal olunmuş nüvə Neyronları, son nəticədə daxildən gələn və miqdarla (ON) davamlı dolma sayəsində keçirici olmuş borulara söykənir. Onların davamı kimi eyni şəkildə dolu qalmalıdır. Onlardakı miqdar yol üzərindəki müqavimətlərin dərəcəsinə uyğun olaraq axacaq, ta ki, növbəti müqavimətlər axına hazır olan miqdar nisbətindən daha böyük olana qədər. Lakin bundan sonra bütün işğal kütləsi tarazlıqda olur: bir tərəfdən Hərəkət qabiliyyətinə və Arzuya qarşı iki sədlə saxlanılır, digər tərəfdən isə ən kənar Neyronların müqaviməti və daxili tərəfdən borunun sabit təzyiqi ilə. Bu Mən quruluşunun daxilində işğal heç də hər yerdə bərabər olmayacaq, yalnız mütənasib olaraq bərabər olmalıdır, yəni keçidlərlə (Bahnungen) münasibətdə.</w:t>
      </w:r>
    </w:p>
    <w:p>
      <w:r>
        <w:t>Əgər Mən nüvəsindəki işğal səviyyəsi yüksələrsə, Mən genişliyi öz dairəsini genişləndirə biləcək; əgər aşağı düşərsə, Mən konsentrik şəkildə daralacaq. Müəyyən səviyyədə və Mənin müəyyən genişliyində işğal sahəsindəki sürüşmələrə qarşı etiraz edilməməlidir.</w:t>
      </w:r>
    </w:p>
    <w:p>
      <w:r>
        <w:t>İndi yalnız sual budur: Mənin sabit səviyyəsini təmin edən, xüsusilə də çıxışı maneələyən Hərəkət obrazlarına qarşı olan iki səd necə formalaşır? Burada bütün təşkilatın qavranılması üçün həlledici bir nöqtədə dayanırıq. Yalnız bunu demək olar ki, bu səd hələ mövcud olmadıqda və Arzu ilə birlikdə motor boşalma baş verdikdə, gözlənilən Zövq daim itkin düşürdü və endogen stimullaşdırmanın davamı nəhayət Nahoşluq doğurdu. Yalnız vaxtından əvvəl buraxılma ilə bağlı olan bu Nahoşluq təhdidi, söhbəti gedən maneəni təmsil edə bilər. Təkamül prosesində kanal öz funksiyasının bir hissəsini üzərinə götürmüşdür. Lakin hələ də məlumdur ki, Məndəki miqdar (Of) hərəkət obrazlarını asanlıqla işğal etmir, çünki bunun nəticəsi Nahoşluğun azad edilməsi olardı.</w:t>
      </w:r>
    </w:p>
    <w:p>
      <w:r>
        <w:t>Neuron sisteminin bioloji qazanımı adlandırdığım hər şeyi mən belə bir nahoşluq təhdidi ilə təmsil olunduğunu düşünürəm ki, onun təsiri nahoşluğu yayan neyronların işğal edilməməsindən ibarətdir. Bu</w:t>
      </w:r>
    </w:p>
    <w:p>
      <w:r>
        <w:t>450 Psixologiyanın Layihəsi</w:t>
      </w:r>
    </w:p>
    <w:p>
      <w:r>
        <w:t>Bu, neyron sisteminin ilkin meylinin başa düşülən nəticəsi olan ilkin müdafiədir. Nahoşluq tərbiyənin yeganə vasitəsi olaraq qalır. Elbəttə ki, birincil müdafiənin - nahoşluq təhlükəsi ilə qeyri-dolğunluğunun - mexaniki olaraq necə təsvir edilə biləcəyini göstərə bilmirəm.</w:t>
      </w:r>
    </w:p>
    <w:p>
      <w:r>
        <w:t>İndidən etibarən, Nahoşluq təhlükəsinə əsaslanan belə bioloji qaydaların mexaniki təsvirini verməkdən imtina edirəm; bu nöqtədən başlayaraq aydın inkişafa sadiq qala bilsəm, kifayətlənəcəyəm. Gözləmə prosesindən abstraksiya edilmiş ikinci bir biologik qayda, ehtimal ki, diqqəti keyfiyyət əlamətlərinə yönəltmək olacaq. Çünki bunlar doymağa apara biləcək qavrayışlara aiddir. Daha sonra bu qavrayışlar, keyfiyyət əlamətindən üzə çıxan qavrayışa doğru yönləndirilə bilər. Qısası, diqqət mexanizmi yaranmasını belə bir biologik qaydaya borclu olacaqdır; o, Mən işğallarının yerini dəyişməsini tənzimləyəcəkdir!</w:t>
      </w:r>
    </w:p>
    <w:p>
      <w:r>
        <w:t>İndi belə bir mexanizmin keyfiyyət əlamətləri vasitəsilə artıq olduğunu irəli sürmək olar. Mən, biologik olaraq öyrənilmiş ola bilər ki, gözləmə vəziyyətində qavrayış sahəsini özünün işğal etməsinə, bunun əvəzinə ilk növbədə keyfiyyət əlamətləri tərəfindən bu işğala səbəb olunsun. Lakin diqqət mexanizmini əsaslandırmaq üçün iki şey demək lazımdır: 1) Sistem W (w)-nin ifrazat əlamətləri sahəsi, açıq-aydın, qavrayış sahəsindən, yəni duyğu orqanları ilə əlaqəli olan \y-nin bütün örtüyündən daha kiçikdir, daha az neyronu əhatə edir, beləliklə Mən, qavrayışı deyil, ifrazatı işğal altında saxlayarkə həddindən artıq çox sərfiyyata qənaət edir; və 2) ifrazat əlamətləri və ya keyfiyyət əlamətləri ilkin olaraq, real qavrayış işğallarını arzu işğallarından fərqləndirməyə xidmət edən reallıq əlamətləridir. Beləliklə, diqqət mexanizmindən yayınmaq mümkün deyil. O, hər halda, Mənin artıq bir işğalın baş verdiyi neyronları ı) Bununla əlaqədar bu fikrin davamı üçün 1911-ci ildə yazılan "Psixi hadisələrin iki prinsipi haqqında formulasiyalar" əsərinə (G.W. VIII, s. 233) baxın, orada diqqətə xarici dünyanı…</w:t>
      </w:r>
    </w:p>
    <w:p>
      <w:r>
        <w:t>...belə ki, geri qoyula bilməyən daxili bir ehtiyac ortaya çıxdıqda, onun məlumatları əvvəlcədən məlum olsun..."'</w:t>
      </w:r>
    </w:p>
    <w:p>
      <w:r>
        <w:t>Normal \b proseslərini təsvir etmək cəhdi 451 işğal etdiyi neyronlardan ibarətdir. Bioloji diqqət qaydası isə Mən üçün belədir: Bir Reallıq əlaməti ortaya çıxarsa, eyni anda mövcud olan qavrayış işğalına üstəlik işğal edilməlidir. Bu, ikinci bioloji qaydadır, birincisi isə əsas Abwehr. Müdafiəsi idi.</w:t>
      </w:r>
    </w:p>
    <w:p>
      <w:r>
        <w:t>İndiyə qədər verilənlərdən, xarici kəmiyyətin Of, psixi kəmiyyət kimi təmsil oluna bilməyəcəyi kimi ümumi bəzi mexaniki təsvir üçün tövsiyələr də əldə edilə bilər. Mənin və onun dalğalanmalarının təsvirindən aydın olur ki, səviyyə hündürlüyünün də xarici dünya ilə heç bir əlaqəsi yoxdur, ümumi aşağı düşmə və ya yüksəlmə Dünya təsvirində (normal olaraq) heç nəyi dəyişmir. Xarici dünya təsviri keçidlərə əsaslandığından, bu o deməkdir ki, ümumi səviyyə dalğalanmaları keçidlərdə heç nəyi dəyişmir. İkinci bir prinsip artıq qeyd olunub: yüksək səviyyədə kiçik kəmiyyətlər aşağı səviyyəyə nisbətən daha asan yerini dəyişir. Bunlar, hələ tam məlum olmayan neyron hərəkətinin xarakteristikasının keçməli olduğu tək-tük nöqtələrdir.</w:t>
      </w:r>
    </w:p>
    <w:p>
      <w:r>
        <w:t>İndi isə müşahidə edən və ya tanıyan düşünmə prosesinin təsvirinə qayıdaq; bu proses gözlənti prosesindən ondan fərqlənir ki, qavrayışlar arzu yüklənmələrinə düşmür. Beləliklə, mən ilk reallıq əlamətləri tərəfindən diqqətə çağırılır. Mən hansı qavrayış sahəsinin işğal olunmalı olduğunu müəyyən edir. Gətirilmiş miqdarın (0) assosiasiya axını, öncədən yüklənmiş neyronlar üzərindən baş verir. Yerini dəyişən Op - P-neuronlarının miqdarı - hər dəfə yenidən sərbəstləşir. Bu axın zamanı dilin keyfiyyət nişanları yaranır. Bu sayəsində assosiasiya axını şüurlu və təkrarlana bilən hala gəlir.</w:t>
      </w:r>
    </w:p>
    <w:p>
      <w:r>
        <w:t>Burada insan bir daha keyfiyyət əlamətlərinin faydalılığını sual altına ala bilər. Onların etdiyi yalnız budur: Məni oraya yüklənmə göndərməyə sövq edir ki, orada id-də yüklənmə meydana gəlsin. Onlar bu yükləyici miqdarları</w:t>
      </w:r>
    </w:p>
    <w:p>
      <w:r>
        <w:t>452 Psixologiyanın Layihəsi (On) bunu öz-özünə deyil, ən çoxu ona bir töhfə ilə həyata keçirir. Lakin bundan sonra Mən belə bir dəstək olmadan öz yüklənmələrini miqdar axını (0) boyunca səyahət etdirə bilər.</w:t>
      </w:r>
    </w:p>
    <w:p>
      <w:r>
        <w:t>Bu, əlbəttə doğrudur, ancaq keyfiyyət əlamətlərinə riayət etmək artıq deyil. Qeyd etmək lazımdır ki, yuxarıdakı diqqətin biologik qaydası qavrayışdan abstraktlaşdırılmışdır. İlkin olaraq yalnız reallıq əlamətləri üçün qüvvədədir. Dil axın işarələri müəyyən mənada da Reallıq əlamətidir, düşünmə reallığının əlamətləridir, lakin xarici reallığın yox; və onlar üçün belə bir qayda heç vaxt yerləşməmişdir, çünki onların pozulması ilə sabit Nahoşluq hədəsi bağlı deyil. Tanımanın nəzərə alınmamasından irəli gələn nahoşluq, xarici dünyanın göz ardı edilməsindən yaranan nahoşluq qədər açıq-aşkar deyil, hərçənd əslində bunlar eyni şeydir. Belirli keyfiyyət işarələrinin və ya yalnız təsadüfi olaraq oyadıldığı, bununla da Mənim avtomatik olaraq öz yükləmələri ilə axını izləməsinə imkan verən müşahidəçi bir düşünmə prosesi həqiqətən mövcuddur. Bu Denkvorgang, anormal olmadan, çox daha tez-tez baş verən bir prosesdir; bu, bizim adi düşüncəmizdir, şüursuzdur və bəzən şüura daxil olan fikirlərlə müşayiət olunur, yəni şüurlu adlandırılan, lakin şüursuz vasitəçi zəncirlərə malik olan, amma şüurlu edilə bilən düşüncədir.</w:t>
      </w:r>
    </w:p>
    <w:p>
      <w:r>
        <w:t>Lakin keyfiyyət nişanlarının düşüncə üçün faydası şübhəsizdir. Əvvəla, oyadılan keyfiyyət əlamətləri axındakı yüklənmələri gücləndirir və görünür ki, yüklənmənin önə çıxması ilə bağlı olan (biz necə olduğunu bilmirik) avtomatik diqqəti təmin edir. İkincisi, daha vacib göründüyü kimi, keyfiyyət əlamətlərinə yönələn diqqət axının qərəzsizliyini təmin edir. Çünki "Mən" üçün sadəcə "araşdırma" Situation-una keçmək çox çətindir. Mən demək olar ki, həmişə məqsəd və ya istək yükləri daşıyır. Bu yüklərin tədqiqat zamanı mövcudluğu, eşidəcəyimiz kimi, assosiasiya prosesinə təsir edir. Beləliklə də qavranılanlara yanlış bir anlayış yaradır. Es</w:t>
      </w:r>
    </w:p>
    <w:p>
      <w:r>
        <w:t>Bu düşün təhrifinə qarşı ən yaxşı qorunma, "Mən"də əks halda köçürülə bilən bir kəmiyyətin (O7) I regionuna yerləşdirilməsidir.</w:t>
      </w:r>
    </w:p>
    <w:p>
      <w:r>
        <w:t>; 2 Freydin predşüur düşünmə prosesinin təsviri;</w:t>
      </w:r>
    </w:p>
    <w:p>
      <w:r>
        <w:t>Normal proseslərin təsvirinə cəhd 453 belə bir axının sapmasına səbəb ola bilməyən yönəliş yalnız bir halda baş verir: diqqət hədəf təsəvvürləri olmayan keyfiyyət əlamətlərinə yönəldildikdə, onların doldurulması isə əksinə, doldurma miqdarına töhfələr vasitəsilə assosiasiya axınını daha güclü vurğulayır.</w:t>
      </w:r>
    </w:p>
    <w:p>
      <w:r>
        <w:t>Beləliklə, düşünmənin idrak prosesində realik simvollarının və ya dil simvollarının işğalı ilə həyata keçirilməsi onun ən yüksək və ən etibarlı formasıdır.</w:t>
      </w:r>
    </w:p>
    <w:p>
      <w:r>
        <w:t>Şübhə götürməyən faydalı bir düşünmə işarələrinin canlandırılmasında, bu canlanmanı təmin edəcək qurumların gözlənilməsi mümkündür. Düşünmə işarələri, reallıq işarələri kimi, öz-özünə, heç bir müdaxilə olmadan yaranmır. Müşahidə bizə deyir ki, bu mexanizmlər düşünmə proseslərinin bütün hallarında araşdırıcı düşünmə üçün olduğu kimi fəaliyyət göstərmir. Düşünmə əlamətlərinin ümumi oyadılma şərti onların diqqət işğalıdır; onlar o zaman qanuna görə yaranır ki, iki bağlı və eyni vaxtda işğal olunmuş neyron arasında ötürmə asanlaşır. Lakin düşüncə nişanlarının əvvəlcədən tutulması ilə yaradılan cazibə, digər təsirlərə qarşı mübarizə aparmaq üçün yalnız müəyyən bir qüvvəyə malikdir. Məsələn, axının yaxınlığında olan hər hansı digər işğal (məqsəd işğalı, affekt işğalı) rəqabət aparacaq və axını şüursuz edəcəkdir. Eyni şəkildə (təcrübə bunu təsdiqləyir), daha böyük axın miqdarları daha güclü axın və beləliklə bütün prosesin sürətlənməsi yaradır. Ümumi fikir "nəsə o qədər tez baş verdi ki, onu hiss etmədik" tamamilə doğrudur. Affektin düşünmə əlamətlərinin oyadılmasını poza biləcəyi də hamıya məlumdur.</w:t>
      </w:r>
    </w:p>
    <w:p>
      <w:r>
        <w:t>Psixiki proseslərin mexaniki təsviri üçün buradan yeni bir qayda alınır: səviyyə hündürlüyü ilə dəyişməyən axın, özü-özlüyünə axan miqdar tərəfindən təsirlənə bilər. Böyük miqdar (O) ümumiyyətlə kiçik miqdardan fərqli olaraq, iz şəbəkəsində başqa yollarla gedir. Məncə, bunu izah etmək üçün:</w:t>
      </w:r>
    </w:p>
    <w:p>
      <w:r>
        <w:t>454 Psixologiyanın Layihəsi</w:t>
      </w:r>
    </w:p>
    <w:p>
      <w:r>
        <w:t>Hər bir sərhəd üçün hədd mövcuddur. Bu, kəmiyyətin (©) ümumiyyətlə keçmədiyi, ondan bir nəticənin isə danışmaq olmayacaq dərəcədə keçmədiyi həddir. Qədər kiçik kəmiyyət (O) hələ də 2 digər yolla bölünəcək. Bu yolların açılması üçün kəmiyyət (0) kifayət edəcək. Miqdar (Q) artdıqda isə ilk yol nəzərə çəkiləcək və öz nisbətlərini irəli sürəcək; indi artıq aşılabilən maneənin o tayında yerləşən işğallar da özünü göstərə bilər. Bəlkə də başqa bir amil də əhəmiyyət kəsb edə bilər. Fərz etmək olar ki, neuronun bütün yolları miqdar (O) üçün qəbuledici deyil. Bu fərqliliyi yol eni adlandırmaq lazımdır. Yol eni, axın miqdarı (Abg) ilə dəyişdirilə bilən Widerstand, asılı olmayaraq öz-özlüyündən müstəqildir, halbuki yol eni sabit qalır. İndi tutaq ki, miqdar (Q) artdıqda öz enini nəzərə çatdıra bilən bir yol açılır, onda aydın olur ki, miqdarın (Q) axını axan miqdarın (Q) artırılması ilə köklü şəkildə dəyişə bilər. Gündəlik təcrübə məhz bu çıxarışı qəti şəkildə dəstəkləyir.</w:t>
      </w:r>
    </w:p>
    <w:p>
      <w:r>
        <w:t>Düşünmə işarələrinin fəallaşması kiçik miqdarlarla (Q) axınla bağlı görünür. Bu, hər hansı digər axının da şüursuz qalmalı olduğunu iddia etmir, çünki dil əlamətlərinin oyadılması şüuru oyatmağın yeganə yolu deyil.</w:t>
      </w:r>
    </w:p>
    <w:p>
      <w:r>
        <w:t>Şüurlaşmanın dayandırıldığı düşünməni və ya ani ilhamları necə təsəvvür etmək olar? Bizim adi məqsədsiz düşüncəmiz, əvvəlcədən tutulma və avtomatik diqqət şəraitində olsa belə, düşünmə nişanlarına dəyər verir. Bioloji olaraq bu əlamətlərin proses üçün vacib olduğu ortaya çıxmamışdır. Lakin onlar adətən belə yaranır: 1. axın sona çatdıqda və ya maneəyə rast gəldikdə, 2. bir təsəvvür oyatdığı zaman.</w:t>
      </w:r>
    </w:p>
    <w:p>
      <w:r>
        <w:t>Digər səbəblərdən keyfiyyət əlamətləri, yəni şüuru oyadan şeylərdir. Burada bu müzakirəni dayandırmaq olar.</w:t>
      </w:r>
    </w:p>
    <w:p>
      <w:r>
        <w:t>Normal b proseslərini təsvir etmək cəhdi 455</w:t>
      </w:r>
    </w:p>
    <w:p>
      <w:r>
        <w:t>Görünür ki, düşünmə prosesinin digər növləri də mövcuddur. Bu düşüncə prosesləri tanımanın mənfəətsiz məqsədini deyil, başqa bir praktik məqsədi hədəf alır. Düşüncenin ümumiyyətlə əsaslandığı gözlənti vəziyyəti, düşünmənin bu ikinci növünə nümunədir. Burada bir arzu yüklənməsi saxlanılır. Bununla yanaşı, ortaya çıxan ikinci bir qavrayış yüklənməsi "diqqət" altında izlənir. Lakin burada məqsəd onun ümumiyyətlə hara apardığını öyrənmək deyil. Əsas odur ki, saxlanılan arzu yüklənməsinin canlandırılmasına hansı yollarla gətirib çıxardığını müəyyən etmək lazımdır. Bioloji baxımdan daha ilkin olan bu düşüncə prosesi növünü - asanlıqla təsvir etmək olar. Bu, bizim fərziyyələrimizə əsasən edilir. Əgər -Y xüsusi olaraq yüksək dərəcədə yüklənmiş arzu təsəvvürü, W isə izlənəcək qavrayışdırsa, onda W üzərindəki diqqət yüklənməsinin nəticəsi əvvəlcə Op-nun ən yaxşı şəkildə açılmış Neuron a-yə axması olacaq; oradan yenə ən yaxşı yol ilə gedəcək, lakin yan yüklənmələrin mövcudluğu tərəfindən pozulacaqdır. Əgər a-dan 3 yol çıxırsa, onların açılma dərəcəsinə görə sıralanmış haldakılar b, c, d-dir və d, arzu yüklənməsi + V-yə yaxın yerləşirsə, onda nəticə belə ola bilər ki, Op açılmalarına baxmayaraq c və b-yə deyil, d-yə axır, oradan +YV-yə keçir və beləliklə W-a-d - +V yolunu axtarılan yol kimi açıqlayır. Burada biz uzun müddətdir qəbul etdiyimiz prinsip işləyir: yüklənmə açılmaya təkan verə, ona qarşı da təsir edə bilər; deməli, yan yüklənmələr miqdar axınına dəyişiklik edir. Yüklənmələr dəyişkən olduğundan, W-dan hər hansı bir məqsəd yüklənməsinə doğru axını dəyişdirmək Mənin ixtiyarındadır.</w:t>
      </w:r>
    </w:p>
    <w:p>
      <w:r>
        <w:t>Burada məqsəd işğalı dedikdə, diqqətin bütün sahəni əhatə edən bərabər paylanmış halı deyil, Mən səviyyəsi üzərində yüksələn seçici bir hal nəzərdə tutulur. Ehtimal ki, bu məqsəd işğallı düşüncə zamanı + V-dən eyni zamanda miqdarın da hərəkət etdiyini fərz etmək lazımdır; belə ki, W-dan axın yalnız + V-dən deyil, həm də onun növbəti dayanacaqlarından təsirlənə bilər. Yalnız burada + YV... yolu məlum və sabitdir, W...a... yolu isə tapılmalıdır. Bizim Mən əslində həmişə məqsəd işğallarını, çox vaxt eyni anda bir neçəsini saxladığından, artıq aydın olur ki,</w:t>
      </w:r>
    </w:p>
    <w:p>
      <w:r>
        <w:t>456 Psixologiyanın Layihəsi həm saf idrak düşüncəsinin, həm də praktik düşüncəyə müxtəlif yollarla, müxtəlif vaxtlarda, müxtəlif şəraitdə və müxtəlif şəxslər üçün çatmaq imkanının mövcudluğunu</w:t>
      </w:r>
    </w:p>
    <w:p>
      <w:r>
        <w:t>Praktik düşüncə zamanı insan öz hisslərindən tanıdığı çətinlikləri qiymətləndirə bilər. Gp-cərəyanı açılmaya görə 5 və c-yə axacaqdı. Halbuki d, məqsəd işğalı ilə yaxın əlaqəyə görə seçilmişdi. Beləliklə, d..c istiqamətindəki açılma böyük ola bilər. Bu, d....+V cazibəsini kəskin üstələyir. Axını yenə də + V-yə yönəltmək üçün + V və onun uzantısı olan təsəvvürlərin işğalını daha da artırmaq, bəlkə də W üzərindəki diqqəti dəyişmək lazım gələr ki, daha böyük və ya daha kiçik bağlama və d..-+ V yoluna daha əlverişli olan axın səviyyəsi əldə edilsin. Yaxşı açılmış yolları aşmaq üçün sərf olunan bu cəhd, miqdarı (O)-nu daha pis açılmış, lakin məqsəd işğalına daha yaxın olan yollara cəlb etmək üçündür. Belə bir səy düşüncə çətinliyinə uyğun gəlir.</w:t>
      </w:r>
    </w:p>
    <w:p>
      <w:r>
        <w:t>Keyfiyyət əlamətlərinin praktik düşüncədəki rolu, tanıma məqsədli düşüncədəki rolundan az fərqlənəcəkdir. Keyfiyyət əlamətləri axını təmin edir və sabitləşdirir, lakin onun üçün mütləq zəruri deyillər. Fərdi neyronların yerinə kompleksləri və fərdi təsəvvürlərin yerinə isə kompleksləri qoyduqda, praktik düşüncənin artıq təsvir edilə bilməyən mürəkkəbliyi ilə qarşılaşırıq. Başa düşürük ki, burada sürətli həll arzuolunan hal alır. Belə bir proses zamanı keyfiyyət əlamətləri adətən tam olaraq oyadılmır, onların inkişafı isə axını yavaşlatmağa və çətinləşdirməyə xidmət edir. Axın müəyyən qavrayışdan məqsəd yüklənmələrinə doğru artıq təkrar-təkrar baş vermişdirsə, yaddaş izləri ilə stereotipləşdirilmişdirsə, keyfiyyət əlamətlərinin oyadılması üçün adətən səbəb olmayacaq.</w:t>
      </w:r>
    </w:p>
    <w:p>
      <w:r>
        <w:t>Praktik düşüncənin məqsədi eynilikdir, yəni sürüşdürülmüş Ob yüklənməsinin bu vaxta qədər möhkəmləndirilmiş obyektə daxil olmasıdır.</w:t>
      </w:r>
    </w:p>
    <w:p>
      <w:r>
        <w:t>Normal \\-proseslərin təsvir edilməsinə cəhd 457</w:t>
      </w:r>
    </w:p>
    <w:p>
      <w:r>
        <w:t>Arzu yüklənməsinə tökülməsidir. Bioloji baxımdan belə götürmək lazımdır. Düşüncə məcburiyyəti dayanır. Yol üzərində toxunulan hərəkət obrazlarının tam innervasiyasına icazə verilir. Bu, şəraitdə haqlı sayılan spesifik aktın köməkçi hissəsini təmsil edir. Hərəkət obrazı axın zamanı yalnız bağlı şəkildə yükləndiyindən və düşünmə prosesi qavrayışdan (W) başladığından, sonra isə yalnız xatirə obrazı kimi izləndiyindən, bütün düşünmə prosesi gözləmə hadisəsindən və reallıqdan asılılığı kəsib dəyişməz şəkildə eyniliyə qədər davam edə bilər. O, sadəcə bir təsəvvürdən başlayır. Tamamlandıqda da hərəkətə gətirmir. Lakin real hadisə baş verərsə, praktik bilik yaranır. Təcrübəvi düşünmə prosesini reallıqla üzləşdikdə başlatmaq əvəzinə, onu öncədən hazırlamaq məqsədəuyğun hesab olunur.</w:t>
      </w:r>
    </w:p>
    <w:p>
      <w:r>
        <w:t>İndi əvvəl verilmiş bir qeydin daraldılmasının vaxtıdır: düşünmə proseslərinin yaddaşı yalnız keyfiyyət əlamətləri sayəsində mümkün idi, çünki onların izləri əks halda qavrayış izlərindən fərqləndirilə bilməzdi. Real yaddaşın düzgün şəkildə onun haqqında olan heç bir düşünmə ilə dəyişdirilməməsi lazımdır. Digər tərəfdən, inkarolunmazdır ki, bir mövzu haqqında düşünmək növbəti dəfə düşünmək üçün son dərəcə əhəmiyyətli izlər buraxır və yalnız keyfiyyət əlamətləri və şüurlu olan düşünmənin bunu edib-etməsi çox şübhəlidir. Deməli, düşünmə izləri olmalıdır, lakin ilkin assosiasiya izləri silinməməlidir. Yalnız bir növ iz ola biləcəyini nəzərə alsaq, iki nəticənin uzlaşmaz olduğunu düşünmək olar. Lakin uzlaşma və izahat aşağıdakı amildə tapılmalıdır: düşünmə izləri hamısı yüksək səviyyədə yaradılmışdır və ehtimal ki, yenə də yüksək səviyyədə özünü göstərir, halbuki assosiasiya izləri tam və ya birincili axınlarda yarandığından, ətraf mühitin axın şərtləri bərpa edildikdə yenidən ortaya çıxır. Bununla birlikdə</w:t>
      </w:r>
    </w:p>
    <w:p>
      <w:r>
        <w:t>458 Psixologiyanın Layihəsi</w:t>
      </w:r>
    </w:p>
    <w:p>
      <w:r>
        <w:t>Düşünmə yollarının assosiasiya yollarına hər mümkün təsiri inkar edilməməlidir.</w:t>
      </w:r>
    </w:p>
    <w:p>
      <w:r>
        <w:t>Belirsiz neyron hərəkəti üçün biz aşağıdakı xarakteristikaya da malik oluruq: yaddaş izlərdən ibarətdir. Keçidlər səviyyə qalxması ilə dəyişmir, lakin yalnız müəyyən bir səviyyəyə aid olan keçidlər mövcuddur. Axın istiqaməti ilkin olaraq səviyyə dəyişikliyi ilə dəyişmir, lakin axın miqdarları və yan işğallar tərəfindən dəyişdirilir. Yüksək səviyyədə daha kiçik miqdarlar (O) yerini dəyişə bilər.</w:t>
      </w:r>
    </w:p>
    <w:p>
      <w:r>
        <w:t>Tanıyan və praktik düşüncənin yanında, reproduksiyaedici, yaddaş əsaslı düşünmə fərqləndirilməlidir. Bu, hissə-hissə praktik düşüncəyə daxil olur, lakin onu tükəndirmir. Bu Erinnern tənqidi düşüncənin hər bir yoxlanmasının ön şərtidir; o, verilmiş düşünmə prosesini təxminən bir qavrayışa qədər əks istiqamətdə izləyir, məqsədsizliklə və praktik düşüncədən fərqli olaraq, bu zaman keyfiyyət nişanlarından geniş istifadə edir. Bu geri izləmə zamanı proses indiyə qədər şüursuz olan, heç bir keyfiyyət əlaməti buraxmayan, lakin sonradan öz keyfiyyət əlamətləri ortaya çıxan vasitəvi həlqələrə rast gəlir. Bundan aydın olur ki, düşünmə axını özlüyündə keyfiyyət əlamətləri olmadan izlər qoyub. Bəzi hallarda burada elə görünür ki, bəzi yol hissələri yalnız təxmin edilir, çünki onların başlanğıc və son nöqtələri keyfiyyət əlamətləri ilə verilib.</w:t>
      </w:r>
    </w:p>
    <w:p>
      <w:r>
        <w:t>Düşünmə proseslərinin reproduksiyası, hər halda onların keyfiyyət əlamətlərindən xeyli irəlidir; onlar sonradan şüurlaşdırıla bilər, baxmayaraq ki, düşünmə prosesinin nəticəsi, onun mərhələlərindən daha tez-tez iz buraxmış ola bilər.</w:t>
      </w:r>
    </w:p>
    <w:p>
      <w:r>
        <w:t>Düşünmə axınında təsvirə layiq olan müxtəlif hadisələr baş verə bilər, ister tanıyan, ister sınaqdan keçirən, ister praktik düşüncə olsun. Düşünmə Nahoşluğa və ya ziddiyyətə səbəb ola bilər. Biz, praktik düşünmənin məqsədin affektiv yüklənməsi ilə nahoşluq ayrılmasına gətirib çıxardığı halı izləyirik.</w:t>
      </w:r>
    </w:p>
    <w:p>
      <w:r>
        <w:t>Normal)-proseslərini təsvir etmək cəhdi 459</w:t>
      </w:r>
    </w:p>
    <w:p>
      <w:r>
        <w:t>Ən adi təcrübə göstərir ki, bu Ereignis düşünmə prosesi üçün maneə yaradır. Ümumiyyətlə, bu necə baş verə bilər? Əgər bir xatirə işğal zamanı nahoşluq yaradırsa, bunun ümumi səbəbi, uyğun qavranmanın öz vaxtında nahoşluq yaratmış olması, yəni ağrı təcrübəsinə aid olmasıdır. Belə qavrayışlar təcrübəyə görə yüksək diqqət cəlb edir, lakin öz keyfiyyət əlamətlərindən çox, verdiyi reaksiyanın keyfiyyət əlamətlərini oyadır; onlar öz affekt və müdafiə ifadələri ilə assosiasiya olunur. Belə qavramaların taleyini xatirə obrazları kimi izlədikdə, ilk təkrarların hələ də həm duyğu, həm də Nahoşluq oyatdığını, zamanla isə bu qabiliyyətin onlardan itdiyini nəzərə çarpır. Eyni zamanda onlarla digər bir dəyişiklik baş verir. Onlar əvvəlcə hissi keyfiyyətlərin xarakterini qoruyub saxlayırdılar; artıq affekt qabiliyyətini itirdikdə, bu keyfiyyətləri də itirərək digər xatirə obrazlarına bənzəyirlər. Düşünmə aktı hələ zəbt olunmamış bir xatirə təsviri ilə qarşılaşarsa, onun keyfiyyət əlamətləri - çox vaxt hissi xarakterli olan nahoşluq hissləri və axıdılma meyilləri yaranır; bu kombinasiya müəyyən bir affekti xarakterizə edir və düşünmə aktı kəsilir.</w:t>
      </w:r>
    </w:p>
    <w:p>
      <w:r>
        <w:t>Affekt qabiliyyətinə malik olan xatirələr zəbt edilənədək onlarla nə baş verir? "Zaman"ın onların affekt qabiliyyətini təkrarlanmaqla zəiflətdiyini anlamaq mümkün deyil, çünki bu amil adətən assosiasiyanın güclənməsinə kömək edir. Deməli, "zaman"da, təkrarlanmalarda bu tabeçiliyi təmin edən bir proses getməlidir və bu, xatirə üzərində Mənə və ya Mən yüklənmələrinə aid olan münasibətin üstünlük qazanmasından başqa heç nə ola bilməz. Əgər bu, adi halda olduğundan daha uzun çəkirse, buna görə xüsusi bir səbəb tapılmalıdır ki, o da bu affekt qabiliyyətinə malik xatirənin mənşəyindədir. Ağrı təcrübələrinin izləri olaraq, onlar həddindən artıq böyük O@ ilə işğal edilmişdilər. Bu, ağrı haqqındakı fərzimizə əsasən belə idi. Nahoşluq və emosional bağlanma üçün həddindən artıq güclü bir keçid qazanmışdılar. Bu nahoşluq yoluna qarşı müvazinətin qorunması üçün, Mən tərəfindən xüsusi böyük və təkrarlanan bağlanma lazımdır.</w:t>
      </w:r>
    </w:p>
    <w:p>
      <w:r>
        <w:t>460 Psixologiyanın Layihəsi</w:t>
      </w:r>
    </w:p>
    <w:p>
      <w:r>
        <w:t>Xatirənin bu qədər uzun müddət hallusinativ xarakter göstərməsi, onun - hallusinasiyanın dərk edilməsi üçün əhəmiyyətli olan - izahını da tələb edir. Burada belə fərz etmək məntiqidir ki, bu hallusinasiya qabiliyyəti və affekt qabiliyyəti, Mən yüklənməsinin hələ xatirə üzərində təsir qazanmadığının əlamətləridir, yəni xatirədə ilkin boşalma istiqamətləri və tam və ya ilkin proses üstünlük təşkil edir.</w:t>
      </w:r>
    </w:p>
    <w:p>
      <w:r>
        <w:t>Biz hallusinasiya olunma prosesində miqdarın (O) @-a və dolayısı ilə W(w)-a geri axması olduğunu görməyə məcburuq; deməli, bağlı Neyron belə geri axmaya imkan vermir. Hələ sual budur ki, geri axmanı mümkün edən şey xatirənin həddindən artıq böyük yüklənmə miqdarıdır? Lakin burada onu xatırlamaq lazımdır ki, belə böyük miqdar (O) yalnız ilk dəfə, real ağrı təcrübəsi zamanı mövcuddur. Təkrar zamanı biz adətən güclü xatirələrin dolğunluqla təmsil olunduğu, lakin halüsinasiya və narazılıq ilə qarışmış bir vəziyyətlə üzləşirik; bunu yalnız qeyri-adi dərəcədə güclü izləmənin nəticəsi kimi qəbul edə bilərik. Bundan aydın olur ki, adi p-miqdarı geri axma və boşalma həyəcanı üçün kifayət edir. "Mən"-ə bağlılığın ləngidici təsiri əhəmiyyət qazanır.</w:t>
      </w:r>
    </w:p>
    <w:p>
      <w:r>
        <w:t>Nəhayət, ağrı xatirəsini elə doldurmaq olar ki, geri axın yaratmasın və yalnız minimal nahoşluq qalsın; bu halda o zəbt olunur və hətta belə güclü düşünmə yolu ilə ki, bu davamlı təsir göstərsin və xatirənin hər sonrakı təkrarında yenidən maneə törətsin. Onda istifadə olunmadığı halda, nahoşluqdan qurtulmağa gedən yol getdikcə müqavimətini artıracaq. Bu yollar tədricən zəifləyir (unudulur). Yalnız bundan sonra bu xatirə, digər zəbt edilmiş xatirələr kimi zəbt edilmiş xatirəyə çevrilir.</w:t>
      </w:r>
    </w:p>
    <w:p>
      <w:r>
        <w:t>Lakin görünür ki, xatirənin bu tabe olma prosesi düşünmə axınında daimi bir iz qoyur. Əvvəllər hər dəfə xatirənin canlanması və nahoşluğun oyadılması düşünmə axınını pozurdu; buna görə də indi zəncirlənmiş xatirə nahoşluğun izini inkişaf etdirdikcə düşünmə axınını ləngitməyə meyl yaranır. Bu meyl praktiki düşünmə üçün çox yararlıdır, çünki nahoşluğa aparan vasitəvi həlqə</w:t>
      </w:r>
    </w:p>
    <w:p>
      <w:r>
        <w:t>Normal prosesləri təsvir etmək cəhdi 461</w:t>
      </w:r>
    </w:p>
    <w:p>
      <w:r>
        <w:t>Axtarılan yol, yəni arzu yüklənməsi ilə identifikasiya yolunda yerləşmir. Beləliklə, əsas düşüncə müdafiəsi yaranır. Bu, praktik düşüncədə nahoşluğun boşalmasını, müəyyən bir yoldan çıxmaq üçün siqnal kimi qəbul edir. Yəni işğalı başqa tərəfə yönəldir! Yenə də "Nahoşluq" miqdar axarını (ON) birinci bioloji qaydada olduğu kimi idarə edir. Bu düşüncə müdafiəsinin hələ də hisslərə qadir olan xatirələrə yönəlməməsinin səbəbini soruşmaq olar. Yalnız orada, ikinci bioloji qaydanın reallıq əlaməti mövcud olduqda, diqqət tələb edən qanuna qarşı çıxmasını fərz edə bilərik. Nəzarətsiz xatirə hələ də real keyfiyyət əlamətlərini tətbiq etməyə qadir idi. Göründüyü kimi, hər iki qayda məqsədəuyğun olaraq bir-biri ilə uzlaşır.</w:t>
      </w:r>
    </w:p>
    <w:p>
      <w:r>
        <w:t>Praktik düşünmənin bioloji müdafiə qaydası ilə necə idarə olunduğunu görmək maraqlıdır. Nəzəri (tanıyan, yoxlayan) düşüncədə qayda artıq müşahidə olunmur. Anlayışla qarşılamaq olar. Çünki məqsədli düşünmə hər hansı bir yolla bağlıdır. Bu zaman nahoşluqla əlaqəli olanlar kənarlaşdırıla bilər. Nəzəri düşüncədə isə bütün yolların tanınması tələb olunur.</w:t>
      </w:r>
    </w:p>
    <w:p>
      <w:r>
        <w:t>Bundan sonra sual ortaya çıxır: Düşünmə yolunda səhv necə yarana bilər? Səhv nədir?</w:t>
      </w:r>
    </w:p>
    <w:p>
      <w:r>
        <w:t>Düşünmə prosesi indi daha dəqiq nəzərdən keçirilməlidir. Praktik düşünmə, mənşəyi, bütün düşünmə proseslərinin son məqsədi olaraq da qalır. Digər bütün növlər ondan ayrılmışdır. Praktik düşünmədə baş verən düşünmə köçürməsinin gözləmə vəziyyətində deyil, artıq baş tutmuş olması aşkar üstünlükdür, çünki 1. bununla spesifik hərəkətin formalaşması üçün vaxt qazanılır, 2. gözləmə-</w:t>
      </w:r>
    </w:p>
    <w:p>
      <w:r>
        <w:t>" Br? burada deyilir: "Bu, Düşünmə aktına aiddir, ona əks halda ən vacib istinad nöqtələrini təqdim edən, lakin Düşünmə eyniliyinin izlənməsində çətinliklər yaradan Düşüncənin meylli olduğu istiqamət, yalnız tənzimləmədən uzaqlaşmaq olmalıdır</w:t>
      </w:r>
    </w:p>
    <w:p>
      <w:r>
        <w:t>İnkişafı və affektlərin inkişafını nəzərəçarpmaq prinsipi vasitəsilə həmişə daha çox azad etmək və düşünmə fəaliyyəti ilə affektlərin ifadəsini elə minimuma endirmək ki, bu minimum hələ siqnal kimi istifadə oluna bilsin. Məhdudlaşdırmaq."'</w:t>
      </w:r>
    </w:p>
    <w:p>
      <w:r>
        <w:t>462 Psixologiya layihəsi vəziyyət düşünmə prosesinə heç də xüsusi əlverişli deyil. Qavrayışla hərəkət arasındakı qısa intervalın sürətli reaksiyasının dəyəri, qavrayışların sürətlə dəyişdiyi fikrindən irəli gəlir. Əgər düşünmə prosesi çox uzun davam edibsə, onun nəticəsi artıq yararsız hala gəlmişdir. Buna görə də „nachbedacht" (sonradan düşünülmüş) adlanır.</w:t>
      </w:r>
    </w:p>
    <w:p>
      <w:r>
        <w:t>Ayrışmış düşünmə proseslərinin əvvəli, MƏN tərəfindən öz təşkilatındakı bir kəşf sayəsində qurulan hökm vermədir. Bu, artıq tətbiq edilmiş olan qismən uyğunluqla mümkün olur. Yəni qavrayış yüklənmələrinin öz bədəndən gələn məlumatlarla üst-üstə düşməsi ilə. Bunun nəticəsində qavrayış kompleksləri sabit, anlaşılmayan hissəyə - şeyə və dəyişən, anlaşılabilən hissəyə - şeyin xüsusiyyətinə və ya hərəkətinə ayrılır. Şey-kompleksi müxtəlif xüsusiyyət kompleksləri ilə, onlar isə bir çox şey-kompleksləri ilə təkrar-təkrar əlaqələndikcə, həmin hər iki cür kompleksdən istifadə edərək arzu olunan şey-vəziyyətinə doğru düşünmə yollarını sanki ümumi qəbul edilmiş şəkildə və hər dəfəki real qavrayışdan asılı olmayaraq işləmək mümkün olur. Deməli, tərtibsiz qavrama kompleksləri əvəzinə hökmələrlə aparılan düşünmə işi böyük bir qənaətdir. Beləliklə, qazanılan psixoloji vahidin düşünmə prosesində bir neyronla təmsil olunub-olunmadığını müzakirə etməyək. Söz təsəvvüründən başqa bir şey olub-olmadığını da nəzərə almayaq.</w:t>
      </w:r>
    </w:p>
    <w:p>
      <w:r>
        <w:t>Hökm yaratma prosesinə artıq səhv daxil ola bilər. Şey və ya hərəkət kompleksləri heç vaxt tamamilə eyni deyildir. Fərqli komponentlər arasında elələri var ki, onların nəzərə alınmaması reallıqdakı funksiyanın pozulmasını yaradır. Düşüncənin bu çatışmazlığı, burada bizdə nümunə götürdüyümüz, kompleksin yerinə tək bir neyronu əvəzləməyə çalışan, lakin bunun üçün lazım olan nəhəng mürəkkəbliyi tələb edən cəhdin nəticəsidir. Bunlar hökm aldanmaları və ya premisaların səhvləridir.</w:t>
      </w:r>
    </w:p>
    <w:p>
      <w:r>
        <w:t>Səhvin digər bir səbəbi, reallığın qavrayış obyektlərinin hisslər sahəsində olmadığı üçün tam qavranılmaması ola bilər. Bunlar bütün insanlar üçün qaçılmaz olan cəhalət səhvləridir. Bu şərt yerinə yetirilmədikdə, psixi əvvəlcədən meyllənmə</w:t>
      </w:r>
    </w:p>
    <w:p>
      <w:r>
        <w:t>Normal prosesləri təsvir etmək cəhdi 463</w:t>
      </w:r>
    </w:p>
    <w:p>
      <w:r>
        <w:t>Mənin diqqətinin qavrayışlardan yayındırılması səbəbindən qüsurlu olması, qeyri-dəqiq qavrayışlar və natamam düşünmə prosesləri yaranır; bunlar diqqət çatışmazlığından irəli gələn səhvlərdir.</w:t>
      </w:r>
    </w:p>
    <w:p>
      <w:r>
        <w:t>İndi düşünmə proseslərinin materialı kimi naif komplekslər əvəzinə, qiymətləndirilmiş və nizamlanmış kompleksləri götürsək, praktik düşünmə prosesini özü qısaltmaq imkanı yaranır. Çünki qavrayışdan eyniliyə gedən yolun arzu yüklənməsi vasitəsilə M hərəkət təsviri üzərindən keçdiyi məlum olduqda, eynilik əldə edildikdən sonra bu M-in tam innervasiya olunacağı bioloji olaraq təmin edilmiş olur. Qavrayışın və bu M-nin eyni vaxtda baş verməsi hər ikisi arasında intensiv yol açma (sinaptik güclənmə) yaradır və növbəti qavrayış, əlavə assosiasiya axını olmadan M-ni oyadar. Bu zaman, 2 yüklənmə arasında əlaqə qurmağın həmişə mümkün olduğu fərz edilir. Əvvəlcə çətinliklə qurulan düşünmə prosesi, eyni vaxtda tam yüklənmə nəticəsində güclü yol açmaya (sinaptik güclənməyə) çevrilir; burada yalnız sual ondan ibarətdir ki, bu yol həmişə əvvəl tapılmış yolla gedəcək, yoxsa daha birbaşa əlaqəni seçə biləcək. İkincisi daha ehtimal olunan və məqsədəuyğun görünür, çünki müxtəlif digər əlaqələr üçün sərbəst qalmalı olan düşünmə yollarının sabitləşdirilməsi zərurətini aradan qaldırır. Düşünmə prosesində təkrarlanma aradan qalxırsa, ondan yol açma gözləmək olmaz və nəticə birbaşa əlaqələndirmə ilə daha yaxşı sabitləşdirilir. Lakin yeni yolun haradan gəldiyi hələ də qeyri-müəyyən olaraq qalır. Hər iki yüklənmə, W və M üçüncü bir elementlə ortaq assosiasiyaya malik olsaydı, tapşırıq asanlaşardı.</w:t>
      </w:r>
    </w:p>
    <w:p>
      <w:r>
        <w:t>Düşünmə prosesi hissindən qavrayışdan eyniliyə qədər olan mərhələni hərəkət təsviri vasitəsilə də ayrıca çıxarmaq olar və diqqət həmin hərəkət təsvirini sabitləşdirib, onu yenidən sabitləşdirilmiş qavrayışlarla assosiasiya axınına gətirdikdə oxşar nəticə verir.</w:t>
      </w:r>
    </w:p>
    <w:p>
      <w:r>
        <w:t>Bu Denkbahnung da real vəziyyətdə yenidən baş verəcəkdir.</w:t>
      </w:r>
    </w:p>
    <w:p>
      <w:r>
        <w:t>Bu düşünmə işində səhvlər ilkin olaraq aydın deyil, lakin məqsədəuyğun olmayan bir düşünmə yolu seçilə bilər və</w:t>
      </w:r>
    </w:p>
    <w:p>
      <w:r>
        <w:t>464 Psixologiyanın Layihəsi zəhmətli bir hərəkət seçilir, çünki praktik düşüncədə seçim yalnız təkrarlana bilən təcrübələrdən asılıdır.</w:t>
      </w:r>
    </w:p>
    <w:p>
      <w:r>
        <w:t>Xatirələrin artması ilə hər dəfə yeni keçid yolları yaranır. Buna görə də, bütün yollar içərisindən ən əlverişli olanları tapmaq üçün tək-tək qavrayışları tam izləmək faydalı hesab edilir və bu, tanıyan düşüncənin işidir; o, praktik düşüncəyə hazırlıq kimi çıxış edir, gerçəkdə isə bundan çox sonra inkişaf edir. Onun nəticələri bir neçə növ istək tutma üçün yararlıdır.</w:t>
      </w:r>
    </w:p>
    <w:p>
      <w:r>
        <w:t>Tədqiq edən düşüncenin səhvləri aydındır: məqsəd təyinatları qarşısı alınmadıqda tərəfdarlıq, bütün yollar keçilmədikdə isə qeyri-kamilik. Burada eyni vaxtda keyfiyyət işarələri oyadıldığı təqdirdi, bunun nəhəng üstünlük olduğu aydındır; seçilmiş düşünmə proseslərinin gözlənti vəziyyətinə qeydiyyata alınması zamanı assosiasiya axını bütün düşünmə məsafəsini keçmək əvəzinə, başlanğıc həlqədən son həlqəyə keyfiyyət işarələri vasitəsilə gedə bilər; bu halda keyfiyyət ardıcıllığının düşünmə ardıcıllığına tam uyğun gəlməsi belə tələb olunmur.</w:t>
      </w:r>
    </w:p>
    <w:p>
      <w:r>
        <w:t>Nəzəri düşüncədə narahatlıq rol oynamır, buna görə də idarə olunan xatirə ilə mümkündür.</w:t>
      </w:r>
    </w:p>
    <w:p>
      <w:r>
        <w:t>Biz hələ də bir düşünmə növünü nəzərdən keçirməliyik: tənqidi və ya yoxlayıcı. Bütün qaydalara riayət edilməsinə baxmayaraq, gözlənti prosesi ardıcıl spesifik hərəkətlə doyum əvəzinə narazılığa səbəb olduğuna görə bu düşünmə növü zəruri olur. Tənqidi düşünmə praktik məqsəd gütmədən asudə vaxtda bütün keyfiyyət işarələrini fəal saxlayaraq bütün keyfiyyət axınını bir düşüncə xətasını və ya psixoloji çatışmazlığı aşkar etmək üçün təkrarlayır. Bu, verilmiş Objekt ilə tanınan düşüncədir, yəni bir düşünmə ardıcıllığıdır. Sonuncuların nədən ibarət olduğu eşitdiyimiz kimi, bacara bilərik; lakin məntiqi səhvlər nədən ibarətdir?</w:t>
      </w:r>
    </w:p>
    <w:p>
      <w:r>
        <w:t>Qısaca, düşüncə axını üçün bioloji qaydaların nəzərə alınmaması nəticəsində. Bu qaydalar göstərir ki, düşüncə hara yönəlməlidir</w:t>
      </w:r>
    </w:p>
    <w:p>
      <w:r>
        <w:t>Normal prosesləri təsvir etmək cəhdi 465</w:t>
      </w:r>
    </w:p>
    <w:p>
      <w:r>
        <w:t>Hər dəfə diqqətin yönəldilməsini tənzimləmək və düşünmə prosesinin nə vaxt dayanmalı olduğunu müəyyən etmək. Onlar təcrübə yolu ilə əldə edilmiş və məntiq qaydalarına asanlıqla çevirilə bilən istəksizlik hədəfləri ilə qorunur; bunun təfərrüatları sonradan sübut olunacaq. Çelişkənin intellektual narahatlığı, yoxlayıcı düşünmə prosesinin dayandığı bu hiss, bioloji qaydaların mühafizəsi üçün yığılmış və yanlış düşünmə prosesi ilə oyadılan eyni şeydir.</w:t>
      </w:r>
    </w:p>
    <w:p>
      <w:r>
        <w:t>Belə bioloji qaydaların mövcudluğu məntiqi səhvlər zamanı yaranan narahatlıq hissi ilə sübut olunur.</w:t>
      </w:r>
    </w:p>
    <w:p>
      <w:r>
        <w:t>İndi isə hərəkəti, düşüncə prosesi zamanı önə çıxarılmış hərəkət təsvirlərinin tam yüklənməsindən (psixi enerji ilə yüklənməsindən) başqa cür təsəvvür edə bilmərik; əgər gözlənti vəziyyəti mövcud idisə, bu təsvirlərə spesifik fəaliyyətin iradi hissəsinə aid olanları da əlavə etmək olar. Burada bağlı vəziyyətdən imtina və diqqət tutulmalarının geri çağırılması mövcuddur. Birincisi, yəqin ki, motor neyronlardan ilk axınla Məndəki səviyyənin dayanmadan aşağı düşməsi ilə baş verir. Yəqin ki, ayrı-ayrı hərəkətlərdə Mənin tam boşalması gözlənilməməlidir, yalnız ən geniş növlü məmnuniyyət aktlarında. Hərəkət, öyrədici şəkildə, hərəkət təsvirlərini gətirən yolun inversiyası ilə deyil, xüsusi motor yollarla baş verir və buna görə də hərəkət affekti, həmin yolun inversiyası zamanı olması lazım olduğu kimi, öz-özünə istənilən deyil. Buna görə də hərəkət zamanı gələn hərəkət xəbərləri ilə əvvəlcədən yerləşdirilmişlər arasında yeni müqayisə aparılmalı və eynilik əldə edilənə qədər düzəldici innervasiyaların qızışığı olmalıdır. Təkrarlanır</w:t>
      </w:r>
    </w:p>
    <w:p>
      <w:r>
        <w:t>Bu fikri nəzərdən keçirin. Onu "synthetische Funktion des Ich" anlayışı ilə əlaqələndirərək baxın. Bu, ziddiyyətlərin aradan qaldırılmasını ehtiva edir. Freyd "Yuxu təfsiri"ndə burada qaldırılan məsələyə yalnız ümumi şəkildə toxunmuşdu. "Bizim ayıq (prekonşus) düşüncəmiz istənilən qavrayış materialına qarşı, söhbət gedən funksiyanın [yəni ikincili funksiyanın] davranışı ilə tam eyni davranır"</w:t>
      </w:r>
    </w:p>
    <w:p>
      <w:r>
        <w:t>[2 [3 ® .. . " " * dnung zu uminhalt. Onun üçün belə bir materialda əlaqələr qurmaq, onu anlaşılan bir əlaqəyə gətirmək təbii haldır.</w:t>
      </w:r>
    </w:p>
    <w:p>
      <w:r>
        <w:t>Zusammenhangs zu bringen." (G.W. II-III, S. 503 f.) I</w:t>
      </w:r>
    </w:p>
    <w:p>
      <w:r>
        <w:t>Burada da eyni hal mövcuddur ki, qavrayış tərəfində baş verirdi, lakin daha az müxtəlifliklə, daha böyük sürətlə və sabit tam axınla; orada isə bu cür olmadan baş verirdi. Lakin praktik düşünmə məntiqi ilə məqsədyönlü hərəkət arasındakı analoqiya diqqət çəkicidir. Bundan aydın olur ki, hərəkət obrazları həssasdır. Lakin məqsədyönlü hərəkət zamanı, çox daha sadə olan inversiya əvəzinə yeni yolların seçilməsi neyron elementlərinin keçirici istiqamətinin yaxşı bərkitilmiş olduğunu göstərir, hətta bəlkə də neyron hərəkəti burada və orada digər xarakterlər daşıya bilər.</w:t>
      </w:r>
    </w:p>
    <w:p>
      <w:r>
        <w:t>Hərəkət obrazları qavrayışlardır. Onlar kimi keyfiyyətə malikdirlər və şüuru oyadırlar. Bəzən böyük diqqət cəlb etdiklərini inkar etmək olmaz. Lakin onların keyfiyyətləri az nəzərəçarpan, ehtimal ki, xarici aləmin keyfiyyətləri qədər müxtəlif deyil. Söz təsəvvürləri ilə assosiasiya olunmayıblar. Əksinə, qismən özləri bu assosiasiyaya xidmət edirlər. Lakin onlar yüksək təşkil olunmuş hissiyyat orqanlarından gəlmir, onların keyfiyyəti monoton görünür.</w:t>
      </w:r>
    </w:p>
    <w:p>
      <w:r>
        <w:t>24. a5 RER BT- ErR { u u *.</w:t>
      </w:r>
    </w:p>
    <w:p>
      <w:r>
        <w:t>9 Pape j. ie Yes FE ale ui =; if bene? Z</w:t>
      </w:r>
    </w:p>
    <w:p>
      <w:r>
        <w:t>'; 2 ö We W PA. P, 4. { 0</w:t>
      </w:r>
    </w:p>
    <w:p>
      <w:r>
        <w:t>Im} % b TC A a: SE. I mE As ar N fi I, i 4 ". N % vu. „&gt;. hi E P,</w:t>
      </w:r>
    </w:p>
    <w:p>
      <w:r>
        <w:t>Freydin əsərlərinin siyahısı 1877-1902 469</w:t>
      </w:r>
    </w:p>
    <w:p>
      <w:r>
        <w:t>FREYDİN ƏSƏRLƏRİNİN SİYAHISI 1877-1902.</w:t>
      </w:r>
    </w:p>
    <w:p>
      <w:r>
        <w:t>1877 İlanbalığının xəmirli orqanları kimi təsvir edilən lopastvari orqanların quruluşu və incə anatomiyası haqqında müşahidələr. (Kral Akademiyasının İctimaiyyətindən, I bölmə, 1877-ci ilin mart buraxılışı, LXXV cild.)</w:t>
      </w:r>
    </w:p>
    <w:p>
      <w:r>
        <w:t>Qovurğasız balıqlarda (Ammocoetes/Petromyzon Planer) onurğa beynindəki arxa sinir köklərinin mənşəyi haqqında. (Vyana Universitetinin fiziologiya institutundan. 1 lövhə ilə) (Kral Elmlər Akademiyasının Məclisinin 75-ci cildindən.</w:t>
      </w:r>
    </w:p>
    <w:p>
      <w:r>
        <w:t>III. Abt. Yanvar buraxılışı 1877.)</w:t>
      </w:r>
    </w:p>
    <w:p>
      <w:r>
        <w:t>1878 Petromyzonun onurğa qanqlionları və onurğa beyni haqqında. REIN N, (Vyana Universitetinin Fiziologiya İnstitutundan.</w:t>
      </w:r>
    </w:p>
    <w:p>
      <w:r>
        <w:t>4 lövhə və 2 ağac üzərində çap.): (Kral Akademiyasının Məclisinin 78-ci cildindən</w:t>
      </w:r>
    </w:p>
    <w:p>
      <w:r>
        <w:t>III. Abt. İyul buraxılışı 1878.)</w:t>
      </w:r>
    </w:p>
    <w:p>
      <w:r>
        <w:t>1879 Sinir sisteminin anatomik hazırlanması üçün bir üsul haqqında qeyd. Systems. (Aus: Centralbl. Für d. med. Wissensch. 1879, Nr. 26.)</w:t>
      </w:r>
    </w:p>
    <w:p>
      <w:r>
        <w:t>1880 Tərcümə: John Stuart Mill „Über Frauenemanzipation, Plato, Die Arbeiterfrage, Der Sozialismus'". (Bd.-dən XII der von Theodor Gompertz herausgegebenen</w:t>
      </w:r>
    </w:p>
    <w:p>
      <w:r>
        <w:t>Con Styuart Millin Toplanmış əsərləri. Leyptsig, Fuesin (Elmlər Akademiyasının LXXXV-ci cildindən, III bölməsinin 1882-ci il yanvar buraxılışı.)</w:t>
      </w:r>
    </w:p>
    <w:p>
      <w:r>
        <w:t>Sinir sisteminin elementlərinin strukturu. (Psixiatriya cəmiyyətində çıxış. 1882; İmperator Akademiyasının Elmlər üzrə III bölməsinin Məclis əsərlərinin LXXXV cildində nəşr olundu.</w:t>
      </w:r>
    </w:p>
    <w:p>
      <w:r>
        <w:t>Yanvar sayı 1832. 1884. Mərkəzi sinir sistemində liflərin gedişini öyrənmək üçün yeni bir metod. Stem. &lt; (Aus: Archiv f. Anat. U. Physiologie, Anat. Abt. 1884. A new histological method. For the study of nerve-tracts in the brain. And Spinal Chord. (Aus: Brain, part XXV. 1884.)</w:t>
      </w:r>
    </w:p>
    <w:p>
      <w:r>
        <w:t>Ein Fall von Hirnblutung mit indirekten basalen Herdsymptomen bei</w:t>
      </w:r>
    </w:p>
    <w:p>
      <w:r>
        <w:t>Scorbut. Be Wiener med. Wochenschr. 1884, Nr. 9 u. 10.)</w:t>
      </w:r>
    </w:p>
    <w:p>
      <w:r>
        <w:t>Über Coca. Ei 7 Heitler's Centralblatt für Therapie. 1884.)</w:t>
      </w:r>
    </w:p>
    <w:p>
      <w:r>
        <w:t>Verzeichnis der Schriften Freydin 1877-1902 EEE EEEEREEESSSEEEEEEEEEESEEEESEREEESEESSEBBBBRESBSSEBESEHENESSESSS Eee ee Een</w:t>
      </w:r>
    </w:p>
    <w:p>
      <w:r>
        <w:t>Kokain təsirinin öyrənilməsinə töhfə. (Mənbə: Wiener med. Wochenschr. 1885, Nr. 5.)</w:t>
      </w:r>
    </w:p>
    <w:p>
      <w:r>
        <w:t>Zeytun ara qatının öyrənilməsinə dair. (Mənbə: Neurolog. Centralblatt. 1885, Nr. 12.) Hissiyyat pozğunluqları ilə müşayiət olunan əzələ atrofiyası halı (Siringomiyeliya). (Mənbə: Wiener med. Wochenschr. 1885, Nr. 13 u. 14.)</w:t>
      </w:r>
    </w:p>
    <w:p>
      <w:r>
        <w:t>Onurğa və kəllə sinirlərinin kəskin çoxsaylı nevritleşməsi. (Mənbə: Wiener med. Wochenschr. 1886, Nr. 6.)</w:t>
      </w:r>
    </w:p>
    <w:p>
      <w:r>
        <w:t>Arxa telli və arxa telli nüvəsi ilə strick cisminin qarşılıqlı əlaqəsi haqqında, eləcə də oblongatanın iki sahəsinə dair qeydlər. (Moskvalı Dr. L. Darkschewitsch ilə birgə.) (Neurolog. Centralblatt. 1886, Nr. 6-dan.) İşitmə sinirinin mənşəyi haqqında. (Monatsschrift für Ohrenheilkunde. 1886, Nr. 8 və 9.) Histerik bir kişidə yüksək dərəcəli Hemianästhesie müşahidələri. Göz orqanının müəllim Dr. Königstein tərəfindən aparılan araşdırması. (İmperator Həkimlər Cəmiyyətində 26 Noyabr 1886-cı ildə verilmiş mühazirə. - Wiener med. Wochenschr. 1886, № 49 və 50.) Tərcümə: J. M. Charcot, "Sinir sistemi xəstəlikləri, xüsusilə histriya haqqında yeni mühazirələr". (Önsöz və qeydlərlə.) (Leyptsig və Vyana, Toeplitz u. Deuticke. 1886.)</w:t>
      </w:r>
    </w:p>
    <w:p>
      <w:r>
        <w:t>Kokain asılılığı və kokain qorxusu haqqında qeydlər. W. A. Hammondın bir mühazirəsi ilə əlaqədar. (Nyu: Wiener med. Wochenschr. 1887, № 28.)</w:t>
      </w:r>
    </w:p>
    <w:p>
      <w:r>
        <w:t>Erkən uşaqlıq dövründə hemianopsiya haqqında. (Wiener med. Wochenschr. 1888, № 32 və 33.)</w:t>
      </w:r>
    </w:p>
    <w:p>
      <w:r>
        <w:t>Tərcümə: H. Bernheim "Süqestiya və onun müalicəvi təsiri". (Leypsiq və Vyana, Franz Deuticke. 1888, 2. nəşr 1896.) (Tərcüməçinin ön sözü ingilis dilində „Hypnotism and Suggestion" başlığı ilə International Journal of Psycho-Analysis jurnalının XXVII, 1946, S. 55 və s., nəşr olundu.) Villaret'in „Tibbin Ümumi Əl Kitabı"na yazılmış məqalələr, 2 cild, (Ştutqart. 1888 və 1891.) („Beyin", „Histeriya", „Uşaq felci" səhifəsinə baxın, S. 65.) Afaziyaların qavranılması haqqında. Tənqidi bir araşdırma. (Leyptsig və Vyana, Franz Deuticke, 1891.) Uşaqlarda yarım tərəfli beyin felcinə dair klinik tədqiqat. (Dr. O. Rie.) (III. Heft, 1891, „Beiträge zur Kinderheilkunde'' jurnalının nömrəsi, Dr. M. Kassowitz tərəfindən nəşr edilmişdir.) Tərcümə: H. Bernheim, "Hipnoz, təklif və psixoterapiya üzrə yeni tədqiqatlar" (Leypsiq və Vyana, Franz Deuticke, 1892.)</w:t>
      </w:r>
    </w:p>
    <w:p>
      <w:r>
        <w:t>Freydun 1877-1902-ci illərə aid əsərlərin siyahısı 471</w:t>
      </w:r>
    </w:p>
    <w:p>
      <w:r>
        <w:t>Hipnotik müalicəyə dair bir hal. Histerik simptomların „Qarşı İradə" vasitəsilə yaranması haqqında qeydlər. („Hipnotizm və s. üzrə Jurnal"dan, 1892/93, III/IV buraxılış.) Tərcümə: J. M. Şarko "Poliklinik mühazirələr", I I, 1887/88-ci tədris ili. (Freydin Vorwort və çoxsaylı qeydləri ilə). (Leypsiq və Vyana, Franz Deuticke. 1892-ci ildə hissə-hissə nəşr olunmuşdur. Şarko.</w:t>
      </w:r>
    </w:p>
    <w:p>
      <w:r>
        <w:t>(Ven Tibb Həftəlik 1893, № 37.)</w:t>
      </w:r>
    </w:p>
    <w:p>
      <w:r>
        <w:t>Uşaqlarda gecə enurezini tez-tez müşayiət edən bir simptom haqqında. (Nevroloq. Centralblatt, 1893, № 21.)</w:t>
      </w:r>
    </w:p>
    <w:p>
      <w:r>
        <w:t>Histerik fenomenlərin psixi mexanizmi haqqında. (Dr. ]. Breuer.) (Nevroloq Centralblatt, 1893, № I u. 2.)</w:t>
      </w:r>
    </w:p>
    <w:p>
      <w:r>
        <w:t>Uşaqlıq dövründə serebral diplegiyalar haqqında məlumat (davam etdirərək</w:t>
      </w:r>
    </w:p>
    <w:p>
      <w:r>
        <w:t>Little xəstəliyinə aid). ("Beiträge zur Kinderheilkunde" jurnalının Yeni seriyasının III buraxılışı,</w:t>
      </w:r>
    </w:p>
    <w:p>
      <w:r>
        <w:t>Dr. M. Kassowitz tərəfindən redaktə olunmuş, 1893.) Beyin diplegiyalarının ailəvi formaları haqqında. ("Neurologisches Centralblatt", 1893, № 15 və 16.) Körpəlik dövrünün beyin diplegiyaları. ("Revue neurologique", cild I, 1893, № 8.) Hərəki ifliclərin müqayisəli tədqiqi üçün bəzi qeydlər orqanik və histerik. (Arxiv: Arch. De Neurologie, № 77; 1893.)</w:t>
      </w:r>
    </w:p>
    <w:p>
      <w:r>
        <w:t>Müdafiə nevrozları. Qazanılmış histeriya üçün psixoloji nəzəriyyəyə bir cəhd steriya, bir çox fobiya, məcburi təsəvvürlər və müəyyən hallüsinator psixozlar. (Mənbə: Neurolog. Centralblatt, 1894, Nr. 10 u. II.)</w:t>
      </w:r>
    </w:p>
    <w:p>
      <w:r>
        <w:t>Obsessiyalar və Fobiyalar. Onların psixi mexanizmləri və etiologiyaları. (Mənbə: Revue Neurologique, III, 1895, Nr. 2.) İsteriya haqqında tədqiqatlar. (Dr. Y. Breuer ilə birgə.) (Vyana, Franz Deuticke, 1895.) Nöristeniya müəyyən simptomlar kompleksinin "qorxu nevrozu" kimi ayrılmasının haqlılığı barədə.</w:t>
      </w:r>
    </w:p>
    <w:p>
      <w:r>
        <w:t>(Mənbə: Neurolog. Centralblatt, 1895, № 2.)</w:t>
      </w:r>
    </w:p>
    <w:p>
      <w:r>
        <w:t>"Qorxu nevrozu"nun tənqidinə dair. (Mənbə: Wiener klin. Rundschau, 1895.)</w:t>
      </w:r>
    </w:p>
    <w:p>
      <w:r>
        <w:t>Bernhardtın bud nahiyəsindəki hissiyyat pozğunluğu haqqında. (Mənbə: Neurolog. Centralblatt, 1895, № 11.)</w:t>
      </w:r>
    </w:p>
    <w:p>
      <w:r>
        <w:t>Müdafiə neyropsixozları haqqında əlavə qeydlər. Z (Mənbə: Neurolog. Centralblatt, 1896, № 10.)</w:t>
      </w:r>
    </w:p>
    <w:p>
      <w:r>
        <w:t>Histeriyanın etiologiyası. = Mənbə: Wiener klin. Rundschau, 1896, № 22-26-cı</w:t>
      </w:r>
    </w:p>
    <w:p>
      <w:r>
        <w:t>Freydin 1877-1902-ci illərə aid əsərlərinin siyahısı</w:t>
      </w:r>
    </w:p>
    <w:p>
      <w:r>
        <w:t>Nevrozların irsiyyəti və etiologiyası. (Revue neurologique jurnalından, IV cild, 1896-cı il, Nr. 6.)</w:t>
      </w:r>
    </w:p>
    <w:p>
      <w:r>
        <w:t>İnfantil serebral iflici. (Nothnagel'in Xüsusi Patologiya və Terapiya üzrə Əl Kitabından, 1897, IX cild, II hissə, II bölmə.)</w:t>
      </w:r>
    </w:p>
    <w:p>
      <w:r>
        <w:t>Elmi işlərinin xülasəsi, dosent Dr. Ziqmund Freyd (1877-1897-ci illərdə yazılanlar). (Əlyazma kimi çap olunmuşdur, Vyana şəhərində Frans Deytik tərəfindən 1897-ci ildə nəşr edilmişdir. "Psixoanaliz və İmaqo üzrə Beynəlxalq Jurnal"da dərc olunub, XXXV. Bd. 1940, 69 fl.</w:t>
      </w:r>
    </w:p>
    <w:p>
      <w:r>
        <w:t>Aetiologie-də nevrozların yaranma səbəblərində cinsilik</w:t>
      </w:r>
    </w:p>
    <w:p>
      <w:r>
        <w:t>Sr ae klin. Rundschau, 1898, Nr. 2, 4, 5 və 7. G.S. Unuduculuğun psixi mexanizmi haqqında.</w:t>
      </w:r>
    </w:p>
    <w:p>
      <w:r>
        <w:t>(Mənbə: Aylıq Psixiatriya və Nörologiya jurnalı, 1898.)</w:t>
      </w:r>
    </w:p>
    <w:p>
      <w:r>
        <w:t>Örtücü xatirələr haqqında.</w:t>
      </w:r>
    </w:p>
    <w:p>
      <w:r>
        <w:t>Psixiatriya və Neyrologiya üzrə "En Sorten" jurnalı, 1899. G.S.</w:t>
      </w:r>
    </w:p>
    <w:p>
      <w:r>
        <w:t>(Leypsiq və Vyana, Franz Deuticke, 1900. G.W.II/III-də dərc olunmuşdur.)</w:t>
      </w:r>
    </w:p>
    <w:p>
      <w:r>
        <w:t>(Sinir və psixi həyatın sərhəd məsələləri. Vissbaden, Verlag Bergmann, 1901. G.W. II/III.)</w:t>
      </w:r>
    </w:p>
    <w:p>
      <w:r>
        <w:t>Günlük həyatın psixopatologiyası haqqında (Unutmalar, söz vermələr, əlaltı xətalara yol vermə) batil inancın bir kökü barədə qeydlərlə birlikdə. (Aylıq Psixiatriya və Nörologiya jurnalı, 1901, cild X, Həft</w:t>
      </w:r>
    </w:p>
    <w:p>
      <w:r>
        <w:t>26,25) (Kitab şəklində ilk nəşr 1904-cü ildə.)</w:t>
      </w:r>
    </w:p>
    <w:p>
      <w:r>
        <w:t>Abraham, Karl, 49, 50, II2, 329 Abramsen, D., 49</w:t>
      </w:r>
    </w:p>
    <w:p>
      <w:r>
        <w:t>Berger, Alfred Freiherr v., 167</w:t>
      </w:r>
    </w:p>
    <w:p>
      <w:r>
        <w:t>Bernays, Minna, 145, 215, 232, 301, 303, 304, 335, 338, 355</w:t>
      </w:r>
    </w:p>
    <w:p>
      <w:r>
        <w:t>Bernfeld, Siegfried, 25, 27, 29, 37; 38, 146, 252, 299</w:t>
      </w:r>
    </w:p>
    <w:p>
      <w:r>
        <w:t>Bernheim, S., 23, 26, 62, 65, 66, 67, 130</w:t>
      </w:r>
    </w:p>
    <w:p>
      <w:r>
        <w:t>Bondy, Ida, I4, 72, 304, s.a. Fliess, Ida</w:t>
      </w:r>
    </w:p>
    <w:p>
      <w:r>
        <w:t>Breuer, Josef, 13, 16, 17, 18, 24, 25, 26, 27, 28, 32, 52, 71, 73, 76; 90; 9I, IOS, I20, I25, I30, I44, 146, 167, 26I, 342, 352, 380, 386</w:t>
      </w:r>
    </w:p>
    <w:p>
      <w:r>
        <w:t>Brücke, Ernst, 2I, 28, 29, 32, 367</w:t>
      </w:r>
    </w:p>
    <w:p>
      <w:r>
        <w:t>Burckhardt, Jacob, 293, 295</w:t>
      </w:r>
    </w:p>
    <w:p>
      <w:r>
        <w:t>Şarko, J. M., 2I, 22, 23, 25, 26, 27, 30, 52, 53, 60, 63, 67, 71, 72, 85, 86, 87, 94, 130, 146, 170</w:t>
      </w:r>
    </w:p>
    <w:p>
      <w:r>
        <w:t>194, 263 Chrobak, Rudolf, 63, 150</w:t>
      </w:r>
    </w:p>
    <w:p>
      <w:r>
        <w:t>Darkschewitsch, Dr. L., 22</w:t>
      </w:r>
    </w:p>
    <w:p>
      <w:r>
        <w:t>Deuticke, 71, 725136, -172, 213, 300, 306</w:t>
      </w:r>
    </w:p>
    <w:p>
      <w:r>
        <w:t>Exner, Sigmund, R. von, 28, 367, 379</w:t>
      </w:r>
    </w:p>
    <w:p>
      <w:r>
        <w:t>Fleischl-Marxow, Ernst von, 28, 379</w:t>
      </w:r>
    </w:p>
    <w:p>
      <w:r>
        <w:t>Fleischl v. Marxow, Otto, 379</w:t>
      </w:r>
    </w:p>
    <w:p>
      <w:r>
        <w:t>Fliess-Ailə, 180, 184, 192, 234, 261, 274, 276, 292, 294, 302, 307, 317, 323, 325, 326, 327, 330, 335; 337, 338, 345, 359, 362</w:t>
      </w:r>
    </w:p>
    <w:p>
      <w:r>
        <w:t>Fliess, Conrad, 328, 335, 338, 345</w:t>
      </w:r>
    </w:p>
    <w:p>
      <w:r>
        <w:t>Fliess, Ida, 74, 76, 83, 87, 94, 105, 106, 129, I3I, 132, 133, 135, 137, 142, 144, 145, 148, 156, 167, 168, 169, 170, 171, 172, 173, 181, 183, 194, 196, 200, 203, 205, 207, 209, 215, 228, 239, 250, 251, 27I, 277, 281, 283, 285, 299, 30I, 304, 317, 323, 329, 335, 337, 338, 346,</w:t>
      </w:r>
    </w:p>
    <w:p>
      <w:r>
        <w:t>Files Pauline (Qız), 133, 137; 142, 144, 145, 147, 148, 279, 281, 283, 285, 301, 327, 335, 338</w:t>
      </w:r>
    </w:p>
    <w:p>
      <w:r>
        <w:t>Fliess, Pauline (Bacı), 234</w:t>
      </w:r>
    </w:p>
    <w:p>
      <w:r>
        <w:t>Fliess, Robert Wilhelm, 49, 151, 156, 166, 167, 168, 17I, 172, 173, 181, 183, 194, 196, 200, 203, 205, 215, 228, 233, 263, 266, 281, 283, 285, 309, 314, 335</w:t>
      </w:r>
    </w:p>
    <w:p>
      <w:r>
        <w:t>Frese, O., 48 Freund, C. S., 145 Frey, 330 Friedjung, 316</w:t>
      </w:r>
    </w:p>
    <w:p>
      <w:r>
        <w:t>Gattl, Dr., 227, 283, 299, 352</w:t>
      </w:r>
    </w:p>
    <w:p>
      <w:r>
        <w:t>Gomperz, Theodor, 367, 368</w:t>
      </w:r>
    </w:p>
    <w:p>
      <w:r>
        <w:t>Goethe, 15, 184, 222, 234, 240, 251, 305</w:t>
      </w:r>
    </w:p>
    <w:p>
      <w:r>
        <w:t>Harden, Maximilian, 261 Härtel, Freiherr von, 84, 367, 368 Hartmann, Eduard von, 278 Hartmann, H., 54, 55, 187 Head, 350, 362</w:t>
      </w:r>
    </w:p>
    <w:p>
      <w:r>
        <w:t>Heitler, 21 Helmholtz, 15, 27, 29, 32, 146 Herbart, 55</w:t>
      </w:r>
    </w:p>
    <w:p>
      <w:r>
        <w:t>Jackson, Ch. L., ıo Jackson, Hughlings, 24, 52 Jacobsen, 138</w:t>
      </w:r>
    </w:p>
    <w:p>
      <w:r>
        <w:t>Janet, Pierre, 86, 94, 263 Jensen, W., 222, 275 Jerusalem, W., 130, 222</w:t>
      </w:r>
    </w:p>
    <w:p>
      <w:r>
        <w:t>Kahane, Dr. Max, 62 Kahler, O., 10, 13, 48 Kallen, Horace, 53 Kassowitz, Max Dr., 22, 23, 73, 94, 287, 300 Keller, G., 169 ling, R., 14</w:t>
      </w:r>
    </w:p>
    <w:p>
      <w:r>
        <w:t>Krafft-Ebing, 17, 178, 195, 203, 205, 368</w:t>
      </w:r>
    </w:p>
    <w:p>
      <w:r>
        <w:t>Kris, E., 53, 54, 55, 167, 187, 329</w:t>
      </w:r>
    </w:p>
    <w:p>
      <w:r>
        <w:t>Leyen, Friedrich v.d., 355, 356</w:t>
      </w:r>
    </w:p>
    <w:p>
      <w:r>
        <w:t>Lipps, Theodor, 278, 280, 285</w:t>
      </w:r>
    </w:p>
    <w:p>
      <w:r>
        <w:t>Löwenfeld, Ludwig, 43, 44, 45; 128, 135, 137, 17I, 179, 338, 343</w:t>
      </w:r>
    </w:p>
    <w:p>
      <w:r>
        <w:t>Loewenstein, R., 54, 55, 187</w:t>
      </w:r>
    </w:p>
    <w:p>
      <w:r>
        <w:t>Lueger, Dr. Karl, 135, 143, 270</w:t>
      </w:r>
    </w:p>
    <w:p>
      <w:r>
        <w:t>Meyer, Konrad Ferdinand, I4, 20, 263, 272, 275, 288, 297, 330</w:t>
      </w:r>
    </w:p>
    <w:p>
      <w:r>
        <w:t>Meynert, Teodor H., 17, 21, 25; 26, 64, 68, 7I, III, 384</w:t>
      </w:r>
    </w:p>
    <w:p>
      <w:r>
        <w:t>Nothnagel, 23, 129, I4I, 203, 368</w:t>
      </w:r>
    </w:p>
    <w:p>
      <w:r>
        <w:t>Paschkis, Dr. 1II, 128, 178 Pfenning, Richard, 49, 257 Pickworth-Farrow, E., 249 Plato, 290</w:t>
      </w:r>
    </w:p>
    <w:p>
      <w:r>
        <w:t>Rank, O., 202, 219 Raymond, Fulgence, 94, 263 Richet, 130</w:t>
      </w:r>
    </w:p>
    <w:p>
      <w:r>
        <w:t>Rie, O., 22, 73, 327 Riebold, George, 12, 13, 48 Rieger, 183</w:t>
      </w:r>
    </w:p>
    <w:p>
      <w:r>
        <w:t>Rolland, Romain, 37, 38 Roscher, 355</w:t>
      </w:r>
    </w:p>
    <w:p>
      <w:r>
        <w:t>Sachs, Hanns, 252, 263, 368 Sachs, Heinrich, 145, 146 Schilder, Paul, 416</w:t>
      </w:r>
    </w:p>
    <w:p>
      <w:r>
        <w:t>Schiller, Friedrich, 129, 323 Schliemann, 301, 327 Schneider, 155, 156 Schreber, 118</w:t>
      </w:r>
    </w:p>
    <w:p>
      <w:r>
        <w:t>Ad soyadları göstəricisi 477</w:t>
      </w:r>
    </w:p>
    <w:p>
      <w:r>
        <w:t>Schweninger, 261 Shakespeare, I4, 222, 238 Simmel, E., 252</w:t>
      </w:r>
    </w:p>
    <w:p>
      <w:r>
        <w:t>Strachey, James, 67 Strümpell, 167, 168</w:t>
      </w:r>
    </w:p>
    <w:p>
      <w:r>
        <w:t>Swoboda, 48, 49, 50, 257, 347</w:t>
      </w:r>
    </w:p>
    <w:p>
      <w:r>
        <w:t>Taine, H., 168 Teleky, Dora, 342 Twain, Mark, 261</w:t>
      </w:r>
    </w:p>
    <w:p>
      <w:r>
        <w:t>Vasari, Giorgio, 245 Vergil, Aeneis, 184 Villaret, 24, 60, 65, 68 Volkmann, Richard von, 84</w:t>
      </w:r>
    </w:p>
    <w:p>
      <w:r>
        <w:t>Weininger, Otto, 48, 49, 257, 347 Wernicke, 7I, I45, 183, 283, 349 Wichmann, 304</w:t>
      </w:r>
    </w:p>
    <w:p>
      <w:r>
        <w:t>Ziehen, 283, 299, 349 Ziemssen, H. v., Zola, 16, 261</w:t>
      </w:r>
    </w:p>
    <w:p>
      <w:r>
        <w:t>0 r ar," er, ‚ Ar; "' yenidən</w:t>
      </w:r>
    </w:p>
    <w:p>
      <w:r>
        <w:t>#7 173 a u 4" f a a rd, A f EROr DEEN</w:t>
      </w:r>
    </w:p>
    <w:p>
      <w:r>
        <w:t>Fr tn. Ie AN</w:t>
      </w:r>
    </w:p>
    <w:p>
      <w:r>
        <w:t>A YRG DL h { u er EN Puranı (ar 4 %r we.</w:t>
      </w:r>
    </w:p>
    <w:p>
      <w:r>
        <w:t>Pi Ku # er RA " Vom ben De ee dm TE N an ie ü re her en i Ph m era na ER er; reisten tee see ee ee Me en Te en u ie</w:t>
      </w:r>
    </w:p>
    <w:p>
      <w:r>
        <w:t>Ziqmund Freyd həlledici illərdə - 1887-1902-ci illər arasında - əksər hallarda təcrid olunmuş olsa belə, Berlinli bir biologla yaxın dostluq qurmuşdu və o, bu dostla planları, irəliləyişləri, uğurları və məyusluqlarını açıq şəkildə müzakirə edirdi. Burada seçilmiş məktublar onun ideyalarını və təəssüratlarını əks etdirir; psixoanalitik nəzəriyyələrin inkişafına gətirib çıxaranları, kəşfin dolambaçlı yollarını, sonradan rədd edilən fikirlərini və nəticələrini elmi dürüstlüklə bəyan edir. Psixoanalizin yarandığı sosial və siyasi şərait, eləcə də ətraf mühitin laqeydliyi və düşmənçiliklə dolu rədd etməsi Ziqmund Freydin dostuna yazdığı hesabatlarında əks olunur. Bu material Tərtibçi tərəfindən dərc edilmək üçün nəzərdə tutulmamışdı. Yalnız xoşbəxt təsadüf sayəsində məhv olmaqdan qorundu. Psixoanalizin gedişatı haqqında biliklərimizi gözlənilmədən zənginləşdirir. Freyd əsərlərinin oxucuları və mütəxəssisləri üçün qiymətsiz dəyərə malikdir.</w:t>
      </w:r>
    </w:p>
    <w:p>
      <w:r>
        <w:t>Vilhelm Flissə Məktublar, Tədqiqatlar və Qeydlər</w:t>
      </w:r>
    </w:p>
    <w:p>
      <w:r>
        <w:t>1887-1902 İllərindən a E n r n DE en, Ann re</w:t>
      </w:r>
    </w:p>
    <w:p>
      <w:pPr>
        <w:pStyle w:val="Heading1"/>
      </w:pPr>
      <w:r>
        <w:t>26 aprel 1904 — Elmi jurnal yaratmaqda əməkdaşlıq təklifi | FLİSSƏ MƏKTUBLAR</w:t>
      </w:r>
    </w:p>
    <w:p>
      <w:r>
        <w:t>26 aprel 1904 - Elmi jurnal yaratmaqda əməkdaşlıq təklifi</w:t>
      </w:r>
    </w:p>
    <w:p>
      <w:r>
        <w:t>Uzun fasilədən [3] sonra sənə yazdığım üçün, məktubumun səbəbinin emosional bir impuls deyil, hər hansı bir praktik motiv olduğunu düşünəcəksən. Həqiqətən də belədir.</w:t>
      </w:r>
    </w:p>
    <w:p>
      <w:r>
        <w:t>Mən istərdim ki, biz bir-birimizi yenidən eşidək, belə ki, bir neçə səriştəli gənc həkim - səndən gizlətmək istəmirəm ki, mənim şagirdlərim dairəsinə [4] daxildirlər - yaxın zamanda "seksuallığın bioloji və psixoloji tədqiqatları"na həsr olunmuş elmi jurnalın nəşrini təşkil etməyə cəhd göstərməyi planlaşdırırlar. Onlar səndən əməkdaşlıq istəyəcəklər və mən onlardan qabaq düşüb, həm adını, həm də iştirakını əsirgəməməyi səndən xahiş etmək istəyirəm. Onlar inanırlar ki, vaxt çatıb, çünki hər yerdə mənim baxışımla razılıq əlamətləri özünü göstərir. Yaxınlarda Münhen tibbi həftəliyində [5] dərc olunmuş fəaliyyətdə olan Sürix psixiatrı [Eygen] Bleylerin kitab rəyində mövqeyimin tamamilə heyrətamiz bir etirafını tapdım.</w:t>
      </w:r>
    </w:p>
    <w:p>
      <w:r>
        <w:t>Sadəcə təsəvvür et, psixiatriya professoru və mənim † † † [6]. Histeriyaya və yuxulara dair tədqiqatlarım hələ də iyrənc adlandırılırdı! Artıq qeyri-mümkün görünmür ki, mən özüm ayrı-ayrı dəyişikliklərin şahidi ola bilərəm. Mən yalnız ölümdən sonrakı qələbəyə heç vaxt şübhə etməmişəm.</w:t>
      </w:r>
    </w:p>
    <w:p>
      <w:r>
        <w:t>Siz, yəqin ki, Dr. Azadlığın [7] işini almısınız; mən bu işə intellektual təşəbbüskar kimi bir qədər aidiyyətim olsa da, onun müəllifi olmaq istəmirəm. Tip: Tipiklik [Gattung: Gattel] [8]. Lakin inanıram ki, indi hazırda mənim ixtiyarımda daha yüksək keyfiyyətli tədqiqat materialı olacaq.</w:t>
      </w:r>
    </w:p>
    <w:p>
      <w:r>
        <w:t>Mən, əlbəttə, heç vaxt olmadığı qədər böyük səbirsizliklə gözləyirəm ki, sən yeni kitabında bizə hansı fikirləri və quruluşları təqdim edəcəksən.</w:t>
      </w:r>
    </w:p>
    <w:p>
      <w:r>
        <w:t>[1] Həm bu məktubdan, həm də 23 və 27 iyul 1904-cü il tarixli məktublardan fraqmentlər Flissin "Mülkiyyət hüququ ilə. Otto Vayninger və Herman Svobodaya qarşı" pamfletində sitat gətirilmişdir. ("In eigener Sache. Otto Vayninger və Herman Svobodaya qarşı"), 1906-cı ildə "Die Zukunft" (İstiqbal) jurnalının 56-cı nömrəsində elan edilmişdir. Pamflet Freydə ciddi şəkildə toxundu, o, şəxsi mürasilədən istifadə etməni qəbuledilməz üsul hesab edirdi.</w:t>
      </w:r>
    </w:p>
    <w:p>
      <w:r>
        <w:t>Adı çəkilən məktubların orijinalları İsrail Milli Kitabxanasında saxlanılır.</w:t>
      </w:r>
    </w:p>
    <w:p>
      <w:r>
        <w:t>[4] Məsələ ilk növbədə 1902-ci ilin oktyabrında təşkil olunmuş Çərşənbə Psixoloji Cəmiyyətinin üzvlərinə aiddir. İlk illərdə onun tərkibinə Vilhelm Ştekel, Alfred Adler, Maks Kahane və Rudolf Reytlər daxil idi. ↑</w:t>
      </w:r>
    </w:p>
    <w:p>
      <w:r>
        <w:t>[5] Leopold Löwenfeldin "Obsessiv psixi simptomlar" kitabının qısa rəyi 1904-cü ildə "Munchener medizinische Wochenschrift" Münhen tibbi həftəliyinin 51-ci nömrəsində, səh. 718-də Eygen Bleyler yazır: "Freyd histeriyaya və yuxulara dair tədqiqatlarında bizə yeni dünyanın yalnız bir hissəsini göstərdi, lakin heç də hamısını deyil.</w:t>
      </w:r>
    </w:p>
    <w:p>
      <w:r>
        <w:t>Freydin reaksiyası onu güman etməyə əsas verir. O, Eygen Bleylerin eyni həftəlikdə dərc olunmuş rəyindən xəbərsiz idi. Bu rəy on il əvvəl - 1896-cı ildə çıxmışdı və yenə də Histeriya Tədqiqatlarına aid idi. O da eyni dərəcədə müxtəsər idi.</w:t>
      </w:r>
    </w:p>
    <w:p>
      <w:r>
        <w:t>Bununla belə, kitabın psixikanın işinə tamamilə yeni baxış gətirməsi faktı onu son illərdə normal və patoloji psixologiya sahəsinə verilən ən vacib töhfələrdən birinə çevirir.</w:t>
      </w:r>
    </w:p>
    <w:p>
      <w:r>
        <w:t>Bleylerin 1904-cü ilə aid başqa rəyi var. Bu, Freyd üçün eyni dərəcədə xoş olardı. Onu Emil Raymanın "İsterik psixi pozğunluqlar" kitabının müxtəsər xülasəsində tapmaq olar - [Emil Raimann, Die hysterischen Geistesstorungen. Leipzig: Deuticke, 1904)] - haqqında yazılan rəy yenə də həmin Münhen tibbi həftəliyində dərc edilmişdir: "...Doğrudur, müəllif cinsiyyətin istisna əhəmiyyətinə inanmır, onun konversiya və s.-ni anlamağı əskikdir; bununla belə, o, Freydin metodunu həm sağlam, həm də xəstə psixikanı daha dərindən anlamaq üçün vazkeçilməz hesab edir".</w:t>
      </w:r>
    </w:p>
    <w:p>
      <w:r>
        <w:t>Bütün bu rəylər Eygen Bleyləri Freydin ideyalarının əməli dəyərini tanıyan ilk avropalı psixiatr kimi göstərir.</w:t>
      </w:r>
    </w:p>
    <w:p>
      <w:r>
        <w:t>[6] Məktubda üç xaç təsvir olunub. Kənd evlərində bu işarəni çəkirdilər. Bunu təhlükədən və ya nəzərdən qorunmaq üçün edirdilər. İşarəni qapının iç hissəsinə çəkirdilər. Onları Flissə yazılmış məktublarda tapmaq olar. Bu, 5 noyabr 1899 və 8 may 1901-ci il tarixli məktublardır.</w:t>
      </w:r>
    </w:p>
    <w:p>
      <w:r>
        <w:t>İlk nəşrin (1950) redaktorları üç xaçı latın qanadlı ifadəsi olan "Absit omen!" (Qoy bu pis nişanə olmasın; qoy bu uğursuz əlamət olmasın) ilə əvəz etdilər.</w:t>
      </w:r>
    </w:p>
    <w:p>
      <w:r>
        <w:t>[7] Herman Svoboda, "İnsan orqanizmində dövriilik: onun psixoloji və bioloji mənası" (Hermann Swoboda, Die Periode des menschlichen Organismus in ihrex psychologischen und biologischen Bedeutung (Leipzig and Vienna: Franz Deuticke 1904).</w:t>
      </w:r>
    </w:p>
    <w:p>
      <w:r>
        <w:t>[8] Tərcüməsi çətin olan söz oyunu. Gattung almanca: tip, cins, janr. Gattel - Freydin ilk şagirdinin familiyasıdır.</w:t>
      </w:r>
    </w:p>
    <w:p>
      <w:r>
        <w:t>Feliks Gattel (1870-1904) Freydin ümidlərini doğrultmayan ilk şagirdi idi. Burada, nümunə olaraq mediokrlik göstərilir.</w:t>
      </w:r>
    </w:p>
    <w:p>
      <w:pPr>
        <w:pStyle w:val="Heading1"/>
      </w:pPr>
      <w:r>
        <w:t>27 aprel 1904 — Vilhelm Flissdən Ziqmund Freydə: Ziqmundun tanınması sevinci | FLİSSƏ MƏKTUBLAR</w:t>
      </w:r>
    </w:p>
    <w:p>
      <w:r>
        <w:t>27 aprel 1904 - Vilhelm Flissdən Ziqmund Freydə: Ziqmundun tanınması sevinci</w:t>
      </w:r>
    </w:p>
    <w:p>
      <w:r>
        <w:t>Səndən aldığım xəbərlərə çox şadam. Hətta sənin öz dediyin kimi, bu sətirlər hər hansı bir emosional coşqudan irəli gəlməsə belə. Sənin getdikcə daha çox etiraf qazanmağını eşitməyə xüsusilə sevindim.</w:t>
      </w:r>
    </w:p>
    <w:p>
      <w:r>
        <w:t>Bleyler [2] mənə yad deyil. Mən onun çox illər əvvəl Lemanla birlikdə apardığı, akustik təəssüratlardan sonra gələn rəng hissinin şərəfli tədqiqatı haqqında xoş xatirəni qoruyub saxlayıram [3][4].</w:t>
      </w:r>
    </w:p>
    <w:p>
      <w:r>
        <w:t>İndicə yeni jurnal üçün ən kiçik yazını belə yaza bilmərəm (digər təklifləri artıq rədd etmişəm), çünki kitabımın yazılması ilə tamamilə məşğulam [5]. Son hissəsi qurtarmayınca, başqa məşğələlərlə məşğul ola bilmərəm.</w:t>
      </w:r>
    </w:p>
    <w:p>
      <w:r>
        <w:t>Sənin Svoboda kitabının intellektual təşəbbüskarı olmağın məni həqiqətən təəssüfləndirir; bu, müəllifin dövrlər probleminin mənşəyi barədə zərrəcə təsəvvürünün olmaması və ya çoxlu faktiki səhvlər ucbatından deyil, bütün kitabı bürüyən dərin namərdlik səbəbindəndir. Sən buna Gattelaya istinad edərək özün işarə etdin. Bütün bunları yalnız onu daha dərindən oxuduqdan sonra fark etdim; əks halda, mənə göndərdiyi kitab üçün müəllifə təşəkkür məktubum başqa tonda yazılmış olardı. Svoboda nə müşahidələrinin aparıldığı illəri, nə də mənim kitabımla tanış olduğu ili heç yerdə göstərmir [6]. Yeri gəlmişkən, düz bir il əvvəl mənə göstərdiyin "Ostroumiye" [7] materialını bitirdinmi?</w:t>
      </w:r>
    </w:p>
    <w:p>
      <w:r>
        <w:t>Səni şifahi cavablandırmağı üstün tutardım, amma indi Vyanaya getmirik (etibarsız mənbələrdən gələn şayələrə görə), ona görə də bu əl sıxmasını və ən yaxşı arzularımı sənə göndərirəm!</w:t>
      </w:r>
    </w:p>
    <w:p>
      <w:r>
        <w:t>[4] Sinesteziya, xüsusilə də xromesteziya üzrə 1881-ci ildə Bleyler və Lemanın birgə kitabında - "Səs vasitəsilə məcburi rəng hissi və digər duyğu sahələrindəki oxşar hadisələr" (Zwangsmässige Lichtempfindungen durch Schall und verwandte Erscheinungen auf dem Gebiete der andern Sinnesempfindungen) - nəşr olunmuş tədqiqatdan bəhs olunur. ↑</w:t>
      </w:r>
    </w:p>
    <w:p>
      <w:r>
        <w:t>[5] Flissin kitabı 1906-cı ildə "Həyat prosesi: dəqiq biologiyanın əsası" (Der Ablauf des Lebens: Grundlegung zur exakten Biologie) adı ilə nəşr ediləcək.</w:t>
      </w:r>
    </w:p>
    <w:p>
      <w:r>
        <w:t>Qadınların menstrual qanaxmaları hər iki cinsə təsir edən prosesin ifadəsidir. Bu prosesin başlanğıcı cinsi yetkinlik dövründən əvvələ gedib çıxır. Bizim əlimizdə olan faktlar bizi daha bir məqamı ayırmağa vadar edir. Onlar bizi o fikrə gətirir ki, iyirmi səkkizgünlük tipli menstrual prosesdən başqa, dövrü 23 gün təşkil edən və hər yaşda, həm kişi, həm də qadınlarda müşahidə olunan digər dövri fenomenlər qrupu da mövcuddur. Bu iki dövri hadisə qrupunun təhlili, onların kişilərin və qadınların cinsi xüsusiyyətləri ilə möhkəm daxili əlaqəsi olduğu nəticəsinə gətirib çıxarır. Və əgər hər iki qrupa aid hadisələr həm qadınlarda, həm də kişilərdə öz ifadəsini tapırsa, bu birbaşa bizim biseksuallığımıza işarə edir. Bu şeylərin dərk edilməsi daha dərindən anlamağa gətirib çıxarır. Orqanizmin bu cinsi dövrlərlə müəyyən edilən sıçrayışlarla inkişaf etməsi. Ölüm günümüz onlar tərəfindən əvvəlcədən müəyyən edilib, eləcə də doğulma günümüz. Xəstəliklərin kəskinləşmələri elə həmin dövri qanunauyğunluqlara tabe olur ki, bu hadisələrin özləri də.</w:t>
      </w:r>
    </w:p>
    <w:p>
      <w:r>
        <w:t>Ana öz dövrlərini uşağına verir. Və bununla da onun cinsini müəyyən edir. Bu dövrlər uşaqda davam edir və nəsildən-nəslə eyni ritmlə təkrarlanır. Bu ritmlər yenidən yaradıla bilməz. Onlar canlı varlıqlar cinsi yolla özünü çoxaltdığı müddətcə təkrarlanacaqlar. Onlar yalnız insan aləmi ilə məhdudlaşmır, həm də heyvanlar aləmində, bəlkə də digər canlılarda təsir göstərirlər. İyirmi üç və ya şəraitdən asılı olaraq iyirmi səkkiz günlük dövrlərin müşahidə edilən təəccüblü dəqiqliyi, astronomik münasibətlər ilə canlı orqanizmlərin doğulması arasında dərin bir əlaqənin mövcudluğunu fərz etməyə imkan verir".</w:t>
      </w:r>
    </w:p>
    <w:p>
      <w:r>
        <w:t>Söhbət Flissin 1897-ci ildə nəşr olunmuş kitabından gedir. Bu kitab "Burun və qadın cinsi orqanları arasındakı əlaqələr" (Die Beziehungen zwischen Nase und weiblichen Geschlechtsorganen) adlanır. O, öz dövrlər nəzəriyyəsini ilk dəfə məhz bu kitabda ifadə etmiş və əsaslandırmışdır.</w:t>
      </w:r>
    </w:p>
    <w:p>
      <w:r>
        <w:t>[7] "Ostrooumie və onun şüursuz ilə münasibəti" kitabı 1905-ci ildə nəşr ediləcək.</w:t>
      </w:r>
    </w:p>
    <w:p>
      <w:pPr>
        <w:pStyle w:val="Heading1"/>
      </w:pPr>
      <w:r>
        <w:t>15 iyul 1904 — Mariin bacısının gəlinliyinin təbriki | FLİSSƏ MƏKTUBLAR</w:t>
      </w:r>
    </w:p>
    <w:p>
      <w:r>
        <w:t>15 iyul 1904 - Mariin bacısının gəlinliyinin təbriki</w:t>
      </w:r>
    </w:p>
    <w:p>
      <w:r>
        <w:t>Bugünkü tarixdən istifadə edib baldızın Mari ilə toyunu təbrik etmək istəyirəm səni. Sizin Vyanada iştirakınız indi mənasızdır, bir gün əvvəl axşamı mən Königszedə istirahətə yollanıram. Bütün sizlərə bu yay üçün ən yaxşı arzularımı diləyirəm.</w:t>
      </w:r>
    </w:p>
    <w:p>
      <w:pPr>
        <w:pStyle w:val="Heading1"/>
      </w:pPr>
      <w:r>
        <w:t>20 iyul 1904 — Vilhelm Flissdən Ziqmund Freydə: Vyan otelindən məktub | FLİSSƏ MƏKTUBLAR</w:t>
      </w:r>
    </w:p>
    <w:p>
      <w:r>
        <w:t>20 iyul 1904 - Vilhelm Flissdən Ziqmund Freydə: Vyan otelindən məktub</w:t>
      </w:r>
    </w:p>
    <w:p>
      <w:r>
        <w:t>Meissl &amp; Schadn oteli [1],</w:t>
      </w:r>
    </w:p>
    <w:p>
      <w:r>
        <w:t>Mən Veyninqerdan kitabına [2] rast gəldim və onun ilk, bioloji hissəsində [3] dəhşət içində öz biseksuallıq və cinsi cazibə təbiəti haqqındakı fikirlərimin təsvirini aşkar etdim; bu təsvirə görə - qadınvari kişilər kişivari qadınları cəlb edir və tərsinə. Ayrı-ayrı işarələrdən görürəm ki, Veyninqer Svobodanı tanıyıb. O, kitabını nəşr etdirməzdən əvvəl sənin himayəsində olanı [4] gördü. Həmçinin bu iki kişi bir-birinə olduqca yaxındır. Mən əminəm ki, Veyninqer mənim ideyalarım haqqında sən vasitəsilə məlumat almış və sonra ondan sui-istifadə etmişdir. Bu barədə nə bilirsən? Zəhmət olmasa, mənə açıq cavab ver (berlin ünvanıma, çünki mən 23-də axşam Vyanadan gedirəm).</w:t>
      </w:r>
    </w:p>
    <w:p>
      <w:pPr>
        <w:pStyle w:val="Heading1"/>
      </w:pPr>
      <w:r>
        <w:t>23 iyul 1904 — Freydin Vilhelm Sonnenfelusa məktubu | FLİSSƏ MƏKTUBLAR</w:t>
      </w:r>
    </w:p>
    <w:p>
      <w:r>
        <w:t>23 iyul 1904 - Freydin Vilhelm Sonnenfelusa məktubu</w:t>
      </w:r>
    </w:p>
    <w:p>
      <w:r>
        <w:t>Mən də hesab edirəm ki, mərhum Veyninqer tapılmış açarla quldur idi.</w:t>
      </w:r>
    </w:p>
    <w:p>
      <w:r>
        <w:t>Burada mənim bu barədə bildiyim hər şey var. Svoboda, onun yaxın dostu olaraq və biseksuallıq - hər müalicə zamanı daim özünü göstərən bu hal - haqqında məndən məlumat almış şəxs kimi, bir gün, özünün dediyinə görə, Veyninqerin seksual problemlərlə məşğul olduğunu görüb ona "biseksuallıq" sözünü təklif edib; bundan sonra o, alnına vurub evinə qaçıb və kitabını yazmağa başlayıb. Bu hekayənin doğruçuluğu haqqında, əlbəttə, rəy bildirməyə cürət etmirəm.</w:t>
      </w:r>
    </w:p>
    <w:p>
      <w:r>
        <w:t>Bununla belə, düşünürəm ki, ölüm səbəbi kimi guya öz cinayətkar təbiətindən qorxması [2] [3] göstərilən Veyninqer biseksuallıq ideyasını başqa yerdə də tapa bilərdi, çünki bu ideya bir müddət ədəbiyyatda mövcud olmuşdur. Təfərrüatlardakı oxşarlıq, ehtimal ki, onun bir dəfə ideyaya yönəldildikdən sonra müstəqil şəkildə bəzisi doğru, lakin əksəriyyəti səhv olan nəticələrə gələ bilməsi ilə izah olunur. Üstəlik, Swoboda da ona heç bir əlavə məlumat vermədi; verəcək də bir şey yox idi, çünki o məndən yalnız müalicə prosesi zamanı baş verənlər - hər bir nevrotikdə rast gəlinən güclü homoseksual meyil haqqında [bilgi] - öyrənmişdi.</w:t>
      </w:r>
    </w:p>
    <w:p>
      <w:r>
        <w:t>Azadlıq, sənin yazdığın kimi, mənim şagirdim deyil. O, mənə ağır xəstə kimi gəldi. Məndən digərləri ilə eyni köməyi aldı. Həm də onlar qədər məlumat əldə etdi. Onun kəşfi ilə mənim heç bir münasibətim yoxdur; bu, daha çox sənin ideyalarınla bağlıdır. Onun kitabını nəşrdən əvvəl oxumamışdım. Oxuduqdan sonra isə mən nevrotik minnətdarlığın özünəməxsusluğundan, onun müşahidələrini mənim yuxular nəzəriyyəmlə mübarizə aparmaq üçün necə istifadə etdiyindən son dərəcə təəccübləndim. O, sadəcə məndən istifadə etdi, nəhayət, özünə naşir tapmaq üçün də; mən isə onun işçi kimi keyfiyyətlərini nəzərə alaraq və onun işinə görə məsuliyyəti qəti şəkildə rədd edərək, bu işi gördüm. Mən yalnız sonradan təəssüflənmədiyim qərarları qəbul etməyə öyrənmişəm.</w:t>
      </w:r>
    </w:p>
    <w:p>
      <w:r>
        <w:t>Hazırda "Seksuallıq nəzəriyyəsi üzrə üç traktat" əsərini bitirirəm və mümkün qədər biseksuallıq mövzusundan yayınmağa çalışıram. Mən bunu iki yerdə edə bilmirəm: seksual inversiyanın izahında - burada ədəbiyyatın (Krafft-Ebinq və onun sələfləri, Kirnan, Şevalye və digərləri) imkan verdiyi qədər irəli gedirəm - və nevrotiklərdə homoseksual meyildən bəhs edərkən. Burada mən bu nəticənin zəruriliyinin sənin müşahidə və qeydlərinlə müəyyən edildiyinə dair bir qeyd əlavə etməyi planlaşdırıram. Yaxşı, sən mənə hər hansı başqa oxşar ifadəni təklif edə bilərsən. Qalanı infantil seksual həyat və seksual meyillərin təfərrüatlarına aiddir.</w:t>
      </w:r>
    </w:p>
    <w:p>
      <w:pPr>
        <w:pStyle w:val="Heading1"/>
      </w:pPr>
      <w:r>
        <w:t>26 iyul 1904 — Vilhelm Flissdən Ziqmund Freydə: Weiningerin əlyazmasının nəşri mübahisəsi | FLİSSƏ MƏKTUBLAR</w:t>
      </w:r>
    </w:p>
    <w:p>
      <w:r>
        <w:t>26 iyul 1904 - Vilhelm Flissdən Ziqmund Freydə: Weiningerin əlyazmasının nəşri mübahisəsi</w:t>
      </w:r>
    </w:p>
    <w:p>
      <w:r>
        <w:t>Deməli, mən Veyninqerin etdiyi iş barəsində mənfi rəy bildirdikdən sonra Oskar Ri tamamilə məsum bir görkəmlə mənə bunu danışdı. O dedi ki, Veyninger əl yazması ilə sənin yanına gəlib və sən onu nəzərdən keçirdikdən sonra məzmununun şübhəli olması səbəbindən nəşrinə qarşı çıxmısan. Mən hesab edirəm ki, burada sən həm onun, həm də mənim diqqətimi baş verən "qarətə" yönəltməli idin. Aydındır ki, Veyninqerin özü - səndən fərqli olaraq - heç də bütün canlıların (yalnız biseksuallığa meyilliliyi deyil, məhz dəyişməz və qaçılmaz biseksuallığı) haqqında başqa yerdə öyrəndiyini düşünmürdü. Artıq 10-cu səhifədə [1] o, bu ideyanın belə bir formada tamamilə təzə olduğunu bəyan edir. Əgər sənin qeyd etdiyin digər mənbələri - Kraft-Ebinq, Kirnan, Şevalye və başqalarını - mən üçün sadalaya bilsən, çox minnətdar olaram; belə ki, bu ədəbiyyatla kifayət qədər yaxından tanış olmadığım üçün onları asanlıqla tapa bilim.</w:t>
      </w:r>
    </w:p>
    <w:p>
      <w:r>
        <w:t>Bundan başqa, Veyninger öz "Arrhenoplasma" və "thelyplasma" əsərində [2] bir ideyanı oğurlayıb. Bu, bütün canlıların canlı başlanğıcının həm qadın, həm də kişi olması fikridir. Mən bunu kişilərdəki 28 və qadınlardakı 23 [günlük] müntəzəm dövrlərdən çıxarmışdım.</w:t>
      </w:r>
    </w:p>
    <w:p>
      <w:r>
        <w:t>Mən hələ də məktubunda bildirdiyin şeyi - öz müalicəndə dəyişməz biseksuallıq ideyasından istifadə etməni - bilmirdim. Biz bunun haqqında ilk dəfə Nürnberqdə [4] danışmışdıq, o vaxt mən hələ də yataqda yatırdım, sən isə mənə nəhəng ilanların yuxusuna girən bir qadının xəstəlik tarixçəsini danışırdın. O zaman səni qadınların dərin proseslərinin onların psixikasının maskulin tərkib hissəsindən qaynaqlana biləcəyi fikri çox təsirləndirmişdi. Məhz buna görə də, Breslau [5][6] şəhərində psixikada biseksuallıq fərziyyəsinə müqavimət göstərdiyində çox heyrətlənmişdim. Breslau-da sənə tanışlarım arasında sol əlli evli kişilərin az olmadığını danışdım və bundan sonra sol əllilik haqqında [mənim] konsepsiyama [7] əsasən, Veyninqerdə (o, sol əllilik haqqında heç bir təsəvvürə malik deyildi) rast gəlinən hər bir xüsusiyyəti izah edən fərziyyəni sənə təqdim etdim. Əlbəttə, sən sol əlliliyi özündə rədd etdin və sənin də etiraf etdiyin kimi, bir müddət bizim biseksuallıq müzakirəmizi yaddan çıxartdın.</w:t>
      </w:r>
    </w:p>
    <w:p>
      <w:r>
        <w:t>Sənin müalicənin biseksuallıqdan bəhs etməyi tələb etdiyini bilmədiyim üçün Veyninqerdan yaxın dostu doktor Svobodanın sənin pasiyentin ola biləcəyini fərz edə bilməzdim - xüsusilə də məktubunda onu Qattellə müqayisə edib belə yazdığında: "Amma inanıram ki, indi əlimdə daha keyfiyyətli tədqiqat materialı olacaq".</w:t>
      </w:r>
    </w:p>
    <w:p>
      <w:r>
        <w:t>Şübhəsiz, hər ikimizin yazışma üçün oğru haqqında mübahisədən daha yaxşı bir səbəbi ola bilərdi. Qoy istiqbal bunu bizə gətirsin.</w:t>
      </w:r>
    </w:p>
    <w:p>
      <w:r>
        <w:t>[7] Flissə görə, biseksuallıq solaxaylıqla sıx bağlıdır. Belə ki, sağ əl kişilərdə maskulinliyi, qadınlarda isə feminliyi əks etdirir, sol əl isə əks cinsin xüsusiyyətlərini - kişilərdə feminliyi, qadınlarda isə maskulinliyi göstərir. Bütün bunlar isə öz növbəsində insan təbiətinin biseksuallığının nəticəsidir.</w:t>
      </w:r>
    </w:p>
    <w:p>
      <w:r>
        <w:t>Sağaxaylarla müqayisədə solaxay kişilər həmişə daha femin, qadınlar isə daha maskulindir. Əgər uşaqlıqda bacısının kuklaları ilə oynayan, indi isə arvadının tualetinə xüsusi maraq göstərən, həmçinin bəlkə də yüksək musiqililiyi, gözəl rəsm çəkmə qabiliyyəti və zərif fiquru olan bir kişi tanıyırsınızsa, bilin ki, o, mütləq solaxaydır. Əgər siz müasir fəal qadınla və ya qadın hüquqları uğrunda mübarizə aparan növbəti xanımla rastlaşsanız, cinslərin bərabərliyi üçün hər cür fədakarlığa hazır olan bu xanım - yüzə bir ehtimal - solaxay olmaq istəyir.</w:t>
      </w:r>
    </w:p>
    <w:p>
      <w:pPr>
        <w:pStyle w:val="Heading1"/>
      </w:pPr>
      <w:r>
        <w:t>25 may 1892 — toy təbriki və hədiyyə seçimi barədə | FLİSSƏ MƏKTUBLAR</w:t>
      </w:r>
    </w:p>
    <w:p>
      <w:r>
        <w:t>25 may 1892 - toy təbriki və hədiyyə seçimi barədə</w:t>
      </w:r>
    </w:p>
    <w:p>
      <w:r>
        <w:t>Mənim ən yaxşı dostum! [1] [2]</w:t>
      </w:r>
    </w:p>
    <w:p>
      <w:r>
        <w:t>Düşünürəm ki, hər axmaq zarafatıma cavab yazmağınıza ehtiyac yoxdur. Elə indi, mən həqiqətən də əmin olmaq istəyirəm ki, sizdən cavab gözləməyə bilərəm. Bu gün yalnız onu bildirirəm ki, arvadım iyunun 1-də Reyhenauya yollanacaq; mən isə Troitsa bayramında ona qoşulacağam. Beləliklə, siz orada olarkən gözünüzə görünməmək mümkündür, ancaq, əlbəttə, mən də öz növbəmdə müəyyən bir fədakarlığa ümid edirəm və xoşbəxt adam, bir müddət görüşməyə və sizi ürəkdən təbrik etməyə hazıram - ya şənbə günü, ya da çərşənbə axşamı, əgər hələ də orada olsanız.</w:t>
      </w:r>
    </w:p>
    <w:p>
      <w:r>
        <w:t>Yeri gəlmişkən və ağlıma daha ağıllı bir şey gəlmədiyindən, icazə verin sizə bildirim ki, sonuncu [poçt] kartınızda oxuduğum zaman: W. Ch. (Wilhelm Christian) [V. X. (Vilhelm Xristian)] [3] - son dərəcə təəccübləndim. Yalnız sonradan başa düşdüm ki, siz adınızı ikimənalı yazırsınız.</w:t>
      </w:r>
    </w:p>
    <w:p>
      <w:r>
        <w:t>Ürəkdən gələn alqışlarımla,</w:t>
      </w:r>
    </w:p>
    <w:p>
      <w:r>
        <w:t>Toy hədiyyəsi olaraq nə almaq istədiyinizi tez düşünüb tapa bilərsinizmi? Mən bunu əvvəlcədən bilməliyəm.</w:t>
      </w:r>
    </w:p>
    <w:p>
      <w:r>
        <w:t>[2] Həm bu məktubun, həm də Freydin Fliss ailəsinə yazdığı doqquz başqa məktubun əlyazması İerusalimdəki Yəhudi Milli Universitet Kitabxanasında saxlanılır.</w:t>
      </w:r>
    </w:p>
    <w:p>
      <w:r>
        <w:t>[3] Maykl Şroter (Michael Schroter) güman etmişdir ki, Flissin "Wilh." kimi yazılan Vilhelm adı əlavə olaraq "W.</w:t>
      </w:r>
    </w:p>
    <w:p>
      <w:pPr>
        <w:pStyle w:val="Heading1"/>
      </w:pPr>
      <w:r>
        <w:t>28 iyun 1892 — Dostun diaqnostik bacarına etimad | FLİSSƏ MƏKTUBLAR</w:t>
      </w:r>
    </w:p>
    <w:p>
      <w:r>
        <w:t>28 iyun 1892 - Dostun diaqnostik bacarına etimad</w:t>
      </w:r>
    </w:p>
    <w:p>
      <w:r>
        <w:t>Yaxınlarının əhatəsində, nişanlının yanında baxdığım o gözəl axşama yaddaşım vasitəsilə qayıtmaqdan başqa heç bir çıxış yolum yoxdur. Bilirsən, bu müddət ərzində sənin diaqnostik uzaqgörənliyinə olan hörmətim yalnız artıb. Bu "yaddaşın dönüşü" baş verəndə içimdə təsəlliverici bir fikir möhkəmləndi: indi o, qayğıkeş əllərdədir. Bu inam mənim səninlə mürasiləmə tonunu müəyyən etdi. Məni səhv başa düşmə.</w:t>
      </w:r>
    </w:p>
    <w:p>
      <w:r>
        <w:t>Sənə məktub yazmağımın səbəbi Breyerin isteriya mövzusunda reaksiya nəzəriyyəmizin və digər birgə zarafatlarımızın [3] birgə nəşrinə razılığı oldu. Tək yazmaq istədiyim şeyin [4] bir hissəsi bitib və başqa şərtlər olsaydı, şübhəsiz ki, o, sənə göndərilərdi.</w:t>
      </w:r>
    </w:p>
    <w:p>
      <w:r>
        <w:t>Bu gün sənə göndərdiyim Şarko haqqındakı parça olduqca yaxşıdır. Təəssüf ki, bir sıra fransız sözlərində qrammatik səhvlər var. Həmçinin səhv qoyulmuş sətirüstü işarələr var. Tamamilə səhlənkarlıq! [5]</w:t>
      </w:r>
    </w:p>
    <w:p>
      <w:r>
        <w:t>Eşitdim ki, sən indi cavab ziyarətini gözləyirsən [6]. Ümid edirəm ki, mənə kömək edəcəksən və mənimlə arvadımın adından yeni evinizə ən yaxşı arzuların əlaməti olaraq təzə ev təsərrüfatınız üçün nə göndərməli olduğumu məsləhət görəcəksən.</w:t>
      </w:r>
    </w:p>
    <w:p>
      <w:r>
        <w:t>Səni, İdanı və məni haqqım olmadığı halda bu qədər mehribanlıqla qarşılayan valideynlərini ürəkdən salamlayıram, sənin</w:t>
      </w:r>
    </w:p>
    <w:p>
      <w:r>
        <w:t>Xanım Qomperts məni Rudi [7] adından sənə göstərdiyin köməyə görə necə minnətdarlıq edə biləcəyi barədə suallarla bezdirdi.</w:t>
      </w:r>
    </w:p>
    <w:p>
      <w:r>
        <w:t>[2] 1950-ci il məktublarının ilk nəşrində birinci abzas dərc edilməyib.</w:t>
      </w:r>
    </w:p>
    <w:p>
      <w:r>
        <w:t>[3] 1950-ci il məktublarının ilk nəşrində orijinalda "Witze" - zarafat, kəskin söz olan bu söz "Mitteilungen" - xəbər, müşahidə ilə əvəz edilmişdir.</w:t>
      </w:r>
    </w:p>
    <w:p>
      <w:r>
        <w:t>[5] Şarkonun "Leçons du mardi à la Salpêtrière" [Salpetrierdə çərşənbə axşamı mühazirələri] əsəri haqqında danışılır, bu əsər Freyd tərəfindən alman dilinə "Poliklinische Vortrag" [Poliklinik mühazirələr] adı ilə tərcümə edilmişdir. Tərcümə 1892 və 1893-cü illər arasında yerinə yetirilmişdir. Tərcüməçinin müqəddiməsində o, fransız və alman nevropatologiyası arasındakı fərqləri ətraflı təsvir etmişdir. Lakin bununla kifayətlənmədi. Freyd öz tərcüməsini bol şərhələrlə tamamladı; onlardan həm adi tərcümə dəqiqləşdirmələri, həm də Şarkonun nəzəriyyəsinin qeyri-müəyyən məqamlarının izahı üçün istifadə etdi, çünki Freyd hesab edirdi ki, bu məqamların yanlış anlaşılması hazırlıqsız oxucunu tələsik marjinal nəticələrə gətirə bilər. Freyd mətnin bu qədər sərbəst şərhinə görə müəllifdən icazə istəməmişdi.</w:t>
      </w:r>
    </w:p>
    <w:p>
      <w:pPr>
        <w:pStyle w:val="Heading1"/>
      </w:pPr>
      <w:r>
        <w:t>12 iyul 1892 — Dostun atasını ziyarət və seçimi | FLİSSƏ MƏKTUBLAR</w:t>
      </w:r>
    </w:p>
    <w:p>
      <w:r>
        <w:t>12 iyul 1892 - Dostun atasını ziyarət və seçimi</w:t>
      </w:r>
    </w:p>
    <w:p>
      <w:r>
        <w:t>Dünən günorta, hələ bazar günü dağlara etdiyim səyahətdən yorulmuş halda, axşamı hərəkət etmədən (ən azı aktiv şəkildə) necə keçirəcəyimi düşünürdüm ki, sənin atan məni özünə Brülə [3] getməyə nəzakətlə dəvət etdi. Sənə deməyə ehtiyac yoxdur ki, mən məmnuniyyətlə razılaşdım. Hər kəs hər zamankı kimi səmimi və qonaqpərvər idi. Seçimini görüb səndən həqiqətən heyran qaldığımı deməliyəm. O, arvadlar dünyasından bir "ilhamverici geniy"dir, - amma bu rəngarəng frazalar səni məndən tələb etmir.</w:t>
      </w:r>
    </w:p>
    <w:p>
      <w:r>
        <w:t>İndi bu sevimli evin yanından daha tez-tez keçə biləcəm, çünki mənim prima donna [4] təzəcə Brülə köçüb. Mən əminəm ki, hər dəfə ora baş çəkə biləcəyəm - bu vizitlər çox xoşdur.</w:t>
      </w:r>
    </w:p>
    <w:p>
      <w:r>
        <w:t>Dünənki danışıqlarımız bugünkü məktubundakı mövzuya toxunurdu. Avqustda Rayxenauda olacağam, sizdən cəmi bir saat yarım yol uzaqlıqda, eyni dəmiryolu xətti üzrə. Dünən sizdən ikisinin Rayxenauda ən azı bir gün keçirməyinizi boşuna olmayan bir xahişlə istədim. Arvadımın xatirinə, o mənə daim xatırladır ki, özgə cür İda ilə tanış ola bilməyəcək.</w:t>
      </w:r>
    </w:p>
    <w:p>
      <w:r>
        <w:t>Burnun haqqında kitabın barədə mesajları səbirsizliklə gözləyirəm. Təklifimi etdim, düşündüm ki, sənə ciddi şəkildə diqqətini yayındırmaq mane olmaz, amma indi artıq bu qədər narahat vaxtda sənin üzərinə əlavə vəzifə qoyduğuma görə peşmanam. Nə isə, bu artıq baş verib.</w:t>
      </w:r>
    </w:p>
    <w:p>
      <w:r>
        <w:t>Breyerin əli ilə mənim histeriyam dəyişdirildi, tamamlandı, bir neçə qədər azaldıldı və bu proses zamanı qismən buxarlandı. Biz birgə yazırıq, hər kəs öz-özünə bir neçə bölmə üzərində işləyir ki, onlar sonradan imzalanacaq, lakin tam razılıqla çalışırıq. Hələ heç kim bunun nə ilə nəticələnəcəyini deyə bilmir. Eyni zamanda, beynim üçün bu darıxdırıcı dövrü psixologiya oxumağa sərf edirəm.</w:t>
      </w:r>
    </w:p>
    <w:p>
      <w:r>
        <w:t>Keçən həftə mənə nadir insan zövqü bəxş etdi: Meynertin kitabxanasından mənə uyğun olanı seçmək imkanı - bu, düşməninin kəlləsindən bal içən vəhşiyə bənzəyirdi [5].</w:t>
      </w:r>
    </w:p>
    <w:p>
      <w:r>
        <w:t>Səndən bu qədər isti sözlər almamağıma baxmayaraq, toy hədiyyəsi ilə bağlı sualımdan uzaqlaşmaq istəmirəm. Anladığın kimi, sual bununla həll edilməyib. Əgər buna israr etsən, sadəcə bizi zövqdən məhrum edəcəksən.</w:t>
      </w:r>
    </w:p>
    <w:p>
      <w:r>
        <w:t>İndi isə sağ ol, iyulu da tez bitir.</w:t>
      </w:r>
    </w:p>
    <w:p>
      <w:r>
        <w:t>Verilmiş məktub 1950-ci il nəşrinin ilk cildində yoxdur.</w:t>
      </w:r>
    </w:p>
    <w:p>
      <w:r>
        <w:t>[4] Söhbət, şəxsiyyəti daha sonrakı məktubda açılacaq olan xəstə qadından gedir. Bu, Freydin Şarkoya (və bəlkə də İppolit Bernheymə) göndərdiyi həmin qadındır.</w:t>
      </w:r>
    </w:p>
    <w:p>
      <w:r>
        <w:t>[5] Teodor Meynert 31 may 1892-ci ildə vəfat etdi. Görünür, Freyd mərhumun ailəsini ziyarət edib başsağlığı vermiş.</w:t>
      </w:r>
    </w:p>
    <w:p>
      <w:r>
        <w:t>"Yuxuların şərhi" əsərində (VI fəsil, J bölməsi, İV bənd) Meynert haqqında maraqlı bir fraqment var: "Yuxu mənə, birincisi, onun gənclik illərində xloroformla huşunu itirmək vərdişini əldə etməsi və buna görə də müalicəgaha getməyə məcbur qalması barədə öz hekayəsini, ikincisi isə, onun vəfatından az öncəki görüşümüzü xatırladır." Onun inkar etdiyi kişi histeriyası ilə bağlı onunla amansız ədəbi mübahisə aparırdım; ölümcül xəstə halında onu ziyarət edib hal-əhval tutanda, o, bir müddət vəziyyətini təsvir etdi və sözlərini belə bitirdi: "Bilirdiniz, mən həmişə kişi histeriyasının ən bariz nümunələrindən biri olmuşam".</w:t>
      </w:r>
    </w:p>
    <w:p>
      <w:r>
        <w:t>Meynert və Freyd arasındakı münasibətlər haqqında müfəssəl məlumatları Ziqfrid Bernfeldin əsərlərində tapmaq olar. Həmçinin bax: Erna Leski 1978, s. 373.</w:t>
      </w:r>
    </w:p>
    <w:p>
      <w:pPr>
        <w:pStyle w:val="Heading1"/>
      </w:pPr>
      <w:r>
        <w:t>4 oktyabr 1892 — Freydin ünvanı və qəbul saatları | FLİSSƏ MƏKTUBLAR</w:t>
      </w:r>
    </w:p>
    <w:p>
      <w:r>
        <w:t>4 oktyabr 1892 - Freydin ünvanı və qəbul saatları</w:t>
      </w:r>
    </w:p>
    <w:p>
      <w:r>
        <w:t>Konsultasiya saatları: 17-dən 19-a qədər</w:t>
      </w:r>
    </w:p>
    <w:p>
      <w:r>
        <w:t>Bununla reflektor nevrozlarının ilkin qələmələrini göndərirəm [1]. Çap Teşində aparıldığı üçün, yəqin ki, basmaxana ilə əlaqəni özün qurmağın daha yaxşı olar. Mən onlara bir neçə yerdə nəzər saldım. İndi səndən girişi almağı gözləyirəm. Bu, məni ən çox maraqlandıran hissədir.</w:t>
      </w:r>
    </w:p>
    <w:p>
      <w:r>
        <w:t>Yəqin ki, pasiyentin getməsindən sonra sənin xoşbəxt sükutunu pozduğum üçün üzr istəməliyəm. Zövq al. Ancaq sənin və İdanın yaxşı olduğunuzu eşitmək istərdim [2].</w:t>
      </w:r>
    </w:p>
    <w:p>
      <w:r>
        <w:t>Son səkkiz gün ərzində balalarım Vyanada idi, onlar böyümələri ilə bağlı son dərəcə narahatdırlar; mən uşaq iflicinin ikinci hissəsini yazıram [3][4], təəssüf ki, bu başqa məzmunlu ikinci hissədir [5] si parva licet və s. [6].</w:t>
      </w:r>
    </w:p>
    <w:p>
      <w:r>
        <w:t>[1] Fliss V. Burun reflektor nevrozlarının klinika və praktikasına dair yeni məlumatlar. [Neue Beitrage zur Klinik und Therapie der nasalen Reflexneurosen]. Leypsiq-Viyana, F. Deuticke, 1893. İlk müxtəsər gözdən keçirmə 1894-cü ildə "Münchener medizinische Wochenschrift" jurnalında (№3, 16 yanvar 1894, s.55) dərc olunub.</w:t>
      </w:r>
    </w:p>
    <w:p>
      <w:r>
        <w:t>[2] 1950-ci ilin məktublarının ilk nəşrində bu abzas buraxılmışdır.</w:t>
      </w:r>
    </w:p>
    <w:p>
      <w:r>
        <w:t>[3] Məsələ 1893-cü ildə dərc olunmuş məqalə ilə bağlıdır: "Uşaq serebral diplegiyasının nəzəriyyəsinə dair (Littl xəstəliyi ilə əlaqəsi)" (Zur Kenntniss der cerebralen Diplegien des Kindesalters (im Anschluß an die Little'sche Krankheit))</w:t>
      </w:r>
    </w:p>
    <w:p>
      <w:r>
        <w:t>Freyd bu məqaləni ikinci hissə adlandırır. Çünki o, daha əvvəl, 1891-ci ildə, doktor Oskar Ri ilə birlikdə oxşar mövzuda "Uşaq bir tərəfli serebral iflicinin klinik tədqiqi" adlı daha həcmli bir əsər yazmışdı.</w:t>
      </w:r>
    </w:p>
    <w:p>
      <w:r>
        <w:t>[4] 1893-cü ildə Freyd "Uşaq serebral iflici" (İnfantile Cerebralparese) terminini təqdim etdi. O, daxili uşaqlıq mənşəli spastik ifliclərin oxşar klinik əlamətlərə malik bütün formalarını serebral ifliclər qrupunda birləşdirməyi təklif etdi. 1958-ci ildə Oksfordda ÜST-in VIII nəzərdən keçirilməsi iclasında bu termin təsdiq edildi və aşağıdakı tərif verildi: "uşaq serebral iflici - beynin hərəkət və bədən vəziyyətini idarə edən şöbələrinə zərər vuran, proqressiv olmayan beyin xəstəliyidir; xəstəlik beynin inkişafının erkən mərhələlərində qazanılır". ↑</w:t>
      </w:r>
    </w:p>
    <w:p>
      <w:r>
        <w:t>[6] Latın dilindəki məşhur ifadə nəzərdə tutulur: Si parva licet componere magnis - kiçiyi böyüklə müqayisə etmək caizdirsə. Vergilinin "Georgika" poemasından sitatdır.</w:t>
      </w:r>
    </w:p>
    <w:p>
      <w:pPr>
        <w:pStyle w:val="Heading1"/>
      </w:pPr>
      <w:r>
        <w:t>21 oktyabr 1892 — Fr pasiyentini ziyarət və diaqnoz mübahisəsi | FLİSSƏ MƏKTUBLAR</w:t>
      </w:r>
    </w:p>
    <w:p>
      <w:r>
        <w:t>21 oktyabr 1892 - Fr pasiyentini ziyarət və diaqnoz mübahisəsi</w:t>
      </w:r>
    </w:p>
    <w:p>
      <w:r>
        <w:t>Sadəcə qeydlər, razılaşdığımız kimi. Bəzən su sözlərinə olan ehtiyac bizi məktub yazmağı təxirə salmağa məcbur edir. Deməli, məni satqın saymaman üçün aşağıdakıları bildirirəm. Təxminən üç həftə əvvəl məni cənab Fr.-ın evinə çağırdılar. Orada divana uzanmış öz Fr. və ailə həkimi kimi Qaytler[2] məni gözləyirdi. Yeriyəndə ağrılar qayıtdı. Diaqnozunla bağlı müzakirə apardıq. Pasiyent, görünür, Berlində bir qədər məyus olub. Qaytler yalpayaqlılıq diaqnozu ilə əylənirdi və nevritdə israr edirdi. Xəstənin ayaqlarına baxış zamanı biz həqiqətən də heç nə görmədik. Yalpayaqlılıqla əlaqələndirilə biləcək heç nə yox idi. Burada mən Geytlerlə razılaşdım. O bu məsələdə şəxsi təcrübəsinə əsaslanır. Yenə də, sənin şübhəsiz ki, məndən daha yaxşı başa düşdüyün, mənim üçün yad olan sahədə sənə zidd getmək niyyətində deyildim. Sənin tərəfini aslan kimi müdafiə etdim və nəticədə azarlıyı inandırdım ki, ayağını professor Lorençə göstərsin, qoy özü qərar versin, bu pes planusdur, ya yox. Bu razılaşmadan əvvəl mən sənin yanına, Berlinə səfər etməsi üçün onu inandırmağa çalışmışdım, halbuki, əslində, o özü də əvvəlcə bunu istəyirdi. Vyanada tez-tez olduğu kimi, bundan sonra nə kişi, nə doktor, nə də ayaq barədə heç nə eşitmədim.</w:t>
      </w:r>
    </w:p>
    <w:p>
      <w:r>
        <w:t>İndi isə düşüncələrimi bölüşməyə icazə verin. Sənin bildiyin kimi, bu kişidə baldir əzələləri arasında 3 sm-lik fərq var, həmçinin onların konsistensiyasında dəyişikliklər müşahidə olunur. Bu fərqin pes planusla necə əlaqəli olduğunu başa düşə bilmirəm. Tutaq ki. Lakin bildiyim qədərilə, pes planus zamanı dabana düşən təzyiq tədricən artan, uzunmüddətli tarsus ağrısına səbəb olur. Burada isə hər şey fərqlidir. Ağrı yalnız baldırda yaranır, beş dəqiqədən sonra o sərtləşir, elə ki, hərəkət mümkün olmayan hala gəlir, o dayanır, ayağını qaldırır, bir neçə dəfə silkələyir, bundan sonra yenə bir neçə dəqiqə ərzində getməyə davam edə bilir.</w:t>
      </w:r>
    </w:p>
    <w:p>
      <w:r>
        <w:t>Bu, şəkərli diabetdə rast gəlinən və fasiləli axsaqlıqla müşayiət olunan işemik və ya miozitli əzələ çatışmazlığına çox bənzəyir.</w:t>
      </w:r>
    </w:p>
    <w:p>
      <w:r>
        <w:t>Burada fərz edərdim ki, xəstəyə yalnız uzunmüddətli sakitlik və yeriməyi məhdudlaşdırmaq kömək edə bilər, amma təəssüf ki, onun halında bunun xüsusi faydası olmayacaq.</w:t>
      </w:r>
    </w:p>
    <w:p>
      <w:r>
        <w:t>Yeri gəlmişkən, Qaytlerə görə nevritin əleyhinə olan daha bir fakt var. Bu, heç cür spontan ağrının olmamasıdır. Ümid edirəm ki, bu kişi nəhayət sənin yanına gələcək. Sən bu maraqlı sualı həll edə biləcəksən.</w:t>
      </w:r>
    </w:p>
    <w:p>
      <w:r>
        <w:t>Qalanından qısaca. Şənbə axşamı "jour neuropathologique"[6] adlı leksiyada [Kolleg] [5] olacağam və orada, bədbəxtlikdən, Breyer də iştirak edəcək. Əgər yenə də 1892-ci ilin əvvəlindəki kimi Vyanaya gəlmək istəsən, qoy bu şənbə axşamı olsun.</w:t>
      </w:r>
    </w:p>
    <w:p>
      <w:r>
        <w:t>Qonaq otağına son dərəcə qədirbilənəm, öz qurdlarımı [Würmer] təmin etmək üçün burada oturmağa məcburam. İnkar etmirəm ki, həm evi, həm də ev sahibəsini görmək istərdim.</w:t>
      </w:r>
    </w:p>
    <w:p>
      <w:r>
        <w:t>Hörmətlilər, Redyard Kiplinqin "Rikşa-ruh" və "İşıq söndü" əsərlərini oxuyun[6]. Tövsiyə edirəm!</w:t>
      </w:r>
    </w:p>
    <w:p>
      <w:r>
        <w:t>Məktub 1950-ci il nəşrinə girmədi.</w:t>
      </w:r>
    </w:p>
    <w:p>
      <w:r>
        <w:t>[5] Məlumdur ki, 1892/93-cü ilin qış semestrində. Freyd hər həftə histeriyadan iki saatlıq mühazirə oxuyurdu. Bu halda hansı mühazirədən söhbət getdiyi aydın deyil.</w:t>
      </w:r>
    </w:p>
    <w:p>
      <w:r>
        <w:t>[7] Orijinalda məhz "Kippling" yazılıb.</w:t>
      </w:r>
    </w:p>
    <w:p>
      <w:pPr>
        <w:pStyle w:val="Heading1"/>
      </w:pPr>
      <w:r>
        <w:t>24 oktyabr 1892 — Freydin xidməti məktublaşması haqqında | FLİSSƏ MƏKTUBLAR</w:t>
      </w:r>
    </w:p>
    <w:p>
      <w:r>
        <w:t>24 oktyabr 1892 - Freydin xidməti məktublaşması haqqında</w:t>
      </w:r>
    </w:p>
    <w:p>
      <w:r>
        <w:t>Bu qədər uzaq məsafədən müzakirə apara bilməyimiz çox xoşdur. Yalnız üç qeyd. (1) Tədqiqat ayaqüstü vəziyyətdə aparılıb, bəli, əl ayaq tağının altına qoyulub və biz təsirlənmədik. Haqlı çıxdın, biz tipik düzayaqlılığın ağır gedişatını gözləyirdik. (2) Etiraf edirəm ki, baldır əzələsinə təzyiqə həssaslıq haqqında yazmağı tamamilə yaddan çıxartmışam. O, həqiqətən də güclüdür. 3) Claudicatio intermittens[2] topallamağa aid deyil. Şarkonun təsvərinə görə - bu, ancaq paresteziya, qıcolma və məcburi dayanmadır.</w:t>
      </w:r>
    </w:p>
    <w:p>
      <w:r>
        <w:t>Kaş bu kişini necə Berlində çatdıracağımı biləydim. O haqda o vaxtdan bəri heç nə eşitməmişəm. Əgər o, ümidsizliyə qapılmasa, öz-özünə peyda olacaq, çünki burada ona artıq heç kim kömək etməyəcək.</w:t>
      </w:r>
    </w:p>
    <w:p>
      <w:r>
        <w:t>Deməli, tezliklə yenə burada olacaqsınız? Əla, bu dəfə axşam ancaq dörd nəfərlikdir.</w:t>
      </w:r>
    </w:p>
    <w:p>
      <w:r>
        <w:t>Ürəkdən salamla, sənin Ziqmund.</w:t>
      </w:r>
    </w:p>
    <w:p>
      <w:r>
        <w:t>Məktub 1950-ci il nəşrinə daxil edilməyib.</w:t>
      </w:r>
    </w:p>
    <w:p>
      <w:r>
        <w:t>[2] Claudicatio intermittens - fasiləli arterial topallama, həmçinin "Şarko sindromu" kimi tanınır.</w:t>
      </w:r>
    </w:p>
    <w:p>
      <w:pPr>
        <w:pStyle w:val="Heading1"/>
      </w:pPr>
      <w:r>
        <w:t>31 oktyabr 1892 — Freydin xidməti qeydi haqqında | FLİSSƏ MƏKTUBLAR</w:t>
      </w:r>
    </w:p>
    <w:p>
      <w:r>
        <w:t>31 oktyabr 1892 - Freydin xidməti qeydi haqqında</w:t>
      </w:r>
    </w:p>
    <w:p>
      <w:r>
        <w:t>Əvvəli gün mən təcili olaraq Amerikaya köçməyə hazırlaşan yaxın bir yoxsul cütə[2] kömək etməli olduğum bir vəziyyətdə oldum[3]. Mən onlar üçün əlimdən gələni edirəm, və demək olar ki, yanğınla hədələyərək bütün dostlarımdan pul tələb edirəm. Yeri gəlmişkən, sənin payını da böyük sevinclə qəbul edərəm. İcazə ver, təfərrüatlara varmayım. Bu mənim qayınımdır. Onun iki qızı bizdə qalacaq[4].</w:t>
      </w:r>
    </w:p>
    <w:p>
      <w:r>
        <w:t>Səni və İdanı ürəkdən salamlayıram [5]</w:t>
      </w:r>
    </w:p>
    <w:p>
      <w:r>
        <w:t>Düztabanlıq xəstəsi haqqında heç nə eşidilmir. Şarko İI[6]-nı sabah göndərəcəm.</w:t>
      </w:r>
    </w:p>
    <w:p>
      <w:r>
        <w:t>Məktub 1950-ci il nəşrinə daxil edilməyib.</w:t>
      </w:r>
    </w:p>
    <w:p>
      <w:r>
        <w:t>[2] Freydin bacısı Anna (1858-1955) və onun həyat yoldaşı Martanın qardaşı Eli Bernaysdır (1860-1921).</w:t>
      </w:r>
    </w:p>
    <w:p>
      <w:r>
        <w:t>[3] Bu hadisələr E. Conzun "Ziqmund Freydin həyatı və yaradıcılığı" kitabında qeyd olunub.</w:t>
      </w:r>
    </w:p>
    <w:p>
      <w:r>
        <w:t>1892-ci ildə Eli Bernays ABŞ-a gedərək oradakı perspektivlərini qiymətləndirmək istədi. Növbəti il o, həyat yoldaşını Nyu-Yorka gətirdi. Freyd təkcə qayınının emigrasiya ilə bağlı maliyyə çətinliklərini aradan qaldırmasına kömək etmədi, həm də Bernaysların ailəsinin yeni ölkədə yerləşə bilməsi üçün onun uşaqlarını bir il öz evində saxladı.</w:t>
      </w:r>
    </w:p>
    <w:p>
      <w:r>
        <w:t>[6] Şarko J.-M. kitabının tərcüməsi Poliklinik mühazirələri.</w:t>
      </w:r>
    </w:p>
    <w:p>
      <w:r>
        <w:t>Şarkonun "Leçons du mardi à la Salpêtrière" [Salpetriyerdə çərşənbə axşamı dərsləri] adlı kitabını Freyd alman dilinə "Poliklinische Vorträge" [Poliklinik mühazirələr] kimi tərcümə etmişdir. Tərcüməçinin ön sözündə Freyd fransız və alman nevropatologiyası arasındakı fərqlərə ayrıca toxunmaqla yanaşı, kitabı sonralar müəllifdə çaşqınlıq doğuran geniş izahlarla da təchiz etmişdir. Belə ki, Freyd zəruri dəqiqləşdirmələrlə yanaşı, Şarko ilə razılaşdırılmamış tənqidi qeydlər və izahlar da əlavə etmişdir. Sonralar bu hal "Gündəlik həyatın psixopatologiyası" (1901) əsərində belə xatırlanacaq: "Tərcüməni müəllifdən icazə istəmədən izahlarla təmin etdim və bir neçə il sonra müəllifin bu özbaşınalıqdan narazı qaldığına əmin olmaq imkanım oldu.".</w:t>
      </w:r>
    </w:p>
    <w:p>
      <w:pPr>
        <w:pStyle w:val="Heading1"/>
      </w:pPr>
      <w:r>
        <w:t>3 noyabr 1892 — Alınan hədiyyəyə minnətdarlıq | FLİSSƏ MƏKTUBLAR</w:t>
      </w:r>
    </w:p>
    <w:p>
      <w:r>
        <w:t>3 noyabr 1892 - Alınan hədiyyəyə minnətdarlıq</w:t>
      </w:r>
    </w:p>
    <w:p>
      <w:r>
        <w:t>Ürəkdən minnətdarlıqla qəbul edildi və həftənin sonunda təyinatı üzrə təqdim edildi. Bununla bağlı əlavə ediləcək bir şey yoxdur [2].</w:t>
      </w:r>
    </w:p>
    <w:p>
      <w:r>
        <w:t>Məktub 1950-ci il nəşrinə daxil edilməyib.</w:t>
      </w:r>
    </w:p>
    <w:p>
      <w:pPr>
        <w:pStyle w:val="Heading1"/>
      </w:pPr>
      <w:r>
        <w:t>18 dekabr 1892 — Freydin məktublaşmasının başlanğıcı haqqında | FLİSSƏ MƏKTUBLAR</w:t>
      </w:r>
    </w:p>
    <w:p>
      <w:r>
        <w:t>18 dekabr 1892 - Freydin məktublaşmasının başlanğıcı haqqında</w:t>
      </w:r>
    </w:p>
    <w:p>
      <w:r>
        <w:t>Sənə müjdə verməkdən məmnunam. Yanvarın 1-də, 93-cü ildə histeriya nəzəriyyəmizi (reminissensiya, abreaksiya və s.) "Mərkəzi Nevroloji Jurnal"da[1] oxumaq mümkün olacaq. Bu, ətraflı ön bildiriş şəklindədir. Mən cənab ortaqla xeyli mübarizə aparmalı oldum.</w:t>
      </w:r>
    </w:p>
    <w:p>
      <w:r>
        <w:t>Siz, xoşbəxtlik içində itənlər, nə edirsiniz? Şayiələrə görə, sizi Miladda burada gözləyim?</w:t>
      </w:r>
    </w:p>
    <w:p>
      <w:r>
        <w:t>Ürəkdən salamla sənin Ziqmund Freyd</w:t>
      </w:r>
    </w:p>
    <w:p>
      <w:r>
        <w:t>[2] Söz ilk növbədə histeriyanın yaranma səbəblərinə dair konseptual ixtilaflardan gedir. Breyer onun yaranmasının vacib şərtini "hipoid hallar" - nəticədə parazit təsəvvürlər formalaşan bu cür qeyri-iradi, spontan öz-özünə hipnoz hesab edirdi. Breyerdən fərqli olaraq, Freyd artıq bu vaxta qədər belə izahın etibarlılığına şübhə etməyə başlamışdı. O, histeriyanın səbəblərini sıxışdırılmış, nəticədə işlənməmiş travmatik təcrübədə görməyi təklif edirdi. Sonuncuların əsas tərkib hissəsi - Freydin təcrübəsinin də təsdiq etdiyi kimi - tabulaşdırılmış seksual sahə idi; Breyer isə mümkün qədər ondan uzaqlaşmağa çalışır, daha sosial cəhətdən qəbul edilən izahları üstün tuturdu. ↑</w:t>
      </w:r>
    </w:p>
    <w:p>
      <w:pPr>
        <w:pStyle w:val="Heading1"/>
      </w:pPr>
      <w:r>
        <w:t>5 yanvar 1893 — Berqqasse ünvanından Freydin məktubu | FLİSSƏ MƏKTUBLAR</w:t>
      </w:r>
    </w:p>
    <w:p>
      <w:r>
        <w:t>5 yanvar 1893 - Berqqasse ünvanından Freydin məktubu</w:t>
      </w:r>
    </w:p>
    <w:p>
      <w:r>
        <w:t>Sənin üçün nevrozlar tarixini yenidən və daha ətraflı yazacağam. O, sonra gələcək işimizin əsası olacaq. Deməli, bu, hələ bir qədər vaxt ala bilər. Cənab Fr. mənə bildirdi ki, supinatorla vəziyyəti yüngülləşib. Korreksiya, şərtsiz qəti olaraq kamil deyil, amma sən yenə haqlı çıxdın. Səni və İdaaı ürəkdən salamlayıram.</w:t>
      </w:r>
    </w:p>
    <w:p>
      <w:r>
        <w:t>[1]. Bax.</w:t>
      </w:r>
    </w:p>
    <w:p>
      <w:r>
        <w:t>[2].</w:t>
      </w:r>
    </w:p>
    <w:p>
      <w:pPr>
        <w:pStyle w:val="Heading1"/>
      </w:pPr>
      <w:r>
        <w:t>14 may 1893 — Nevraljiya baş ağrısı olan pasiyentin tövsiyəsi | FLİSSƏ MƏKTUBLAR</w:t>
      </w:r>
    </w:p>
    <w:p>
      <w:r>
        <w:t>14 may 1893 - Nevraljiya baş ağrısı olan pasiyentin tövsiyəsi</w:t>
      </w:r>
    </w:p>
    <w:p>
      <w:r>
        <w:t>Bu sənədi təqdim edən Budveysdən olan cənab İ. nevroloji xarakterli sol tərəfli baş ağrısından əziyyət çəkir, spirtə dözümsüzdür, döş sümüyündə ağrı, yüngül başgicəllənmə hiss edir, uzanmış vəziyyətdə burnu ilə nəfəs ala bilmir, hərəkətə gətirildikdə ağız quruluğu yaşayır, yuxusu narahatdır, burnunun forması şübhəlidir, qısası, əminəm ki, siz onun bütün şikayətlərindən xüsusi çətinlik olmadan azad edə biləcəksiniz [2].</w:t>
      </w:r>
    </w:p>
    <w:p>
      <w:r>
        <w:t>Digər tərəfdən, o, tez-tez pollyusiyalardan (onansız) əziyyət çəkir. Son vaxtlara qədər yaxşı potensiala malik idi. Həyat yoldaşının inadkarlığı səbəbindən dörd ildir ki, yalnız kəsilmüş koitus tətbiq olunur. Hələlik xüsusi nəticələr yoxdur (məhz ona görə ki, o onanist deyil). Buna baxmayaraq, son dərəcə narahatdır. Koitusdan sonra özünü pis hiss edir. Həmçinin asanlıqla histerik boğulma vəziyyətinə keçir. On ildir ki, sidik kisəsi nahiyəsində təzyiqdən şikayətlənir, bu səbəbdən gecələr tez-tez sidikləməyə məcbur olur; pollüsionlar hələ də var, təxminən həftədə bir dəfə. Bir il əvvəl - qonoreya (prostat!) [3].</w:t>
      </w:r>
    </w:p>
    <w:p>
      <w:r>
        <w:t>Məktub məktubların ilk nəşrinə daxil edilməmişdir.</w:t>
      </w:r>
    </w:p>
    <w:p>
      <w:r>
        <w:t>[2] Freyd öz pasiyentlərini kifayət qədər tez-tez Berlindəki dostuna göndərirdi. Burada burun refleks nevrozunun əsas simptomları sadalanır.</w:t>
      </w:r>
    </w:p>
    <w:p>
      <w:pPr>
        <w:pStyle w:val="Heading1"/>
      </w:pPr>
      <w:r>
        <w:t>15 may 1893 — Freydin sağlamlığı və dostuna məsləhət | FLİSSƏ MƏKTUBLAR</w:t>
      </w:r>
    </w:p>
    <w:p>
      <w:r>
        <w:t>15 may 1893 - Freydin sağlamlığı və dostuna məsləhət</w:t>
      </w:r>
    </w:p>
    <w:p>
      <w:r>
        <w:t>Mən Berlindən qayıtdıqdan sonra özümü pis hiss edirdim. Nəticədə inflyuenza [2] ortaya çıxdı. O mənə tonzilyar absess [3] bəxş etdi. Sonra işlər düzəlişə getdi və mən hiss olunacaq dərəcədə yaxşılaşdım. Yalnız yazıya qarşı aydınlaşdırılmaz narahatlıq (disqrafiya) qalıb ki, bu da, təəssüflə səni də əhatə edib. Bu gün heç nə xüsusi dəyişməyib. Mən demək istəyirəm ki, əgər hələ də müəyyən olmamısan, bunu 11000 alman həkimi üçün etməyə dəyməz; bunun əvəzinə, bütün niyyətlərini sakitcə başa çatdırmaq imkanı verildiyinə şad ol. Dünən sənin yanına Budveysdən bir kişi göndərdim, o, dostum doktor N.-nin qayınıdır. Ümid edirəm ki, düzgün diaqnoz qoymuşam.</w:t>
      </w:r>
    </w:p>
    <w:p>
      <w:r>
        <w:t>Nevrozlar sahəsində bir qədər sakitlik hökm sürür, işin əsasını isteriya təşkil edir. Verneke, görünür, gəlməyəcək.</w:t>
      </w:r>
    </w:p>
    <w:p>
      <w:r>
        <w:t>Balaca uşaqlarımız böyüyür və inkişaf edir [5].</w:t>
      </w:r>
    </w:p>
    <w:p>
      <w:r>
        <w:t>Səni və arvadın İdaya ürəkdən salamlayıram. Sənin Ziqmund Freyd</w:t>
      </w:r>
    </w:p>
    <w:p>
      <w:r>
        <w:t>Öz bədbəxtliklərimdən qurtular-qurtulmaz daha ətraflı yazacağam.</w:t>
      </w:r>
    </w:p>
    <w:p>
      <w:r>
        <w:t>[4] Alman tibbi ittifaqlarının təxmini üzv sayı belədir: məsələn, nüfuzlu "Münhen tibbi həftəliyi"nin 1893-cü il buraxılışında 139 tibbi ittifaqa daxil olan 10388 üzvdən bəhs edilir.</w:t>
      </w:r>
    </w:p>
    <w:p>
      <w:r>
        <w:t>[5] Söhbət Freydin dördüncü və beşinci uşağı, oğlu Ernst (d. 6 aprel 1892-ci il) və qızı Sofiyə (d. 12 aprel 1893-cü il) haqqında gedir. Ernst, Freydin universitet müəllimi olan fiziologiya professoru Ernst Brükkenin (1819-1892) şərəfinə adlandırılmışdı; Sofi isə ailə dostu və Freydin məktəb müəllimi Samuil Hammershlaqın (1826-1904) bacısı və ya qardaşı qızı olan Sofi Şvalbın şərəfinə adlandırılmışdı; o, yudaizm tarixi və ivrit dili dərsi deyirdi. ↑</w:t>
      </w:r>
    </w:p>
    <w:p>
      <w:pPr>
        <w:pStyle w:val="Heading1"/>
      </w:pPr>
      <w:r>
        <w:t>30 may 1893 — Sağalma və dostdan məktub sevinci | FLİSSƏ MƏKTUBLAR</w:t>
      </w:r>
    </w:p>
    <w:p>
      <w:r>
        <w:t>30 may 1893 - Sağalma və dostdan məktub sevinci</w:t>
      </w:r>
    </w:p>
    <w:p>
      <w:r>
        <w:t>Mən yenə sağalmışam, çünki sənə yazmaq mənə yenidən sevinc bəxş edir.</w:t>
      </w:r>
    </w:p>
    <w:p>
      <w:r>
        <w:t>Xeyr, "Vyana Mənzil-Kommunal Səhiyyə İdarəsi" haqqında mənim heç bir məlumatım yoxdur.</w:t>
      </w:r>
    </w:p>
    <w:p>
      <w:r>
        <w:t>Səni bürüyən ziyarətçi axını təəccüblü deyil. Adamlar nə seçdiklərini bilirlər. Maraqlıdır, sənə istiqamətləndirdiyim hallarda diaqnoz təsdiq olunubmu? Bu diaqnozu getdikcə daha tez-tez qoyuram və tamamilə səninlə razıyam ki, burun refleks nevrozu ən geniş yayılmış pozuntuların ədədinə daxildir. Təəssüf ki, tətbiq hissəsi [Exekutive] barədə o qədər də əmin deyiləm. Seksuallıqla bağlı əlaqə getdikcə daha da sıxlaşır; təəssüf ki, biz eyni halları birlikdə müzakirə edə bilmirik. Təzəlikdə mən də çarpaz reflekslərə[1] bənzər bir şeylə qarşılaşdım. Üstəlik, bir neçə gün əvvəl kokain[2] vasitəsilə özümün ən güclü miqrenimi (təxminən bir saatlıq) kəsə bildim; təsir yalnız mən əks tərəfi [Gegenseite] kokainləşdirdikdən sonra, həm də kifayət qədər tez bir zamanda, özünü göstərdi.</w:t>
      </w:r>
    </w:p>
    <w:p>
      <w:r>
        <w:t>Mən nevrozların seksual etiologiyasında daha bir boşluğu doldurmaq üçün yaxşı imkan görürəm. Düşünürəm ki, istismara [Mißbrauch] məruz qalmamış, güman ki, bakirə olan gənc qızlardakı qorxu nevrozu mənə aydındır. Mən belə iki halı təhlil etdim. Bu, məlum olmayan seksual qorxusu idi; onların gördüyü və ya eşitdiyi, lakin tam başa düşmədiyi şey qarşısında duyulan dəhşət idi, yəni burada sırf affektiv etiologiya söz konusudur, amma yenə də seksual xarakter daşıyır[3]. Bu gün sənə göndərdiyim kitab o qədər də maraqlı deyil[4]. "Histerik ifliclər"[5] həm daha kiçik, həm də çox daha maraqlıdır və iyunun əvvəlində işıq üzü görəcək.</w:t>
      </w:r>
    </w:p>
    <w:p>
      <w:r>
        <w:t>Mənimkilər sabah Reyxenauya gedirlər. - Vyanadan terapevtik poliklinika üçün ilk tələbələri artıq işə götürmüşəm. Danzikli sarışın gənclərin işləri necədir?[6]</w:t>
      </w:r>
    </w:p>
    <w:p>
      <w:r>
        <w:t>Bütün ailəmiz adından sənə və İdaya ürəkdən salam göndəririk.</w:t>
      </w:r>
    </w:p>
    <w:p>
      <w:r>
        <w:t>İndi daha yaxşı yazıram, ona görə də davam edib sənin üçün növbəti məsələni işarə edəcəyəm. Müəyyən edilmişdir ki, masturbasiya olmadan da yuvenil[7] nevrasteniya halları mövcuddur. Lakin həddindən artıq pollyusiyaların, sanki onanizm varmış kimi, adi əlamətləri olmadan deyil. Bu halları anlamaq üçün yalnız aşağıdakı sübut edilməmiş fərziyyələrim var:</w:t>
      </w:r>
    </w:p>
    <w:p>
      <w:r>
        <w:t>1) cinsi və sinir sisteminin anadangəlmə zəifliyi;</w:t>
      </w:r>
    </w:p>
    <w:p>
      <w:r>
        <w:t>2) pubertat dövrünə qədər cinsi zorakılıq.</w:t>
      </w:r>
    </w:p>
    <w:p>
      <w:r>
        <w:t>3) Pollüsiyaları və onun ardınca nevrasteniyanı törədən üzvi burun dəyişikliklərini elə nəzərdən keçirmək mümkündürmü ki, sonuncu burada burun-refleks noxasının məhsulu olsun? Nə deyirsən, sənə bu barədə nəsə məlumdurmu?</w:t>
      </w:r>
    </w:p>
    <w:p>
      <w:r>
        <w:t>[1] Fliessin burun refleks nevrozuna istinad.</w:t>
      </w:r>
    </w:p>
    <w:p>
      <w:r>
        <w:t>[4] Freyd Z. "Uşaq serebral diplegiyası məsələsinə" (Littl xəstəliyinə əlavə) (1893b). Freyd bu kitabı həkim Oskar Ri ilə birlikdə yazdığı oxşar mövzuda daha geniş əsərin ikinci hissəsi adlandırırdı: "Uşaqlarda bir tərəfli serebral iflicin klinik tədqiqi" (1891a).</w:t>
      </w:r>
    </w:p>
    <w:p>
      <w:r>
        <w:t>[5] Freydin məqaləsi: "Üzvi və histerik motor ifliclərinin müqayisəli tədqiqatına dair bir neçə qeyd" (1893c), fransız dilində yazılmış, 1893-cü ildə J.-M. Şarkonun redaktə etdiyi "Archives de Neurologie" jurnalında dərc edilmişdir. Şarko. 2016-cı ildə rus dilinə tərcümə edilmişdir. ↑</w:t>
      </w:r>
    </w:p>
    <w:p>
      <w:r>
        <w:t>[6] 1945-ci ildə adı Qdansk olaraq dəyişdirilmişdir.</w:t>
      </w:r>
    </w:p>
    <w:p>
      <w:r>
        <w:t>[7] Yuvenil - (alm.</w:t>
      </w:r>
    </w:p>
    <w:p>
      <w:pPr>
        <w:pStyle w:val="Heading1"/>
      </w:pPr>
      <w:r>
        <w:t>10 iyul 1893 — tətil planları və görüş haqqında | FLİSSƏ MƏKTUBLAR</w:t>
      </w:r>
    </w:p>
    <w:p>
      <w:r>
        <w:t>10 iyul 1893 - tətil planları və görüş haqqında</w:t>
      </w:r>
    </w:p>
    <w:p>
      <w:r>
        <w:t>Əgər ünsiyyətimizə tam azadlıq qoymasaydıq, bu gün çox təkidli şəkildə üzr istəməli idim. Amma sən mənim səhlənkarlığım haqqında heç bir qeyd etmirsən, bu da şiddətli yazı kampaniyasından sonra yaranan həddindən artıq normal yazma yorğunluğu ilə əlaqədardır.</w:t>
      </w:r>
    </w:p>
    <w:p>
      <w:r>
        <w:t>Bu il nə vaxt və harada olacağını soruşmaqla, sən məni cəmi bir neçə gün qabaqlamısan. Deməli, belədir: təxminən eyni vaxtda, avqustun ortalarında və ya bir qədər əvvəl, mənim özümə təyin etdiyim tətil də başlayır. Beləliklə, bizim görüşməyimiz heç bir çətinlik yaratmır...</w:t>
      </w:r>
    </w:p>
    <w:p>
      <w:r>
        <w:t>İsterik ifliclər artıq çoxdan çıxmalı idi, yəqin ki, avqust nömrəsində çıxacaq, bu tamamilə qısa bir məqalədir... Siz yəqin ki, xatırlayırsınız ki, mən bu mövzunu siz mənim şagirdim olanda artıq işləyirdim və o zaman kursda ictimaiyyətə bu barədə mühazirə etmişdim.2 Nevrozlarla bağlı.</w:t>
      </w:r>
    </w:p>
    <w:p>
      <w:r>
        <w:t>Orqanik və isterik motor ifliclərinin müqayisəli öyrənilməsi üçün bir neçə mülahizə. Bu, "Nevrologiya Arxivləri"ndə dərc edilib. İl 1893. 77. G.S.l.</w:t>
      </w:r>
    </w:p>
    <w:p>
      <w:r>
        <w:t>Bu araşdırma Şarko'nun təşviqi ilə həyata keçirilmişdi.</w:t>
      </w:r>
    </w:p>
    <w:p>
      <w:r>
        <w:t>Sənin könlünü yükləmək istəmirəm, indi o qədər nevrasteniya görürəm ki, işimi tamamilə iki-üç il ərzində öz materialımla məhdudlaşdıra bilərəm.! Mən buna görə də bizim birliyimizi pozmuram. Birincisi, ümid edirəm ki, klinik müşahidələrimin fizioloji mexanizmini öz yolunla aydınlaşdıracaqsan. İkincisi, bütün nevroz nəzəriyyələrimi və tapıntılarımı səninlə bölüşmək hüququmu qorumaq istəyirəm. Üçüncüsü, səni hələ də gözləyirəm - mənim göstərdiyim problemi texniki bir təkmillə həll edən Məsih kimi.</w:t>
      </w:r>
    </w:p>
    <w:p>
      <w:r>
        <w:t>Sənin burun refleksin məsələsi heç də suya düşməyib, bunu özün də görürsən. İnsanların hər şeyə vaxta ehtiyacı var.</w:t>
      </w:r>
    </w:p>
    <w:p>
      <w:r>
        <w:t>Bizim isteriya işimiz nəhayət Parisdə Janet tərəfindən layiq olduğu qiymətləndirməni aldı.? O vaxtdan bəri Breuer ilə idi</w:t>
      </w:r>
    </w:p>
    <w:p>
      <w:r>
        <w:t>Bununla ortaq iş planı (8 fevral 1893-cü il tarixli məktub) tərk edilir.</w:t>
      </w:r>
    </w:p>
    <w:p>
      <w:r>
        <w:t>Freyd, Fliessin dövrilik haqqında tədqiqatlarından qorunmasız cinsi əlaqə probleminin həllini gözləyir; bu problem sonradan digər nəzəri fərziyyələr əsasında Knaus tərəfindən işlənmişdir. Bax: Giriş. S. 10</w:t>
      </w:r>
    </w:p>
    <w:p>
      <w:r>
        <w:t>3) "Lakin köhnə tədqiqatlarımızı təsdiqləyən ən vacib iş şübhəsiz ki, cənablar Breyer və Freydin bu yaxınlarda 'Neurologisches Zentralblatt' jurnalında dərc olunmuş məqaləsidir. Biz bu müstəqil tədqiqatçılardan çox məmnunuq. Onlar bizim nəticələrimizi bu qədər dəqiq təsdiqləyə bildi. Onlara xoş sitatlarına görə təşəkkür edirik. Onlar çoxsaylı nümunələrlə göstərirlər ki, isteriyanın müxtəlif simptomları xəstəliyin idiopatik spontan təzahürləri deyil, əksinə, təhrikedici travma ilə sıx əlaqədədir. İsteriyanın ən adi halları, hətta hiperesteziyalar, ağrılar, adi hücumlar belə, travmatik isteriyanın halları kimi, bir fikrin və ya xəyalın davamlılığı ilə eyni şəkildə izah edilməlidir. Fikir və hadisə arasındakı əlaqə daha az və ya daha çox birbaşa ola bilər, lakin o, həmişə mövcuddur. Qeyd etmək lazımdır ki, tez-tez xəstə normal vəziyyətində bu təhrikedici fikri bilmir. Bu fikir yalnız ikinci dərəcəli vəziyyət dövrlərində aydın ortaya çıxır - təbii və ya süni yaranmış. Məhz onların təcrid olunması bu fikirlərə öz gücünü verir. Bu müəlliflərə görə, xəstə, öz sabit fikrinin aydın şüurunu yenidən qazandıqda sağalır. Bu şüur bölünməsi məşhur ikiqat varlıq hallarında aydın şəkildə müşahidə edilmişdir. Bu hər bir isterik xəstədə ibtidai şəkildə mövcuddur... Pyer Janet "İsteriklərin Psixi Vəziyyəti". "Ruhi Qəzalar". Tibb. Şarko-Debov, Ryuff və Şirkəti, 1894, Paris, səh. 268 və s.</w:t>
      </w:r>
    </w:p>
    <w:p>
      <w:r>
        <w:t>Bir neçə il sonra Janetin Freydin işlərinə münasibəti dəyişir. O, başqa şeylərlə yanaşı, abreaksiyanın terapevtik təsirini də qətiyyətlə inkar edir. Və Freydin bəzi klinik müddəalarına etiraz edir. Müqayisə edin: "Nevroses et Idees fixes" I, 1898, s. 163; II, s. 265.</w:t>
      </w:r>
    </w:p>
    <w:p>
      <w:r>
        <w:t>6 oktyabr 1893-cü il tarixli məktub 87</w:t>
      </w:r>
    </w:p>
    <w:p>
      <w:r>
        <w:t>Çox da ediləcək bir şey yoxdur. Toylar, səfərlər, praktika onu tamamilə məşğul etmişdi.</w:t>
      </w:r>
    </w:p>
    <w:p>
      <w:r>
        <w:t>Fərq edirəm ki, artıq oxuna bilən şəkildə yazmaqda çətinlik çəkirəm, ona görə də tezliklə yekunlaşdırıram və sizə əmin edirəm ki, hamımız yaxşıyıq, məlumatım olmasa da, sənin və İdanın da yaxşı olduğunuzu ümid edirəm və bu niyyəti artıq bu il həyata keçirməyə çox səbirsizliklə gözləyirəm.</w:t>
      </w:r>
    </w:p>
    <w:p>
      <w:pPr>
        <w:pStyle w:val="Heading1"/>
      </w:pPr>
      <w:r>
        <w:t>6 oktyabr 1893 — Şarko haqqında hökm və işin canlanması barədə | FLİSSƏ MƏKTUBLAR</w:t>
      </w:r>
    </w:p>
    <w:p>
      <w:r>
        <w:t>6 oktyabr 1893 - Şarko haqqında hökm və işin canlanması barədə</w:t>
      </w:r>
    </w:p>
    <w:p>
      <w:r>
        <w:t>Şarko haqqında verdiyin hökm məni çox sevindirdi. Onun haqqında İdaya danışdığın xəbər də. Bu müddət ərzində iş daha da canlandı, cinsi həyat tarixçəsi insanları cəlb edir, hamısı heyrətə gəlir və inanaraq gedirlər, bundan sonra deyirlər: "Məndən heç kim belə bir şey soruşmayıb". Təsdiq olunduqca, iş daha da mürəkkəbləşir. Məsələn, dünən dörd yeni hal gördüm, onların etiologiyası zamanın şəraitinə görə yalnız coitus interruptus ola bilərdi. Onları qısaca xarakterizə etsəm, sənə bəlkə də maraqlı gələr. Onlar vahidlikdən uzaqdırlar.</w:t>
      </w:r>
    </w:p>
    <w:p>
      <w:r>
        <w:t>I. 40 yaşlı qadın, uşaqlar 16, 14, 9 və 7. 12 ildir nevrotik, hamiləlik dövründə yaxşı olub, sonra yenidən başlayıb, sonuncu hamiləliklə pisləşməyib. Başgicəllənmə tutmaları və zəiflik hissi ilə birlikdə baş gicəllənməsi, aqorafobiya, narahat gözlənti, neyrastenik olmayan, az histeriya. Etiologiya təsdiqlənmiş, təmiz.</w:t>
      </w:r>
    </w:p>
    <w:p>
      <w:r>
        <w:t>1 "Şarko", Vyana Tibbi Həftəlik Jurnalı № 37, 1893, G.S. I,</w:t>
      </w:r>
    </w:p>
    <w:p>
      <w:r>
        <w:t>2. 24 yaşlı xanım, uşaqlar dörd və iki yaşında, ...dən bəri gecələr ağrı tutmaları (arxadan döş sümüyünə) yuxusuzluqla birlikdə, başqa heç nə, gündüzlər yaxşı. Əri səyyah idi, yazda olduğu kimi indi də uzun müddət evdə qalıb. Yayda ərinin səfəri zamanı tamamilə yaxşılıq. Coitus interruptus və uşaqlardan böyük qorxu, deməli, isteriya.</w:t>
      </w:r>
    </w:p>
    <w:p>
      <w:r>
        <w:t>3. Kişi 42 yaşında. Uşaqlar 17, 16, 13. Altı il əvvələ qədər</w:t>
      </w:r>
    </w:p>
    <w:p>
      <w:r>
        <w:t>Sağlam, sonra atasının ölümündən sonra qəflətən qorxu tutması kəskin ürək çatışmazlığı ilə, dil xərçəngi barədə hipoxondrik narahatlıq, bir neçə ay sonra ikinci tutma sianoz, nəbz dayanması, ölüm qorxusu və s., o vaxtdan bəri zəif, baş gicəllənməsi, aqorafobiya, bir qədər dispepsiya. Burada təmiz, ürək əlamətləri ilə qarışmış, hissi həyəcan sonrası qorxu nevrozu, halbuki görünür coitus interruptus on il ərzində yaxşı dözülmüşdü!</w:t>
      </w:r>
    </w:p>
    <w:p>
      <w:r>
        <w:t>4. 34 yaşlı kişi, üç ildir iştahasız, bir ildir</w:t>
      </w:r>
    </w:p>
    <w:p>
      <w:r>
        <w:t>İl boyu 20 kilo itkisi, qəbizlik, bunun dayandıqdan sonra Scirocco zamanı şiddətli baş ağrısı, zəiflik hücumları ilə əlaqəli hisslər, histeriform titrəmə spazmları olan Dispepsiya. Burada deməli, nevrasteni üstünlük təşkil edir. Bir uşaq, beş yaşında. O vaxtdan bəri Coitus interruptus qadının xəstəliyi səbəbilə; təxminən eyni vaxtda.</w:t>
      </w:r>
    </w:p>
    <w:p>
      <w:r>
        <w:t>Dispepsiyanın sağalması ilə normal koitus yenidən bərpa edildi.</w:t>
      </w:r>
    </w:p>
    <w:p>
      <w:r>
        <w:t>Eyni zərərli təsirə qarşı belə reaksiyaları nəzərə alaraq, təsirlərin spesifikliyi</w:t>
      </w:r>
    </w:p>
    <w:p>
      <w:r>
        <w:t>Mənim anlayışıma uyğun şəkildə təsirləri qeyd etmək üçün cəsarət lazımdır. Və yenə də belə olmalıdır; hətta bu dörd halda da (xalis anksiyoz nevroz - xalis isteriya - anksiyaürək simptomları ilə nevroz - histeriya ilə Neurasthenie) müəyyən istinad nöqtələri. Bəli</w:t>
      </w:r>
    </w:p>
    <w:p>
      <w:r>
        <w:t>I. çox ağıllı bir qadında uşağı olmaq qorxusu yaranır. Getdi, onda təmiz qorxu nevrozu var;</w:t>
      </w:r>
    </w:p>
    <w:p>
      <w:r>
        <w:t>"Über die Berechtigung..." əsərində (1895, G.S. I, S. 322) ver-</w:t>
      </w:r>
    </w:p>
    <w:p>
      <w:r>
        <w:t>17 noyabr 1893-cü il tarixli məktub. 89</w:t>
      </w:r>
    </w:p>
    <w:p>
      <w:r>
        <w:t>2. Gözəl və axmaq xanımın qorxusu çox güclü inkişaf etmişdir; o, qısa müddətdən sonra ilk növbədə isteriyaya tutulur.</w:t>
      </w:r>
    </w:p>
    <w:p>
      <w:r>
        <w:t>3. qorxu və ürək simptomları olan, güclü siqaret çəkən yüksək potensiyalı bir kişi;</w:t>
      </w:r>
    </w:p>
    <w:p>
      <w:r>
        <w:t>4. Əksinə, (Abusus olmadan) yalnız orta dərəcəli potensiala malikdir, frigiddir.</w:t>
      </w:r>
    </w:p>
    <w:p>
      <w:r>
        <w:t>İndi təsəvvür et ki, sən özün həkim olsaydın və təxminən eyni vaxtda cinsiyyət orqanlarını və burnu yoxlaya bilsəydin; bu sirr qısa müddət ərzində həll oluna bilərdi.</w:t>
      </w:r>
    </w:p>
    <w:p>
      <w:r>
        <w:t>Amma mən özüm hələ də bir şey öyrənmək üçün çox yaşlı, tənbəl və vəzifələrlə yüklüyəm.</w:t>
      </w:r>
    </w:p>
    <w:p>
      <w:r>
        <w:t>Evdən evə ən səmimi salamlarımı göndərirəm.</w:t>
      </w:r>
    </w:p>
    <w:p>
      <w:r>
        <w:t>Arvad və uşaqlar əvvəlki gün ən yaxşı halda idilər daxil edilib.</w:t>
      </w:r>
    </w:p>
    <w:p>
      <w:pPr>
        <w:pStyle w:val="Heading1"/>
      </w:pPr>
      <w:r>
        <w:t>17 noyabr 1893 — cinsi işlər və qorxu haqqında | FLİSSƏ MƏKTUBLAR</w:t>
      </w:r>
    </w:p>
    <w:p>
      <w:r>
        <w:t>17 noyabr 1893 - cinsi işlər və qorxu haqqında</w:t>
      </w:r>
    </w:p>
    <w:p>
      <w:r>
        <w:t>Vyana, 17. II. 93. Əziz dostum!</w:t>
      </w:r>
    </w:p>
    <w:p>
      <w:r>
        <w:t>Cinsi işlər çox yaxşılaşır, ziddiyyətlər səssizləşir, amma yeni material olduqca azdır, çünki qəbul saatlarım həqiqətən də qeyri-adi dərəcədə kasıbdır. Hər dəfə bir işi tam təmir üçün öz üzərimə götürəndə, hər şey təsdiqlənir. Bəzən axtaran adam tapmaq istədiyindən daha çoxunu tapır. Xüsusən də cinsi anesteziya olduqca çoxmənalı və əks təsir göstərir. Typus X qorxusu özünü izah etmişdir. Mən şən bir yaşlı subay gördüm, özündən heç nəyi əsirgəməyən və özünü otuz yaşlı xanımı ilə üç dəfəlik koitusa qapıldıqdan sonra klassik bir hücum istehsal edən. Ümumiyyətlə, qorxunu cinsi fəaliyyətin psixi deyil, fiziki nəticəsi ilə əlaqələndirmək fikrinə gəldim.</w:t>
      </w:r>
    </w:p>
    <w:p>
      <w:r>
        <w:t>əlaqələr qurmaq! Sakit və tamamilə frigid olan bir qadında yarımçıq cinsi əlaqədən sonra yaranan qorxu nevrozunun heyrətamiz dərəcədə saf bir nümunəsi məni bu fikrə gətirib çıxardı. Başqa cür də heç uyğun gəlmir.</w:t>
      </w:r>
    </w:p>
    <w:p>
      <w:r>
        <w:t>... Breuer ilə münasibətlərim yaxşıdır, onu az görürəm. O, şənbə günü mənim mühazirəmə yazılıb!...</w:t>
      </w:r>
    </w:p>
    <w:p>
      <w:r>
        <w:t>Əlavə (Enurez) bir cəfəngiyyatdır...?</w:t>
      </w:r>
    </w:p>
    <w:p>
      <w:r>
        <w:t>Bütün evə ürəkdən salamlar</w:t>
      </w:r>
    </w:p>
    <w:p>
      <w:pPr>
        <w:pStyle w:val="Heading1"/>
      </w:pPr>
      <w:r>
        <w:t>7 fevral 1894 — obsesif fikirlər nəzəriyyəsi və yeni iş barədə | FLİSSƏ MƏKTUBLAR</w:t>
      </w:r>
    </w:p>
    <w:p>
      <w:r>
        <w:t>7 fevral 1894 - obsesif fikirlər nəzəriyyəsi və yeni iş barədə</w:t>
      </w:r>
    </w:p>
    <w:p>
      <w:r>
        <w:t>Vyana, 7. 2. 94Əziz dostum!</w:t>
      </w:r>
    </w:p>
    <w:p>
      <w:r>
        <w:t>Mən də hazırda elə bir tələsik vəziyyətdəyəm ki, məktubunu cavabsız qoymamaq üçün dərhal cavab yazıram. Obsesif fikirlər nəzəriyyəsinə verdiyin qiymət məni çox sevindirir, çünki belə bir iş zamanı sənin yoxluğunu bütün vaxt hiss edirdim. Yazda Vyana gəlsən, ailəndən bir neçə saat çalıb mənimlə söhbət etməyə ayırmalısan. Mənim hələlik gizli saxladığım, yavaş-yavaş aydınlaşan başqa bir şey də var. Görürsən, sonuncu iş* hisslərin çevrilməsi və yerdəyişməsindən danışır, üstəlik onların bir-biri ilə əvəzlənməsi də var. Pərdəni hələlik daha da aralamayacağam.</w:t>
      </w:r>
    </w:p>
    <w:p>
      <w:r>
        <w:t>I) "Über die Berechtigung..." (1895) əsərində bu fikir ehtiyatlı ifadə ilə bir neçə dəfə bildirilmişdir: "Əvvəlcə, bu, həyəcanın yığılması ola biləcəyi ehtimalı, sonra isə neyroz hadisələrinin əsasında duran qorxunun psixik mənşəyə yol verməməsi kimi son dərəcə əhəmiyyətli fakt.</w:t>
      </w:r>
    </w:p>
    <w:p>
      <w:r>
        <w:t>2) "Uşaqlarda tez-tez gecə enurezini müşayiət edən bir simptom haqqında." Nevr. Zentralblatt 1893, № 21. İş, Enuresis nocturna-dan əziyyət çəkən uşaqların təxminən yarısında aşağı ekstremitələrin hipertoniyasının tapıla biləcəyi iddiasını irəli sürür.</w:t>
      </w:r>
    </w:p>
    <w:p>
      <w:r>
        <w:t>°) Bununla əvvəlkilərin (z. (T. nəşr olunmamış) məktublarında boşluq olduğu görünür. Ola bilsin ki, bu boşluq Freydin və Fliessin Milad bayramı ərəfəsində Vyanada görüşüb söhbət etmələri ilə izah olunur.</w:t>
      </w:r>
    </w:p>
    <w:p>
      <w:r>
        <w:t>4) "Müdafiə nevropsixozları. Qazanılmış isteriya, bir çox fobiya və obsesiv fikir, eləcə də müəyyən hallüsinator psixozlar haqqında psixoloji nəzəriyyə cəhdi.'' Neurol. Zentralblatt, 1894; G.W. I.</w:t>
      </w:r>
    </w:p>
    <w:p>
      <w:r>
        <w:t>7-ci tarixli məktub. 2. 94 9I</w:t>
      </w:r>
    </w:p>
    <w:p>
      <w:r>
        <w:t>Sən haqlısan, kompulsiv nevrozun cinsilliklə əlaqəsi həmişə belə aydın görünmür. Sənə əminliklə deyə bilərəm ki, mənim II nömrəli işimdə (sidik tələbi) də onu tapmaq asan deyildi; onu mənim kimi tək bir ideyaya saplanaraq axtarmayan kəs, onu nəzərdən qaçırardı! Və bu işdə, mənim aylarla davam edən mast müalicəsi zamanı dərindən öyrəndiyim bu işdə, cinsilik sadəcə bütün səhnəyə hökm edir! - Sənin iyrənc və boşanmış qadınla bağlı işin də, daha dərindən təhlil edildikdə eyni nəticəni verə bilər.</w:t>
      </w:r>
    </w:p>
    <w:p>
      <w:r>
        <w:t>Hal-hazırda paranoya görünüşlü və mənim nəzəriyyəmə uyğun inkişaf edən bir neçə hadisənin təhlili ilə məşğulam. Breuer ilə isteriya işi yarı hazırdır, həcm etibarilə xeyli kiçik olan xəstəlik tarixçələri və iki ümumi fəslin yazılması qalır.</w:t>
      </w:r>
    </w:p>
    <w:p>
      <w:r>
        <w:t>Bilmirəm, sənə artıq yazmışammı ki, sentyabrda keçiriləcək təbiətşünaslar qurultayında nevroloji bölmənin birinci katibi kimi fəaliyyət göstərməliyəm. Ümid edirəm ki, səni həm orada, həm də bəzən bizdə görəcəyəm.</w:t>
      </w:r>
    </w:p>
    <w:p>
      <w:r>
        <w:t>İndi Billrotun ölümü gündəlik hadisədir. Özünü sağ qalmamaq baxımından həsəd aparılacaq bir haldır.</w:t>
      </w:r>
    </w:p>
    <w:p>
      <w:r>
        <w:t>Sənə və sevimli, yaxşı həyat yoldaşına hamımızın ən səmimi salamları ilə. Sənin</w:t>
      </w:r>
    </w:p>
    <w:p>
      <w:r>
        <w:t>!) „Müdafiə nevropsixozları," G.S. I, S. 300. S. həmçinin „‚Obsessions et phobies, leur mecanisme et leur etiologie'" (Revue Neurologique, III, 1895; G.W. I), həmin hadisənin xatırlandığı yerdə. ' 2) Züllpe Teodor, Vyanada cərrahiyyə professoru, d. 1822, ö. 1894.</w:t>
      </w:r>
    </w:p>
    <w:p>
      <w:r>
        <w:t>Sənin sevimli məktubun mənim çəkingənliyimə və ehtiyatıma son qoyur. Öz vəziyyətim barədə sənə yazmağa özümü haqlı hiss edirəm. Elmi və şəxsi xəbərlər daha sonra gələcək.</w:t>
      </w:r>
    </w:p>
    <w:p>
      <w:r>
        <w:t>Hər kəs kiminsə təlqininə məruz qalmalıdır ki, öz tənqidindən dincələ bilsin. Mən də həqiqətən o vaxtdan - bu gün üç həftə olur - ağzıma isti bir şey qoymamışam. Bu gün artıq başqalarının siqaret çəkməsinə paxıllıq etmədən baxa bilirəm. Həyat və işimi də bu töhfə olmadan təsəvvür edə bilirəm. Belə bir vəziyyətə gəlməyim çoxdan deyil, üstəlik, çəkməməkdən düşdüyüm bədbəxtlik də gözlənilməz dərəcədə böyük idi, amma. Bu, öz-özünə aydındır.</w:t>
      </w:r>
    </w:p>
    <w:p>
      <w:r>
        <w:t>Bəlkə də digər halım daha az təbii hiss olunur. Çəkməməyə başladıqdan qısa müddət sonra, dözülə bilən günlər gəldi, hətta mən də sənin üçün nevrozlar məsələsinin vəziyyətini yazmağa başlamışdım; birdən böyük bir ürək əzabı, heç vaxt papiros çəkərkən olmadığı qədər böyük bir əzab gəldi. Dəli kimi aritmiya, davamlı ürək gərginliyi var idi - sıxılma, yanma. Sol qolda isti axın hiss olunurdu. Şübhəli orqanik məhdudiyyətdən bir az dispnoe var idi. Bütün bunlar əslində tutmalarla idi - yəni günün üçdə ikisindən çoxunu fasiləsiz olaraq əhatə edirdi. Bununla yanaşı, əhvali-ruhiyyəyə təsir edən bir təzyiq var idi. Özünü adi məşğuliyyət deliriyalarının əvəzinə, ölüm və vidalaşma təsvirləri ilə ifadə edirdi. Orqan şikayətləri iki gündən bəri yüngülləşib, hipomanik əhval-ruhiyyə davam edir, sadəcə belə mehriban (keçən axşam və bu gün günorta olduğu kimi) birdən-birə yox olub, yenə uzun ömür və azalmamış tütün ehtirasına inanan bir insanı geridə qoyur.</w:t>
      </w:r>
    </w:p>
    <w:p>
      <w:r>
        <w:t>Həqiqətən də, hər saatı nevrozu anlamaqla əziyyət çəkən həkim üçün bu çətindir. O, özünün məntiqi və ya hipoxondrik depressiyadan əziyyət çəkib-çəkmədiyini bilmir. Ona bu işdə kömək etmək lazımdır. Mən özümü</w:t>
      </w:r>
    </w:p>
    <w:p>
      <w:r>
        <w:t>19.4.1894-cü il tarixli məktub 93 həqiqətən də keçən axşam X.-ə müraciət etdim və ona dedim ki, mənim fikrimcə, ürək şikayətləri nikotin zəhərlənməsi ilə uyğun gəlmir, daha çox tütün çəkməyə dözə bilməyən xroniki miokarditim ola bilər. Xatırlayıram ki, aritmiya 1889-cu ildə qripdən sonra olduqca birdən-birə yaranıb. Onun cavabında dedi ki, bu belə və ya başqa cür ola bilər. Yaxın günlərdə müayinədən keçməli olduğumu söylədi. Bu məni məmnun etdi. Söz verdim, amca bilirəm ki, bu zaman adətən heç nə tapılmır. Bu iki şeyi nə dərəcədə fərqləndirmək mümkündür, bilmirəm. Amma düşünürəm ki, subyektiv simptomlar və gedişat əsasında bu mümkün olmalıdır. Siz bunun nə olduğunu bilərdiniz. Xüsusilə bu dəfə sən mənim üçün şübhəlisən, çünki ürək məsələsi səndən ziddiyyətli ifadələr eşitdiyim yeganə məsələdir. Əvvəlki dəfə sən bunu burunla əlaqəli olduğunu deyib dedin ki, nikotin ürəyinin perkussiya nəticəsi yoxdur, bu gün isə əslində mənim barəmdə böyük narahatlıq göstərir, mənə tütün çəkməyi qadağan edirsən. Bunu yalnız o zaman başa düşə bilərəm ki, sən mənə işin əsl vəziyyətini gizlətmək istəyirsən. Bunu fərz etməliyəm. Lütfən, bunu etmə. Əgər bir şeyi dəqiq deyə bilirsənsə, mənə bildir. Nə məsuliyyətim, nə də əvəzolunmazlığım barədə həddindən artıq fikrim yoxdur. Miokardit diaqnozu ilə əlaqəli qeyri-müəyyənliyi və ömür qısaldılmasını çox ləyaqətlə dözəcəyəm. Bəlkə də əksinə, həyatımın qurulması üçün bundan fayda çıxaracağam. Və mənə qalan hər şeydən çox sevinəcəyəm.</w:t>
      </w:r>
    </w:p>
    <w:p>
      <w:r>
        <w:t>Xroniki xəstəlik zamanı elmdən kömək gözləyə bilməyəcəyimi dərk etmək mənim üçün ağrılı idi, çünki mən tamamilə işləmə qabiliyyətindən məhrum idim. Sənin gözəl xəstəlik tarixçələrinə baxmadım, "Nevrozlar haqqında təlimin müasir vəziyyəti" adlı əsər cümlənin ortasında yarımçıq qalıb, hər şey Yatmış Gözəlin qəsrinə bənzəyir, katalepsiya birdən-birə baş verəndə. Son günlərdəki şübhəsiz yaxşılaşma meyli sayəsində ümid edirəm ki, tezliklə buraxılanları tamamlayacam və sonra sənə məlumat verəcəyəm. ....</w:t>
      </w:r>
    </w:p>
    <w:p>
      <w:r>
        <w:t>Nevrozlər nəzəriyyəsində başqa yeni bir şeyim yoxdur; amma daim toplayıram və mütləq bir şey çıxacaq.</w:t>
      </w:r>
    </w:p>
    <w:p>
      <w:r>
        <w:t>İşləyə biləcək vəziyyətə gələndə, sənə bir dəst maraqlı xəstəlik tarixçəsi göndərəcəyəm.</w:t>
      </w:r>
    </w:p>
    <w:p>
      <w:r>
        <w:t>Əziz arvadına və sənə səmimi salamlar. Məktubun üçün çox sağ ol.</w:t>
      </w:r>
    </w:p>
    <w:p>
      <w:pPr>
        <w:pStyle w:val="Heading1"/>
      </w:pPr>
      <w:r>
        <w:t>19 aprel 1894 — Sağlamlıq və tütün çəkilməkdən imtina | FLİSSƏ MƏKTUBLAR</w:t>
      </w:r>
    </w:p>
    <w:p>
      <w:r>
        <w:t>19 aprel 1894 - Sağlamlıq və tütün çəkilməkdən imtina</w:t>
      </w:r>
    </w:p>
    <w:p>
      <w:r>
        <w:t>Sənin şirin məktubundan sonra artıq özümü saxlamayacağam və səni qorumağa çalışmayacağam: sağlamlığım haqqında sənə yazmağa haqqım olduğunu hiss edirəm. Bütün elmi və şəxsi işləri məktubun axırına qədər təxirə salacağam. Öz tənqidçiliyindən imtina etmək istəyən hər kəs başqalarının göstərişlərinə tabe olmağa məcbur olur[1], doğrusu, dodaqlarımda heç bir istilik yox idi[2] (bu gün üç həftə tamam olur) və indi mən siqaret çəkənlərə həsəd aparmadan baxa bilirəm, onsuz da necə yaşayıb işləmək mümkün olduğunu tamamilə təsəvvür edirəm. Bu vəziyyətə çox yaxın zamanda çatdım, qoşum ki, imtina əzabları gözlədiyimdən xeyli güclü oldu - bu isə, şübhəsiz, aydındır.</w:t>
      </w:r>
    </w:p>
    <w:p>
      <w:r>
        <w:t>Digər münasibətlərdə özümü necə hiss etməyim, bəlkə də, daha az aydındır. İmtinadan bir neçə gün sonra özümü bir az yaxşı hiss etdim və nevroz problemi ilə bağlı cari mövqeyimi sənin üçün izah etməyə başladım. Sonra qəflətən ürəyim tutdu[3]. Siqaret çəkdiyim vaxtdan daha pis hiss etdim. Məndə dəli aritmiya peyda oldu; bu, ürək nahiyəsində daimi ağırlıq, təzyiq və yanma hissi, sol əlin biləyində yandırıcı ağrı, şübhəli dərəcədə mülayim, orqanik xarakterli bir nəfəs darlığı ilə müşayiət olunurdu - hər şey hücum şəklində idi, yəni 2/3 gün boyunca arası kəsilmədən davam edərək mənim əhval-ruhiyyəmi boğur, adətən məndə olan dəli fəallığı depressiv bir hal ilə, ölüm düşüncələri və vidalaşma səhnələri ilə əvəz edirdi[4]. Son iki gündə özümü pis hiss etməyim azalıb, lakin lipemaniya[5] qalır; bəzən, doğrusu, mənə lütf edərək qəflətən yox olur (dünən axşam və bu gün günorta olduğu kimi) və arxasında uzun ömürə inanıb mübarizəni yenidən başlatmaqdan hədsiz həzz alan bir insan qoyur[6].</w:t>
      </w:r>
    </w:p>
    <w:p>
      <w:r>
        <w:t>Hər saat nevrozları daha dərindən anlamağa çalışan həkim üçün ən əzablı məqam onun özündə hansı depressiyanın - mülayim, yoxsa ipoxondrik - olduğunu müəyyən edə bilməməsidir. Ona bununla bağlı kömək lazımdır. Buna görə də dünən axşam Breyerə baş çəkdim. Ürəyimlə bağlı problemlərimin nikotin zəhərlənməsinin nəticəsi olmadığını bildirdim. Əksinə, siqaret çəkməklə uyğun gəlməyən xroniki miokarditin mövcudluğuna işarə etdiyini onunla bölüşdüm. 1889-cu ildə qripdən sonra məndə yaranan kifayət qədər qəfil aritmiyanı xatırlayıram. Özümü daha yaxşıya ümidlə ovundururam, lakin hər halda, işlər əslində necə olursa-olsun, hər şəraitdə müayinədən keçməliyəm. Vəd edirəm ki, elə də edəcəm, amma hiss edirəm ki, bu heç nəyi aydınlaşdırmayacaq. Bilmirəm, həqiqətən də bu iki pozuntunu fərqləndirmək mümkündürmü, lakin düşünürəm ki, bunu subyektiv simptomların və onların gedişatının qiymətləndirilməsi əsasında etmək olar; siz isə [Breyerlə birlikdə] yəqin ki, [mənim vəziyyətim] barədə bundan xeyli çox bilirsiniz. Bu dəfə səndən xüsusilə şübhələnirəm, ürəyim - ziddiyyətli nəticələr çıxardığın yeganə haldır. Keçən dəfə deyirdin ki, bu simptomların mənşəyi burun nahiyəsi ilə bağlıdır və ürəyin nikotin zəhərlənməsi əlamətlərini tapa bilmədiyini iddia edirdin; bu dəfə isə baş verənlərdən çox narahatsan və mənə siqaret çəkməyi qadağan edirsən. Belə qeyri-müvafiq davranışı yalnız sənin həqiqi vəziyyəti məndən gizlətmək niyyətində olmağınla izah edə bilərəm və səndən xahiş edirəm ki, bunu etməyəsən. Əgər mənə müəyyən bir şey deyə bilirsənsə, xahiş edirəm, bunu et. Mənim nə vəzifələrim, nə də əvəzolunmazlığım haqqında şişirdilmiş fikirlərim yoxdur və mən miokardit xəbərimi, həmçinin onun qısalan həyatıma gətirəcəyi qeyri-müəyyənliyi ləyaqətlə qəbul edə biləcəyəm. Yaxın sonu öyrənəndə, bundan hətta fayda da götürsəm, həyatımın qalan hissəsindən tam zövq ala bilərdim.</w:t>
      </w:r>
    </w:p>
    <w:p>
      <w:r>
        <w:t>Bu xroniki xəstəliyin təzahürləri səbəbindən tamamilə əmək qabiliyyətini itirdim. Elmi işlə məşğul ola bilməməyimi dərk etmək kifayət qədər ağrılıdır. Sənin möhtəşəm tibbi tarixçələrinə baxmadım. "Çağdaş nevrozlar nəzəriyyəsi" yarımçıq qalıb. Hər şey qəflətən donub qalmış Yatmış Gözəl qəsrindəki kimidir. Son günlər özümü yüngül hiss etdiyim üçün itirdiklərimi qaytarmağı ümid edirəm. Mütləq sənin qarşında hesabat verəcəm.</w:t>
      </w:r>
    </w:p>
    <w:p>
      <w:r>
        <w:t>[7] Gündəliklə bağlı etdiyin iradı nəzərə alacağam[8] - haqlısan. Mənə də frau E. çox xoş gəlmir. Bəlkə də, ona qarşı ədalətsiz oldum, onu "acı kök" qarnirli "ağılsız dişi qaz" ət yeməyi adlandıranda[9]. Mən analizin onun üçün xoşagəlməz olduğunu məmnuniyyətlə qəbul edirəm. Öz hərəkəti ilə o, yalnız mənim müdafiə konsepsiyamın əsaslılığını təsdiqləyir. O, məndən artıq üçüncü dəfədir qaçır. Variant olaraq, mən ona təqsirsizlik haqqında arayış verə bilərəm[10]. O, hissləri kütləşmiş (duyğusuzlaşmış) və melanxoliyadan əziyyət çəkən biridir - bu, qanqoyulmamış cəlbetmənin nəticəsidir; təşviş əlamətləri yoxdur. Nəticə olaraq - heç bir intim əlaqə yoxdur, - əgər mənə doğru informasiya çatdırılıbsa. Təbii ki, ona Hofrat[11] haqqında hər şeyin mənə məlum olduğunu bildirmədim. O, heç kimin heç nədən şübhələnmədiyini düşünür.</w:t>
      </w:r>
    </w:p>
    <w:p>
      <w:r>
        <w:t>Qalan hissədə nevrozlar nəzəriyyəsi üzrə məndə heç bir yeni şey yoxdur, lakin mən material toplamağı davam etdirir və gözləyirəm ki, ondan nəsə əmələ gələcək.</w:t>
      </w:r>
    </w:p>
    <w:p>
      <w:r>
        <w:t>[12] Bildirdiyin çoxsaylı xəbərlər açıq-aydın göstərir ki, sən demək olar ki, mütləq sağlamlığa maliksən. Sənin təkrar baş ağrısının səbəbləri haqqında düşünürdüm. Mən doğrudan da buna inana bilmirəm. Bəlkə, sənin yenə də burun boşluqları ilə bağlı problemlərin var? [13] Mənim oğlanlarım və arvadım tam qaydasındadır. O, mənim yaxın ölüm haqqındakı sərsəm fikirlərimdən xəbərsizdir. Hər halda, bu artıq olardı.[14]</w:t>
      </w:r>
    </w:p>
    <w:p>
      <w:r>
        <w:t>Elə ki yenidən işləyə biləcəyəm, sənə maraqlı xəstəlik tarixçələrindən ibarət bir dəst göndərəcəyəm.</w:t>
      </w:r>
    </w:p>
    <w:p>
      <w:r>
        <w:t>Ürəkdən salam sənə və dəyərli həyat yoldaşına, məktub üçün də ayrı-ayrılıqda sağ ol!</w:t>
      </w:r>
    </w:p>
    <w:p>
      <w:pPr>
        <w:pStyle w:val="Heading1"/>
      </w:pPr>
      <w:r>
        <w:t>25 aprel 1894 — Freydin sağlamlığı və diaqnozdakı şübhələr | FLİSSƏ MƏKTUBLAR</w:t>
      </w:r>
    </w:p>
    <w:p>
      <w:r>
        <w:t>25 aprel 1894 - Freydin sağlamlığı və diaqnozdakı şübhələr</w:t>
      </w:r>
    </w:p>
    <w:p>
      <w:r>
        <w:t>Yazdığın sətirlər mənə o qədər xoş gəldi ki, hər hansı bir xəbər çıxana qədər səni gözlətməyə tab gətirə bilmirəm [1] və gündəlik hadisələr barədə təsiratlarımı səninlə bölüşməliyəm.</w:t>
      </w:r>
    </w:p>
    <w:p>
      <w:r>
        <w:t>Sənin bu çətin məsələləri hər kəsdən yaxşı başa düşdüyünə şübhə etmirəm, amma yenə də öz vəziyyətimi qiymətləndirməkdə çətinlik çəkirəm. Breyer zəhərlənmə ilə əlaqəli olmayan versiyanı istisna etmir [2]. Görünür, ürək genişlənməyib, lakin şumlər (üzvi xəstəliyin əhəmiyyətli əlaməti), aritmia və s. mənim imtinama baxmayaraq qalır [3]. Libido çoxdan boğulub. Hər iki gündən bir qəbul edilən bir qram digitalis [4] subyektiv simptomları nəzərəçarpacaq dərəcədə zəiflədir və bəlkə də aritmiyaya təsir edir; hər halda, nəbzimi yoxlayanda onu daim hiss edirəm. Depressiyam, halsızlığım, aşağı əmək qabiliyyətim və yüngül təngnəfəsliyim - bütün bunlar hətta daha da gücləndi.</w:t>
      </w:r>
    </w:p>
    <w:p>
      <w:r>
        <w:t>Yəni hər şey əvvəlki kimi qalır. Səni sağollaşmadan bu gözəl dünyanı tərk edə bilmərəm. Bu fikir xəstəliyimin başlanğıcından məni tərk etmir. Lakin düşünmürəm ki, yaxın gələcəkdə sənə müraciət edəcəyəm. Lakin bu əzablı və faydasız vidalaşma məni hər hansı mümkün ümidsiz proqnozdan daha çox yorur.</w:t>
      </w:r>
    </w:p>
    <w:p>
      <w:r>
        <w:t>Bir neçə gün sonra sənə nevrozun kökünü tapa biləcəyin, tələsik qeyd aldığım təhlilin bir neçə səhifəsini göndərəcəyəm. Hələ də özümü ələ ala bilmirəm. Sənin üçün [5] hesabatı hazırlaya bilmirəm. Buna görə də özümü çox danlayıram. Əvvəllər hər şey özgə cür idi. Cəmiyyətdə və elmdə hökm sürən ölü sakitlik məni çox narahat edir. Gündəlik işlərimin təlaşında özümü çox daha yaxşı hiss edirəm. Ümid edirəm ki, ən azından səndə hər şey qaydasındadır. Hesab edirəm ki, bu son günlərdə bir dəfə olsun xəstəliyimdən xoş bir şey çıxara bildim. Şübhəsiz, bu məhz səndən məktub aldığım vaxt baş verdi.</w:t>
      </w:r>
    </w:p>
    <w:p>
      <w:r>
        <w:t>Sənə və əziz İdaya ən səmimi arzularımı çatdırıram; bütün ailəm də bu arzulara qoşulur.</w:t>
      </w:r>
    </w:p>
    <w:p>
      <w:r>
        <w:t>[2] Bax: əvvəlki məktub. Bu vaxt Breyer Freydin narahatlığının səbəblərini aydınlaşdırmağa cəhd edirdi. O vaxta qədər onların münasibətlərinin əvvəlki yaxınlığını itirmiş olması faktı (bax: Cons. T. 1.</w:t>
      </w:r>
    </w:p>
    <w:p>
      <w:r>
        <w:t>[3] Freydi əziyyətə salan konflikt aydın görünür. Flissin nikotin zəhərlənməsi versiyası onun üçün daha qəbul edilən idi. Bu, Breyerin təxmin etdiyi miokarditdən üstün tutulurdu.</w:t>
      </w:r>
    </w:p>
    <w:p>
      <w:r>
        <w:t>[4] Üskükotu (lat. Digitalis - zəhərli bitki. Dərman məqsədləri üçün ehtiyatkarlıqla tətbiq edilir. Bitkinin tərkibinə daxil olan qlikozidlər ürək fəaliyyətini nizamlanır, sidik ifrazını gücləndirir və ödəmləri azaldır.</w:t>
      </w:r>
    </w:p>
    <w:p>
      <w:pPr>
        <w:pStyle w:val="Heading1"/>
      </w:pPr>
      <w:r>
        <w:t>21 may 1894 — nevrozların aydınlaşdırılması və Charcot barədə | FLİSSƏ MƏKTUBLAR</w:t>
      </w:r>
    </w:p>
    <w:p>
      <w:r>
        <w:t>21 may 1894 - nevrozların aydınlaşdırılması və Charcot barədə</w:t>
      </w:r>
    </w:p>
    <w:p>
      <w:r>
        <w:t>Vyana, 21. 5. 94. Əziz dostum!</w:t>
      </w:r>
    </w:p>
    <w:p>
      <w:r>
        <w:t>Burada nevrozların aydınlaşdırılmasında olduqca təkbaşıyam. Onlar məni az qala bir monoman kimi qəbul edirlər. Mən aydın bir hiss keçirirəm ki, təbiətin böyük sirlərindən birinə toxunmuşam. Özünün və başqalarının zehni işinin qiymətləndirilməsi arasında qəribə bir uyğunsuzluq var. Məsələn, minimum maraq və səylə, demək olar ki, şən bir əhval-ruhiyyə ilə yığdığım bu diplegiyalar haqqında kitab var. O, böyük müvəffəqiyyət qazanmışdı. Tənqid onun haqqında ən gözəl şeyləri deyir, xüsusilə fransız qiymətləndirmələri təqdir sözləri ilə doludur. Bu gün elə Charcot-un varisi Raymond-un bir kitabını əlimə aldım ki, müvafiq bölmədə bu işi sadəcə köçürür, əlbəttə, şərəfli istinadla. Və həqiqətən yaxşı şeylərdən, məsələn, afaziya, indi ortaya çıxmaqla hədələyən məcburi fikirlər, məsələn, nevrozların etiologiyası və nəzəriyyəsi barədə heç nə deyilmir.</w:t>
      </w:r>
    </w:p>
    <w:p>
      <w:r>
        <w:t>I) "Uşaqlıq dövrünün serebral diplegiyaları haqqında (Little xəstəliyi ilə əlaqədar).</w:t>
      </w:r>
    </w:p>
    <w:p>
      <w:r>
        <w:t>Litl xəstəliyinə). Yeni seriya." Uşaq tibbinə dair məqalələr toplusunun III buraxılışı, redaktoru Dr. M. Kassovits, 1893.</w:t>
      </w:r>
    </w:p>
    <w:p>
      <w:r>
        <w:t>2) Bax: "Le Progres Medical", Tom. 19-20, 1894. İkinci yarımil, Paris, 1894, səh. 21-24, səh. 57-61 və s. Fulgence Raymond (d. 1848) varisi idi</w:t>
      </w:r>
    </w:p>
    <w:p>
      <w:r>
        <w:t>Şarko-nun tələbəsi olan, Pyer Janet ilə birlikdə "Idees fixes" (1898) cildini nəşr etdirən şəxsdir.</w:t>
      </w:r>
    </w:p>
    <w:p>
      <w:r>
        <w:t>21 may 1894-cü il tarixli məktub. 95</w:t>
      </w:r>
    </w:p>
    <w:p>
      <w:r>
        <w:t>Gözləyə biləcəyim ən yaxşı şey hörmətli bir uğursuzluqdur. Bu, insanı çaşdırır və bir az acıdır. Nevrozlar məsələsində hələ yüzə yaxın böyük və kiçik boşluqlarım var, amma ümumi mənzərəyə və ümumi baxış bucaqlarına yaxınlaşıram. Mən üç mexanizm tanıyıram: 1) Affektin çevrilməsi mexanizmi (Konversiya-isteriya), 2) Affektin yerdəyişməsi mexanizmi (Obsesif fikirlər) və 3) Affektin əvəzlənməsi mexanizmi (Qorxu nevrozu və Melanxoliya). Hər yerdə belə çevrilmələrə səbəb olan şeyin cinsi həyəcan olması gərəkdir, amma hər yerdə bunun təkanı cinsi sahədə deyil; yəni, nevrozlar harada qazanılırsa, orada onlar cinsi həyatın pozuntuları nəticəsində yaranır, lakin cinsi affektlərin irsi olaraq pozulmuş reaksiyası olan insanlar var ki, onlar da irsi nevrozların müvafiq formalarını inkişaf etdirirlər. Nevrozları aid edə biləcəyim ən yüksək baxış bucaqları aşağıdakı dörd nöqtədir:</w:t>
      </w:r>
    </w:p>
    <w:p>
      <w:r>
        <w:t>2. Senillik. Bəs bu nə deməkdir?</w:t>
      </w:r>
    </w:p>
    <w:p>
      <w:r>
        <w:t>Degenerasiya, cinsi hisslərin anormal və anadangəlmə davranışı deməkdir. Cinsi affektlər həyat boyu meydana çıxdıqca, onlar konversiyaya uğrayır, yerini dəyişir və qorxuya çevrilir.</w:t>
      </w:r>
    </w:p>
    <w:p>
      <w:r>
        <w:t>Senillik aydındır, bu, sanki normal şəkildə yaşla birlikdə əldə edilən degenerasiyadır.</w:t>
      </w:r>
    </w:p>
    <w:p>
      <w:r>
        <w:t>Konflikt mənim müdafiə baxış nöqtəmlə üst-üstə düşür, irsi olaraq anormal olmayan insanlarda əldə edilmiş nevroz hallarını əhatə edir. Həmişə cinsilik təzyiq altına alınır.</w:t>
      </w:r>
    </w:p>
    <w:p>
      <w:r>
        <w:t>Degenerasiya" və "Konflagrasiya" anlayışları Freydin nəşrlərində heç bir rol oynamasa da, o, seniumun xüsusi psixoloji şəraitini "Haqqı haqqında..." (G.S. 1, s. 327) əsərində təhlil etmişdir. Orada deyilir: 'Seniumdakı qorxu (kişilərin klimakteriumu) başqa bir izahat tələb edir. Burada libido azalmır; lakin, qadınların klimakteriumu zamanı olduğu kimi, somatik oyanmanın elə güclü artımı baş verir ki, psixika onun öhdəsindən gəlmək üçün nisbətən qeyri-kafi olduğunu göstərir.</w:t>
      </w:r>
    </w:p>
    <w:p>
      <w:r>
        <w:t>96 Psixoanalizin İlk Dövrlərindən m -</w:t>
      </w:r>
    </w:p>
    <w:p>
      <w:r>
        <w:t>Konfliqrasiya yeni bir baxış nöqtəsidir; o, təxminən kəskin degenerasiya hallarını (məsələn, ağır intoksikasiyalarda, qızdırmalarda, paralizin ilkin mərhələsində) ifadə edir, yəni cinsi səbəblər olmadan cinsi affekt pozuntularının baş verdiyi fəlakət hallarını nəzərdə tutur. Bəlkə də travmatik nevroz üçün burada başlamaq lazımdır.</w:t>
      </w:r>
    </w:p>
    <w:p>
      <w:r>
        <w:t>Bütün hekayənin əsası və dayaq nöqtəsi budur: xüsusi cinsi zədələnmə ilə sağlam insanlar da nevrozların ayrı-ayrı formalarını qazana bilər. Daha geniş anlayışa keçid körpüsü isə belə bir fakt təşkil edir: cinsi zədələnmə olmadan nevroz yarandığı yerdə, əvvəldən cinsi affektlərdə oxşar pozuntu aşkar edilə bilir. Cinsi affekt, əlbəttə ki, müəyyən miqdarda qıcıqlanma kimi geniş mənada başa düşülür.</w:t>
      </w:r>
    </w:p>
    <w:p>
      <w:r>
        <w:t>Bəlkə də sənə bu müddəa üçün son nümunəmi təqdim edəcəm. 42 yaşlı, güclü və gözəl bir kişi 30 yaşında... İl birdən-birə 25 kilo itkisi ilə nevrastenik dispepsiya baş verdi, o vaxtdan bəri məhdud və nevrastenik yaşayır. Xəstəliyin başlanğıcında, əslində, nişanlı idi və gələcək həyat yoldaşının xəstəliyi ilə əhval-ruhiyyəsi pozulmuşdu. Ancaq başqa cinsi zərərlər yox idi. Ola bilsin ki, yalnız bir il, 16-17 yaşlarında masturbasiya ilə məşğul olmuşdu; 17 yaşından normal cinsi əlaqəsi var idi, demək olar ki, heç vaxt coitus interruptus tətbiq etməmişdi, heç bir ifratçılığa yol verməmişdi və abstinentlik yaşamamışdı. Özünün 30 yaşına qədər konstitusiyasına "Pochen" etməsini, çox işləməsini, içki içməsini, siqaret çəkməsini və nizamsız həyat tərzini səbəb kimi göstərir. Lakin bu güclü, adi zərərli amillərə məğlub olan kişi heç vaxt (17-dən 30-a qədər heç vaxt) tam qüvvətli deyildi, koitusu həmişə yalnız bir dəfə yerinə yetirə bilirdi, bunu tez başa çatdırırdı, heç vaxt qadınlarla olan uğurunu tam istifadə edə bilmirdi və heç vaxt vaginaya tez daxil ola bilmirdi. Bu qısalma haradan gəlir? Bilmirəm, amma yenə də diqqət çəkicidir ki, bu, məhz onda tapılır. Yeri gəlmişkən, onun iki bacısını nevrozlardan müalicə etmişəm, biri mənim ən gözəl, sağaldılmış nevrastenik dispepsiya hallarımdan biridir.</w:t>
      </w:r>
    </w:p>
    <w:p>
      <w:r>
        <w:t>Sənə və İdaya səmimi salamlar, sənin sadiq dostun</w:t>
      </w:r>
    </w:p>
    <w:p>
      <w:r>
        <w:t>Əlyazma D 97 nn en ne (Manuskript D) BÖYÜK NEVROZLARIN ETİOLOGİYASI VƏ NAZARİYYƏSİ HAQQINDA</w:t>
      </w:r>
    </w:p>
    <w:p>
      <w:r>
        <w:t>I. QURULUŞ! | Giriş: Tarixi, Nevrozların tədricən ayrılması - Şəxsi inkişaf yolu. A. Nevrozların morfologiyası. Nevrasteniya və sözde nevrasteniyalar. Qorxu nevrozu. Obsessiv nevroz. İsteriya, melanxoliya, maniya. Qarışıq nevrozlar. Nevrozların qalıq halları və normallığa keçidlər.</w:t>
      </w:r>
    </w:p>
    <w:p>
      <w:r>
        <w:t>B. Nevrozların etiologiyası, əldə edilmiş formalarla məhdudlaşmaqla. I. Nevrasteniyanın etiologiyası - Anadangəlmə nevrasteniya tipi. . Qorxu nevrozunun, obsessiv nevrozun və isteriyanın, melanxoliyanın, qarışıq nevrozların etiologiyası. Etiologiyanın əsas düsturu. - Spesifiklik iddiası, nevroz qarışıqlarının təhlili. Cinsi amillərin etiologiya baxımından əhəmiyyəti. Müayinə.? Etirazlar və sübutlar. 10. Aseksualların vəziyyəti. C. Etiologiya və İrsiyyət. İrsi tiplər - Etiologiyanın degenerasiya, psixozlar və predispozisiya ilə əlaqəsi.</w:t>
      </w:r>
    </w:p>
    <w:p>
      <w:r>
        <w:t>I) Tarixsiz. - 21 may 1894-cü il tarixli məktubda (№ 18) "Nevrozların Etiologiyası və Nəzəriyyəsi" qeyd olunur. Bu əlyazma bir qədər daha əvvəl yaranmış ola bilər.</w:t>
      </w:r>
    </w:p>
    <w:p>
      <w:r>
        <w:t>2) Görünür, Freyd klinika və nəzəriyyə məsələləri ilə yanaşı, terapevtik texnika problemlərini də müzakirə etmək niyyətində idi. Bu niyyətini bir qədər sonra "Tədqiqatlar"ın yekun fəslində həyata keçirdi.</w:t>
      </w:r>
    </w:p>
    <w:p>
      <w:r>
        <w:t>98 Psixoanalizin İlk Dövrlərindən</w:t>
      </w:r>
    </w:p>
    <w:p>
      <w:r>
        <w:t>II. NAZƏRİYYƏ! D. Sabitlik nəzəriyyəsi ilə əlaqə.</w:t>
      </w:r>
    </w:p>
    <w:p>
      <w:r>
        <w:t>Daxili və xarici stimul artımı, sabit və müvəqqəti həyəcan. - Daxili həyəcanın toplanma xarakteri. - Spesifik reaksiya - Sabitlik nəzəriyyəsinin formalaşdırılması və icrası - Mənin daxil edilməsi və həyəcanın toplanması.</w:t>
      </w:r>
    </w:p>
    <w:p>
      <w:r>
        <w:t>E. Konstans nəzəriyyəsi mənasında cinsi proses.</w:t>
      </w:r>
    </w:p>
    <w:p>
      <w:r>
        <w:t>Kişi və qadın cinsi prosesində həyəcanın yolu. - Etiologiyada təsirli cinsi zərərlərdə həyəcanın yolu. - Cinsi maddə nəzəriyyəsi. - Cinsi sxem.</w:t>
      </w:r>
    </w:p>
    <w:p>
      <w:r>
        <w:t>F. Nevrozların mexanizmi.</w:t>
      </w:r>
    </w:p>
    <w:p>
      <w:r>
        <w:t>Nevrozlar - çətin axıtma nəticəsində tarazlığın pozulması. - Məhdud məqsədəuyğunluqla tarazlığı bərpa cəhdləri. - Cinsi etiologiyası ilə əlaqədar fərdi nevrozların mexanizmi. - Affektlər və nevrozlar.</w:t>
      </w:r>
    </w:p>
    <w:p>
      <w:r>
        <w:t>G. Cinsi və aclıq nevrozlarının paralelliyi. H. Konstans nəzəriyyəsinin, cinsi və nevroz nəzəriyyəsinin xülasəsi.</w:t>
      </w:r>
    </w:p>
    <w:p>
      <w:r>
        <w:t>Nevrozların patologiyada yeri, onların aid olduqları amillər. Onların qanuni birləşməsi - Psixi qüsurluluq, inkişaf, degenerasiya və s.</w:t>
      </w:r>
    </w:p>
    <w:p>
      <w:r>
        <w:t>(Əlyazma E) QORXU NECƏ YARANIR?</w:t>
      </w:r>
    </w:p>
    <w:p>
      <w:r>
        <w:t>Əminliklə, mən zəif nöqtəni hiss etdiyim yerdə sual verirsən. Mən bu barədə yalnız bunları bilirəm:</w:t>
      </w:r>
    </w:p>
    <w:p>
      <w:r>
        <w:t>Bu plan ilk dəfə metapsixoloji əsərlər silsiləsində həyata keçirilmişdir. Bu silsilə 1911-1920-ci illəri əhatə edir. Nəzəriyyə isə psixi tənzimləmə prinsipləri əsasında qurulmuşdur.</w:t>
      </w:r>
    </w:p>
    <w:p>
      <w:r>
        <w:t>Tarixsiz. Fikirlərin əlaqəsinə görə buraya daxil edilməlidir; ola bilsin ki, 6.6.1894 tarixli poçt ştampı olan məktub zərfi də buna aiddir. Əsas hissələri 1895-ci ilin əvvəlində çıxan "Nevrasteniyadan "Qorxu nevrozu" adlı müəyyən simptom kompleksini ayırmaq haqqında" əsəri ilə üst-üstə düşür. (Nevrologisches Zentralblatt 1895); Freyd artıq növbəti məktubunda bu işin planını qeyd edir.</w:t>
      </w:r>
    </w:p>
    <w:p>
      <w:r>
        <w:t>Qorxu nevrozumun seksuallıqla çox əlaqəsi olduğu mənə tez aydın oldu. Xüsusilə də diqqətimi çəkən o oldu ki, qadınla həyata keçirilən yarımçıq cinsi əlaqənin qorxu nevrozuna nə qədər etibarlı şəkildə səbəb olmasıdır. Əvvəlcə mən də müxtəlif səhv yollara getdim. Düşünürdüm ki, xəstələrin əziyyət çəkdiyi qorxu, cinsi akt zamanı hiss olunanın davamı kimi başa düşülməlidir, yəni əslində bir isteriya simptomudur. Qorxu nevrozu ilə isteriya arasındakı əlaqələr, əlbəttə, kifayət qədər aydındır. Qorxu hissinin səbəbi - yarımçıq koitus zamanı - iki cür ola bilər: qadında hamilə qalmaq qorxusu, kişidə isə bu hiyləni bacarmamaq narahatlığı. Müxtəlif hallarda əmin oldum ki, qorxu nevrozu hətta bu iki amildən heç biri söhbətə gəlmədiyi, insanların ümumiyyətlə uşaq sahibi olub-olmamasının vacib olmadığı yerlərdə də ortaya çıxırdı. Deməli, qorxu nevrozu davamlı, xatırlanan, isterik qorxu deyildi.</w:t>
      </w:r>
    </w:p>
    <w:p>
      <w:r>
        <w:t>İkinci, son dərəcə vacib və sabit bir nöqtə mənə aşağıdakı müşahidə vasitəsilə özünü göstərdi: qorxu nevrozu, koitus zamanı hissiz olan qadınları da, həssas olanlar qədər eyni dərəcədə vurur. Bu son dərəcə qəribədir, amma yalnız o mənanı verə bilər ki, qorxunun mənbəyi psixi sahədə axtarılmamalıdır. Buna görə də o fiziki sahədə yerləşir; cinsi həyatın qorxu yaradan fiziki bir amili var.</w:t>
      </w:r>
    </w:p>
    <w:p>
      <w:r>
        <w:t>Bu məqsədlə, cinsi səbəbdən qaynaqlanan qorxu halları tapdığım halları bir araya gətirirəm. İlk baxışdan onlar olduqca fərqli görünür.</w:t>
      </w:r>
    </w:p>
    <w:p>
      <w:r>
        <w:t>I. Bakirə şəxslərdə qorxu (cinsi qavrayışlar və xəbərlər, cinsi həyat barədə təxminlər); çoxsaylı etibarlı nümunələrlə təsdiqlənmişdir, hər iki cins, əsasən qadınlar. Tez-tez ara həlqəyə işarə edilir, cinsiyyət orqanlarında yaranan ereksiyaya bənzər bir hiss.</w:t>
      </w:r>
    </w:p>
    <w:p>
      <w:r>
        <w:t>2. Qəsdən abstinent şəxslərdə, iffətli insanlarda qorxu (nevropatların bir növü). Pedantlıq və təmizlik hissi ilə seçilən, hər bir cinsi şeydən iyrənən kişi və qadınlar; eyni şəxslər qorxunu fobiyalara, obsesif hərəkətlərə, şübhə xəstəliyinə çevirməyə meyllidirlər,</w:t>
      </w:r>
    </w:p>
    <w:p>
      <w:r>
        <w:t>100 Psixoanalizin Başlanğıcından</w:t>
      </w:r>
    </w:p>
    <w:p>
      <w:r>
        <w:t>3. Məcburi abstinentlərin, yəni kişi tərəfindən laqeyd qoyulan və ya qeyri-kafi potensiya səbəbi ilə qane olunmayan qadınların qorxusu. Bu qorxu nevrozu forması şübhəsiz ki, əldə edilə bilər və tez-tez əlavə şəraitlər səbəbindən nevrasteniya ilə birləşir.</w:t>
      </w:r>
    </w:p>
    <w:p>
      <w:r>
        <w:t>4. Yarımçıq koitus yaşayan qadınların və ya buna bənzər, əri erkən boşalma yaşayan qadınların, yəni fiziki stimulyasiyadan məmnunluq əldə edə bilməyən şəxslərin qorxusu.</w:t>
      </w:r>
    </w:p>
    <w:p>
      <w:r>
        <w:t>5. Yarımçıq koitus edən kişilərin və daha çox müxtəlif üsullarla həyəcanlanan, lakin ereksiyanı koitus üçün istifadə edə bilməyən kişilərin qorxusu.</w:t>
      </w:r>
    </w:p>
    <w:p>
      <w:r>
        <w:t>. Ləzzət və ya güc həddini aşan, lakin yenə də koitusa məcbur edən kişilərin qorxusu.</w:t>
      </w:r>
    </w:p>
    <w:p>
      <w:r>
        <w:t>7. Vaxtaşırı abstinensiya edən kişilərin, həmçinin yaşlı qadınlarla evlənən və əslində onlardan iyrənən gənc kişilərin qorxusu var. Masturbasiyadan zehni məşğuliyyət sayəsində uzaqlaşan, lakin bunun əvəzində cinsi əlaqədə olmayan nevrasteniklərin də qorxusu budur. Və ya potensiya zəifliyi başlayanda - koitusdan sonrakı hisslər səbəbindən evlilikdə abstinensiya edənlərin.</w:t>
      </w:r>
    </w:p>
    <w:p>
      <w:r>
        <w:t>Digər hallarda qorxunun cinsi həyatla əlaqəsi aydın deyildi (nəzəri olaraq müəyyən edilə bilərdi).</w:t>
      </w:r>
    </w:p>
    <w:p>
      <w:r>
        <w:t>Bütün bu fərdi halları necə birləşdirmək olar? Ən çox təkrarlanan abstinensiyadır. Yarımçıq koitus zamanı anesteziya olanların da qorxuya tutulması faktından öyrənərək, demək olar ki, bu, həyəcanın fiziki yığılması, yəni cinsi gərginliyin fiziki yığılmasıdır. Yığılma, axının maneə törətməsinin nəticəsidir. Ona görə də qorxu nevrozu, məsələn isteriya kimi, dayanma nevrozudur. Buna görə də oxşarlıq var. Qorxu ümumiyyətlə yığılmış gərginlikdə olmadığı üçün, bu faktı belə izah etmək olar: qorxu, yığılmış gərginlikdən çevrilmə yolu ilə yaranıb.</w:t>
      </w:r>
    </w:p>
    <w:p>
      <w:r>
        <w:t>Burada melanxoliya mexanizmi haqqında eyni vaxtda əldə edilmiş bilik daxil olur. Melanxoliklər xüsusilə tez-tez hissiz olublar, onların koitusa ehtiyacı (və heç bir hissi) yoxdur, lakin böyük həsrət duyurlar</w:t>
      </w:r>
    </w:p>
    <w:p>
      <w:r>
        <w:t>Sevginin psixi forması, deyə bilərik ki, psixi sevgi gərginliyi; bu gərginlik yığılıb qane olunmadıqda, melankoliya yaranır. Yəni bu, Angstneurose-nin əksidir.</w:t>
      </w:r>
    </w:p>
    <w:p>
      <w:r>
        <w:t>Fiziki cinsi gərginlik yığıldığı yerdə - qorxu nevrozu. Psixi cinsi gərginlik yığıldığı yerdə - melanxoliya.</w:t>
      </w:r>
    </w:p>
    <w:p>
      <w:r>
        <w:t>Amma niyə yığım zamanı dəyişmə qorxuya çevrilir? Burada yığılmış gərginliyin aradan qaldırılmasının normal mexanizminə toxunmaq lazımdır. Burada ikinci hal, yəni endogen həyəcan halı nəzərdə tutulur. Eksogen həyəcan zamanı iş daha sadədir. Həyəcan mənbəyi xaricdədir. O, psixikaya miqdarına görə aradan qaldırılan həyəcan artımı göndərir. Bunun üçün psixi həyəcanı eyni miqdarda azaldan hər hansı bir reaksiya kifayətdir.</w:t>
      </w:r>
    </w:p>
    <w:p>
      <w:r>
        <w:t>Endogen gərginlikdə isə vəziyyət fərqlidir, onun mənbəyi öz bədənində yerləşir (aclıq, susuzluq, cinsi həvəs). Burada yalnız spesifik reaksiyalar fayda verir, həmin son orqanlarda həyəcanın daha da yaranmasının qarşısını alan reaksiyalar, onların əldə edilməsi böyük və ya az səy tələb etsə belə. Burada endogen gərginliyin davamlı və ya davamsız artdığını təsəvvür etmək olar. Hər halda, müəyyən bir həddə çatdıqdan sonra hiss olunur. Yalnız bu hədddən etibarən o psixi cəhətdən istifadə olunur. Müəyyən təsəvvür qrupları ilə əlaqəyə girir. Onlar da spesifik çarəni təşkil edir. Deməli, fiziki cinsi gərginlik müəyyən bir dəyərdən etibarən psixi libidonu oyadır, o da koitus və s.-ni başladır. Əgər spesifik reaksiya baş verməsə, fiziki-psixi gərginlik (cinsi affekt) hədsiz şəkildə artar, narahatlıq yaradar, lakin onun çevrilməsi üçün hələ də heç bir əsas yoxdur. Qorxu nevrozunda isə belə bir çevrilmə baş verir, beləliklə indi aşağıdakı sapma fikri ortaya çıxır: fiziki gərginlik artır, psixi affekt oyada biləcəyi hədd dəyərinə çatır, lakin nədənsə ona təqdim olunan psixi əlaqə kifayət etmir, cinsi affektin formalaşması baş vermir, çünki psixi şərtlər çatışmır: beləliklə, psixi cəhətdən bağlanmamış gərginlik - qorxuya çevrilir.</w:t>
      </w:r>
    </w:p>
    <w:p>
      <w:r>
        <w:t>102 Psixoanalizin Başlanğıcından</w:t>
      </w:r>
    </w:p>
    <w:p>
      <w:r>
        <w:t>Nəzəriyyəni bu qədər izləsək, tələb etməliyik ki, qorxu nevrozunda cinsi affektin, psixi libidonun çatışmazlığı təsbit edilsin. Bu müşahidə ilə təsdiqlənir. Xəstə qadınlar hamısı qurulan əlaqəyə qəzəblidirlər, əksinə, onların indi heç bir şövqü yoxdur və s. Kişilər bunu tez-tez müşahidə kimi təsdiqləyirlər, onlar təşvişli olduqları vaxtdan bəri heç bir cinsi şövq hiss etmirlər.</w:t>
      </w:r>
    </w:p>
    <w:p>
      <w:r>
        <w:t>İndi bu mexanizmin doğru olub-olmadığını yoxlamaq istəyirik. Bunu ayrı-ayrı sadalanan hallar üçün yoxlayacağıq.</w:t>
      </w:r>
    </w:p>
    <w:p>
      <w:r>
        <w:t>I. Bakirə qorxusu. Burada fiziki gərginliyi qəbul etməli olan təsəvvür sahəsi hələ mövcud deyil. Ya da kifayət qədər inkişaf etməyib. Psixi rəddetmə isə ikinci dərəcəli tərbiyə nəticəsi kimi əlavə olunur. Çox yaxşı uyğun gəlir.</w:t>
      </w:r>
    </w:p>
    <w:p>
      <w:r>
        <w:t>2. Həssasların Qorxusu. Burada müdafiə halı, yəni cinsi gərginliyin işlənməsini qeyri-mümkün edən birbaşa psixi rəddetmə mövcuddur. Burada da tez-tez rast gəlinən obsesif fikirlər halıdır. Çox yaxşı uyğun gəlir.</w:t>
      </w:r>
    </w:p>
    <w:p>
      <w:r>
        <w:t>3. Məcburi abstinensiya qorxusu əslində eyni şeydir, çünki belə qadınlar adətən, günaha düşməmək üçün, psixi müdafiə mexanizmləri işlədirlər. Rəddetmə yaradırlar. Burada sonuncu təsadüfi xarakter daşıyır, 2-ci bənddə isə prinsipialdır.</w:t>
      </w:r>
    </w:p>
    <w:p>
      <w:r>
        <w:t>4. Qadınlarda yarımçıq koitus qorxusu. Burada mexanizm daha sadədir. Söhbət endojen həyəcandan gedir; bu həyəcan təbii şəkildə yaranmır, süni şəkildə yaradılır, lakin o qədər güclü olmur ki, psixi affekt oyatsın. Fiziki-cinsi aktla onun psixi işlənməsi arasında süni bir yadlıq yaradılır. Sonra endojen gərginlik öz-özünə artdıqda, heç bir işlənmə tapmır və qorxuya səbəb olur.</w:t>
      </w:r>
    </w:p>
    <w:p>
      <w:r>
        <w:t>Deməli, burada psixi inkarın yerini psixi yadlaşma alır. Endogen yaranmış gərginlik əlavə edilmiş gərginlik</w:t>
      </w:r>
    </w:p>
    <w:p>
      <w:r>
        <w:t>5. Yarımçıq koitus və ya kişilərdə saxlanma qorxusu. Daha aydın hal tərk etmə halıdır, yarımçıq koitusu qismən belə başa düşmək olar. Yenə də söhbət</w:t>
      </w:r>
    </w:p>
    <w:p>
      <w:r>
        <w:t>Zehni yayındırma diqqəti başqa bir məqsədə yönəltməklə həyata keçirilir və bununla da onu fiziki gərginliyin işlənməsindən çəkindirir.</w:t>
      </w:r>
    </w:p>
    <w:p>
      <w:r>
        <w:t>Yarımçıq koitusun izahı isə yəqin ki, təkmilləşdirməyə ehtiyac duyur.</w:t>
      </w:r>
    </w:p>
    <w:p>
      <w:r>
        <w:t>6. Azalan potensiya və ya qeyri-kafi libido qorxusu. Burada fiziki gərginliyin senillik səbəbindən qorxuya çevrilməməsi onunla izah olunur ki, fərdi akt üçün kifayət qədər psixi həzz sərf oluna bilmir.</w:t>
      </w:r>
    </w:p>
    <w:p>
      <w:r>
        <w:t>İğrenmiş kişilərin, abstinent nevrasteniklərin qorxusu. Birincisi yeni izah tələb etmir. İkincisi isə bəlkə də qorxu nevrozunun xüsusi, zəifləmiş bir formasıdır. Çünki bu, başqa hallarda yalnız potensiyalı şəxslərdə normal şəkildə özünü göstərir və təxminən onunla əlaqəsi var ki, nevrastenik sinir sistemi fiziki gərginliyin yığılmasına dözmür, çünki masturbasiya ilə tez-tez, tam gərginliksizliyə alışma bağlıdır.</w:t>
      </w:r>
    </w:p>
    <w:p>
      <w:r>
        <w:t>Ümumilikdə bu, tamamilə uyğun gəlir. Fiziki cinsi gərginlik kifayət qədər yaranır. Lakin psixi işlənmə nəticəsində affekta çevrilə bilmir. Bunun səbəbi psixi cinsiyyətin inkişaf çatışmazlığı, onun məcburi basdırılması, parçalanması və ya adi yadlaşmadır. Belə yerlərdə cinsi gərginlik qorxuya çevrilir. Bura həmçinin fiziki gərginliyin toplanması və onun psixi tərəfə axınının qarşısının alınması da aiddir.</w:t>
      </w:r>
    </w:p>
    <w:p>
      <w:r>
        <w:t>Bəs niyə çevrilmə məhz qorxuya baş verir? Qorxu, başqa bir endogen stimulun, nəfəs stimulunun yığılmasının hissidir ki, o, başqa cür psixi işlənməyə məruz qalmır, ona görə də ümumiyyətlə yığılmış fiziki gərginlik üçün istifadə edilə bilər. Bundan başqa: qorxu nevrozunun simptomlarına daha yaxından baxsaq, böyük qorxu hücumunun onun içərisində parçalanmış halda da tapıldığını görərik, yəni: təmiz dispnoe, təmiz ürək döyüntüsü, təmiz qorxu hissi və</w:t>
      </w:r>
    </w:p>
    <w:p>
      <w:r>
        <w:t>104 Psixoanalizin Başlanğıcından 24 a --- bunların birləşməsi. Daha diqqətlə baxsaq, bunlar fiziki-cinsi gərginliyin başqa vaxtlarda da getdiyi innervasiya yollarıdır, hətta psixi işlənmə mərhələsinə daxil olduqda belə. Dispnoe, ürək döyüntüsü koitusun yollarıdır, burada, deyəsən, həyəcanın yeganə çıxış yollarıdır, başqa hallarda isə yalnız ikinci dərəcəli axıtma kimi istifadə olunur. Yenə təşviş nevrozunda da, histeriyada olduğu kimi bir növ konversiya var (yenə oxşarlıq); sadəcə histeriyada psixik həyəcan səhv yola düşür, tamamilə somatikaya yönəlir, burada isə psixikaya keçə bilməyən fiziki gərginlik fiziki yolla qalır. Bu, son dərəcə tez-tez birləşir.</w:t>
      </w:r>
    </w:p>
    <w:p>
      <w:r>
        <w:t>Bu gün bu qədər gələ bildim. Çoxlu boşluqların doldurulmasına ehtiyac var; bunu natamam hesab edirəm, məndə bir şey çatışmır, amma əsasını düzgün hesab edirəm. Əlbəttə ki, açıqlamaq üçün tamamilə yetişməmişdir. Təkliflər, genişləndirmələr, nəhayət, təkziblər və aydınlaşdırmalar son dərəcə minnətdarlıqla qəbul olunacaq.</w:t>
      </w:r>
    </w:p>
    <w:p>
      <w:r>
        <w:t>İndicə oxuduğum məktubun məni, onsuz da yaxın vaxtda ödəmək istədiyim borcu xatırladır. Bu gün az qala boş olan praktikadan uzaqlaşdım. Nəzəri işləmək əvəzinə, sənə "Nəzəriyyə və Həyat" haqqında olduqca uzun bir məktub yazacağam.</w:t>
      </w:r>
    </w:p>
    <w:p>
      <w:r>
        <w:t>Qorxu hekayəsinin hələ tam olmadığına dair sənin fikrin mənim üçün çox əzizdir, bu mənim öz fikrimin əks-sədasıdır; məsələn, məqalə heç kimin gözünə dəyməyib. O da özünü aydınlaşdana qədər bir yerdə qalsın. Amma bu gün daha irəli gedə bilmirəm və məcburam</w:t>
      </w:r>
    </w:p>
    <w:p>
      <w:r>
        <w:t>18 tarixli məktub. 8. 94 IoS yenə bir yerə işıq düşənə qədər gözləyim. Qorxu nevrozunu nevrasteniyadan ayırmaq hüququna dair bir öncül buraxmaq istəyirəm. Amma bunun üçün nəzəriyyə və etiologiyaya girməli olardım. Buna görə də, daha yaxşı olar ki, etməyim. Konversiya nəzəriyyəsini daha da işlədim və onun avtosuggestiya ilə əlaqəsini işıqlandırdım, amma bunu da tamamilə deyil; hələlik kənarda qalır. Breuerlə işə beş xəstə tarixçəsi, onun isteriya nəzəriyyələri (ümumiləşdirici, tənqidi) haqqında məqaləsindən özümü tamamilə kənar tuturam və mənim hələ başlamadığım terapiya haqqında bir məqaləm daxil olacaq!</w:t>
      </w:r>
    </w:p>
    <w:p>
      <w:r>
        <w:t>Uşaqlarım indi əladır, yalnız Matilda məni bir az narahat edir. Arvadım sağlam və şəndir, amca görünüşü az qaneedici görünür. Biz artıq qocalmaq üzrəyik, uşaqlar üçün bir qədər erkən.</w:t>
      </w:r>
    </w:p>
    <w:p>
      <w:r>
        <w:t>Əslində bütün günü yalnız nevrozlarla bağlı düşünürəm. Amma Breuerlə elmi əlaqə kəsildiyindən bəri tək özümə arxalanıram. Buna görə də işlər belə yavaş gedir.</w:t>
      </w:r>
    </w:p>
    <w:p>
      <w:r>
        <w:t>Sənin və sənin əziz arvadın üçün ürəkdən salamla</w:t>
      </w:r>
    </w:p>
    <w:p>
      <w:r>
        <w:t>Sənin ürəkdən sadiq Sig. Freyd.</w:t>
      </w:r>
    </w:p>
    <w:p>
      <w:r>
        <w:t>Evə qayıtdıqdan sonra, bütün o şən, gülərüz simaların əhatəsində, gözəl Münhen günlərinin dadı ağızda qalarkən - yenə də həyatın insana xoş gəldiyi bir an var....</w:t>
      </w:r>
    </w:p>
    <w:p>
      <w:r>
        <w:t>!) Bax: "Histeriya üzrə tədqiqatlar" əsərinin sonuncu fəslinə, "Histeriyanın psixoterapiyası haqqında".</w:t>
      </w:r>
    </w:p>
    <w:p>
      <w:r>
        <w:t>Bir neçə saatlıq iştirakdan sonra mənə kiçik bir qorxu nevrozu qaçılmaz şəkildə evə sızdı, onu dərhal sənin üçün qeyd edirəm, amma indi oxumaq üçün deyil, bir dəfə boş bir saatda kolleksiyamın digər bir çoxu ilə birlikdə oxumaq üçün.</w:t>
      </w:r>
    </w:p>
    <w:p>
      <w:r>
        <w:t>Sənə və xanım İdaya ən səmimi salamlar! Hələ çox natamam ayrılıq hissində.</w:t>
      </w:r>
    </w:p>
    <w:p>
      <w:r>
        <w:t>(Əlyazma F) 18. avq. 94. | TOPLU III. Nr. ı Qorxu nevrozu hered. Disp. Cənab K., 27 yaşında.</w:t>
      </w:r>
    </w:p>
    <w:p>
      <w:r>
        <w:t>Atası yaşlılıq melanxoliyası ilə müalicə olunur, bacısı OÖ-nin gözəl, mürəkkəb qorxu nevrozu var, yaxşı analiz edilib, bütün K.-lar əsəbi, mehriban istedadlıdır. Dr.-ın əmisi. K. Bordo şəhərindədir. - Yaxın vaxta qədər sağlam idi, son % ildir yuxu keyfiyyəti pisləşib, fevral və mart aylarında gecələr ürək döyüntüsü ilə birdən oyanma halları çox tez-tez baş verib, tədricən ümumi həyəcanlanma artıb, sonra silah məşqləri səbəbindən fasilə yaranıb, bu onun üçün çox faydalı oldu. Üç həftə əvvəl, birdən-birə axşam saatlarında məzmunsuz qorxu hücumu, sinədən başa doğru qan basması hissi ilə; şərh: dəhşətli bir şey baş verməlidir; təngnəfəslik yox, bununla birlikdə az ürək döyüntüsü. Gündüz, xüsusən də nahar vaxtı belə tutmalar olur, 2 həftə əvvəl həkimə müraciət etdi; Brom qəbulu vəziyyəti yaxşılaşdırıb, simptomlar hələ də qalır, amma o, yaxşı yatır. Bundan əlavə, son 2 həftə ərzində dərin depressiya, tam apatiya kimi qısa tutmalar, demək olar ki, bir neçə</w:t>
      </w:r>
    </w:p>
    <w:p>
      <w:r>
        <w:t>Hər iki xəstəlik tarixi düşüncə gedişatı ilə əlaqədardır.</w:t>
      </w:r>
    </w:p>
    <w:p>
      <w:r>
        <w:t>Freyd-un 1895-ci ildə "Qorxu nəzəriyyəsinin tənqidi haqqında" əsərində irəli sürdüyü etioloji düstur. Nevroz" və 1896-cı ildə "L'Heredite et l'Etiologie des Nevroses" əsərində daha ətraflı nəzərdən keçirmişdir.</w:t>
      </w:r>
    </w:p>
    <w:p>
      <w:r>
        <w:t>Nömrələmə, görünür, qorunmayan klinik qeydlərə aiddir.</w:t>
      </w:r>
    </w:p>
    <w:p>
      <w:r>
        <w:t>Dəqiqələr, burada K.-də daha yaxşıdır. Hələ də başın arxasında təzyiq tutmaları var. Özü cinsi məlumatlarla başlayır. Bir il əvvəl cilvəli bir qıza aşiq oldu, onun başqasına verildiyini eşidəndə böyük sarsıntı keçirdi. Bu gün artıq aşiq deyil. - Buna az əhəmiyyət verir. Davam: 13-16-17 yaşlarında onaniya etmiş, məktəbdə azdırılmış, deyilənə görə mülayim, cinsi əlaqədə mülayim, yoluxma qorxusundan 24 ildir prezervativ istifadə edir, bu zaman tez-tez halsız hiss edir, bu koitusu məcburi adlandırır, libidonun bir ildir çox azaldığını qeyd edir. Həmin qız ilə əlaqədə cinsi cəhətdən çox həyəcanlanmış (toxunma və s. olmadan); ilk gecə tutması (fevral) koitusdan iki gün sonra, ilk qorxu tutması həmin axşam koitusdan sonra, o vaxtdan bəri (üç həftə) abstinent, sakit, incə, əks halda sağlam kişi.</w:t>
      </w:r>
    </w:p>
    <w:p>
      <w:r>
        <w:t>K. işinə şərh verməyə çalışanda, ilk növbədə bir şey diqqəti cəlb edir. Kişi irsi meyilli olan bir şəxsdir, onun atasında melanxoliya, bəlkə də qorxu melanxoliyası var, bacısında isə mənim dəqiq tanıdığım tipik bir qorxu nevrozu var, əks halda mən bunu mütləq qazanılmış adlandırardım. Bu, irsiyyət haqqında düşünməyə səbəb verir. K. ailəsində yəqin ki, yalnız ağır və daha ağır xəstələnmək üçün tipik etiologiyaya uyğunluq, yəni "dispozisiya" mövcuddur, "degenerasiya" deyil. Beləliklə, cənab K.-dan gözləmək olar ki, yüngül qorxu nevrozu yüngül etiologiya əsasında inkişaf etmişdir. Bunu harada qərəzsiz axtarmaq lazımdır?</w:t>
      </w:r>
    </w:p>
    <w:p>
      <w:r>
        <w:t>Mənə elə gəlir ki, bu, ilk növbədə, cinsi həyatın zəiflik vəziyyəti ilə bağlıdır. Bu adamın libidosu uzun müddətdir ki, azalır, prezervativlə bağlı tədbirlər ona aktı məcburi, zövqü isə özünə təlqin edilmiş bir şey kimi görünməsi üçün kifayətdir. Görünür, bütün hekayənin düyün nöqtəsi budur. İndi o, koitusdan sonra bəzən əzgin hiss edir, bunu hiss edir, deyir, və sonra koitusdan iki gün sonra, daha doğrusu, həmin axşam ilk qorxu hücumları başlayır.</w:t>
      </w:r>
    </w:p>
    <w:p>
      <w:r>
        <w:t>Azalmış libido ilə qorxu nevrozu arasındakı təsadüf mənim nəzəriyyəmlə asanlıqla uzlaşır. Bu, bir növ zəiflikdir</w:t>
      </w:r>
    </w:p>
    <w:p>
      <w:r>
        <w:t>108 Psixoanalizin İlk Dövrlərindən</w:t>
      </w:r>
    </w:p>
    <w:p>
      <w:r>
        <w:t>Somatik cinsi oyanmanın psixi öhdəsindən gəlməsi prosesində, ki bu proses artıq uzun müddətdir davam edir və somatik oyanmanın vaxtaşırı artması zamanı qorxunun yaranmasına imkan verir.</w:t>
      </w:r>
    </w:p>
    <w:p>
      <w:r>
        <w:t>Bu psixi zəiflik nə ilə qazanılıb? Yeniyetməlik dövründəki masturbasiya ilə çox əlaqə yoxdur, o, əlbəttə belə təsirlər göstərməmişdir, həmçinin adi həddi aşmadığı görünür. Qızla cinsi cəhətdən onu çox həyəcanlandıran əlaqə, göstərilən istiqamətdə bir pozğunluq yaratmaq üçün daha uyğun görünür, bu hal məşhur bəy nevrozunun şərtlərinə yaxınlaşır. Əsasən, infeksiyadan qorxma və prezervativdən istifadə etmək qərarı əsasını qoymuşdur. Bu, mənim somatik və psixi arasındakı yadlaşma məqamı kimi təqdim etdiyim şeydir. Bu, kişinin yarımçıq koitusunda işləyən şeylə eyni olardı. Qısası, cənab K. psixi cinsi zəiflik əldə etmişdir. Çünki koitusdan bezmişdir. Fiziki sağlamlığın və cinsi həyəcanın pozulmaması şəraitində isə bu, qorxunun yaranmasına səbəb olmuşdur. Hələlik əlavə etmək olar ki, etibarlı münasibətdə adekvat həzz almaq əvəzinə, ehtiyat tədbirlərinə asanlıqla meyl göstərmək, əvvəldən güclü olmayan cinsilik olduğunu sübut edir. Adam irsidən gələn xüsusiyyətlərə malikdir, onun etiologiyasında aşkar edilə bilən şey keyfiyyət baxımından vacibdir, lakin sağlam, yəni güclü insanlar tərəfindən zərərsiz kimi qəbul edilir.</w:t>
      </w:r>
    </w:p>
    <w:p>
      <w:r>
        <w:t>Bu halın maraqlı bir cəhəti budur: qısa müddətli hücumlarda tipik melanxolik hiss baş verir. Bu olmalıdır...</w:t>
      </w:r>
    </w:p>
    <w:p>
      <w:r>
        <w:t>Yadlaşmadan irəli gələn qorxu nevrozu üçün nəzəri cəhətdən vacib ola biləcəyini, hələlik yalnız qeyd etmək lazımdır.</w:t>
      </w:r>
    </w:p>
    <w:p>
      <w:r>
        <w:t>20. Avq. 94. №. 2. Cənab v. F., Budapeşt, 44 yaş.</w:t>
      </w:r>
    </w:p>
    <w:p>
      <w:r>
        <w:t>Bədənən sağlam kişi təzəlik və gərginliyin olmamasından şikayət edir ki, bu, onun yaşı üçün təbii hal deyil. Hər şeyin ona laqeyd olduğu, işin ona ağır gəldiyi, əsəbi və yorğun olduğu vəziyyət, başın təpəsində və həmçinin başın arxa tərəfində ağır təzyiq, habelə müntəzəm olaraq pis yuxu ilə müşayiət olunur.</w:t>
      </w:r>
    </w:p>
    <w:p>
      <w:r>
        <w:t>Mədə, yəni yeməklərə qarşı həssaslıq, gəyirmə və tənbəl bağırsaq. Yuxu da pis olur.</w:t>
      </w:r>
    </w:p>
    <w:p>
      <w:r>
        <w:t>Lakin vəziyyət açıq şəkildə interval xarakterlidir. Hər dəfə 4-5 gün davam edir və yavaş-yavaş azalır. Qusma vasitəsilə o, indi sinir zəifliyinin gələcəyini hiss edir. Bu zamanlar arasında 12-14 gün, həmçinin bir neçə həftə yaxşı keçir. Hətta aylarla davam edən daha yaxşı dövrlər də olub. O, israrla 25 ildir belə olduğunu deyir. Çox vaxt olduğu kimi, xəstəlik təsvirini əvvəlcə özümüz qurmalıyıq, çünki o, monoton şəkildə şikayətlərində israr edərək, digər bütün hallara heç bir diqqət yetirmədiyini təsdiqləyir. Beləliklə, hücumların pis təyin olunması şəkilə aiddir, eləcə də onların vaxt baxımından tamamilə nizamsız olması. O, təbii ki, vəziyyəti mədəsi ilə əlaqələndirir. ...</w:t>
      </w:r>
    </w:p>
    <w:p>
      <w:r>
        <w:t>Orqanik cəhətdən sağlam, ağır narahatlıq və emosional həyəcan olmadan, cinsəlliklə bağlı aşağıdakıları deyir: 12-16 yaşları arasında masturbasiya edib, sonra qadınlarla münasibətdə çox mətanətli olub, təhrik edici amil çox güclü deyildi. 14 ildir evlidir, cəmi 2 uşağı var, sonuncusu 10 il əvvəl, bu fasilə və o vaxtdan bəri yalnız prezervativ istifadə edib, başqa texnika yoxdur. Son illərdə gücü olduqca azalıb. Cinsi əlaqə təxminən hər 12-14 gündə bir, tez-tez də uzun fasilələrlə olur. O, prezervativlə koitusdan sonra özünü yorğun və bədbəxt hiss etdiyini etiraf edir, amma dərhal deyil, yalnız ikinci gündən sonra, yəni bunu belə ifadə edir ki, ikinci gündən sonra mədə şikayətlərinin başladığını müşahidə edib. Niyə prezervativdən istifadə edir? Çoxlu uşaq sahibi olmaq olmaz! (2) Epikriz. Dövri narahatlığın, melanxoliyanın yüngül, lakin tamamilə xarakterik halı.! Simptomlar: Apatiya, təzyiq, başda təzyiq hissi, dispepsiya, yuxu pozğunluğu, kliniki mənzərə tamdır.</w:t>
      </w:r>
    </w:p>
    <w:p>
      <w:r>
        <w:t>Nevrasteniyaya bənzərlik aydındır, həmçinin etiologiya da eynidir, mən də tamamilə analoji hallara rast gəlmişəm, bunlar masturbasiya edənlərdir (Cənab A.), üstəlik irsi yüklü insanlardır ki, ... F.-lar psixopatik kimi tanınır. Deməli, bu nevrastenik melanxolyadır, nevrasteniya nəzəriyyəsi buradan çıxış etməlidir.</w:t>
      </w:r>
    </w:p>
    <w:p>
      <w:r>
        <w:t>Belə kiçik bir melanxoliyanın başlanğıc nöqtəsi - hər dəfə bir koitus olması çox mümkündür. Fizioloji şişirtmə:</w:t>
      </w:r>
    </w:p>
    <w:p>
      <w:r>
        <w:t>!) Melanxoliya termini o hallarda işlənir ki, bu gün biz depressiyadan danışırıq,</w:t>
      </w:r>
    </w:p>
    <w:p>
      <w:r>
        <w:t>Bütün heyvanlar cütləşdən sonra kədərlidir. Zaman fərqləri uyğun gələrdi. Kişiyə hər müalicə, hər ayrılıq yaxşı təsir edir, yəni koitusdan hər azadlıq, o, arvadına, təbii ki, sadiqdir, dediyi kimi. Prezervativin tətbiqi zəif potensialı sübut edir, onanizmə bənzər bir şey kimi bu melanxoliyanın yaranmasına səbəb olmağa davam edir.</w:t>
      </w:r>
    </w:p>
    <w:p>
      <w:r>
        <w:t>Rayxenau, 29. 8. 94. Əziz Dostum!</w:t>
      </w:r>
    </w:p>
    <w:p>
      <w:r>
        <w:t>Bu bazar ertəsi az sayda hal topladım. №. 3.</w:t>
      </w:r>
    </w:p>
    <w:p>
      <w:r>
        <w:t>Dr. Z., həkim, 34 yaş, illərlə davam edən gözlərin həssaslığı, fosfen, qamaşma, skotom və s. dörd aydır (vaxtı evliliyinə təsadüf edir), işi dayandıracaq dərəcədə çox artıb. Bunun arxasında: 14 yaşından onanizmlə məşğul olub, görünür, son illərə qədər davam etdirib, arvadının bakirəliyi pozulmayıb, çox aşağı düşmüş potensiya, üstəlik boşanma başlanılıb.</w:t>
      </w:r>
    </w:p>
    <w:p>
      <w:r>
        <w:t>Adi hal, cinsi həyəcan dövründə onanistlərdə gözəl Organhipoxondriya. Maraqlıdır ki, həkim təhsilinin səviyyəsi nə qədər aşağıdır.</w:t>
      </w:r>
    </w:p>
    <w:p>
      <w:r>
        <w:t>Cənab D., isteriyadan ölmüş A. xanımın qardaşı oğlu. Ən əsəbi ailə. 28 yaş; həftələrdir gücsüzlük, baş təzyiqi, diz titrəyişi, potensiyanın azalması, çox tez eyakulyasiya, başlayan perverslik, tamamilə cavan qızlar onu yetkinlərdən daha çox həyəcanlandırır.</w:t>
      </w:r>
    </w:p>
    <w:p>
      <w:r>
        <w:t>Deyilənə görə, həmişə dəyişkən olan potensiya, masturbasiya etiraf edilmişdir, çox uzun deyil, indi abstinentlik dövrü arxada qaldı. Əvvəllər axşam qorxu hücumları.</w:t>
      </w:r>
    </w:p>
    <w:p>
      <w:r>
        <w:t>Görünür, Freydin yay istirahətindən Vyanadakı qəbul otağına getdiyi gün,</w:t>
      </w:r>
    </w:p>
    <w:p>
      <w:r>
        <w:t>Moebiusun "Nevroloji Məqalələr" jurnalı çıxdı. Köhnə kiçik məqalələrin toplusu, çox gözəl, isteriya üçün olduqca vacibdir. O, nevroloqlar arasında ən yaxşı zəkaya malikdir və xoşbəxtlikdən, cinsəllik məsələləri ilə məşğul olmur.</w:t>
      </w:r>
    </w:p>
    <w:p>
      <w:r>
        <w:t>Əslində görürəm ki, deyəcək bir şeyim yoxdur! Vyanaya çatanda redaktorum məni mütləq məqalələr yazmağa məcbur edəcək. M.3-ün "Migren" əsərini tənqid mövzusu etməyimmi? Bunun üçün mənə öz mülahizələrindən bir neçəsini verməlisən. Mədə-Aybaşı hekayələrini sağalanda dərhal başından atacaqsan? Həkimlik təcrübəsi belə mövzuları gözləyir.</w:t>
      </w:r>
    </w:p>
    <w:p>
      <w:r>
        <w:t>(Əlyazma G) | MELANXOLİYALAR</w:t>
      </w:r>
    </w:p>
    <w:p>
      <w:r>
        <w:t>Təqdim olunan faktlar təxminən aşağıdakılardır: a. Melanxoliya və anesteziya arasında diqqətçəkən əlaqələr mövcuddur. Bu, aşağıdakı tapıntı ilə təsdiq olunur: belə ki,</w:t>
      </w:r>
    </w:p>
    <w:p>
      <w:r>
        <w:t>2) Dr. Paschkis, Vyana Tibb Jurnalının redaktoru idi; Freyd bu jurnalın daimi əməkdaşlarından idi.</w:t>
      </w:r>
    </w:p>
    <w:p>
      <w:r>
        <w:t>3) Migren haqqında məqalə ilə, ehtimal ki, Meynerdin bir işi nəzərdə tutulur.</w:t>
      </w:r>
    </w:p>
    <w:p>
      <w:r>
        <w:t>*) Dəfələrlə qeyd olunan, 1895-ci ildə çıxan Fliessin işi, onun əlyazmasını Freyd sentyabr ayında Fliessin tapşırığı ilə Vyana Tibbi Dərgisinə təqdim etmişdi. S. Giriş. S. 10.</w:t>
      </w:r>
    </w:p>
    <w:p>
      <w:r>
        <w:t>°) Tarixsiz. Ehtimal ki, ona aid olduğu güman edilən məktub zərfinin poçt damğasına əsasən, 7 yanvarda. 1895-ci ildə, 1894-cü ilin Milad bayramında Fliss ilə görüşdən sonra yazılmışdır. - Freyd bu eskizdə köhnə Alman psixiatriyasına uyğun olaraq, "melanxoliya" ifadəsini bütün, hətta yüngül depressiyalar və əhvali-ruhiyyə pozğunluqlarını ifadə etmək üçün istifadə edir. - Klinik yanaşma, yəni 'melanxoliya'nı cinsi həyəcan reaksiyasından çıxarmaq cəhdi, Freyd üçün təbii olaraq tezliklə qaneedici olmayan kimi görünmüşdür. Artıq 1896-cı ildə ("Müdafiə nevropsixozları haqqında əlavə qeydlər", G.S. I, S. 371) o, "dövri melanxoliya" hallarının "gözlənilməz tezliklə... məcburi affektlərə və məcburi ideyalara çevrilə biləcəyinə" və buna görə də məcburi nevrotik münaqişənin mahiyyətindən izah edilməli olduğuna diqqət çəkmişdir. Çox keçmədən o, bütün bu cəhdini bir səhv kimi qəbul etdi. (Həmçinin 16.1.1899 tarixli 102 nömrəli məktubuna baxın.) Beləliklə, klinik müşahidələrdən yalnız sonradan libido nəzəriyyəsinə tərcümə edilə bilənlər qalmışdır, xüsusən də məsələn,</w:t>
      </w:r>
    </w:p>
    <w:p>
      <w:r>
        <w:t>O, kədər və melanxoliyadan bəhs edir; o, 1970-ci ildə özünün son sözündə...</w:t>
      </w:r>
    </w:p>
    <w:p>
      <w:r>
        <w:t>bir çox melanxolikdə uzun müddət əvvəl anesteziya mövcud olmuşdur, 2. anesteziya yaradan hər şeyin melanxoliyanın yaranmasını təşviq etdiyi təcrübə ilə, 3. psixi cəhətdən çox ehtiyaclı qadınların bir tipi ilə, onlarda həsrət asanlıqla melanxoliyaya çevrilir və onlar anestetikdirlər.</w:t>
      </w:r>
    </w:p>
    <w:p>
      <w:r>
        <w:t>b. Melankoliya masturbasiya vasitəsilə nevrasteniyanın güclənməsi nəticəsində yaranır.</w:t>
      </w:r>
    </w:p>
    <w:p>
      <w:r>
        <w:t>Morddiskussion" (G.W. VIII, S. 64) və 1917-ci ildə "Kədər və Melankoliya"da</w:t>
      </w:r>
    </w:p>
    <w:p>
      <w:r>
        <w:t>Freyd bu müqayisə üçün Abrahamın fikirlərinə istinad edərək istifadə etmişdir. ("Mani-depressiv psixozun və əlaqəli vəziyyətlərin psixoanalitik tədqiqi və müalicəsinə yanaşmalar", Mərkəzi Jurnal II, 1912, 1907-1920-ci illərdən, Beynəlxalq Psixoanalitik Kitabxana 10, 1921, 95-ci səh.</w:t>
      </w:r>
    </w:p>
    <w:p>
      <w:r>
        <w:t>Bu eskizdə Freydin əsaslandığı fikirlər, bir az sonra çıxan, lakin bir qədər əvvəl yazılmış "Nevrasteniyadan müəyyən simptomlar kompleksini 'qorxu nevrozu' kimi ayırmağın haqlılığı haqqında" əsərindən məlumdur; orada deyilir: (G.S. 1, S. 325) Cinsi yetkin kişi orqanizmində - ehtimal ki, davamlı olaraq - somatik cinsi həyəcan yaranır ki, bu da dövri olaraq psixi həyat üçün bir stimula çevrilir. Gəlin bu təsəvvürləri daha yaxşı müəyyən etmək üçün fərz edək ki, bu somatik cinsi həyəcan, sinir ucları ilə təchiz edilmiş toxum kisəciklərinin divarına təzyiq kimi özünü göstərir; bu viseral həyəcan davamlı artacaq, lakin yalnız müəyyən bir səviyyədən sonra beyin qabığına qədər olan keçid müqavimətini dəf edə biləcək və psixi stimul kimi özünü göstərə biləcək. O zaman psixikada mövcud olan cinsi təsəvvürlər qrupu enerji ilə təchiz olunur və libidinal gərginlik adlanan psixi vəziyyət yaranır ki, bu da həmin gərginliyin aradan qaldırılmasına yönələn təkanı özü ilə gətirir. Belə bir psixi boşalma yalnız mənim spesifik və ya adekvat hərəkət adlandırdığım yolla mümkündür. Kişi cinsi həvəsi üçün bu adekvat hərəkət, sinir uclarının boşalması ilə nəticələnən mürəkkəb onurğa refleks aktından və bu refleksin işə salınması üçün psixi cəhətdən bütün hazırlıqlardan ibarətdir. Adekvat hərəkətdən başqa bir şey nəticə verməzdi, çünki somatik cinsi oyanma bir dəfə həddi dəyərə çatdıqdan sonra davamlı olaraq psixi oyanmaya çevrilir; sinir uclarını onlara təsir edən təzyiqdən azad edən, beləliklə mövcud somatik oyanmanı tam aradan qaldıran və subkortikal keçiriciliyə müqavimətini bərpa etməyə imkan verən şey mütləq baş verməlidir... Qadında da somatik cinsi oyanmanın olduğu güman edilir. Bu oyanma psixi stimuldur, yəni libidodur. O, xoşluq hissinin bağlandığı spesifik hərəkətə tələb yaradan bir vəziyyət yaradır. Yalnız qadında toxum kisəciklərinin boşalmasına analoq olaraq nəyin olduğunu göstərmək mümkün deyil. - Bu qeydlər bu mülahizələri davam etdirir və "cinsi sxem" onları illüstrasiya edir; (s.s. 114.) Həmçinin kişi və qadın cinsi funksiyaları arasındakı fərqləri sırf fizioloji cəhətdən izah etməyə yönəlmiş cəhdlər... ehtimal ki, təsiri altında</w:t>
      </w:r>
    </w:p>
    <w:p>
      <w:r>
        <w:t>S, er, kimi ki, həm də başqa yollarla, Zuspi N 1 Erkl ee abe ae &gt; fizioloji.</w:t>
      </w:r>
    </w:p>
    <w:p>
      <w:r>
        <w:t>Əlyazma G 113 nn nn c. Melanxoliya tipik şəkildə ağır qorxu ilə birlikdə baş verir.</w:t>
      </w:r>
    </w:p>
    <w:p>
      <w:r>
        <w:t>d. Melanxoliya növü və ifrat forması, görünür, irsi dövri və ya tsiklik formadır.</w:t>
      </w:r>
    </w:p>
    <w:p>
      <w:r>
        <w:t>Bu materialla bir şey etmək üçün möhkəm dayaq nöqtələri lazımdır. Bunlar aşağıdakı mülahizələr əsasında müəyyən edilmiş kimi görünür.</w:t>
      </w:r>
    </w:p>
    <w:p>
      <w:r>
        <w:t>a. Melanxoliya uyğun gələn affekt kədər affektidir, yəni: itirilmiş bir şeyə həsrət. Deməli, melanxoliya ilə bağlı olaraq, içgüdü həyatında bir itki söz mövzusudur.</w:t>
      </w:r>
    </w:p>
    <w:p>
      <w:r>
        <w:t>b. Melanxoliya ilə paralel olan qidalanma nevrozu anoreksiyadır. Gənc qızların məşhur nevrotik anoreksiyası məncə (yaxşı müşahidəyə əsasən) inkişaf etməmiş cinsəllik fonunda melanxoliyadır. Xəstə qadın dedi ki, sadəcə iştahası olmadığı üçün yeməyib, başqa heç nə. İştahanın itməsi - cinsi sahədə libidonun itməsidir.</w:t>
      </w:r>
    </w:p>
    <w:p>
      <w:r>
        <w:t>Buna görə düşüncə belə ola bilər: Melankoliya, sevgi itkisinə görə duyulan kədərdir.</w:t>
      </w:r>
    </w:p>
    <w:p>
      <w:r>
        <w:t>İndi əsas məsələ ondan ibarətdir ki, bu düstur melanxoliklərin rast gəlinmə hallarını və özünəməxsusluqlarını izah edirmi? Bu, cinsi sxem əsasında təhlil olunacaq.</w:t>
      </w:r>
    </w:p>
    <w:p>
      <w:r>
        <w:t>Tez-tez istifadə olunan seksual sxemdə (bax. Şəkil) indi psixi seksual qrupun (ps. S.) öz həyəcan miqyasını itirdiyi şərtlər müzakirə olunur. Burada iki hal yaranır: I. somatik seksual həyəcanın (s. S.) istehsalı azaldıqda və ya dayandıqda, 2. psixi seksual qrupun (ps. S.) seksual gərginliyi yayındırıldıqda. Birinci hal, istehsalın dayanması i) Bu paraqrafın fikirlərinin bəziləri "Seksual Həyəcan Problemi" başlıqlı "Seksual Nəzəriyyəyə Dair Üç Məqalə" (1904) bölməsində daha aydın formalaşdırılıb; Libidonun "seksual həvəslərin psixi enerjisi" kimi təqdim edilməsi ilə Freydin burada çalışdığı problemlər daha yaxşı başa düşülür.</w:t>
      </w:r>
    </w:p>
    <w:p>
      <w:r>
        <w:t>somatik cinsi həyəcanın (bax. $.) əsl adi ağır melanxoliyanın, dövri olaraq təkrarlanan və ya siklik melanxoliyada olduğu kimi, xarakterik cəhəti olduğu ehtimal edilir.</w:t>
      </w:r>
    </w:p>
    <w:p>
      <w:r>
        <w:t>/ Krın VAchLrrer.. nn - I</w:t>
      </w:r>
    </w:p>
    <w:p>
      <w:r>
        <w:t>Bütün oxlar orijinalda qırmızıdır, sol xarici tərəfdəki nöqtəli oxlar istisna olmaqla,</w:t>
      </w:r>
    </w:p>
    <w:p>
      <w:r>
        <w:t>İstehsalın artırılması və dayandırılması dövrləri bir-birini əvəz edir. Bundan əlavə, nəzəriyyəyə görə, həddindən artıq masturbasiya somatik cinsi gərginliyin istehsalına təsir edir. Bu, son orqanın (E) həddindən artıq boşalmasına və aşağı stimul səviyyəsinə səbəb olur. Nəticədə, somatik cinsi gərginlik daimi azalır və psixi cinsi qrup zəifləyir - bu, nevrastenik melanxoliya adlanır. Psixi seksual qrupdan seksual gərginliyin yayındırıldığı, somatik seksual gərginliyin istehsalının azalmadığı hal, somatik seksual gərginliyin başqa yerdə (sərhəddə) istifadə olunduğunu nəzərdə tutur. Lakin bu, qorxunun şərtidir, beləliklə, bu, qorxu nevrozu və melanxoliyanın qarışıq forması olan qorxu melanxoliyası halını əhatə edir.</w:t>
      </w:r>
    </w:p>
    <w:p>
      <w:r>
        <w:t>Beləliklə, bu müzakirədə əslində fərqləndirmək lazım olan melanxoliyanın üç forması izah olunur.</w:t>
      </w:r>
    </w:p>
    <w:p>
      <w:r>
        <w:t>Necə olur ki, anesteziya melanxoliya zamanı belə bir rol oynayır?</w:t>
      </w:r>
    </w:p>
    <w:p>
      <w:r>
        <w:t>Sxemə görə, aşağıdakı anesteziya növləri mövcuddur.</w:t>
      </w:r>
    </w:p>
    <w:p>
      <w:r>
        <w:t>Anesteziya hər dəfə həzz hissini yaşamağın olmamasından ibarətdir.</w:t>
      </w:r>
    </w:p>
    <w:p>
      <w:r>
        <w:t>(W), hansı ki, əks etdirici hərəkətdən sonra, Endorqandakı gərginliyi azaldan, psixoseksual sahəyə yönləndirilməli idi, Ləzzətin ölçüsü boşalmanın miqdarıdır.</w:t>
      </w:r>
    </w:p>
    <w:p>
      <w:r>
        <w:t>Son orqan kifayət qədər yüklənməyib, buna görə də koitus zamanı boşalma zəifdir, W çox kiçikdir - frigidlik halı.</w:t>
      </w:r>
    </w:p>
    <w:p>
      <w:r>
        <w:t>b. Sensasiyadan reflektor hərəkətə gedən yol zədələnib, ona görə də hərəkət kifayət qədər güclü deyilsə, onda boşalma və ləzzət də az olur - bu, masturbasiya zamanı yaranan anesteziya, yarımçıq koitus zamanı anesteziya və buna bənzər halların nümunəsidir.</w:t>
      </w:r>
    </w:p>
    <w:p>
      <w:r>
        <w:t>c. Aşağıda hər şey qaydasındadır, yalnız şəhvət başqa əlaqələrə görə (iyrənmə ilə - müdafiə) psixi cinsi qrupa buraxılmır. Bu, histerik anoreksiyaya (iyrənməyə) tamamilə analoji olan histerik anesteziyadır.</w:t>
      </w:r>
    </w:p>
    <w:p>
      <w:r>
        <w:t>Bəs anesteziya melanxoliyaya necə təsir edir?</w:t>
      </w:r>
    </w:p>
    <w:p>
      <w:r>
        <w:t>116 Psixoanalizin Başlanğıcından</w:t>
      </w:r>
    </w:p>
    <w:p>
      <w:r>
        <w:t>Frigidlik halında anesteziya səbəb deyil, melanxoliyaya meylin əlamətidir, bu, girişdə qeyd olunan I a faktına uyğundur; digər hallarda isə anesteziya melanxoliyanın səbəbidir, çünki psixi cinsi qrup həzzin yaranması ilə güclənir, onun olmaması ilə isə zəifləyir. (Yaddaşda oyanmanın bağlanması haqqında ümumi nəzəriyyələrə istinad.) Beləliklə, II a faktı nəzərə alınır.</w:t>
      </w:r>
    </w:p>
    <w:p>
      <w:r>
        <w:t>Buna görə də, insan melanxolik olmadan anestetik ola bilər; çünki:</w:t>
      </w:r>
    </w:p>
    <w:p>
      <w:r>
        <w:t>Melanxoliya somatik cinsi gərginliyin olmamasına aiddir.</w:t>
      </w:r>
    </w:p>
    <w:p>
      <w:r>
        <w:t>Anesteziya ləzzətin olmamasına aiddir, lakin anesteziya melanxoliyanın bir əlaməti və ya hazırlığıdır, çünki ləzzətin olmaması psixi cinsi qrupu da, somatik cinsi gərginliyin olmaması kimi zəiflədir.</w:t>
      </w:r>
    </w:p>
    <w:p>
      <w:r>
        <w:t>Cinsi anesteziyanın niyə əsasən qadınlara xas xüsusiyyət olduğunu müzakirə etmək lazımdır. Bu, qadının passiv rolu ilə əlaqədardır. Anestezik olan kişi tezliklə koitusdan imtina edəcək, qadından isə bu tələb olunmur. Qadın daha asanlıqla anestezik olur, çünki I. bütün tərbiyə somatik cinsi gərginliyi oyatmamağa, əksinə, buna səbəb ola biləcək bütün oyanışları psixi stimullara çevirməyə və cinsi obyektdən gələn kəsikli yolu tamamilə psixi cinsi qrupa yönəltməyə çalışır. Buna görə də bu zəruridir, çünki canlı somatik cinsi gərginlik zamanı tezliklə psixi cinsi qrup fasilələrlə elə bir güc qazanır ki, kişidə olduğu kimi, spesifik reaksiya vasitəsilə cinsi obyekti əlverişli vəziyyətə gətirir. Lakin qadından tələb olunur ki, spesifik reaksiyanın qövsü olmasın, bunun əvəzinə daimi spesifik hərəkətlər tələb olunur ki, kişi fərdini spesifik hərəkətə cəlb etsin. Beləliklə, cinsi gərginlik aşağı saxlanılır, onun psixi cinsi qrupa axını mümkün qədər maneələnir.</w:t>
      </w:r>
    </w:p>
    <w:p>
      <w:r>
        <w:t>Pie. "Bir çox melanxolikada uzun müddət əvvəl anesteziya mövcud olmuşdur; bir dənə, melaniyanın yaranmasına səbəb olan hər şey anesteziyaya gətirib çıxarır,</w:t>
      </w:r>
    </w:p>
    <w:p>
      <w:r>
        <w:t>Əlyazma G 117 və psixi cinsi qrupun əvəzsiz gücü başqa bir şəkildə mübahisə edilir. İndi psixi cinsi qrup arzu vəziyyətinə düşərsə, bu, son orqan tərəfindən aşağı səviyyədə olduqda asanlıqla melanxoliyağa çevrilir. Psixi cinsi qrup özü üçün az müqavimət göstərir. Bu, Libidonun yeniyetmə yetişməmiş tipidir. Qeyd olunan tələbkar və hissiyyatsız (anestezik) qadınlar yalnız bu tipi davam etdirirlər.</w:t>
      </w:r>
    </w:p>
    <w:p>
      <w:r>
        <w:t>2. Qadınlar çox vaxt sevgisiz, yəni aşağı somatik cinsi gərginlik və endorqan gərginliyi ilə cinsi əlaqəyə başladıqları üçün evlənirlər. Onlar sonra frigiddirlər və belə qalırlar.</w:t>
      </w:r>
    </w:p>
    <w:p>
      <w:r>
        <w:t>Endorqandakı gərginliyin aşağı səviyyəsi melanxoliyaya əsas meyli ehtiva edir kimi görünür. Belə şəxslərdə bütün nevrozlar asanlıqla melanxolik xarakter alır. Beləliklə, güclü şəxslər asanlıqla qorxu nevrozuna tutularkən, impotentlər melanxoliyağa meyllidirlər.</w:t>
      </w:r>
    </w:p>
    <w:p>
      <w:r>
        <w:t>VI İndi melanxoliyanın təsirlərini necə izah etmək olar?</w:t>
      </w:r>
    </w:p>
    <w:p>
      <w:r>
        <w:t>Ən yaxşı təsvir: Psixi maneə ilə instinktiv enerjinin tükənməsi və bu barədə məlumat. / Təsəvvür etmək olar ki, psixi seksual qrup həddindən artıq həyəcan itirdikdə, yaranır geri çəkilmə yaranır, tərbiyə psixi... həyəcan miqdarını</w:t>
      </w:r>
    </w:p>
    <w:p>
      <w:r>
        <w:t>7 təkanedici həyəcan böyüklükləri sorma təsiri göstərir. Assosiativ buraxmalıdırlar. Bu da həyəcanı vermək, bu da ağrı yaradır.</w:t>
      </w:r>
    </w:p>
    <w:p>
      <w:r>
        <w:t>Assosiasiyaların həlli həmişə ağrılı olur. Təxminən daxili bir</w:t>
      </w:r>
    </w:p>
    <w:p>
      <w:r>
        <w:t>1) Ehtimal ki, məqsəd: son orqanda gərginliyin aşağı səviyyəsidir.</w:t>
      </w:r>
    </w:p>
    <w:p>
      <w:r>
        <w:t>Həyəcanın və sərbəst ehtiyatın tükənməsi nəticəsində yoxsullaşma yaranır, bu da digər həvəslər və funksiyalarda özünü göstərir. Bu geri çəkilmə, ağrıya analoji olaraq, bir yara kimi maneə rolunu oynayır ("Fiziki ağrı nəzəriyyəsi"nə bax). Bunun əksi maniya olardı, burada daşqın həyəcan bütün assosiasiya edilmiş neyronlara ötürülür. Burada nevrasteniya ilə bir oxşarlıq yaranır. Nevrasteniyada da tamamilə oxşar bir yoxsullaşma yaranır, lakin burada somatik cinsi gərginlik boşaldılır, melanxoliya zamanı isə boşluq psixikada olur. Lakin nevrastenik yoxsullaşma psixikaya da yayıla bilər. Həqiqətən də, əlamətlər o qədər oxşardır ki, bəzi halları diqqətlə ayırd etmək lazımdır.</w:t>
      </w:r>
    </w:p>
    <w:p>
      <w:r>
        <w:t>Psixiatriyada vəhmi fikir sırf intellektual pozğunluq olaraq məcburi fikirin yanında durur, paranoya isə məcburi dəliliyin yanında intellektual psixoz kimi. Məcburi fikir bir dəfə hissi pozğunluqla əlaqələndirildiyi sübut edildikdə, onun gücünü bir münaqişədən aldığı da aydın olur. Onda vəhmi fikir də eyni yanaşmaya məruz qalmalıdır. Yəni, o da nəticədir.</w:t>
      </w:r>
    </w:p>
    <w:p>
      <w:r>
        <w:t>Burada çap olunmayan 24 yanvar tarixli məktuba əlavə. I. Burada qeyd olunan fikirlərin bir hissəsi "Müdafiə nevropsixozları haqqında əlavə qeydlər" məqaləsində (Neurologisches Zentralblatt, 1896, 10) yer almışdır, burada II. bölmə kimi "Xroniki paranoya halının təhlili" verilmişdir, Freyd 1924-cü ildə (G.S. ], s. 376) bunu "Dementia paranoides" kimi təsnif etmişdir. Lakin 1896-cı il nəşri hazırkı təqdimatlarla müqayisədə geri qalır. Xüsusilə, proyeksiyanın ətraflı müzakirəsi və onun normal və qeyri-normal psixi proseslərdə istifadəsi yalnız Freydin sonrakı əsərlərində tapıla bilər; proyeksiya mexanizminin, xüsusilə "Paranoya (Dementia Paranoides) halının avtobioqrafik təsviri haqqında psixoanalitik qeydlər" (Şreber) əsərində müxtəlif baxımlardan işıqlandırılan ümumiləşdirici müstəqil təsviri heç vaxt çıxmamışdır. - Bu tədqiqatda müdafiə anlayışının vurğulanması və müxtəlif xəstəlik şəkillərinin müdafiə fəaliyyətlərinin müqayisəsi çox şeyi əvvəlcədən nəzərdə tutur, bunlar yalnız otuz il sonra "Tutqunluq, Simptom və Qorxu" əsərində işlənmiş və yeni əsaslandırılmışdır.</w:t>
      </w:r>
    </w:p>
    <w:p>
      <w:r>
        <w:t>H i19 əlyazması affekt pozuntularından irəli gəlir və öz gücünü psixoloji bir prosesə borcludur.</w:t>
      </w:r>
    </w:p>
    <w:p>
      <w:r>
        <w:t>Psixiatrlar bunun əksini qəbul edir, adi insan isə dəliliyi sarsıdıcı psixi təcrübələrdən çıxarmağa alışıb. Müəyyən şeylər qarşısında ağlını itirməyən şəxsin "itirəcək ağlı yoxdur".1</w:t>
      </w:r>
    </w:p>
    <w:p>
      <w:r>
        <w:t>Həqiqətən də belədir: klassik formasında xroniki paranoya, isteriya, obsessiv-kompulsiv nevroz və hallusinasiyalı çaşqınlıq kimi, müdafiənin patoloji bir üsuludur. İnsan özünə xas olan psixi dispozisiyaya malik olduğu təqdirdə, dözə bilmədiyi şeylərə görə paranoik olur. **Şəxs:** 1</w:t>
      </w:r>
    </w:p>
    <w:p>
      <w:r>
        <w:t>Bu dispozisiya nədən ibarətdir? Paranoyanın psixi xüsusiyyətini təşkil edən şeyə meyillikdədir. Bunu bir nümunə ilə nəzərdən keçirək.</w:t>
      </w:r>
    </w:p>
    <w:p>
      <w:r>
        <w:t>Təxminən 30 yaşlı, qocalmağa başlayan bir bakirə qız qardaşı və bacısı ilə birlikdə yaşayır. Onlar daha yaxşı işçi təbəqəsinə mənsubdurlar, qardaşı kiçik bir fabrikant olmağa çalışır. Bu müddət ərzində onlar bir otağı bir yoldaşa, çox səyahət etmiş, bir qədər sirli, çox bacarıqlı və ağıllı bir adama kirayə verirlər; o bir il onların evində qalır və onların ən yaxşı dostu və yoldaşı olur. Kişi yenidən ayrılır ki, 6 aydan sonra qayıtsın. O indi daha qısa müddət qalır və sonra tamamilə yoxa çıxır. Bacılar tez-tez onun yoxluğuna heyifsilənir. Onun haqqında yalnız yaxşı şeylər deyə bilirlər. Lakin kiçik bacı böyük bacıya bir hadisəni danışır: onu bir dəfə təhlükəyə atmağa cəhd etmişdi. O hələ yataqda yatarkən otaqları təmizləyirdi; o zaman onu yatağa çağırdı və o, heç nədən xəbərsiz gələndə, öz penisini onun əlinə verdi. Səhnənin heç bir davamı olmadı, yad adam bundan qısa müddət sonra səfərə çıxdı.</w:t>
      </w:r>
    </w:p>
    <w:p>
      <w:r>
        <w:t>Növbəti illər ərzində bunu yaşayan bacı xəstələndi, şikayət etməyə başladı və nəhayət, aydın bir diqqət və təqib deluziyası formalaşdı: məzmun belə idi ki, qonşu qadınlar onu hələ də o adamı gözləyən, evdə qalmış biri kimi heyifsilənirdilər, ona bu cür işarələr edirdilər, o adam haqqında ona müxtəlif şeylər deyirdilər və s. Bunun, əlbəttə, hamısı yalan idi. Xəstə o vaxtdan bəri yalnız bu vəziyyətə düşür,</w:t>
      </w:r>
    </w:p>
    <w:p>
      <w:r>
        <w:t>!) Lessing: Emilia Galotti.</w:t>
      </w:r>
    </w:p>
    <w:p>
      <w:r>
        <w:t>120 Psixoanalizin Başlanğıcından</w:t>
      </w:r>
    </w:p>
    <w:p>
      <w:r>
        <w:t>Həftələr, o vaxtaşırı aydınlaşır, bütün bunları həyəcanın nəticəsi kimi izah edir, digər tərəfdən, fasilələrdə də asanlıqla cinsi məzmunlu kimi şərh edilə bilən nevrozdan əziyyət çəkir - və tezliklə yenidən yeni bir paranoid püskürməyə düşür.</w:t>
      </w:r>
    </w:p>
    <w:p>
      <w:r>
        <w:t>Böyük bacı heyrətlə müşahidə etdi ki, xəstə, söhbət o təmlik səhnəsinə gəldikdə, bunu inkar edirdi. Breyer bu işdən xəbər tutdu, o mənə göndərildi və mən paranoya meylini sağaltmağa çalışdım, bunun üçün o səhnə ilə bağlı xatirəni bərpa etmək istədim. Bu mümkün olmadı, mən onunla iki dəfə danışdım, konsentrasiya hipnozu altında qonaqla bağlı hər şeyi danışdırdım, mənim təkidli suallarıma, həqiqətən də nə isə "uyğunsuz" və ya "ayıb" bir şey baş verib-vermədiyinə dair, ən qəti inkar cavabını aldım və - onu bir daha görmədim. O mənə bildirdi ki, bu onu çox həyəcanlandırır. Müdafiə! Bunu aydın görmək olurdu. O, xatırlanmaq istəmirdi, ona görə də bunu qəsdən basdırmışdı.</w:t>
      </w:r>
    </w:p>
    <w:p>
      <w:r>
        <w:t>Müdafiə tamamilə şübhəsiz idi, o, eyni dərəcədə isterik simptom və ya obsesiv fikir yarada bilərdi. Amma paranoyak müdafiənin özünəməxsusluğu nədə idi?</w:t>
      </w:r>
    </w:p>
    <w:p>
      <w:r>
        <w:t>O, özünə bir şeydən qaçırdı; bir şey basdırılmışdı. Bunun nə olduğunu təxmin etmək olar. Yəqin ki, o, həqiqətən də mənzərəyə görə və onun xatirəsinə görə həyəcanlanmışdı. Beləliklə, o, özünü "pis insan" olmaq ittihamından qurtardı. Sonra eyni ittihamı xaricdən eşitdi. Faktiki məzmun pozulmadan qaldı, amma bütün məsələnin mövqeyində bir şey dəyişdi. Əvvəllər bu daxili ittiham idi, indi isə xaricdən gələn tələb. Onun haqqındakı hökm xaricə köçürülmüşdü, insanlar əvvəllər onun özünə deyəcəyi şeyi deyirdilər. Burada bir şeydən qaçılmışdı. Daxildən gələn hökmü qəbul etməli idi. Xaricdən gələni isə rədd edə bilərdi. Beləliklə, hökm, ittiham, onun Eqosundan uzaqlaşdırılmışdı.</w:t>
      </w:r>
    </w:p>
    <w:p>
      <w:r>
        <w:t>Paranoiya, mənliyə zidd olan bir təsəvvürü, onun faktlarını xarici dünyaya proyeksiya etməklə dəf etmək məqsədi daşıyır.</w:t>
      </w:r>
    </w:p>
    <w:p>
      <w:r>
        <w:t>İki sual: Belə bir köçürməyə necə gəlinir? Bu, paranoyanın digər halları üçün də keçərlidirmi?</w:t>
      </w:r>
    </w:p>
    <w:p>
      <w:r>
        <w:t>Adı. Çox sadədir, bu, normalda çox tez-tez işlədilən psixoloji mexanizmin - yerdəyişmə və ya proyeksiyanın - partlamasından ibarətdir. Hər bir daxili dəyişiklikdə seçimimiz var: ya daxili, ya da xarici səbəb qəbul etmək istəyirik. Daxili prosesdən bir şey bizi uzaqlaşdırdıqda, təbii ki, xarici səbəbə əl atırıq. İkincisi, biz vərdiş etmişik ki, daxili vəziyyətlərimiz (hissiyyat ifadəsi vasitəsilə) başqalarına açılır. Bu, normal diqqət maniyası və normal proyeksiyanı yaradır. Normal olan budur, o şərtlə ki, biz öz daxili dəyişikliyimizin fərqində olaq. Bunu unutsaq, yalnız xaricə aparan sillogizmin budağı qalır və paranoya artıq oradadır - bizim haqqımızda nələrin bilindiyinin və bizə nələrin edildiyinin şişirdilməsi ilə. Bizim özümüzün bilmədiyimiz, etiraf edə bilmədiyimiz nələri bilirlər bizim haqqımızda? Deməli, müdafiə məqsədləri üçün proyeksiya mexanizminin sui-istifadəsi.</w:t>
      </w:r>
    </w:p>
    <w:p>
      <w:r>
        <w:t>Çünki məcburi fikirlərdə də tamamilə oxşar bir şey baş verir. Əvəzetmə mexanizmi də normaldır. Əgər köhnə qız bir it saxlayırsa, əbədi subay isə tütün qutuları toplayırsa, birincisi nigah birliyinə olan ehtiyacını, ikincisi isə - çoxsaylı qələbələrə olan ehtiyacını əvəz edir. Hər bir kolleksiyaçı, eləcə də dağ zirvələrini fəth edənlər, idmançılar və digərləri əvəzlənmiş Don Xuan Tenoriolardır. Bunlar erotik ekvivalentlərdir. Qadınlar da onları tanıyır. Ginekoloji müalicə də bu nöqteyi-nəzərə daxildir. Xəstə qadınların iki növü var: biri həkiminə ərləri qədər sadiq olanlar, digəri isə həkimlərini sevgililəri kimi dəyişənlər.</w:t>
      </w:r>
    </w:p>
    <w:p>
      <w:r>
        <w:t>İndi isə bu normal görünən əvəzetmə mexanizmi məcburi fikirlərdə sui-istifadə olunur - yenə də müdafiə məqsədləri üçün.</w:t>
      </w:r>
    </w:p>
    <w:p>
      <w:r>
        <w:t>İndi belə bir anlayış paranoyanın digər hallarına da şamil edilirmi?</w:t>
      </w:r>
    </w:p>
    <w:p>
      <w:r>
        <w:t>Mən hamı üçün belə düşünürəm. Mən nümunə götürmək istəyirəm.</w:t>
      </w:r>
    </w:p>
    <w:p>
      <w:r>
        <w:t>Kverulyant-paranoik haqsız olduğu və ya mülkiyyətindən ayrılmalı olduğu fikrinə dözə bilmir. Nəticədə, qərar qanuni qüvvəyə malik deyil, o, haqsızlıq etməyib və s. İş çox aydındır, bəlkə də tamamilə birmənalı deyil, lakin onu həll etmək nisbətən asandır.</w:t>
      </w:r>
    </w:p>
    <w:p>
      <w:r>
        <w:t>Böyük millət fikri qəbul edə bilmir ki, müharibədə məğlub edilə bilər. Buna görə də o, məğlub edilməyib, qələbə tanınmır; o, kütləvi paranoyanın nümunəsini verir və xəyanət deliliyini icad edir.</w:t>
      </w:r>
    </w:p>
    <w:p>
      <w:r>
        <w:t>Alkoqolik heç vaxt etiraf etməyəcək ki, içki içməklə iktidarsız olmuşdur. Nə qədər spirtli içkiyə dözürsə, bu anlayışa dözə bilmir. Buna görə də qadın günahkardır - qısqanclıq deliliyi və s.</w:t>
      </w:r>
    </w:p>
    <w:p>
      <w:r>
        <w:t>Hipoxondr uzun müddət mübarizə aparacaq ki, ağır xəstəlik hissləri üçün açarı tapsın. O, etiraf etməyəcək ki, onlar onun cinsi həyatından qaynaqlanır, lakin onun əziyyəti endogen deyil, Moebiusa görə, eksogen olduqda, ona ən böyük məmnunluq verir, nəticədə o, özünü zəhərlənmiş hesab edir.</w:t>
      </w:r>
    </w:p>
    <w:p>
      <w:r>
        <w:t>Xidmətdə irəliləyişdə yan keçilmiş məmura təqib qəsdi və otağında izlənilməsi lazımdır, əks halda o, öz iflasını etiraf etməlidir.</w:t>
      </w:r>
    </w:p>
    <w:p>
      <w:r>
        <w:t>Əlbəttə ki, həmişə belə yaranan təqib deliliyi olmamalıdır. Böyüklük maniyası bəlkə də MƏNdən o narahatlığı daha yaxşı uzaq tuta bilir. Məsələn, solmuş bir aşpaz qadın var; o, sevgi səadətinə nail ola bilməyəcəyi fikrinə alışmalıdır. Bu, qarşısındakı cənab üçün əlverişli andır; o, aşpazla evlənmək istədiyini ona belə qəribə, utancaq, lakin hiss olunan bir şəkildə bildirir.</w:t>
      </w:r>
    </w:p>
    <w:p>
      <w:r>
        <w:t>. Bütün hallarda delilik ideyası, Mən tərəfindən başqa bir dözülməz dərəcədə əzabverici ideyanın rədd edildiyi eyni enerji ilə saxlanılır. Onlar deliliyi özləri kimi sevirlər. Bu, sirrdir.</w:t>
      </w:r>
    </w:p>
    <w:p>
      <w:r>
        <w:t>Yaxşı, bu müdafiə forması artıq bilinənlərlə necə əlaqəlidir: 1. Histeriya, 2. Məcburi fikirlər, 3. hallüsinativ qarışıqlıq, 4. Paranoya. Nəzərə alınır: affekt, təsəvvürün məzmunu və hallüsinasiyalar. 1. İsteriya: Dözülməz fikir MƏNlə assosiasiyaya buraxılmır. Məzmun ayrılmış qalır.</w:t>
      </w:r>
    </w:p>
    <w:p>
      <w:r>
        <w:t>EU IRMETRE; £ u | re | | -msl nn. 3 HL WB: FAN: Ey EEE ae</w:t>
      </w:r>
    </w:p>
    <w:p>
      <w:r>
        <w:t>4 123 II D az FR) FR 2 A 7, YIYY AL FIG 1j</w:t>
      </w:r>
    </w:p>
    <w:p>
      <w:r>
        <w:t>əldə edilmişdir, şüurda yoxdur, onun affekti konversiya yolu ilə bədənə yönəldilir...</w:t>
      </w:r>
    </w:p>
    <w:p>
      <w:r>
        <w:t>. Zorla fikirləşmə: Uyğunsuz təsəvvür dərhal</w:t>
      </w:r>
    </w:p>
    <w:p>
      <w:r>
        <w:t>Əgər assosiasiyaya buraxılmazsa, affekt qalır; məzmun əvəz olunur.</w:t>
      </w:r>
    </w:p>
    <w:p>
      <w:r>
        <w:t>. Hallüsinatorik qarışıqlıq: bütün uyğunsuz təsəvvür</w:t>
      </w:r>
    </w:p>
    <w:p>
      <w:r>
        <w:t>Mövqe - affekt və məzmun Mən tərəfindən uzaqlaşdırılır, bu da yalnız xarici aləmdən qismən qopma hesabına mümkündür. Eqoya mehriban olan və müdafiəni dəstəkləyən hallüsinasiyalar yaranır.</w:t>
      </w:r>
    </w:p>
    <w:p>
      <w:r>
        <w:t>. Paranoya: Uyğunsuz təsəvvürün məzmunu və hissi qalır, 3-cü bəndə tamamilə zidd olaraq, lakin xarici aləmə proyeksiya edilir - bəzi formalarda yaranan hallüsinasiyalar Mən-ə düşmən olsa da, müdafiəni dəstəkləyir.</w:t>
      </w:r>
    </w:p>
    <w:p>
      <w:r>
        <w:t>Bunun əksinə olaraq, isterik psixozlar, burada dəqiq olaraq dəf edilmiş fikirlər hakimiyyətə gəlir. Tipik tutma və ikincili vəziyyət. Hallüsinasiyalar Eqoya qarşı düşməndir.</w:t>
      </w:r>
    </w:p>
    <w:p>
      <w:r>
        <w:t>Delilik ideyası ya dəf edilmiş fikrin köçürməsi, ya da onun əksidir (böyüklük deliliyi). Paranoya və hallüsinativ qarışıqlıq hər iki İnad və ya Justament psixozlarıdır. Paranoyanın "özünə aid etməsi" hallüsinativ qarışıqlığın hallüsinasiyalarına bənzəyir, hansılar ki, rədd edilmiş faktın tam əksini iddia etmək istəyirlər. Beləliklə, özünə aid etmə həmişə proyeksiyanın düzgünlüyünü sübut etmək istəyir.</w:t>
      </w:r>
    </w:p>
    <w:p>
      <w:pPr>
        <w:pStyle w:val="Heading1"/>
      </w:pPr>
      <w:r>
        <w:t>14 iyul 1894 — Tütündən imtina və yeni işlər | FLİSSƏ MƏKTUBLAR</w:t>
      </w:r>
    </w:p>
    <w:p>
      <w:r>
        <w:t>14 iyul 1894 - Tütündən imtina və yeni işlər</w:t>
      </w:r>
    </w:p>
    <w:p>
      <w:r>
        <w:t>Sənin bəyənişin mənim üçün nektar və ambroziyadır, çünki yaxşı bilirəm ki, o sənə nə qədər çətin başa gəlib, ya da o an nə qədər səmimi olmusan. Siqaret çəkmədən imtinabıma diqqət yetirdiyim vaxtdan bəri çox az şey baş verdi; təşvişli isteriya ilə bağlı təzə bir eskiz ortaya çıxdı və onu Breyerə verdim. Eliza fon R. isə bu arada nişanlandı.</w:t>
      </w:r>
    </w:p>
    <w:p>
      <w:r>
        <w:t>Rejimim belədir. Səndən heç nə gizlətmədiyini təsdiqləməyə tələsirəm. İki həftə əvvəl, yəni keçən cümə axşamı (28 iyun), səndən məktub aldığım andan etibarən ardıcıl səkkiz gün imtina edirəm. Növbəti cümə axşamı təsvir olunmaz kədər halında bir siqar çəkdim; sonra yenidən səkkizgünlük fasilə yarandı; növbəti cümə axşamı - daha biri və yenidən fasilə [1]. Qısacası, mənzərə aydındır: həftədə bir siqar məni siqaret çəkmə həzzindən yenidən məhrum edir. Praktik olaraq, bu rejim tam imtinadan çox da fərqlənmir…</w:t>
      </w:r>
    </w:p>
    <w:p>
      <w:r>
        <w:t>Vəziyyətim dəyişməz qalır. Son həftənin sonunda mən yenidən dijitalisə müraciət etməli oldum; nəbz yenidən oynayır (hərfən: delirious) [2] …</w:t>
      </w:r>
    </w:p>
    <w:p>
      <w:r>
        <w:t>Dijitalislə vəziyyət yaxşıdır, fəqət arzu edilən qədər deyil. Onu necə qəbul etməliyəm: daha tez-tez, yoxsa daha seyrək? Səni dinləyəcəyimə söz verirəm…</w:t>
      </w:r>
    </w:p>
    <w:p>
      <w:r>
        <w:t>Baş ağrıların məndə gücsüz bir qəzəb doğurur…</w:t>
      </w:r>
    </w:p>
    <w:p>
      <w:pPr>
        <w:pStyle w:val="Heading1"/>
      </w:pPr>
      <w:r>
        <w:t>4 mart 1895 — histeriyanın terapiyası məqaləsi barədə | FLİSSƏ MƏKTUBLAR</w:t>
      </w:r>
    </w:p>
    <w:p>
      <w:r>
        <w:t>4 mart 1895 - histeriyanın terapiyası məqaləsi barədə</w:t>
      </w:r>
    </w:p>
    <w:p>
      <w:r>
        <w:t>Vyana, 4. 3. 95. Əziz Vilhelm!</w:t>
      </w:r>
    </w:p>
    <w:p>
      <w:r>
        <w:t>Elmi cəhətdən yenilik azdır. Tələsik "Histeriyanın terapiyası" məqaləsi üzərində işləyirəm. Buna görə də mənim...</w:t>
      </w:r>
    </w:p>
    <w:p>
      <w:r>
        <w:t>Histeriyanın Panı" başlığı altında "Histeriya üzrə Tədqiqatlar"ın son hissəsi kimi çıxıb. (G.W. I.)</w:t>
      </w:r>
    </w:p>
    <w:p>
      <w:r>
        <w:t>Əlyazma I 125 parçalanma... Sənə əlavə edəcək bir şeyim yoxdur. Ancaq D.-nin yaşadığı yuxu psixozuna kiçik bir bənzətmə. Rudi Kaufmann, Breuerin çox zəkalı qardaşı oğlu, həm də həkim, gec yatan biridir və xidmətçi qadın tərəfindən oyandırılır və ona çox istəmədən tabe olur. Bir səhər yenə onu oyadır. Onu eşitmədiyi üçün, adı ilə çağırır: "Cənab Rudi". Bundan sonra yatan adam xəstəxana lövhəsini (bax. Rudolfinerhaus!) hallüsinasiya kimi görür, üzərində Rudolf Kaufmann yazılıdır və öz-özünə deyir: Deməli, R. K. onsuz da xəstəxanadadır, onda mənim getməyimə ehtiyac yoxdur, və yenə yatır!!</w:t>
      </w:r>
    </w:p>
    <w:p>
      <w:r>
        <w:t>... Bəlkə Migrena haqqında kiçik məqalə əlinə keçər. O, sadəcə iki aparıcı motivdən ibarətdir.</w:t>
      </w:r>
    </w:p>
    <w:p>
      <w:r>
        <w:t>Hamı və mən sizə tez sağalma arzulayırıq.</w:t>
      </w:r>
    </w:p>
    <w:p>
      <w:r>
        <w:t>I. Bir yığılma məsələsi. Təkanın verilməsindən simptomların üzə çıxmasına qədər saatlarla, hətta günlərlə vaxt keçir. Sanki bir maneənin aşıldığı var. Sonra bir prosesin davam etdiyi barədə hiss var.</w:t>
      </w:r>
    </w:p>
    <w:p>
      <w:r>
        <w:t>2. Bir yığılma məsələsi. Hətta təkan olmadan da, bir təhrikin yığılmalı olduğu təəssüratı yaranır,</w:t>
      </w:r>
    </w:p>
    <w:p>
      <w:r>
        <w:t>3 "Yuxuların Şərhi"ndə istifadə edilib, G.W. II-IIL, S. 130.</w:t>
      </w:r>
    </w:p>
    <w:p>
      <w:r>
        <w:t>R Ehtimal ki, aşağıda çap olunan əlyazmaya istinad edir.</w:t>
      </w:r>
    </w:p>
    <w:p>
      <w:r>
        <w:t>Doktor Robert Flissin (Nyu-York) mülkiyyətində olan tarixsiz əlyazma; ehtimal ki, əvvəlki məktubda qeyd olunan işlə eynidir.</w:t>
      </w:r>
    </w:p>
    <w:p>
      <w:r>
        <w:t>Intervallin əvvəlində ən az, sonunda isə ən çox miqdarda mövcuddur.</w:t>
      </w:r>
    </w:p>
    <w:p>
      <w:r>
        <w:t>. Cəmlənmə məsələsidir ki, burada həssaslıq</w:t>
      </w:r>
    </w:p>
    <w:p>
      <w:r>
        <w:t>Artıq mövcud olan qıcıqlandırıcının səviyyəsindəki etiologiyalara qarşı müqavimət mövcuddur.</w:t>
      </w:r>
    </w:p>
    <w:p>
      <w:r>
        <w:t>. Mürəkkəb etiologiyalı bir şey, bəlkə də</w:t>
      </w:r>
    </w:p>
    <w:p>
      <w:r>
        <w:t>Kettenätiologie sxeminə görə, növbəti səbəb bir çox ay boyunca birbaşa və ya dolayı yolla yarana bilər, yaxud Summierungs-Ätiologiyaya görə, xüsusi səbəbin yanında banal səbəblər kəmiyyət baxımından onu əvəz edərək ortaya çıxa bilər.</w:t>
      </w:r>
    </w:p>
    <w:p>
      <w:r>
        <w:t>. Menstrual miqren nümunəsinə əsaslanan bir məsələ və cinsi qrupa aid. Sübutlar: a. Sağlam kişilərdə ən az rast gəlinir.</w:t>
      </w:r>
    </w:p>
    <w:p>
      <w:r>
        <w:t>b. Cinsi həyat yaşı ilə məhdudlaşır, uşaqlıq və yaşlılıq demək olar ki, istisnadır.</w:t>
      </w:r>
    </w:p>
    <w:p>
      <w:r>
        <w:t>c. Əgər toplama yolu ilə yaranırsa, onda cinsi stimul da toplama yolu ilə yaranan bir şeydir.</w:t>
      </w:r>
    </w:p>
    <w:p>
      <w:r>
        <w:t>e. Pozulmuş cinsi boşalması olan şəxslərdə tez-tez rast gəlinir (nevrasteniya, coitus interruptus).</w:t>
      </w:r>
    </w:p>
    <w:p>
      <w:r>
        <w:t>. Miqrenin kimyəvi stimullarla əminliklə yaranması:</w:t>
      </w:r>
    </w:p>
    <w:p>
      <w:r>
        <w:t>İnsan zəhəri, Sirokko, yorğunluq, iylər. İndi cinsi qıcıqlandırıcı da kimyəvi təbiətlidir.</w:t>
      </w:r>
    </w:p>
    <w:p>
      <w:r>
        <w:t>. Hamiləlik dövründə miqrenin kəsilməsi, bu zaman istehsal ehtimal ki, fərqli idarə olunur.</w:t>
      </w:r>
    </w:p>
    <w:p>
      <w:r>
        <w:t>Bundan sonra belə düşünmək olar ki, əgər cinsi oyanış maddəsi kifayət qədər çıxış yolu tapmazsa, migren onun yaratdığı zəhərli təsirdir, buna ola bilsin ki, müəyyən topik şəkildə müəyyən edilə bilən yolun xüsusi qəbuledicilik vəziyyətində olması da daxildir. Bunun barədə sual migrenin lokalizasiyası sualıdır.</w:t>
      </w:r>
    </w:p>
    <w:p>
      <w:r>
        <w:t>8, Bu yol üçün orqanik xəstəliklərin əlamətləri olduğu göstərilir ki,</w:t>
      </w:r>
    </w:p>
    <w:p>
      <w:r>
        <w:t>Kəllə tümörləri, iltihablar (toksik ara vasitələr olmadan?) miqren və ya oxşar əlamətlər yaradır, həmçinin miqrenin yarımtərəfli olduğu, burunla əlaqəli olduğu və lokal iflic əlamətləri ilə birləşdiyi müşahidə olunur. Bu əlamətlərin birincisi birmənalı deyil. Yarımtərəflilik, göz üstündə lokalizasiya, ocaqlı ifliclərlə mürəkkəbləşmə daha vacibdir.</w:t>
      </w:r>
    </w:p>
    <w:p>
      <w:r>
        <w:t>. Migrenin ağrılılığı yalnız beyin qişalarını düşündürür. Düşünmək, çünki beyin toxuması zədələnmələri şübhəsiz ki, ağrısızdır.</w:t>
      </w:r>
    </w:p>
    <w:p>
      <w:r>
        <w:t>. Migren belə nevralgiyaya keçərsə, buna uyğun gələn də</w:t>
      </w:r>
    </w:p>
    <w:p>
      <w:r>
        <w:t>Cəmlənmə, həssaslıq öz dalğalanmaları ilə, toksik qıcıqlandırıcılar nəticəsində nevralgiyaların yaranması. O, toksik nevralgiyanı fizioloji nümunə kimi [əldə edəcək]. Onun ağrı sahəsi kəllə dərisi, yolu isə trigeminusdur. Lakin nevralji dəyişikliyi yalnız mərkəzi ola biləcəyindən, miqrenin məntiqi mərkəzi kimi Dura materini qidalandıran lifləri olan Trigeminus nüvəsi qəbul edilməlidir.</w:t>
      </w:r>
    </w:p>
    <w:p>
      <w:r>
        <w:t>Miqren ağrısı Supraorbital neyraljiyasına bənzər şəkildə yerləşdirildiyindən, bu Dura nüvəsi I budaq üçün olan nüvəyə bitişik olmalıdır. Fərdi Trigeminus budaqları və nüvələri bir-birinə təsir etdiyindən, bütün digər Trigeminus təsirləri də etiologiyaya rəqabət edən (adi olmayan) amillər kimi töhfə verə bilər.</w:t>
      </w:r>
    </w:p>
    <w:p>
      <w:r>
        <w:t>Simptom şəkli və bioloji mövqeyi miqrenin</w:t>
      </w:r>
    </w:p>
    <w:p>
      <w:r>
        <w:t>Neyraljiya ağrısı adətən tonik gərginlikdə (hətta klonik seyirmədə) öz axını tapır. Buna görə də, miqrendə qan damarı əzələlərinin spastik innervasiyasının dura mater sahəsinin refleks zonası kimi iştirak etməsi istisna deyil. Buna ümumi, hətta lokal funksional pozğunluğu da aid etmək olar ki, bu da simptomatik olaraq damar daralması ilə bağlı olan belə bir pozğunluqdan fərqlənmir (miqrenin tromboz hücumları ilə oxşarlığı). Bir hissəsi</w:t>
      </w:r>
    </w:p>
    <w:p>
      <w:r>
        <w:t>128 Psixoanalizin Başlanğıclarından</w:t>
      </w:r>
    </w:p>
    <w:p>
      <w:r>
        <w:t>Ağrının təbiəti etibarilə tormozlanma xarakterikdir. Ehtimal ki, ilk növbədə ifrazat spazmından təsirlənən xoroid kələfinin damar sahəsidir. Göz və burun arasındakı əlaqə, hər ikisinin I-ci şaxəyə mənsub olması ilə izah olunur.</w:t>
      </w:r>
    </w:p>
    <w:p>
      <w:pPr>
        <w:pStyle w:val="Heading1"/>
      </w:pPr>
      <w:r>
        <w:t>27 aprel 1895 — məktublaşmanın çətinlikləri barədə | FLİSSƏ MƏKTUBLAR</w:t>
      </w:r>
    </w:p>
    <w:p>
      <w:r>
        <w:t>27 aprel 1895 - məktublaşmanın çətinlikləri barədə</w:t>
      </w:r>
    </w:p>
    <w:p>
      <w:r>
        <w:t>Bu gün sənin gözlənilən məktubun gəldi və məni çox sevindirdi. Burada nəhayət yenə sağlamlıq, iş, tərəqqi ilə qarşılaşmaq mümkündür. Təbii ki, bütün xəbərlərə çox maraqlıyam. ...</w:t>
      </w:r>
    </w:p>
    <w:p>
      <w:r>
        <w:t>Bundan başqa, məsafə və məktublaşmaq böyük bir əzabdır, onunla heç cür mübarizə aparmaq olmur; xüsusilə də mənim kimi çox yazan biri olduqda və sonra ara-sıra qələm qorxusu ilə üzləşdikdə.</w:t>
      </w:r>
    </w:p>
    <w:p>
      <w:r>
        <w:t>Elmi cəhətdən çox pis vəziyyətdəyəm, yəni "Nevroloq üçün Psixologiya" ilə o qədər məşğulam ki, bu, məni müntəzəm olaraq tamamilə sıxır, nəhayət, həqiqətən işdən çıxmağa məcbur olana qədər. Mən heç vaxt bu qədər yüksək dərəcəli məşğuliyyət yaşamamışam. Bəs bununla bir şey çıxacaqmı? Ümid edirəm, amma çətin və yavaş gedir.</w:t>
      </w:r>
    </w:p>
    <w:p>
      <w:r>
        <w:t>Nevroz halları indi çox nadirdir, praktikam intensivləşir, genişlənməsi azalır. Müxtəlif xırda şeylər. Mendel üçün bir neçə səhifə sənə göndərəcəyəm! Bu, Bernhardt tərəfindən təsvir edilmiş bir həssaslıq pozuntusu haqqındadır. Mən də bu əziyyətdən çəkirəm. Əlbəttə ki, saçmalıqdır, sadəcə insanları məşğul etmək üçün. Löwenfeld mart nömrəsində Münch. Med. W.-də mənə hücum etdi, mən də Paschkisdə bir neçə səhifədə cavab verəcəyəm və s.?</w:t>
      </w:r>
    </w:p>
    <w:p>
      <w:r>
        <w:t>"Bud nahiyəsində Bernhardt həssaslıq pozuntusu haqqında", Neurol. Mərkəzi bülleten, 1895, № 11.</w:t>
      </w:r>
    </w:p>
    <w:p>
      <w:r>
        <w:t>,%) S. L. Lövenfeld, "Neurastenik və isterik simptomların tutma formasında birləşməsi və Freydin qorxu nevrozu haqqında mülahizələr", Münchner Medizinische Wochenschrift, № 13, 1895. Freydin cavabı həmin il Vyana Klinik İcmalında dərc olunmuşdur. Məqalənin adı "Qorxu nevrozunun tənqidinə dair" idi. 1.)</w:t>
      </w:r>
    </w:p>
    <w:p>
      <w:r>
        <w:t>25 may 1895-ci il tarixli məktub. 129</w:t>
      </w:r>
    </w:p>
    <w:p>
      <w:r>
        <w:t>Nothnagel üçün uşaq iflicləri məsələsini də ələ almalıyam, amma marağım başqa yerdədir.! Qəlbim burada Sezarla birlikdə tabutdadır.</w:t>
      </w:r>
    </w:p>
    <w:p>
      <w:r>
        <w:t>Bu, elmi və şəxsi məsələlərdə Status-un mövcud vəziyyətidir. Səni ən səmimi ürəkdən salamlayıram. Bunun xeyli hissəsini əziz arvadına da çatdır.</w:t>
      </w:r>
    </w:p>
    <w:p>
      <w:pPr>
        <w:pStyle w:val="Heading1"/>
      </w:pPr>
      <w:r>
        <w:t>25 may 1895 — psixologiya və nevroz işləri barədə | FLİSSƏ MƏKTUBLAR</w:t>
      </w:r>
    </w:p>
    <w:p>
      <w:r>
        <w:t>25 may 1895 - psixologiya və nevroz işləri barədə</w:t>
      </w:r>
    </w:p>
    <w:p>
      <w:r>
        <w:t>24 Vyana, 25 5. 95. Əziz Vilhelm!</w:t>
      </w:r>
    </w:p>
    <w:p>
      <w:r>
        <w:t>... Mənim insanüstü çox işim var idi. 10-11 saatlıq nevroz işindən sonra, sənə çox danışacağım şeylər olsa da, sənə az yazmaq üçün qələmi ələ almağa müntəzəm olaraq qadir deyildim. Əsas səbəb isə budur: mənim kimi bir insanın, Şillerin dediyi kimi, bir hobbisiz, üstün bir ehtirassız, bir zorba olmadan yaşaya bilməyəcəyi və mənim üçün o olmuşdur. Onun xidmətində mən artıq heç bir ölçü tanımıram. Psixologiya, həmişə mənim uzaqdan işarə etdiyim məqsəd olmuşdur, indi isə nevrozlarla qarşılaşdıqdan sonra bir o qədər də yaxınlaşmışdır. Məni iki niyyət əzablandırır: birincisi, psixikanın funksiyaları nəzəriyyəsinin necə formalaşdığını araşdırmaq, əgər kəmiyyət baxımını, yəni sinir qüvvəsinin bir növ iqtisadiyyatını tətbiq etsək; ikincisi isə psixopatologiyadan normal psixologiya üçün fayda çıxarmaq. Əslində, nevropsixotik pozuntulara qaneedici ümumi yanaşma qeyri-mümkündür, əgər normal psixi proseslər haqqında aydın fərziyyələrə əsaslanmaq mümkün olmasa. Son həftələrdə hər bir azad dəqiqəmi, gecə saatlarını 11-dən 2-yə qədər belə bir işə həsr etmişəm.</w:t>
      </w:r>
    </w:p>
    <w:p>
      <w:r>
        <w:t>Uşaqlıq dövrü beyin iflici" haqqında əsər ilk dəfə 1897-ci ildə çap olunmuşdur. Məktublarda isə o, tez-tez ağır bir öhdəlik kimi qeyd olunur.</w:t>
      </w:r>
    </w:p>
    <w:p>
      <w:r>
        <w:t>Xəyallar qurmaq, tərcümə etmək və təxmin etməklə keçirirdim. Yalnız absurd bir şeyə rast gəldiyimdə dayanırdım. Ya da həqiqətən özümü çox işlədib, gündəlik həkimlik fəaliyyətinə marağım qalmadığı zaman dayanırdım. Nəticələr barədə məni hələ uzun müddət soruşa bilməyəcəksən. Mənim oxuduqlarım da eyni istiqamətdə idi. V. İeruzalemin "Mühakimə funksiyası" adlı kitabı mənə çox kömək etdi. Çünki orada iki əsas fikrimi tapdım: mühakimənin motor sistemə köçürülmədən ibarət olduğunu. Və daxili qavrayışın "aydınlığa" iddia edə bilməyəcəyini.</w:t>
      </w:r>
    </w:p>
    <w:p>
      <w:r>
        <w:t>Praktikada nevrozlar üzərində işləmək mənə böyük sevinc gətirir. Demək olar ki, hər şey hər gün təsdiqlənir. Yeniliklər əlavə olunur. Məsələnin mahiyyətini əlimdə saxladığıma dair əminlik mənə rahatlıq verir. Sənə deməli olduğum bir sıra ən qəribə şeylər var. Amma məktubla mümkün deyil. Bu günlərin tələsi içində qeydlərim o qədər parçalıdır ki, sənə heç nə deməyəcək.</w:t>
      </w:r>
    </w:p>
    <w:p>
      <w:r>
        <w:t>Sənin xəbərlərin məni qışqırtmağa səbəb ola bilərdi. Əgər sən həqiqətən də konsepsiya problemini həll etmisənsə, o zaman dərhal özünlə məsləhətləş ki, hansı növ mərmər sənin rəğbətini daha çox qazana bilər. Mənim üçün sən bir neçə ay gecikmisən, amma bəlkə gələn il bunu bilərik. Hər halda, maraqdan yanıram ki, bu barədə nə isə eşidim.</w:t>
      </w:r>
    </w:p>
    <w:p>
      <w:r>
        <w:t>Breuerə gəldikdə isə, onun mövqeyini anlamaq mümkün deyil. Onu yenidən məhdudiyyətsiz sevmək lazımdır. O, sənin bütün nəzəriyyəni qəbul edib. Bu, Vyana'da sənə böyük bir şöhrət qazandırır. Necə ki...</w:t>
      </w:r>
    </w:p>
    <w:p>
      <w:r>
        <w:t>1) V. Yerusəlim, "hökm funksiyası". 1895. Hipnotizm hadisələri və Şarko, Rişe və Bernheymin əsərləri ilə tanış olan Yerusəlim bu kitabda "şüursuz psixi hadisələr fərziyyəsinin" haqlılığını müdafiə edir. Onun "uşaq ruhunun müşahidələri və az inkişaf etmiş xalqların ruhi həyatı haqqında hesabatların istifadəsinin əhəmiyyəti" haqqındakı mülahizələrinin də təsir etməsi ehtimalı var.</w:t>
      </w:r>
    </w:p>
    <w:p>
      <w:r>
        <w:t>Sual ondan ibarətdir ki, döllənmənin ən yüksək və ən aşağı ehtimalı hansı vaxtlara təsadüf edir? Berrche r 3) Flissin burun refleks nevrozu haqqında təlimi.</w:t>
      </w:r>
    </w:p>
    <w:p>
      <w:r>
        <w:t>12 iyun 1895-ci il tarixli məktub. 131</w:t>
      </w:r>
    </w:p>
    <w:p>
      <w:r>
        <w:t>O, mənim cinsiyyət nəzəriyyəmi tamamilə qəbul etmişdir. Bu, bizim adətən rast gəldiyimiz insanlardan tamamilə fərqli biridir. Adət etdiyimizdən.</w:t>
      </w:r>
    </w:p>
    <w:p>
      <w:r>
        <w:t>Sənə və əziz xanımına ən səmimi salamlarımla. Son həftələrdə presedent yaratmamağınızı xahiş edirəm.</w:t>
      </w:r>
    </w:p>
    <w:p>
      <w:pPr>
        <w:pStyle w:val="Heading1"/>
      </w:pPr>
      <w:r>
        <w:t>12 iyun 1895 — yeni nəzəriyyələr və siqaret çəkmə barədə | FLİSSƏ MƏKTUBLAR</w:t>
      </w:r>
    </w:p>
    <w:p>
      <w:r>
        <w:t>12 iyun 1895 - yeni nəzəriyyələr və siqaret çəkmə barədə</w:t>
      </w:r>
    </w:p>
    <w:p>
      <w:r>
        <w:t>Yeni xəbərlərlə, həm də nəzəri olanlarla dolu olduğumu güman etməkdə haqlısan. Müdafiə mühüm bir addım irəli atdı, bu barədə sənə yaxın vaxtda kiçik bir yazıda hesabat verəcəyəm. Amma psixoloji konstruksiya da uğurlu olmaq istəyirmiş kimi davranır, bu mənim üçün çox böyük bir sevinc olardı. Təbii ki, hələ heç nəyi dəqiq söyləmək olmaz. İndi bu barədə məlumat vermək, altı aylıq qız dölünü bala göndərmək kimi bir şey olardı.</w:t>
      </w:r>
    </w:p>
    <w:p>
      <w:r>
        <w:t>Yenidən siqaret çəkməyə başladım, çünki həmişə onun çatışmazlığını hiss etmişəm (on dörd aylıq çəkinmədən sonra) və psixoloji oğlanla yaxşı rəftar etməliyəm, yoxsa o mənim üçün heç nə işləməz. Mən ondan çox şey tələb edirəm. Bu əziyyət adətən insanüstüdür.</w:t>
      </w:r>
    </w:p>
    <w:p>
      <w:r>
        <w:t>Hamımızdan sənə və sənin əziz arvadına səmimi salamlar, bizim hamımız çox yaxşıyıq.</w:t>
      </w:r>
    </w:p>
    <w:p>
      <w:r>
        <w:t>Sizə bildirirəm ki, uzun düşüncə işindən sonra patoloji müdafiəni və bununla da bir çox mühüm psixoloji prosesi anlamağa nüfuz etdiyimə inanıram. Klinik cəhətdən məsələ mənə uzun müddət uyğun gəlirdi, tək mənə lazım olan psixoloji nəzəriyyələr çox çətinliklə ortaya çıxırdı. Ümid edirəm ki, bu "yuxu qızılı" deyil.</w:t>
      </w:r>
    </w:p>
    <w:p>
      <w:r>
        <w:t>O hələ hazır deyil, amma heç olmasa ondan danışa bilirəm və bir çox məsələlərdə sənin üstün təbiət elmləri təhsilindən istifadə edə bilərəm. O cəsarətli, amma gözəldir, görəcəksən. Bunu sənə danışmağa çox sevinirəm... Xanım İda, mən səni həddindən artıq narahat etdikdə danışmağı dayandırmağımı təmin edəcək.</w:t>
      </w:r>
    </w:p>
    <w:p>
      <w:r>
        <w:t>Kiçik ailənizin hamısına ürəkdən salamlar</w:t>
      </w:r>
    </w:p>
    <w:p>
      <w:r>
        <w:t>Sənin Ziqmund 27 Bellevue, 16. 8. 95. Əziz Vilhelm!</w:t>
      </w:r>
    </w:p>
    <w:p>
      <w:r>
        <w:t>Reichenauda bir neçə gün qaldım, sonra bir neçə gün tərəddüd etdim, bu gün sizə dəqiq məlumat verə bilərəm.</w:t>
      </w:r>
    </w:p>
    <w:p>
      <w:r>
        <w:t>22-24 arasında kiçik qardaşımla birlikdə Venesiyaya səfər edirəm! Və təəssüf ki... eyni zamanda Oberhofda ola bilməyəcəm. Mənim bu cür qərar verməyimin səbəbi, çünki birini seçməli idim, oğlan haqqında narahatçılıq idi; o, mənimlə birlikdə iki yaşlı insan və çoxlu qadın-uşaq kütləsi üçün məsuliyyət daşıyır.</w:t>
      </w:r>
    </w:p>
    <w:p>
      <w:r>
        <w:t>Aleksandr Freyd, 1866-cı ildə anadan olub, 1943-cü ildə vəfat edib.</w:t>
      </w:r>
    </w:p>
    <w:p>
      <w:r>
        <w:t>16 avqust 1895-ci il tarixli məktub. 133</w:t>
      </w:r>
    </w:p>
    <w:p>
      <w:r>
        <w:t>Pww!" mənə qəribə təsir etdi. Həyəcanlı və təbrik tələb edən məlumatımı verdikdən sonra, bir ilkin zirvəni fəth etdikdən sonra özümü yeni çətinliklər qarşısında gördüm. Nəfəsimin yeni iş üçün kifayət etməyəcəyini hiss etdim. Odur ki, tez qərar verib, bütün əlifbanı atdım və özümə inandırdım ki, bu mənim üçün heç də maraqlı deyil. Bunu sənə danışmalı olduğum fikri mənim özümə də narahatlıq verir. Səni hər dörd həftədən bir görsəydim, onda mütləq sentyabrda görməzdim. Odur ki, sən nə qədər çox istəsən, mən də səndən bir o qədər çox şey eşidəcəyəm. Nevrotik xəbərlərimi? Onları da gizlətmək fikrində deyiləm.</w:t>
      </w:r>
    </w:p>
    <w:p>
      <w:r>
        <w:t>Mənim ailəm burada çox əlverişli şəraitdə yaşayır. Arvadım təbii ki, bir az hərəkətsizdir, amma başqa cəhətdən şəndir. Oğlum Oliverin yaxın gələcəyə yönəlmiş təbiətini özü də yaxınlarda çox dəqiq xarakterizə etdi. Oli, nə olmaq istəyirsən? - belə soruşdu həvəslə bir xala. O isə cavab verdi: "Xala, fevralda beş yaşım olacaq." Ümumiyyətlə, onlar öz rəngarənglikləri ilə çox maraqlıdırlar.</w:t>
      </w:r>
    </w:p>
    <w:p>
      <w:r>
        <w:t>Psixologiya həqiqətən də çətin işdir. Kegelschieben və Schwämmesuchen hər halda daha sağlamdır. Mən yalnız müdafiəni izah etmək istəyirdim, lakin bir şeyi Naturun içindən izah etdim. Mən keyfiyyət problemini, Schlaf, yaddaşı, qısacası bütün psixologiyanı işləməli oldum. İndi bununla bağlı heç nə bilmək istəmirəm.</w:t>
      </w:r>
    </w:p>
    <w:p>
      <w:r>
        <w:t>Şorba masanın üstündə idi, əks halda mən şikayətlənməyə davam edərdim.</w:t>
      </w:r>
    </w:p>
    <w:p>
      <w:r>
        <w:t>Arvadın və uşağınla, eləcə də bütün ümidlərinlə birlikdə səmimi salamlarımı qəbul et.</w:t>
      </w:r>
    </w:p>
    <w:p>
      <w:r>
        <w:t>EEE EEE 2 Py" (və ya W) "Psixologiya"nın əsas hipotezləri üçün qısaltma kimi, bax: "Layihə", S. 371 və s. 2) Yəni Nevrozlar haqqında xəbərlər.</w:t>
      </w:r>
    </w:p>
    <w:p>
      <w:r>
        <w:t>28 Bellevue, 23. 9. 95. Əziz Vilhelm!</w:t>
      </w:r>
    </w:p>
    <w:p>
      <w:r>
        <w:t>Sənə az yazıram, çünki sənin üçün çox yazıram. Dəmiryolu vaqonunda başladığım və sənin tənqidini ona əsaslandıracağın pww-nin ümumi təsvirini indi boş saatlarımda və tədricən artan həkimlik fəaliyyətinin gedişatında yaranan fasilələrdə davam etdirirəm. Bu, artıq sanballı bir cilddir, əlbəttə ki, qaralama, amma ümid edirəm ki, sənin əlavələrin üçün bir əsasdır və mən ona böyük ümidlər bəsləyirəm. Dinclənmiş beynim o zaman qalan çətinlikləri indi asanlıqla həll edir, məsələn, hərəkətlərin müqavimətini bərpa etməsi, halbuki neyronlar ümumiyyətlə yolaşmağa meyllidir. Bu, indi endogen fərdi qıcıqların kiçikliyinə istinad etməklə asanlıqla izah olunur. Digər məqamlar da indi məni son dərəcə razı salacaq şəkildə öz yerini tapır. Daha yaxşı müşahidə edildikdə bu irəliləyişin nə qədərinin yenidən illüziyaya çevriləcəyi hələ bəlli deyil. Amma sən mənə bu işi ciddi qəbul etməyə güclü bir təkan verdin.</w:t>
      </w:r>
    </w:p>
    <w:p>
      <w:r>
        <w:t>Sənin ümumi hərəkət qanunlarına uyğunlaşmağını gözlədiyimdən başqa, yeni eksperimental psixologiyanın fərdi faktları ilə nəzəriyyəni yoxlamağı özümə haqq tanıyıram. Mövzunun cazibədarlığı mənim üçün eyni qaldı, həkim maraqlarının və Yeni ilə qədər bitirməli olduğum uşaq ifliclərimin bütün zərərinə baxmayaraq.</w:t>
      </w:r>
    </w:p>
    <w:p>
      <w:r>
        <w:t>Başqa deməyə sözüm yoxdur: məncə, məsələni sənə bəlkə də iki hissədə göndərəcəyəm. Ümid edirəm ki, başın mənə bu lütfü edər və dincəldiyin vaxtda bu yükü quş tükü kimi yüngül qəbul edər. Sənin özünü müalicə etmə cəhdlərini rəğbətlə qarşılayıram. Mənim vəziyyətim də sənin təxmin etdiyin kimi oldu, yəni tamamilə pis, son burun sümüyü əməliyyatından bəri şikayətlər artır. Əgər səhv etmirəmsə, bu gün yüngülləşmənin başlanğıcı idi.</w:t>
      </w:r>
    </w:p>
    <w:p>
      <w:r>
        <w:t>1) Bax: "Psixologiyanın layihəsi", səh. 371 və s. - Freyd Berlində Flissi ziyarət etmişdi.</w:t>
      </w:r>
    </w:p>
    <w:p>
      <w:r>
        <w:t>8 oktyabr 1895-ci il tarixli məktub. 135</w:t>
      </w:r>
    </w:p>
    <w:p>
      <w:r>
        <w:t>Üçüncü seçki dairəsində 46-ya qarşı 0, ikinci dairədə isə 32-yə qarşı 14 liberal mandat qazanıldığını sənə İda oxuyub. Mən səs vermişəm. Bizim rayon liberal qaldı!</w:t>
      </w:r>
    </w:p>
    <w:p>
      <w:r>
        <w:t>Keçən gün gördüyüm bir yuxu ən qəribə şəkildə bir fikri təsdiqlədi. Bu fikir, yuxunun motivinin arzu yerinə yetirilməsi olduğunu söyləyirdi. Lövenfeld mənə yazıb ki, o, 100 hal əsasında fobiyalar və məcburi fikirlər haqqında bir iş hazırlayır. Məndən də müxtəlif məlumatlar istəyib. Mən ona cavab olaraq xəbərdarlıq etdim ki, mənim işlərimə yüngül yanaşmasın.</w:t>
      </w:r>
    </w:p>
    <w:p>
      <w:r>
        <w:t>... Mən... hələ də sənin miqren təcrübələrini gözləyirəm. Arvadım və uşaq sürüsü özlərini çox yaxşı hiss edirlər. Sənə, sevimli arvadına - ki, Aleksandrın özü də ona heyrandır - və gənc ümidə ürəkdən ən yaxşısını arzulayıram.</w:t>
      </w:r>
    </w:p>
    <w:p>
      <w:r>
        <w:t>Bu gün müxtəlif şeyləri bir yerə yığıram, bəzi borclar, hansılar ki, mənə ödənilməmiş təşəkkürü xatırladır. Doğum ağrısı barədə sənin xəstəlik tarixçən və mənim iki dəftərim. Sənin qeydlərin ilk təəssüratımı gücləndirdi; ondan "Burun və qadın cinsiyyəti" adlı yetkin bir broşür hazırlamaq arzuolunandır.</w:t>
      </w:r>
    </w:p>
    <w:p>
      <w:r>
        <w:t>Qeyd, K. Lügerin rəhbərlik etdiyi xristian-sosial partiya tərəfindən Vyana bələdiyyə şurasının tədricən ələ keçirilməsinə aiddir, onun antisemit meyli liberal partiyanın uğursuz mübarizə apardığı bir təşkilat idi, 1895-6-cı illərdə Lueger üç dəfə mer seçildi, lakin imperatorun təsdiqi 1897-ci ilin aprelinə qədər verilmədi. Freydin 1910-cu ildə vəfat edənədək Vyana meri olan Lügerə münasibəti haqqında 14.4.1898 tarixli 88 nömrəli məktuba baxın.</w:t>
      </w:r>
    </w:p>
    <w:p>
      <w:r>
        <w:t>2) Bu qənaətə Freyd 1895-ci ilin iyul ayında gəlmişdi. Bax: 12. 6. 1900-cü il tarixli məktub, № 137 və Layihə, səh. 422 və davamı.</w:t>
      </w:r>
    </w:p>
    <w:p>
      <w:r>
        <w:t>etmək üçün.! Təbii ki, mənə təəccüblü dərəcədə sadə izahatları olan yekun qeydlər çox çatışmırdı.</w:t>
      </w:r>
    </w:p>
    <w:p>
      <w:r>
        <w:t>İndi iki dəftər. Onlar gəlişimdən bəri bir dəfəyə yazılıb. Sənə az yeni şey gətirəcək. Üçüncü bir dəftəri də saxlamışam, o, sıxışdırmanın psixopatologiyasını əhatə edir, çünki onun mövzusunu yalnız müəyyən bir yerə qədər izləyib.? O vaxtdan etibarən yeni layihələr üzərində işləməli oldum. Bu prosesdə növbə ilə qürur və sevinc hissləri keçirdim, həmçinin utanc və səfalət də. Mənim üçün birləşməyən şey, mexaniki hissəsi deyil - orada səbrim olardı - əksinə, sıxışdırmanın aydınlaşdırılmasıdır, kliniki biliklər isə, yeri gəlmişkən, xeyli inkişaf etmişdir.</w:t>
      </w:r>
    </w:p>
    <w:p>
      <w:r>
        <w:t>Təsəvvür et, digərləri arasında, mən aşağıdakı sıx şərtləri sezirəm: isteriya üçün - ilkin cinsi təcrübə (yetkinlik yaşından əvvəl) ikrah və dəhşətlə, məcburi nevroz üçün isə - o, ləzzətlə baş vermişdir.?</w:t>
      </w:r>
    </w:p>
    <w:p>
      <w:r>
        <w:t>Lakin mexaniki izah mənə uğur gətirmir, daha doğrusu, mən sakit səsə diqqətlə qulaq asmaq istəyirəm, o mənə deyir ki, mənim izahlarım tutmur.</w:t>
      </w:r>
    </w:p>
    <w:p>
      <w:r>
        <w:t>Sənin üçün darıxmağım və səninlə ünsiyyət bu dəfə bir az gec gəldi, amma çox böyük idi. Mən təkəm, başımda çox şey cücərir və ilkin olaraq bir-birinə qarışır. Ən maraqlı şeyləri yaşayıram, onları danışa bilmərəm və vaxtım olmadığı üçün də yaza bilmərəm. (Sənə bir qaralama da əlavə edirəm.)5 Oxumaq istəmirəm, çünki bu məni çox fikirlərə salır və kəşf zövqümü məhv edir. Qısası, mən kasıb bir tənha adamam. İndi, yeri gəlmişkən, o qədər yorğunam ki, yenə də bu boş-boş şeyləri...</w:t>
      </w:r>
    </w:p>
    <w:p>
      <w:r>
        <w:t>3) Fleys bu təklifə sonralar əməl etdi. Onun 1897-ci ildə Vyanada Deuticke nəşriyyatında çap olunmuş əsəri "Burun və qadın cinsiyyət orqanı arasındakı əlaqələr" adlanır.</w:t>
      </w:r>
    </w:p>
    <w:p>
      <w:r>
        <w:t>*) Buna bax: 15.10.1895-ci il tarixli məktub, № 30,</w:t>
      </w:r>
    </w:p>
    <w:p>
      <w:r>
        <w:t>15 tarixli məktub. 10. 95 137 bir müddət atım. Bunun əvəzində sənin miqrenini öyrənəcəyəm! Həm də Lövenfeldlə məktubla mübahisəyə girdim. Məktuba cavab verdikdən sonra onu sən alacaqsan.</w:t>
      </w:r>
    </w:p>
    <w:p>
      <w:r>
        <w:t>İda xanıma və kiçik Paulfincenə ən səmimi salamlarımı çatdır. Burada əhli-beyt yaxşıdır. Marta yenə Vyana şəhərində rahatlaşdı.</w:t>
      </w:r>
    </w:p>
    <w:p>
      <w:r>
        <w:t>Sənin Ziqmund 30 15. 10. 95. Dr. Ziqmund Freyd, Qəbul saatları: 3-5</w:t>
      </w:r>
    </w:p>
    <w:p>
      <w:r>
        <w:t>Dəli şeydir, elə deyilmi, mənim yazışmalarım. İki həftədir yazı həvəsi ilə alışıb-yanırdım, sirri artıq əldə etdiyimi düşünürdüm, indi bilirəm ki, hələ əldə etməmişəm və işi yenidən tərk etdim. Lakin bir çox şey aydınlaşdı. Ya da ən azından, ayrı-ayrılıqda ortaya qoyuldu. Mən buna görə ruhdan düşmürəm. Sənə böyük kliniki sirri artıq şifahi və ya yazılı şəkildə çatdırmışdım? Histeriya, preseksual cinsi şokun nəticəsidir. Məcburi nevroz, sonradan ittihama çevrilən bir preseksual cinsi istəyin nəticəsidir.</w:t>
      </w:r>
    </w:p>
    <w:p>
      <w:r>
        <w:t>Präseksual" əslində yetkinlik yaşından əvvəlki dövrü, yəni cinsi maddələrin ayrılmasından əvvəlki mərhələni bildirir; bu dövrdə baş verən hadisələr təsir göstərir. Əvvəlcə xatirələrdir. Səmimi dostun?</w:t>
      </w:r>
    </w:p>
    <w:p>
      <w:r>
        <w:t>Fliessin əldə olunmayan bir əlyazması.</w:t>
      </w:r>
    </w:p>
    <w:p>
      <w:r>
        <w:t>2) Əvvəlki məktubla müqayisə edin. Bu, 1896-cı ildə çap olunmuş "Müdafiə-nevropsixozları haqqında əlavə qeydlər" əsərinin əsas tezislərindən biridir. Burada məcburi nevrozun quruluşundakı mənəvi konflikt aydın şəkildə müəyyən edilmişdir.</w:t>
      </w:r>
    </w:p>
    <w:p>
      <w:r>
        <w:t>138 - Psixoanalizin ilkin dövrlərindən</w:t>
      </w:r>
    </w:p>
    <w:p>
      <w:pPr>
        <w:pStyle w:val="Heading1"/>
      </w:pPr>
      <w:r>
        <w:t>24 iyul 1895 — Sağlamlığa diqqət və gündəlik işlər | FLİSSƏ MƏKTUBLAR</w:t>
      </w:r>
    </w:p>
    <w:p>
      <w:r>
        <w:t>24 iyul 1895 - Sağlamlığa diqqət və gündəlik işlər</w:t>
      </w:r>
    </w:p>
    <w:p>
      <w:r>
        <w:t>İX., Berqqasse 19 [1] [2]</w:t>
      </w:r>
    </w:p>
    <w:p>
      <w:r>
        <w:t>İblis! Nəyə görə yazmırsan? Necəsən? Mənim etdiklərim artıq səni maraqlandırmırmı? Bəs burun, menstruasiya, doğuş ağrıları, nevrozlar, əziz həyat yoldaşın və gələcək körpə nə oldu? Düz, bu il mən sağlam deyiləm və sənin yanına gəlməliyəm. Bəs təsadüfən bütöv bir il sağlam qalsaq, nə olar? Məgər biz yalnız bədbəxtlik dostlarıyıq? Yoxsa biz yenə də gündəlik həyatın hadisələrini bir-birimizlə bölüşəcəyik? Avqustu harada keçirəcəksən? Biz Cənnətdəki həyatdan çox razıyıq [3][4]</w:t>
      </w:r>
    </w:p>
    <w:p>
      <w:pPr>
        <w:pStyle w:val="Heading1"/>
      </w:pPr>
      <w:r>
        <w:t>16 oktyabr 1895 — isteriya və nevrozun müalicəsi barədə | FLİSSƏ MƏKTUBLAR</w:t>
      </w:r>
    </w:p>
    <w:p>
      <w:r>
        <w:t>16 oktyabr 1895 - isteriya və nevrozun müalicəsi barədə</w:t>
      </w:r>
    </w:p>
    <w:p>
      <w:r>
        <w:t>Vyana, 16. 10. 95. Əziz Vilhelm!.„.. Bu həftələrin iş həyəcanı, cəlbedici ümidlər və məyusluqlar, bəzi həqiqi kəşflər -</w:t>
      </w:r>
    </w:p>
    <w:p>
      <w:r>
        <w:t>Bütün bunlar pis bir fiziki vəziyyət fonunda baş verir. Üstəlik, adi praktik narahatlıqlar və çətinliklər var. Bütün bunlara əlavə olaraq, sənə bir neçə səhifə fəlsəfi cığırıltı göndərsəm - düzgün və ya uğurlu hesab etdiyim şey deyil - ümid edirəm ki, yenidən barışıq əhval-ruhiyyədə olacaqsan.</w:t>
      </w:r>
    </w:p>
    <w:p>
      <w:r>
        <w:t>Hələ də çox qarışığam. Demək olar ki, əminəm ki, uşaqlıq dövrünün cinsi şok və cinsi ləzzət düsturları ilə isteriya və məcburi nevroz sirrini həll etmişəm. Həmçinin əminəm ki, indi hər iki nevrozun ümumilikdə sağaldılması mümkündür - təkcə ayrı-ayrı simptomlar deyil, həm də nevrotik meyillilik ümumiyyətlə. Bu barədə bir növ solğun bir sevinc hiss edirəm, təxminən 40 il boşuna yaşamadığıma görə, lakin həqiqi bir məmnunluq hiss etmirəm, çünki yeni biliklərdəki psixoloji boşluq bütün diqqətimi cəlb edir.</w:t>
      </w:r>
    </w:p>
    <w:p>
      <w:r>
        <w:t>Miqren üçün! Təbii ki, heç bir vaxt qalmayıb, amma bu vaxt hələ gələcək. Pis nəbz səbəbindən özümü günahlandırmamaq üçün - və dördüncü, beşinci siqaraya olan aludəçiliklə bağlı məşəqqətli mübarizədən qurtulmaq üçün - yenidən tamamilə siqaret çəkməyi dayandırdım. Ona görə də birinci üçün dərhal mübarizə aparmağı üstün tuturam. Yəqin ki, abstinensiya da psixi məmnunluğa çox kömək etmir.</w:t>
      </w:r>
    </w:p>
    <w:p>
      <w:r>
        <w:t>İndi özümdən kifayət qədər danışdım. Nəticə bəlkə də sevindiricidir. Mən iki nevrozu mahiyyətcə dəf etdiyimi düşünürəm. Və psixoloji izah uğrunda mübarizədən həzz alacağam.</w:t>
      </w:r>
    </w:p>
    <w:p>
      <w:r>
        <w:t>Yakobsen (N. L.) son doqquz il ərzində oxuduğum hər hansı digər əsərdən daha dərindən ürəyimi kəsdi. Son fəsilləri klassik kimi qəbul edirəm.</w:t>
      </w:r>
    </w:p>
    <w:p>
      <w:r>
        <w:t>Fliessin 29-cu məktubda qeyd etdiyi qeydlər. Danimarka yazıçısı Jacobsenin "Niels Lyhne" novellası.</w:t>
      </w:r>
    </w:p>
    <w:p>
      <w:r>
        <w:t>20, 10 tarixli məktub. 95 139</w:t>
      </w:r>
    </w:p>
    <w:p>
      <w:r>
        <w:t>Mən çoxlu işarələrə əsaslanaraq, vəziyyətinin həqiqətən də yaxşılaşdığını güman edə bildiyim üçün sevinirəm.</w:t>
      </w:r>
    </w:p>
    <w:p>
      <w:r>
        <w:t>... Mən indi Matildənin ad günü münasibətilə 20 nəfərlik uşaq qonaqlığı təşkil etmişəm.</w:t>
      </w:r>
    </w:p>
    <w:p>
      <w:r>
        <w:t>Keçən bazar ertəsi və ondan sonrakı iki mühazirə doktorlar kollegiyasında isteriya mövzusunda çox cansıxıcı idi.</w:t>
      </w:r>
    </w:p>
    <w:p>
      <w:r>
        <w:t>Sənə və sevimli arvadına ən səmimi salamlarımla.</w:t>
      </w:r>
    </w:p>
    <w:p>
      <w:pPr>
        <w:pStyle w:val="Heading1"/>
      </w:pPr>
      <w:r>
        <w:t>20 oktyabr 1895 — histeriya və nevrozun həlli barədə | FLİSSƏ MƏKTUBLAR</w:t>
      </w:r>
    </w:p>
    <w:p>
      <w:r>
        <w:t>20 oktyabr 1895 - histeriya və nevrozun həlli barədə</w:t>
      </w:r>
    </w:p>
    <w:p>
      <w:r>
        <w:t>Vyana, 20. 10. 95. Əziz Vilhelm!</w:t>
      </w:r>
    </w:p>
    <w:p>
      <w:r>
        <w:t>Sənin histeriya və məcburi nevrozun həlli barədəki rəyin məni, təbii ki, dəli kimi sevindirdi. İndi qulaq as. Keçən həftənin bir çalışqan gecəsində, beyin fəaliyyətim üçün optimal olan ağrı dərəcəsində, birdən maneələr qalxdı. Örtüklər endi. Nevrozun təfərrüatlarından şüurun şərtlərinə qədər nəzərdən keçirmək mümkün oldu. Hər şey bir-birinə keçir kimi görünürdü. Mexanizmin dişliləri uyğun gəlirdi. Təəssürat yaranırdı ki, bu artıq həqiqətən bir maşındır və tezliklə öz-özünə işləyəcək. Üç neyron sistemi, kəmiyyətin sərbəst və bağlı vəziyyəti, ilkin və ikinci proses, sinir sisteminin əsas və kompromis meyilləri, diqqət və müdafiənin iki bioloji qaydası, keyfiyyət, reallıq və düşüncə nişanları, psixoseksual qrupun vəziyyəti - repressiyanın cinsəllik şərti, nəhayət, şüur vəziyyətləri - qavrayış funksiyası kimi.</w:t>
      </w:r>
    </w:p>
    <w:p>
      <w:r>
        <w:t>Çapda çıxmamışdır; əlyazma qorunmamışdır. Aşağıdakılar Freydin "Ümumi-" layihəsi üzərindəki işinə aiddir.</w:t>
      </w:r>
    </w:p>
    <w:p>
      <w:r>
        <w:t>140 Psixoanalizin ilk dövrlərindən bütün bunlar doğru idi və bu gün də doğrudur! Mən, əlbəttə, sevincimdən özümü saxlaya bilmirəm.</w:t>
      </w:r>
    </w:p>
    <w:p>
      <w:r>
        <w:t>Ancaq bunu sənə çatdırmağa çalışanda məsələ mənə aydın oldu. Lakin yalnız bunu sənə bildirməyə cəhd edərkən məsələ mənə aydın oldu. Başqa cür mümkün deyildi. İndi düzgün bir təqdimat üçün az vaxtım olacaq. İndi düzgün bir təqdimat üçün az vaxt tapacağam. Lakin müəyyən məqamları sənin üçün yığacam. Bu, neyron hərəkətinin xüsusiyyətini təxmin etməli olduğun kəmiyyət postulatlarıdır. Həmçinin nəzəriyyənin ilkin şərtlərində nevrasteniya və qorxu nevrozunun təsviri. Lakin sənin üçün bəzi şeyləri tərtib edəcəyəm. Neyron hərəkətinin xarakteristikasını təxmin etməli olduğun kəmiyyət postulatları. Həmçinin, nevrasteniya-qorxu nevrozu təsvirini nəzəriyyənin şərtlərində.</w:t>
      </w:r>
    </w:p>
    <w:p>
      <w:r>
        <w:t>Əgər mən səninlə 48 saat ərzində başqa heç nə haqqında danışa bilməsəydim, məsələ yəqin ki, həll olunardı. Amma bunlar qeyri-mümkün şeylərdir.</w:t>
      </w:r>
    </w:p>
    <w:p>
      <w:r>
        <w:t>"Uça bilmədiyin zaman axsamalısan; Müqəddəs Kitabda deyilir ki, axsaq olmaq eyib deyil." Digər nevrotik təsdiqlər mənə yağır. Məsələ həqiqətən də doğru və əslidir.</w:t>
      </w:r>
    </w:p>
    <w:p>
      <w:r>
        <w:t>Bu gün isteriya haqqında ikinci mühazirəmi təqdim etdim, burada repressiyanı mərkəzə qoymuşam. İnsanlar bunu bəyəndilər. Lakin onların nəşrinə icazə vermədim.</w:t>
      </w:r>
    </w:p>
    <w:p>
      <w:r>
        <w:t>Növbəti oğluma Vilhelm adı qoysam, buna etirazın yoxdur ki! Əgər qız olarsa, onun adı Anna olacaq.</w:t>
      </w:r>
    </w:p>
    <w:p>
      <w:r>
        <w:t>Ən səmimi salamlarla, Sizin Ziqmundunuz.</w:t>
      </w:r>
    </w:p>
    <w:p>
      <w:r>
        <w:t>1) Rückert, "Haririnin Məqamələri", sonradan "Ləzzət Prinsipi Ötəsində" əsərinin sonuna əlavə edilmişdir.</w:t>
      </w:r>
    </w:p>
    <w:p>
      <w:r>
        <w:t>31 tarixli məktub. 10. 95 141</w:t>
      </w:r>
    </w:p>
    <w:p>
      <w:r>
        <w:t>Dəhşət dərəcədə yorğun olsam da, bu ay ərzində sənə yazmağı özümə borc bilirəm. Əvvəlcə sənin son elmi məlumatların haqqında; onlar mənə baş ağrısının ölçüsü kimi də xoş gəlir!</w:t>
      </w:r>
    </w:p>
    <w:p>
      <w:r>
        <w:t>İlk təəssürat belə oldu: məndən daha böyük xəyalpərəst biri vardı. Təəccübləndim ki, bu şəxs məhz dostum Vilhelm idi. Yekun nəticə: vərəqləri itməsin deyə sənə qaytarmaq niyyətindəyəm. Bu arada məsələ mənə aydın oldu və özümə dedim ki, bunu yalnız sənin kimi universal mütəxəssis aşkara çıxara bilər.</w:t>
      </w:r>
    </w:p>
    <w:p>
      <w:r>
        <w:t>Mənim 'milyonum' qarşılığında hələ heç nə borc almaq istəmirəm.? Həqiqətən də, bunun bir yerə yığıla biləcəyinə inanıram. Amma ayrı-ayrı hissələr mənim üçün hələ tam etibarlı deyil. Onları fasiləsiz başqaları ilə dəyişdirirəm. Hələ bir mütəxəssisə bu quruluşu göstərməyə cəsarət etmirəm. Əlinizdə olan hissə də qismən dəyərini itirib, daha çox nümunə kimi nəzərdə tutulub, amma ümid edirəm ki, olacaq. İndi olduqca yorğunam, bu işi iki ay kənara qoymalıyam, çünki 1896-cı ilə qədər uşaq iflicləri haqqında yazmalıyam, hal-hazırda isə heç bir söz yoxdur.</w:t>
      </w:r>
    </w:p>
    <w:p>
      <w:r>
        <w:t>Həvəslə elan edilən histeriya və məcburi nevrozun zövq-ağrı həlli mənim üçün şübhəli oldu. Bunlar şübhəsiz elementlərdir. Amma bu pazlın düzgün tərtibini tapa bilmirəm.</w:t>
      </w:r>
    </w:p>
    <w:p>
      <w:r>
        <w:t>Xoşbəxtlikdən, bütün bu nəzəriyyələr, məni hər gün düzəldənlər, repressiya klinikasına gəlib çıxmalıdır, ya da</w:t>
      </w:r>
    </w:p>
    <w:p>
      <w:r>
        <w:t>Fliess bu dövrdə davamlı miqrenlərdən əziyyət çəkirdi. "Milyonuma" zarafatlı bir sözə istinad edir. Freydin skeptisizmi, Psixologiya layihəsini "üç həftədən az müddətdə" yazdığı dövrü izləyir. Burada onun konstruksiyadan empirizmə qayıtdığını görürük. O, bir hadisənin (bəlkə də tez-tez xatırlanan E hadisəsi) tamamlanmasından repressiya klinikası haqqında aydınlıq gözləyir (növbəti məktuba bax).</w:t>
      </w:r>
    </w:p>
    <w:p>
      <w:r>
        <w:t>aydınlaşdıra bilər. 96-cı ilə qədər "Utanan"ım hazır olmalıdır, o, gəncliyində isteriya, sonralar isə diqqət maniyası nümayiş etdirmişdir və onun demək olar ki, şəffaf hekayəsi mənə bəzi mübahisəli məqamları aydınlaşdırmalıdır. Başqa bir adam mənə kömək etməlidir. O, küçəyə çıxmağa qorxur. Çünki o, öldürmə meyillidir.</w:t>
      </w:r>
    </w:p>
    <w:p>
      <w:r>
        <w:t>Son zamanlar cinsi aktların təsviri ilə məşğul idim, burada zövq nasosunu (hava nasosu deyil) və digər maraqlı şeyləri kəşf etdim, amma bir müddət heç nə deməyəcəm.¹ Sonra bir anda miqren tutdu; məhz buna görə də cinsi aktların mexanizmini təhlil etməyə girişmişdim.</w:t>
      </w:r>
    </w:p>
    <w:p>
      <w:r>
        <w:t>Vilhelm" və ya "Anna" çox dəcəldirlər və yəqin ki, noyabr işığını görmək istəyəcəklər. Ümid edirəm, sizin Milad körpənizin halı çox yaxşıdır.</w:t>
      </w:r>
    </w:p>
    <w:p>
      <w:r>
        <w:t>Yaxınlarda histeriya haqqında üç mühazirə "törətdim", onlarda çox cürətli idim. İndi təkəbbürlənmək istəyirəm, xüsusən də sən belə heyranedici qalsan.</w:t>
      </w:r>
    </w:p>
    <w:p>
      <w:r>
        <w:t>Sənə, İdaya və Paulinçenə (?) səmimi salamlar.</w:t>
      </w:r>
    </w:p>
    <w:p>
      <w:r>
        <w:t>Dr. Ziqmund Freyd, 2. II. 95. IX. Berqqasse 19. Qəbul saatları: 3-5</w:t>
      </w:r>
    </w:p>
    <w:p>
      <w:r>
        <w:t>Məktubu hələ gözlətdiyimə görə məmnunam. Bu gün əlavə edə bilərəm ki, bir hal mənim gözləntilərimi doğrultmuşdur. Bu, cinsi şokdur - yəni kişi isteriyasında uşaq istismarı! Eyni zamanda, mübahisəli materialın təhlili psixo</w:t>
      </w:r>
    </w:p>
    <w:p>
      <w:r>
        <w:t>"Ləzzət nasosu" anlayışı nə Freydin çap olunmuş əsərlərində, nə də burada mövcud olan qeydlərdə yenidən qeyd olunub.</w:t>
      </w:r>
    </w:p>
    <w:p>
      <w:r>
        <w:t>8 noyabr 1895-ci il tarixli məktub 143 məntiqi quruluşları təsdiqləmişdir. İndi həqiqətən də məmnuniyyətli bir an yaşayıram.</w:t>
      </w:r>
    </w:p>
    <w:p>
      <w:r>
        <w:t>Hələ ən yüksək anın ləzzətini almaq və sonra geri çəkilmək vaxtı deyil. Faciənin sonrakı hissələrində hələ çox iş gözləyir şəxs: 1</w:t>
      </w:r>
    </w:p>
    <w:p>
      <w:r>
        <w:t>Səmimi salamlar, Ziqmund.</w:t>
      </w:r>
    </w:p>
    <w:p>
      <w:pPr>
        <w:pStyle w:val="Heading1"/>
      </w:pPr>
      <w:r>
        <w:t>8 noyabr 1895 — nikotindən imtina və psixoloji əlyazmalar barədə | FLİSSƏ MƏKTUBLAR</w:t>
      </w:r>
    </w:p>
    <w:p>
      <w:r>
        <w:t>8 noyabr 1895 - nikotindən imtina və psixoloji əlyazmalar barədə</w:t>
      </w:r>
    </w:p>
    <w:p>
      <w:r>
        <w:t>Uzun məktubların mənə sənin yaxşı halda olduğunu göstərir. Qoy hər ikisi - həm simptom, həm də səbəb - daha heç bir kəsilməyə məruz qalmasın. Son iki həftə ərzində mənə misilsiz dərəcədə yaxşıdır (bunu unutmamaq və bu barədə daha danışmamaq üçün). Nikotindən tam imtina edə bilmədim. Çünki nəzəri və praktiki narahatlıqlarla yüklənmişdim. Bu da psixi hiperesteziyanın artmasına dözməyə imkan vermədi. Əks halda qaydaya əməl edirəm, yalnız Lüeqerin təsdiqlənməməsi günü sevincdən həddi aşdım.</w:t>
      </w:r>
    </w:p>
    <w:p>
      <w:r>
        <w:t>İndi məktublarım məzmununun çox hissəsini itirəcək. Psixoloji əlyazmaları paketləyib bir yeşiyə atdım, orada 1896-cı ilə qədər yatmalıdırlar. Bu belə oldu: Psixologiyanı əvvəlcə bir kənara qoydum ki, 1896-cı ilə qədər başa çatmalı olan uşaq iflicləri üçün yer açım. Bununla yanaşı, miqren haqqında yazmağa başladım. İlk müzakirələr məni bir anlayışa gətirdi. Bu, yenidən kənara atılmış mövzunu xatırladırdı. Və əhəmiyyətli dərəcədə yenidən işlənməsi tələb olunardı. O an mən öz zalımıma qarşı üsyana qalxdım. Mən</w:t>
      </w:r>
    </w:p>
    <w:p>
      <w:r>
        <w:t>Uşaqların böyüklər tərəfindən yoldan çıxarılması ilə isteriyanın etiologiyasını əlaqələndirmək fikri möhkəmlənir və analitik işlə də təsdiqlənmiş kimi görünür. Buna bax: Giriş, s. oo.</w:t>
      </w:r>
    </w:p>
    <w:p>
      <w:r>
        <w:t>144 Psixoanalizin Başlanğıcından özümü çox işləmiş, əsəbiləşmiş, çaşqın və işləri idarə etməkdə aciz tapdım. Hər şeyi atdım. İndi təəssüf edirəm ki, sən həmin səhifələrdən mənim qələbə sevincimə haqq qazandıran bir qənaət çıxarmalısan, bu isə sənə çətin gəlməlidir. Özünü daha da əziyyətə salma. Ümid edirəm ki, iki aydan sonra bu işi daha aydın şərh edə bilərəm. Lakin isteriyanın klinik həlli öz qüvvəsində qalır, o, gözəl və sadədir, bəlkə özümü toplayıb, onu sənə yaxın vaxtlarda yazaram.</w:t>
      </w:r>
    </w:p>
    <w:p>
      <w:r>
        <w:t>10. XI. Eyni zamanda sənə Burun və Cinsiyyət haqqında xəstəlik tarixçələrini göndərirəm. Sənin işinlə tamamilə razı olduğumu deməyə ehtiyac yoxdur. Bu dəfə məndən az şey tapacaqsan, bir neçə qırmızı xətt. Ümid edirəm ki, nəzəri hissəni oxuduqda daha çox şey olar. Sənin cinsi-kimyəvi hipotezlərin həqiqətən məni heyran etdi. Ümid edirəm ki, bununla ciddi məşğul olacaqsan.</w:t>
      </w:r>
    </w:p>
    <w:p>
      <w:r>
        <w:t>Mən tamamilə uşaq ifliclərinə qapılmışam, onlar məni heç maraqlandırmır. Psixologiyanı kənara qoyduğumdan bəri sanki döyülmüş və ayılmış kimiəm, sənin təbrikinə heç bir haqqımın olmadığını düşünürəm.</w:t>
      </w:r>
    </w:p>
    <w:p>
      <w:r>
        <w:t>Keçən günlərdə Həkimlər Kollegiyasında Breuer böyük bir çıxış etdi. O, mənim haqqımda danışdı və özünü təqdim etdi - cinsi etiologiyanın tövbə edən tərəfdarı kimi. Ona şəxsən təşəkkür etdiyimdə, "Mən buna hələ də inanmıram" deyərək zövqümü pozdu. Bunu başa düşürsənmi? Mən yox.</w:t>
      </w:r>
    </w:p>
    <w:p>
      <w:r>
        <w:t>Marta artıq olduqca acınacaqlı halda əziyyət çəkir.2 Keşke bitmiş olsaydı.</w:t>
      </w:r>
    </w:p>
    <w:p>
      <w:r>
        <w:t>Nevrotik sahədə çox maraqlı şeylər var, amma yeni bir şey yox, yalnız təsdiqlər. Kaş ki, bu barədə danışa bilərdik.</w:t>
      </w:r>
    </w:p>
    <w:p>
      <w:r>
        <w:t>Sənə, anaya və (uşağa) ən səmimi salamlarımı göndərirəm.</w:t>
      </w:r>
    </w:p>
    <w:p>
      <w:r>
        <w:t>Saxlanılmayıb. 2) Hamiləliyə aid edilir. S. 3 dekabr tarixli məktub. 1895, № 37.</w:t>
      </w:r>
    </w:p>
    <w:p>
      <w:r>
        <w:t>29 tarixli məktub. II. 95 145</w:t>
      </w:r>
    </w:p>
    <w:p>
      <w:pPr>
        <w:pStyle w:val="Heading1"/>
      </w:pPr>
      <w:r>
        <w:t>29 noyabr 1895 — iş qabiliyyəti və uşaq iflici barədə | FLİSSƏ MƏKTUBLAR</w:t>
      </w:r>
    </w:p>
    <w:p>
      <w:r>
        <w:t>29 noyabr 1895 - iş qabiliyyəti və uşaq iflici barədə</w:t>
      </w:r>
    </w:p>
    <w:p>
      <w:r>
        <w:t>Vyana, 29. II. 95. Əziz Vilhelm!</w:t>
      </w:r>
    </w:p>
    <w:p>
      <w:r>
        <w:t>İş qabiliyyətimin zirvəsindəyəm, gündə 9-11 saat ağır iş görürəm, 6-8 analitik müalicə aparıram, təbii ki, ən gözəl şeylər, müxtəlif yeniliklər. Elm üçün tamamilə itmişəm; yazı masasının arxasına oturanda, uşaq iflici haqqındakı materialları toplayıb sistemləşdirməli oluram. Ümid edirəm ki, iki ay ərzində başa çatdıraram. Sonra isə müalicələrdən əldə etdiyim təcrübələrdən daha da faydalanaram.</w:t>
      </w:r>
    </w:p>
    <w:p>
      <w:r>
        <w:t>Psixologiyanı düşündüyüm o ruhi vəziyyəti indi başa düşmürəm; onu sənə necə təqdim edə bildiyimi başa düşmürəm. Məncə, sən hələ də çox nəzakətlisən, mənə isə bu bir növ dəlilik kimi görünür. Hər iki nevrozun klinik həlli müəyyən modifikasiyalardan asılı olacaq.</w:t>
      </w:r>
    </w:p>
    <w:p>
      <w:r>
        <w:t>Uşaqlar evdə yayılan katar xəstəliyindən əziyyət çəkdilər. Minna artıq bir neçə gündür ki, bir neçə ay müddətində evdədir. Dünyadan heç nə görmürəm və az eşidirəm, təəssüf ki, məhz belə vaxtlarda Vyana-Berlin məsafəsi özünü hiss etdirir, çünki mənim üçün yazmaq çox çətindir.</w:t>
      </w:r>
    </w:p>
    <w:p>
      <w:r>
        <w:t>... Vernikenin şagirdləri Zaxs və K. S. Freund, isteriya məsələsində bir axmaqlıq buraxdılar (Psixoloji ifliclər haqqında), demək olar ki, mənim "Considerations etc.", Arch. De Neur. Əsərimin plagiatıdır. Daha ağrılı olan isə Zaxsın psixoloji enerjinin sabitliyini qurmasıdır.</w:t>
      </w:r>
    </w:p>
    <w:p>
      <w:r>
        <w:t>Ümid edirəm ki, tezliklə səndən qadın, uşaq və cinsəllik mövzularında çoxlu xoş və yaxşı xəbərlər alacağam.</w:t>
      </w:r>
    </w:p>
    <w:p>
      <w:r>
        <w:t>Minna Bernays, 1865-1941, Marta Freydin bacısı.</w:t>
      </w:r>
    </w:p>
    <w:p>
      <w:r>
        <w:t>„Psixi Ləhmələr haqqında" məqaləsi (Neurologisches Zentralblatt, 1893, s. 938-946) C. S. Freund tərəfindən Breslauda yazılmışdır və Freydin "Mülahizələr" əsərinin düşüncə xəttini izləyir, bu işi istinad etmədən. Məqalənin təxminən yarısı Heinrih Zaksın "Mühazirələr" dərsliyinə həsr olunmuşdur.</w:t>
      </w:r>
    </w:p>
    <w:p>
      <w:pPr>
        <w:pStyle w:val="Heading1"/>
      </w:pPr>
      <w:r>
        <w:t>3 dekabr 1895 — qızının doğulması və elmi işlər barədə | FLİSSƏ MƏKTUBLAR</w:t>
      </w:r>
    </w:p>
    <w:p>
      <w:r>
        <w:t>3 dekabr 1895 - qızının doğulması və elmi işlər barədə</w:t>
      </w:r>
    </w:p>
    <w:p>
      <w:r>
        <w:t>Vyana, 3. 12. 95. IX. Berqqasse 19. Qəbul saatları: 3-5 Əziz Vilhelm!</w:t>
      </w:r>
    </w:p>
    <w:p>
      <w:r>
        <w:t>Əgər oğlan olsaydı, sənə teleqraf məlumatı verərdim, çünki o sənin adını daşıyacaqdı. Anna adlı bir qız uşağı olduğu üçün, onunla tanış olmağınız gecikir. Bu gün saat 34-də</w:t>
      </w:r>
    </w:p>
    <w:p>
      <w:r>
        <w:t>Qəbula tələsən, şirin və tam bir qadın kimi görünür, anasının qayğısı sayəsində və afaziya və ruhi xəstəliklər haqqında təlim", Breslau, 1893) sözünə söz köçürülmüşdür. Orada deyilir: "İnsanın beynində, o, dünyada bir müddət yaşadıqdan sonra, həyat boyu toplanmış təcrübələrin nəticəsi kimi, müxtəlif gərginlik dərəcələrinə malik çox sayda molekulyar dalğa mövcuddur. Bunlardan hər zaman yalnız az bir hissəsi onları birlikdə ümumi təsəvvür kimi şüura çıxaran dalğa hündürlüyünə malikdir. Heç bir dalğa öz hündürlüyünü uzun müddət saxlamır; hər biri dərhal yenidən enir və beləliklə şüurdan yox olur, digərlərinə yer vermək üçün. Və beləcə, normal beyində bir təsəvvür digərini fasiləsiz olaraq əvəz edir. Freyd əlavə edir: "Henrix Zaksın fərziyyəsinə görə, sonuncu qeyd olunan faktların əsasında bir qanun dayanır. Bu, "psixi enerjinin sabit miqdarları qanunu"dur. Buna görə də, mövcud molekulyar dalğaların bütün gərginliklərinin cəmi - müəyyən zaman hüdudları daxilində - eyni fərddə təxminən sabitdir."</w:t>
      </w:r>
    </w:p>
    <w:p>
      <w:r>
        <w:t>Psixi sabitlik prinsipi artıq illərdir Freydi məşğul edirdi. 29 iyun 1892-ci il tarixli Breyerə ünvanlanmış məktubda o, "həyəcan cəminin sabitliyi haqqında müddəa"nı ilk ortaq nəzəriyyələrdən biri kimi qeyd edir (G.W. XVII, s. 5) və 1892-ci il noyabrın sonunda yazılmış "Histerik hadisələrin psixi mexanizmi haqqında" müvəqqəti məlumatın ilk layihəsində (G.W. XVII, s. 10-13), bu fikir daha ətraflı işlənmişdir. (Həmçinin Freydin Şarko mühazirələrinin nəşrində 27-ci səhifədə çap olunmuş qeydə baxın.)</w:t>
      </w:r>
    </w:p>
    <w:p>
      <w:r>
        <w:t>"Studien über Hysterie"də bu düşüncənin işlənməsi haqqında bax. S. Bernfeld, "Freyd'un Ən Erkən Nəzəriyyələri və Helmholtz Məktəbi", Psixoanalitik Rüb, XIII, 1944, s. 341-362.</w:t>
      </w:r>
    </w:p>
    <w:p>
      <w:r>
        <w:t>Freydin 1895-ci il layihələrində sabitlik prinsipi "Ətalət prinsipi" kimi mühüm rol oynayır (bax. S. 381). O, sonradan "Ləzzət prinsipi" (psixi aparatın gərginliyi sabit saxlamağa çalışması) və "Nirvana prinsipi" (psixi aparatın gərginliyi azaltmağa çalışması) kimi təqdim olunur.</w:t>
      </w:r>
    </w:p>
    <w:p>
      <w:r>
        <w:t>O) gərginliyi psixoanalizin tənzimləmə prinsiplərindən birinə çevrilmişdir.</w:t>
      </w:r>
    </w:p>
    <w:p>
      <w:r>
        <w:t>8 dekabr 1895-ci il tarixli məktub 147</w:t>
      </w:r>
    </w:p>
    <w:p>
      <w:r>
        <w:t>Fleischmanns! Heç bir pislik etmədilər və indi hər ikisi özünü çox yaxşı hiss edir. Ümid edirəm ki, müvafiq xoş xəbər sizdən buraya çox gecikmədən çatacaq. O zaman Anna və Paulinçen görüşdükdə, çox yaxşı anlaşmağı öyrənəcəklər.</w:t>
      </w:r>
    </w:p>
    <w:p>
      <w:r>
        <w:t>Bazar günü, 8. 12. 95. Əziz Vilhelm!</w:t>
      </w:r>
    </w:p>
    <w:p>
      <w:r>
        <w:t>İnanırıq ki, uşağın gəlişi ilə həkim işinin yükü adi səviyyədən iki dəfə artıb. Çətinliklə yetişirəm, sərfəli olmayan işləri rədd edə bilirəm və qiymətlərimi müəyyən etməyə başlayıram. Hər iki nevrozun diaqnostikası və müalicəsində artıq özümü daha inamlı hiss edirəm və şəhərin tədricən məndən faydalana biləcəyini anladığını duyuram.</w:t>
      </w:r>
    </w:p>
    <w:p>
      <w:r>
        <w:t>Sənə artıq yazmışdım ki, məcburi fikirlər bütün hallarda ittihamlardır, necə ki, isteriyanın əsasında həmişə bir konflikt (cinsi həzz və ona yoldaş olan narahatlıq arasındakı konflikt) dayanır? Bu, klinik həlli ifadə etmək üçün yeni bir üsuldur. Hazırda hər iki nevrozun gözəl qarışıq halları var. Ümid edirəm ki, onlardan ən vacib mexanizmlər haqqında daha dərin aydınlıq əldə edəcəm.</w:t>
      </w:r>
    </w:p>
    <w:p>
      <w:r>
        <w:t>Sənin qərarını həmişə hörmətlə qəbul edirəm, hətta bu mənim psixologiyama aid olsa belə. Bu işi bir neçə aydan sonra yenidən ələ almaq mənə həvəs yaradır, bu dəfə səbirli tənqidi kiçik işlərlə. İndiyə qədər sən bu barədə onun "voluisse in magnis rebus" tərifinə layiq olduğundan daha yaxşı heç nə deyə bilməzsən. Və mən həqiqətən də pəltəklik üçün diqqəti</w:t>
      </w:r>
    </w:p>
    <w:p>
      <w:r>
        <w:t>!) Karl Fleyshman, tanınmış ginekoloq.</w:t>
      </w:r>
    </w:p>
    <w:p>
      <w:r>
        <w:t>ilkin bir məlumatla oyatmalıyam? Düşünürəm ki, nəticə çıxıb-çıxmayacağını öz aramızda saxlayarıq. Bəlkə də nevrozların kliniki aydınlaşdırılması ilə kifayətlənməyi öyrənməliyəm.</w:t>
      </w:r>
    </w:p>
    <w:p>
      <w:r>
        <w:t>Seksual fiziologiyada etdiyin açıqlamalar üçün mən yalnız ən gərgin diqqət və tənqidi heyranlıq saxlaya bilərəm. Biliklərim çox məhduddur, buna görə də müdaxilə edə bilmirəm. Amma ən gözəl və əhəmiyyətli şeyləri hiss edirəm. Ümid edirəm ki, vaxtı gəldikdə, hətta fərziyyələrə də ictimai ifadə verməkdən çəkinməyəcəksən. Yeni şeyləri nümayiş etdirə bilməzdən əvvəl onları düşünməyə cəsarəti olan insanlarsız keçinə bilmərik.</w:t>
      </w:r>
    </w:p>
    <w:p>
      <w:r>
        <w:t>Əlbəttə ki, coğrafi məsafə ilə ayrılmasaydıq, bir çox şey fərqli olardı. .... "Psixi sabitlik" anlayışının prioriteti məsələsində tərəddüd etmirəm. Sən haqlısan, bunun altında çox müxtəlif şeylər başa düşülə bilər!</w:t>
      </w:r>
    </w:p>
    <w:p>
      <w:r>
        <w:t>Qonaq gəlib, bitirməliyəm.</w:t>
      </w:r>
    </w:p>
    <w:p>
      <w:r>
        <w:t>Hamıdan xanım və qıza ən səmimi salamlar və</w:t>
      </w:r>
    </w:p>
    <w:p>
      <w:r>
        <w:t>(Əlyazma f) FRA: P:r}, 277,2</w:t>
      </w:r>
    </w:p>
    <w:p>
      <w:r>
        <w:t>O üç aydır evli idi, əri, səyyar satıcı, toyundan bir neçə həftə sonra onu tərk etməli olmuşdu və artıq həftələrdir yox idi. O, onu çox darıxırdı, ona həsrət çəkirdi. O, müğənni olmuşdu və ya heç olmasa bunun üçün təhsil almışdı. Vaxtını keçirmək üçün piano yanında oxuyarkən, birdən bədənindən və mədəsindən bir narahatlıq hissi, başının fırlanması, təngnəfəslik, qorxu hissi, ürək paresteziyası başladı; o, indi dəlinin birinə döndüyünü düşündü. Bir an sonra xatırladı ki, səhər yumurta və</w:t>
      </w:r>
    </w:p>
    <w:p>
      <w:r>
        <w:t>Buna dair 29. ıı. 1895-ci il tarixli məktubun qeydinə (№ 36) baxın.</w:t>
      </w:r>
    </w:p>
    <w:p>
      <w:r>
        <w:t>2) Tarixsiz. - Təsvir baxımından ...dakı xəstəlik tarixçəsinə bənzəyir.</w:t>
      </w:r>
    </w:p>
    <w:p>
      <w:r>
        <w:t>"Layihə", s. 432. Yazıya görə, ehtimal ki, 1895-ci ildə (bəlkə də həmin ilin daha əvvəlində) yaranmışdır; Freydin əsərlərində istifadə edilməmişdir.</w:t>
      </w:r>
    </w:p>
    <w:p>
      <w:r>
        <w:t>Əlyazma № 149 süngər yemişdi; ona görə də özünü zəhərlənmiş hesab etdi. Lakin bu vəziyyət tez keçdi. Üz: 1 Ertəsi gün xidmətçi qız ona danışdı. Eyni evdə yaşayan bir qadının dəliləşdiyini dedi. Bundan sonra onu qorxulu bir fikir tərk etmədi: o da dəliləşəcək.</w:t>
      </w:r>
    </w:p>
    <w:p>
      <w:r>
        <w:t>Arqument budur: Mən əvvəlcə fərz edirəm ki, o vaxtki vəziyyət bir qorxu hücumu, cinsi boşalma idi, hansı ki, qorxuya çevrildi. Qorxuram ki, belə bir şey psixi proses baş vermədən də yarana bilər. Lakin mən belə bir prosesin axtarılmalı olduğu daha əlverişli ehtimalı rədd etmir, əksinə, işimdə ondan çıxış edirəm. Mən aşağıdakıları gözləyirəm. O, ərinə həsrət çəkdi. Yəni onunla cinsi əlaqəyə həsrət çəkdi. Bununla da cinsi təsiri oyadan bir fikrə rast gəldi. Və daha sonra müdafiə reaksiyasını oyatdı. Qorxdu. Və səhv əlaqə və ya əvəzetmə etdi.</w:t>
      </w:r>
    </w:p>
    <w:p>
      <w:r>
        <w:t>Əvvəlcə hadisənin yan şərtlərini soruşuram. Ona bir şey o kişini xatırlatmalı idi. O, Karmenin ariyalarını oxudu.</w:t>
      </w:r>
    </w:p>
    <w:p>
      <w:r>
        <w:t>Sevilya qapısının xarici tərəfində və s." Mən ariyanı təkrar oxutmağı istəyirəm, o, hətta mətni dəqiq bilmir. - Sizcə, hansı yerdə tutma başlamışdı? - Bunu bilmir. - Təzyiq altında ariyanı bitirdikdən sonra olduğunu deyir. Bu çox mümkündür, mahnının mətni tərəfindən oyadılmış bir fikir axınıdır. - İndi mən iddia edirəm ki, tutmadan əvvəl onun ağlında, bəlkə də xatırlamadığı fikirlər var idi. O, həqiqətən heç nə xatırlamır, amma təzyiq kişi və həsrət göstərir. Sonuncu mənim təkidimlə cinsi mehribanlığa həsrət kimi daha da müəyyənləşdirilir. - Buna asanlıqla inanıram, onun tutması sadəcə bir sevgi izharı vəziyyəti idi. Siz Pajın mahnısını bilirsiniz?</w:t>
      </w:r>
    </w:p>
    <w:p>
      <w:r>
        <w:t>Siz, ürəyin təkanlarını bilənlər,</w:t>
      </w:r>
    </w:p>
    <w:p>
      <w:r>
        <w:t>Deyin, mənim sinəmdə yanan sevgidirmi?"</w:t>
      </w:r>
    </w:p>
    <w:p>
      <w:r>
        <w:t>Əlbəttə, bununla yanaşı başqa bir şey də var idi, aşağı qarında bir hiss, bir qıcolma və sidiyə təzyiq. - İndi o, bunu təsdiqləyir; qadınların səmimiyyətsizliyi ondan başlayır ki, onlar öz vəziyyətləri haqqında</w:t>
      </w:r>
    </w:p>
    <w:p>
      <w:r>
        <w:t>150 - Psixoanalizin Başlanğıclarından xarakterik cinsi simptomları buraxmaq. Deməli, həqiqətən də bir pollüsiya idi.</w:t>
      </w:r>
    </w:p>
    <w:p>
      <w:r>
        <w:t>İndi siz də görürsünüz ki, gənc və tərk edilmiş bir qadında belə bir həsrət vəziyyəti rəzil bir şey deyil? - Əksinə, o, olması lazım olan bir şey olduğunu düşünür. - Düzdür, onda mənim qorxmaq üçün bir səbəbim yoxdur. - Kişi və həsrət barədə siz əlbəttə qorxmamısınız, deməli, burada hələ də qorxuya daha yaxşı uyğun gələn başqa fikirlər çatışmır. - Amma o, yalnız əlaqənin ona verəcəyi ağrılardan bütün vaxt qorxduğunu, həsrətin isə ağrı qorxusundan daha güclü olduğunu deyir. - Burada kəsilir.</w:t>
      </w:r>
    </w:p>
    <w:p>
      <w:r>
        <w:t>Çox güman ki, I səhnədə (piano zamanı) kişiyə həsrət fikri ilə (onu xatırladığı) yanaşı, xatırlanmayan, dərinə gedən bir fikir axını başlamışdı, bu da II səhnəyə aparır. Amma mən hələ əlaqə nöqtəsini bilmirəm. Bu gün o, ağlayaraq, ümidsiz, açıq-aşkar bu müalicənin uğuruna heç bir ümid olmadan gəlir. Deməli, müqavimət artıq oyadılmışdır, həm də iş daha çətin gedir. Deməli, mən bilmək istəyirəm ki, qorxuya səbəb ola biləcək hansı fikirlər hələ də mövcud idi. O, aid olmaya bilən müxtəlif şeylər irəli sürür. O, uzun müddət deflorasiya olunmamışdı; bu faktı professor Xrobak da təsdiqləmişdi. O isə bundan sonra öz nevrotik vəziyyətlərini buna aid edirdi və buna görə də bunun baş verməsini arzulayırdı. - Bu, əlbəttə, sonradan yaranan bir fikir idi. I səhnəyə qədər o sağlam idi. - Nəhayət, ondan məlumat alıram. O, eyni hisslərlə, lakin daha zəif və müvəqqəti olan oxşar bir tutqunu artıq keçirmişdi. (Bundan başa düşürəm ki, yol dərinliyə pollüsiyanın özünün xatirə təsviri vasitəsilə gedir.) Biz o səhnəyə keçirik. O zaman - dörd il əvvəl - Reqensburqda işləyirdi, səhər prova oxumuş və bəyənilmişdi, günorta evdə o, truppanın tenoristi və başqa bir cənabla bir şey "etdiyi" (bir mübahisə) və bundan sonra dəli olmaq qorxusu ilə tutqun keçirdiyi bir "görüntü" yaşamışdı.</w:t>
      </w:r>
    </w:p>
    <w:p>
      <w:r>
        <w:t>1 tarixli məktub. 1. 96 ISI</w:t>
      </w:r>
    </w:p>
    <w:p>
      <w:r>
        <w:t>Bu, I səhnədə assosiativ şəkildə toxunulmuş II səhnədir. Özümüzə deməliyik ki, burada da xatirə natamamdır; orada cinsi boşalmanı və dəhşəti əsaslandırmaq üçün başqa təsəvvürlər də ortaya çıxmalıdır. Mən bu ara mərhələləri soruşuram, amma bunun əvəzinə motivləri eşidirəm. Bütün teatr həyatı ona xoş gəlmirdi. Niyə? Direktorun kobudluğu və aktyorların bir-biri ilə əlaqəsi. Sonuncu üçün təfərrüatlar tələb edirəm. Orada bir komik qoca qadın var idi. Gənc kişilər zarafat üçün soruşurdu - gecə onun yanına gəlməyə icazə veriləcəyini soruşurdular. Daha sonra, tenorist haqqında bir şey. O da onu narahat etmişdi. Provada əlini onun büstünə qoymuşdu. Paltarın altından və ya çılpaq dəriyə? Əvvəlcə sonuncunu deyir, sonra geri götürür. O küçəgeyimində idi. - Bundan başqa, daha nə? - Həmkarlar arasında təcavüzkar toxunuşlar və öpüşmələr onun üçün dəhşətli idi. - Daha. - Yenə direktorun kobudluğu, o da yalnız bir neçə gün qaldı. - Tenoristin cəhdləri onun tutqunun olduğu gündəmi idi? - Xeyr, o bilmir, əvvəlcəmi yoxsa sonramı. - Təzyiq provaları göstərir ki, cəhd onun qalışının dördüncü günündə, tutqu isə altıncı gündə olub.</w:t>
      </w:r>
    </w:p>
    <w:p>
      <w:r>
        <w:t>Xəstənin qaçması ilə kəsildi.</w:t>
      </w:r>
    </w:p>
    <w:p>
      <w:r>
        <w:t>Yeni ilin ilk boş vaxtı sənindir ki, bir neçə kilometrlik məsafəni aşaraq səninlə əl sıxışım və ailə və tədris otağından gələn son xəbərlərinin məni nə qədər sevindirdiyini söyləyim. Bir oğlun var! - onunla digər uşaqlara da hüquq əldə edirsən; mən bunu nə sənə, nə də özümə etiraf etmək istəməzdim, oğlun ümidi hələ uzaq olduğu vaxtlar sənin nəyi əskik hiss etdiyini.</w:t>
      </w:r>
    </w:p>
    <w:p>
      <w:r>
        <w:t>Sənin məktubların, xüsusən də sonuncusu, elmi dərrakələrlə və ilhamlarla doludur ki, mən onlar qarşısında heyran və heyrət içində qalıram. Hal-hazırda ağlıma gələ bilən ən sevindirici fikir budur ki, hər ikimizi eyni iş məşğul edir. Görürəm ki, sən həkimiyyət yolu ilə dolanaraq öz ilk ideala, insanı fizioloq kimi anlamağa çatırsan, mən də daxilən eyni yolla fəlsəfəyə olan başlanğıc hədəfimə çatmaq ümidini saxlayıram. Çünki mən əvvəlcə bunu istəyirdim, o zaman hələ dünyada nə üçün olduğumu anlamırdım. Son həftələrdə mən dəfələrlə sənin məlumatlarını qarşılamağa çalışdım. Bunun üçün sənə müdafiə nevrozu haqqında öyrəndiklərimi qısaca göndərməklə məşğul oldum. Amma yazda düşüncə qabiliyyətim çox zəiflədi. Buna görə də indi heç nəyi tamamlaya bilmirəm. Yenə də özümü sənə bu fraqmenti göndərməyə məcbur edirəm;! incə bir səs mənə isteriyanın təsvirini hələlik təxirə salmağı məsləhət gördü, çünki burada çox qeyri-müəyyənlik var. Obsesif nevrozla yəqin ki, razı qalacaqsan. Paranoya haqqında bir neçə qeyd yaxınlarda başladığım bir təhlildən gəlir. Bu təhlil artıq paranoyanın həqiqətən də bir müdafiə nevrozu olduğunu hər cür şübhədən kənarlaşdırmışdır. Bu aydınlanmanın terapevtik dəyəri olub olmadığı hələ göstərilməlidir.</w:t>
      </w:r>
    </w:p>
    <w:p>
      <w:r>
        <w:t>Sənin miqren şərhlərin mənə bir fikir verdi. Bu, bütün pyw nəzəriyyələrimin tam yenidən işlənməsi ilə nəticələnəcək. Amma bunu indi etməyə cəsarət edə bilmərəm. Yenə də onu işarə etməyə çalışacağam.3</w:t>
      </w:r>
    </w:p>
    <w:p>
      <w:r>
        <w:t>Mən iki növ sinir sonlanmalarından çıxış edirəm; sərbəst olanlar yalnız kəmiyyəti qəbul edir və onu toplama yolu ilə y-ə ötürür, amma hiss yaratmaq gücünə malik deyil-</w:t>
      </w:r>
    </w:p>
    <w:p>
      <w:r>
        <w:t>1) Bkz. Aşağıda (səh. 156 ff.) çap edilmiş əlyazma, məzmunun bir hissəsində "Weitere Bemerkungen über" məqaləsi ilə eynidir.</w:t>
      </w:r>
    </w:p>
    <w:p>
      <w:r>
        <w:t>"Abwehr-Neuropsychosen" məqaləsi, 1896-cı ilin 10-cu sayında Neurologischen Zentralblatt jurnalında dərc olunmuşdur. (G.W.) I.)</w:t>
      </w:r>
    </w:p>
    <w:p>
      <w:r>
        <w:t>2) Alınmamışdır. 3) Aşağıdakılar "Psixologiyanın Layihəsi" əsərinin səh. 379 X.</w:t>
      </w:r>
    </w:p>
    <w:p>
      <w:r>
        <w:t>1 yanvar 1896-cı il tarixli məktub. EN 153 çağırmaq, yəni təsir etmək. Neuron hərəkəti burada özünün həqiqi və monoton keyfiyyət xüsusiyyətlərini saxlayır. Bunlar bütün w-nu təmin edən kəmiyyət üçün yollar, əlbəttə, cinsi enerji də daxil olmaqla. Son orqanlardan çıxan sinir yolları kəmiyyət deyil, onlara xas olan keyfiyyət xarakterini ötürür, w neuronlarına heç nə əlavə etmir, sadəcə bu neuronları həyəcanlandırır. Qavrayış neuronları (®) yalnız çox az kəmiyyətli təşkilata qadir olan növlərdir. Bu ən az kəmiyyətlərin son orqandan sadiq şəkildə ötürülən keyfiyyətlə qarşılaşmasıdır. Bu yenə də şüurun yaranması üçün şərtdir. Mən indi bu qavrayış neyronlarını (") p neyronları ilə w neyronları arasına yerləşdirirəm ki, p öz keyfiyyətini w-yə ötürsün və indi y-yə nə keyfiyyət, nə kəmiyyət ötürsün, yalnız w-ni həyəcanlandırsın, yəni sərbəst psixi enerjiyə öz yollarını göstərsin. Deyəsən, neuronların bir-birinə təsir etməsinin üç növü var: Onlar bir-birinə kəmiyyət ötürür, 2. bir-birinə keyfiyyət ötürür, 3. müəyyən qaydalara uyğun olaraq bir-birini həyəcanlandırır.)</w:t>
      </w:r>
    </w:p>
    <w:p>
      <w:r>
        <w:t>Buna görə də qavrayış prosesləri eo ipso şüuru əhatə edəcək və şüurlu hala gəldikdən sonra öz sonrakı psixi təsirlərini göstərəcək, y prosesləri özlüyündə şüursuz olacaq və yalnız sonradan, boşalma və qavrayış prosesləri ilə əlaqələndirildikdə (dil assosiasiyası) ikinci dərəcəli süni bir şüur əldə edəcək. Digər təsvirdə ehtiyac duyduğum bir boşalma burada aradan çıxır; həmişə izahda çətinlik yaradan hallüsinasiya indi artıq həyəcanın w-yə deyil, sadəcə "-yə geriyə doğru hərəkəti deyil. Müdafiə qaydası indi daha asan başa düşülür. O, qavrayışlara deyil, yalnız y proseslərinə aid olan bir qaydadır. İkinci dərəcəli şüurun gecikməsi nevroz proseslərini (sic!) sadəcə təsvir etməyə imkan verir. Həm də p həyəcanının gücünün (hissin</w:t>
      </w:r>
    </w:p>
    <w:p>
      <w:r>
        <w:t>dungsreizes) w neyronlara ötürülür. Cavab: birbaşa heç nə, kəmiyyət (O) y-də yalnız qavrayış neuronları (wN) vasitəsilə sərbəst y diqqətin nə qədər idarə edilməsindən asılıdır.</w:t>
      </w:r>
    </w:p>
    <w:p>
      <w:r>
        <w:t>Yeni fərziyyə həm də obyektiv hiss təxriblərinin o qədər minimal olduğuna daha yaxşı uyğun gəlir ki, bu mənbədən iradə qüvvəsini sabitlik prinsipinə görə çıxarmaq çətindir. Lakin hiss w-yə heç bir kəmiyyət (O) gətirmir; w enerjisinin mənbəyi orqan keçiriciləridir.</w:t>
      </w:r>
    </w:p>
    <w:p>
      <w:r>
        <w:t>Yalnız kəmiyyətə əsaslanan orqan keçiriciliyi ilə şüurlu hiss tərəfindən wy-də oyadılan proseslər arasındakı qarşıdurmadan cinsi nevrozlarda basdırma üçün mənə lazım olan narahatlıq boşalmasını da izah edirəm.</w:t>
      </w:r>
    </w:p>
    <w:p>
      <w:r>
        <w:t>Sualın sənin tərəfindən, spontan hiss yaratmayan (lakin mütləq təzyiq həssaslığı göstərən) orqanlarda ola bilən qıcıqlanma hallarının, digər neyron mərkəzlərindən gələn pozuntuları reflektor şəkildə, yəni tarazlığa təsir yolu ilə təhrik edə bilməsi ehtimalı düşür. Neyronların və ya neyron mərkəzlərinin qarşılıqlı əlaqəsi fikri, həm də motor boşalma simptomlarının təbiətcə tamamilə fərqli olduğunu irəli sürür. İradi hərəkətlər çox güman ki, kəmiyyət ötürülməsi (O) ilə şərtlənir, çünki onlar psixi gərginliyi boşaldır. Bundan əlavə, zövq boşalması, qıcolmalar və s. kimi hallar var ki, mən onları belə izah edirəm: motor mərkəzinə kəmiyyət (O) ötürülməsi deyil, orada bağlayan kəmiyyətin (O) cüt həssas mərkəzdə azalması nəticəsində onun sərbəst qalmasıdır. Bu, həm "ixtiyari və spastik" Bewegungen, arasında uzun müddətdir axtarılan fərq, eyni zamanda somatik bir qrupun izahına gedən yoldur.</w:t>
      </w:r>
    </w:p>
    <w:p>
      <w:r>
        <w:t>Layihə"də qeyd olunan baxışlara edilən bu dəyişikliklərə diqqət yetirmək lazımdır. Çünki onlar qavrayış və daxili təxriblərin fərqləndirilməsini yenidən formalaşdırır. Onlar həm də şüurlu və şüursuz psixi proseslərin ziddiyyətinə hazırlayır - beləliklə, Freydin sonradan tamamladığı psixi quruluş baxışına işarə edir. Birbaşa inkişaf "Yuxuyozma"nın 7-ci fəslində verilib; burada qeyd olunan hallüsinasiya haqqında baxış orada əsasən dəyişmədən təkrarlanır.</w:t>
      </w:r>
    </w:p>
    <w:p>
      <w:r>
        <w:t>1-ci tarixli məktub. 1. 96 155</w:t>
      </w:r>
    </w:p>
    <w:p>
      <w:r>
        <w:t>Hysterienin yan təsirlərini izah etmək.</w:t>
      </w:r>
    </w:p>
    <w:p>
      <w:r>
        <w:t>Yalnız kəmiyyət ötürülmə prosesləri üçün şüuru özünə cəlb etməyin bir yolu var, yəni bu kəmiyyət keçiriciliyi (O0) ağrı şərtlərini ödədikdə. Ehtimal ki, bu şəraitin mahiyyəti bir müddət w üçün davamlı axın, yəni cəmlənmənin ləğvidir. Müəyyən hiss neyronları sonra həddindən artıq yüklənir və narazılıq hissini verir, həmçinin diqqətin bu nöqtəyə bağlanmasına səbəb olur. Beləliklə, "nevralji dəyişikliyi"ni belə düşünmək olar: müəyyən həddən artıq kəmiyyət (O) tədarükü bir orqandan, toplama qabiliyyətinin ləğvinə qədər, hiss neyronlarının həddindən artıq yüklənməsinə və sərbəst w enerjisinin bağlanmasına qədər. Görürsən ki, beləliklə migrenə gəlirik. Burun nahiyyələrinin qıcıqlanma vəziyyətində olması şərt olardı. Bu qıcıqlanma vəziyyətini sən çılpaq gözlə tanıyırsan. Kəmiyyətin artıqlığı w-yə çatmamışdan əvvəl müxtəlif subkortikal yollara paylanacaq. Bu bir dəfə baş verərsə, onda indi davamlı olaraq kəmiyyət (©) w-yə daxil olur. Diqqət qaydasına görə, sərbəst w enerjisi püskürmə yerinə axır.</w:t>
      </w:r>
    </w:p>
    <w:p>
      <w:r>
        <w:t>İndi sual yaranır ki, burun orqanlarında təhrik hallarının mənbəyi nə ola bilər? Burada belə bir fikir ortaya çıxır: Şnayder pərdəsi qoxu stimulları üçün keyfiyyət orqanıdır, kavernoz bədənlər isə ondan ayrılan kəmiyyət orqanıdır. Qoxu maddələri, sənin də düşündüyün kimi və çiçəklərdən bildiyimiz kimi, cinsi maddə mübadiləsinin parçalanma məhsullarıdır; onlar hər iki orqana stimul kimi təsir edərdi. Menstruasiya və digər cinsi proseslər zamanı bədən belə maddələrin, yəni belə stimulların artmış kəmiyyətini (O) istehsal edir. Bunların nəfəs vermə havası vasitəsilə, yoxsa qan damarları vasitəsilə burun orqanlarına təsir etdiyinə qərar vermək lazımdır; ehtimal ki, sonuncusu, çünki miqrendən əvvəl subyektiv qoxu hissi olmur. Beləliklə, kavernoz bədənlər vasitəsilə... Aşağıdakı fikirlər açıq-aydın müəyyən bir məqsədlə yazılmışdır.</w:t>
      </w:r>
    </w:p>
    <w:p>
      <w:r>
        <w:t>Freydin və Flisin iş sahələri arasında körpü yaratmaq. Onlar Freydin fərziyyələrinin sonrakı inkişafında heç bir rol oynamır.</w:t>
      </w:r>
    </w:p>
    <w:p>
      <w:r>
        <w:t>156 ER Psixoanalizin İlk Dövrlərindən</w:t>
      </w:r>
    </w:p>
    <w:p>
      <w:r>
        <w:t>Burun, müəyyən mənada daxili qoxu stimulları ilə, həmçinin M. Şnayderin xarici stimullarla olduğu kimi, öz bədənində istiqamətlənməyə çalışsa, bu onu öz bədənində məhv edərdi. Miqren tutulmasının iki yolu - spontan və qoxular (insan zəhərləri) vasitəsilə - beləliklə bir-birinə bərabər tutulardı, öz təsirlərini də istənilən vaxt cəmləyə bilərdi.</w:t>
      </w:r>
    </w:p>
    <w:p>
      <w:r>
        <w:t>Beləliklə, burun kəmiyyət orqanlarının şişməsi, daha güclü daxili stimul nəticəsində hiss orqanının bir növ adaptasiyası olardı, həqiqi (keyfiyyət) hiss orqanlarındakına bənzər, gözün açılması, yönləndirilməsi, eşitmənin kəskinləşməsi və s.</w:t>
      </w:r>
    </w:p>
    <w:p>
      <w:r>
        <w:t>Bu baxışın digər miqren mənbələrinə və miqrenə bənzər vəziyyətlərə köçürülməsi bəlkə də çox çətin olmazdı; amma bunun necə ediləcəyini hələ görmürəm. Hər halda, əsas mövzuda yoxlama daha vacibdir.</w:t>
      </w:r>
    </w:p>
    <w:p>
      <w:r>
        <w:t>Beləliklə, tibbin bir çox qeyri-müəyyən qədim təsəvvürləri həyat və etibar qazanır.</w:t>
      </w:r>
    </w:p>
    <w:p>
      <w:r>
        <w:t>İndi isə kifayətdir! Prosit 1896 və mənə tezliklə bir söz yaz, ana və oğulun necə olduğunu. Marthanın hər şeyə nə qədər maraq göstərdiyini təsəvvür edə bilərsən.</w:t>
      </w:r>
    </w:p>
    <w:p>
      <w:r>
        <w:t>MÜDAFİƏ NEVROZU? (Milad nağılı)</w:t>
      </w:r>
    </w:p>
    <w:p>
      <w:r>
        <w:t>Onların dörd tipi və bir çox forması var. Mən yalnız Histeriya, məcburiyyət nevrozu və bir növ Paranoiyanı müqayisə edə bilərəm.</w:t>
      </w:r>
    </w:p>
    <w:p>
      <w:r>
        <w:t>1) Freydin miqren haqqında müzakirəsinə bax, $. 125.</w:t>
      </w:r>
    </w:p>
    <w:p>
      <w:r>
        <w:t>*) 1-ci məktubun əlavəsi. I. 1896. Son bölmə "Layihə"nin fikirləri ilə əlaqə yaratmağa çalışır. Onları qismən təkrar edir. Əsas fikirlərin bir hissəsi isə 1896-cı ildə çıxmış "Müdafiə-Nevropsixozları Haqqında Əlavə Qeydlər" işində istifadə olunmuşdur. Hazırkı layihənin alt başlığının nəyə aid olduğunu bilmirik, bəlkə də onun göndərilmə vaxtı ilə izah olunur, 1895-ci il Milad bayramı üçün gecikmiş bir hədiyyə kimi.</w:t>
      </w:r>
    </w:p>
    <w:p>
      <w:r>
        <w:t>Onların bir-biri ilə müxtəlif ortaq cəhətləri var. Onlar normal psixiki affekt vəziyyətlərinin patoloji sapmalarıdır: konflikt (isteriya), ittiham (obsesif nevroz), təhqir (paranoya), kədər (hallusinator kəskin amenitiya). Onlar bu affektlərdən fərqlənirlər ki, heç bir həllə yox, əksinə, mənliyin daimi zədələnməsinə səbəb olurlar. Onlar öz affekt prototipləri kimi eyni səbəblərdən yaranırlar, əgər səbəb üçün daha iki şərt yerinə yetirilirsə: onun cinsi xarakter daşıması və cinsi yetkinlik yaşından əvvəl baş verməsi (cinsilik və infantilizm şərtləri). Şəxsiyyət şərtləri haqqında mənə yeni bir məlumat yoxdur; ümumiyyətlə deyərdim ki, irsiyyət daha bir şərtdir, çünki o patoloji affekti asanlaşdırır və gücləndirir, yəni normaldan ekstremala keçidin əsas təminatçısı olan şərtdir. İnana bilmirəm ki, irsiyyət müdafiə nevrozunun seçimini müəyyən edir.</w:t>
      </w:r>
    </w:p>
    <w:p>
      <w:r>
        <w:t>Normal bir müdafiə meyli var, yəni psixi enerjini narahatlıq yaradan istiqamətə yönləndirməkdən imtina. Bu tendensiya yalnız xatirələr və düşüncə təsvirləri üçün nəzərə alına bilər, çünki qavrayışlar diqqəti (şüurla təsdiqlənən) özlərinə cəlb etməyi bacarır. O, zərərsizdir, əgər öz vaxtında narahatlıqla əlaqələndirilmiş, lakin faktiki (xatirədən başqa) narahatlıq əldə etmək qabiliyyəti olmayan təsəvvürlər söhbətdədirsə; burada da o, psixi maraqla aradan qaldırıla bilər.</w:t>
      </w:r>
    </w:p>
    <w:p>
      <w:r>
        <w:t>Lakin müdafiə meyli zərərli olur, əgər o, enerji kimi təzə narahatlıq oyada bilən təsəvvürlərə qarşı yönəlirsə, cinsi təsəvvürlər olduğu kimi. Həqiqətən, burada yeganə imkan həyata keçirilir ki, xatirə sonradan, ona uyğun təcrübənin təsir etdiyindən daha güclü oyadıcı təsir göstərə bilir. Bunun üçün təcrübə ilə onun xatirədə təkrarı arasına yeniyetməlik dövrünün daxil olması kifayətdir ki, bu da oyanma effektini çox artırır. Psixi mexanizm bu istisnaya hazır deyilmiş kimi görünür.</w:t>
      </w:r>
    </w:p>
    <w:p>
      <w:r>
        <w:t>və buna görə də, müdafiə nevrozundan azad olmağın şərti odur ki, yetkinlik yaşından əvvəl heç bir genişmiqyaslı cinsi qıcıqlanma baş verməsin, lakin onun təsirinin isə irsi meyllə xəstəlik yaradana qədər gücləndirilməsi lazımdır.</w:t>
      </w:r>
    </w:p>
    <w:p>
      <w:r>
        <w:t>Burada bir yan məsələ yaranır: analoji şəraitdə neyroz əvəzinə perverslik və ya sadəcə əxlaqsızlıq necə meydana gəlir?</w:t>
      </w:r>
    </w:p>
    <w:p>
      <w:r>
        <w:t>Ən yaxın cavab budur ki, utanc və əxlaq çıxarıcı qüvvələrdir. Cinsi orqanların təbii yaxınlığı, cinsi təcrübə zamanı mütləq iyrənmə oyatmalıdır. Utanc olmadıqda - kişi fərdində olduğu kimi - əxlaq yaranmadıqda, aşağı sosial təbəqələrdə olduğu kimi, iyrənmə həyat şərtləri ilə hissi azaldığı zaman, kənddə olduğu kimi, orada heç bir çıxarma olmayacaq. Nəticədə heç bir nevroz, uşaq cinsi qıcıqlandırmasının nəticəsi olmayacaq. Lakin qorxuram ki, bu izah daha dərin yoxlamaya tab gətirmir. Mən inanmıram ki, cinsi təcrübələrdə narahatlığın yaranması müəyyən narahatlıq anlarının təsadüfi qarışığının nəticəsidir. Gündəlik təcrübə öyrədir ki, kifayət qədər yüksək libido olduqda iyrənmə hiss edilmir, əxlaq aradan qaldırılır və məncə, utancın yaranması cinsi təcrübə ilə daha dərin əlaqə ilə bağlıdır. Mənim fikrimcə, cinsi həyatda zövqsüzlüyün müstəqil bir mənbəyi olmalıdır; bu bir dəfə mövcud olduqda, o, iyrənmə qavrayışlarını canlandırıb əxlaqa güc verə bilər və s. Mən "Er"in Angstneurose nümunəsinə əməl edirəm.</w:t>
      </w:r>
    </w:p>
    <w:p>
      <w:r>
        <w:t>Buna bax: analoji mülahizələr, layihə səh. 435 və s.</w:t>
      </w:r>
    </w:p>
    <w:p>
      <w:r>
        <w:t>?) Nevroz seçimi problemini həll etmək üçün əlavə cəhdlər üçün bax, məsələn, Məktub №. 125.</w:t>
      </w:r>
    </w:p>
    <w:p>
      <w:r>
        <w:t>®) „Inter faeces et urinas nascimur." ("Biz nəcis və sidik arasında doğuluruq.") Buna bax: "Mədəniyyətdə narazılıq", 1928 (G.S. XII, səh. 74, səhifəyə düşən qeyd. 73-ə qeyd), hansı ki qismən E. Bleulerin "Cinsi müqavimət" əsərinə (Psixoanalitik və psixopatoloji tədqiqatlar illiyi, V, 1913) istinad edir. Sosial şəraitin nevrozların inkişafına təsiri haqqında şüurlu idi; həmçinin A əlyazmasına baxın.</w:t>
      </w:r>
    </w:p>
    <w:p>
      <w:r>
        <w:t>K əlyazması 159 artan hallarda, cinsi həyatdan qaynaqlanan bir Quantität psixikada bir pozğunluğa səbəb olur, əks halda bu, cinsi prosesdə başqa bir istifadə tapardı. Cinsi prosesin düzgün nəzəriyyəsi olmadığı müddətcə, təzyiq zamanı fəaliyyət göstərən narazılığın yaranması sualı həll olunmamış qalır.</w:t>
      </w:r>
    </w:p>
    <w:p>
      <w:r>
        <w:t>Təzyiq nevrozlarının xəstəlik gedişi ümumiyyətlə həmişə eynidir.</w:t>
      </w:r>
    </w:p>
    <w:p>
      <w:r>
        <w:t>I. Sıxışdırılmalı olan (və ya onların silsiləsi), travmatik, vaxtından əvvəlki cinsi təcrübə.</w:t>
      </w:r>
    </w:p>
    <w:p>
      <w:r>
        <w:t>2. Onun sonradan, xatirəsini oyadan bir hadisə ilə təzyiqi, bununla da ilkin simptomun formalaşmasına gətirib çıxarır.</w:t>
      </w:r>
    </w:p>
    <w:p>
      <w:r>
        <w:t>3. Mövcudluğu istisna olmaqla, hər şeyi ilə uğurlu müdafiənin bir mərhələsi.</w:t>
      </w:r>
    </w:p>
    <w:p>
      <w:r>
        <w:t>Gesundheit'ın ilkin simptomuna bənzəyir.</w:t>
      </w:r>
    </w:p>
    <w:p>
      <w:r>
        <w:t>4. Repressiya edilmiş təsəvvürlərin yenidən ortaya çıxdığı bir mərhələdir. Bu, onlarla mən arasındakı mübarizədə yeni simptomların formalaşdığı dövrdür. Bu simptomlar həqiqi xəstəliyin əlamətləridir, yəni kompensasiya, məğlubiyyət və ya qüsurlu sağalma mərhələsidir.</w:t>
      </w:r>
    </w:p>
    <w:p>
      <w:r>
        <w:t>Repressiya edilmiş təsəvvürlərin yenidən ortaya çıxma üsulunda fərdi nevrozlardakı əsas fərqlər özünü göstərir, digər fərqlər isə simptomların formalaşma və gedişat üsulunda özünü göstərir. Lakin fərdi nevrozların spesifik xarakteri repressiyanın necə həyata keçirilməsindədir.</w:t>
      </w:r>
    </w:p>
    <w:p>
      <w:r>
        <w:t>Obsesif nevrozda proses mənə ən aydın görünür, çünki onu ən yaxşı öyrənmişəm.</w:t>
      </w:r>
    </w:p>
    <w:p>
      <w:r>
        <w:t>Obsesif nevroz Burada ilkin təcrübə ləzzətlə təchiz edilmişdi; o, ya aktiv (oğlan uşağı tərəfindən) ya da passiv (qız uşağı tərəfindən) idi, ağrı və ya iyrənclik qarışığı olmadan, bu isə qız uşağı üçün ümumiyyətlə daha yüksək yaş (təxminən səkkiz yaş) tələb edir. Bu təcrübə, sonradan xatırlandıqda, narahatlığın açılmasına səbəb olur və ilk növbədə şüurlu bir ittiham yaranır. Hətta elə görünür ki,</w:t>
      </w:r>
    </w:p>
    <w:p>
      <w:r>
        <w:t>bütün psixi kompleks - Erinnerung və ittiham - əvvəlcə şüurlu olardı. Sonra hər ikisi - yeni bir şey əlavə olunmadan - repressiya edilir və bunun əvəzinə şüurda əks simptom, vicdanlılığın hansısa bir çaları formalaşır.</w:t>
      </w:r>
    </w:p>
    <w:p>
      <w:r>
        <w:t>Repressiya, ləzzət xatirəsinin sonrakı illərdə reproduksiyasında narahatlıq açması ilə baş verə bilər. Bu isə cinsiyyət nəzəriyyəsi ilə izah oluna bilər. Lakin bu, başqa cür də baş verə bilər. Bütün məcburi nevroz hallarımda, ləzzət təcrübəsindən illər əvvəl, çox erkən yaşda, təsadüfi olmağı çətin olan sırf passiv bir təcrübə aşkar edilmişdir. Onda təsəvvür etmək olar ki, bu passiv təcrübənin ləzzət təcrübəsi ilə sonradan üst-üstə düşməsi, ləzzət xatirəsinə narahatlıq əlavə edir və repressiyanı mümkün edir. Onda obsesif nevrozun klinik şərti belə olardı ki, passiv təcrübə o qədər erkən baş verir ki, ləzzət təcrübəsinin spontan yaranmasının qarşısını ala bilmir. Düstur belə olardı:</w:t>
      </w:r>
    </w:p>
    <w:p>
      <w:r>
        <w:t>Narahatlıq - Ləzzət - Repressiya. Həmin iki təcrübənin bir-biri ilə və cinsi yetkinliyin baş verməsi anı ilə olan zaman münasibətləri həlledici amildir.</w:t>
      </w:r>
    </w:p>
    <w:p>
      <w:r>
        <w:t>Bastırılanın geri qayıtdığı mərhələdə görünür ki, ittiham dəyişmədən yenidən ortaya çıxır, lakin nadir hallarda diqqəti öz üzərinə çəkəcək dərəcədə olur, yəni bir müddət sadəcə məzmunsuz günahkarlıq şüuru kimi özünü göstərir. Çox vaxt o, zamana və məzmuna görə ikiqat təhrif olunmuş bir məzmunla əlaqəli şəkildə ortaya çıxır: birincisi, o, cari və ya gələcək bir hərəkətə aid olduğu üçün; ikincisi isə, o, real hadisəni deyil, analoji kateqoriyasına görə bir surroqatı, yəni bir əvəzetməni ifadə etdiyi üçün. Beləliklə, obsesif fikir bir kompromis məhsuludur: hiss və kateqoriya baxımından düzgün, vaxt sürüşməsi və analoji əvəzetmə baxımından isə səhvdir.</w:t>
      </w:r>
    </w:p>
    <w:p>
      <w:r>
        <w:t>İttihamın hissi müxtəlif psixi vəziyyətlər vasitəsilə digər hisslərə çevrilə bilər, bu da onun özündən daha aydın şəkildə şüura çıxır, məsələn, qorxuya (ittiham hərəkətinin nəticələrindən), hipoxondriyaya (onun bədəni nəticələrindən qorxu), təqib deluziyasına (onun sosial nəticələrindən qorxu).</w:t>
      </w:r>
    </w:p>
    <w:p>
      <w:r>
        <w:t>Nəticələr, utanma (başqalarının ittiham hərəkətindən xəbərdar olmasından qorxu) və s.</w:t>
      </w:r>
    </w:p>
    <w:p>
      <w:r>
        <w:t>Şüurlu Mən obsesif fikirə yad bir şey kimi yanaşır, göründüyü kimi, uzun müddət əvvəl formalaşmış vicdanlılığın əks fikri vasitəsilə ona inam göstərməkdən imtina edir: Lakin bu mərhələdə Mənin obsesif fikir tərəfindən müvəqqəti olaraq məğlub edilməsi baş verə bilər, məsələn, Mənin melanxoliyası epizodik şəkildə ortaya çıxdıqda. Əks halda, xəstəlik mərhələsi Mənin obsesif fikrə qarşı müdafiə mübarizəsi ilə tutulur, bu da öz növbəsində ikinci dərəcəli müdafiəyə aid yeni simptomlar yaradır. Obsesif fikir, hər hansı bir digər fikir kimi, məntiqi şəkildə hücum altında olur, baxmayaraq ki, onun məcburiyyəti həll edilə bilməz; vicdanlılığın artması, yoxlama və saxlanma məcburiyyəti ikinci dərəcəli simptomlardır. Digər ikinci dərəcəli simptomlar isə məcburiyyətin nəticəsində yaranır. Obsesif fikrə qarşı motor impulslara keçməsi baş verir, məsələn, qayğılı düşünmə, içki (dipsomaniya), qorunma mərasimləri və s.-yə (folie de doute).</w:t>
      </w:r>
    </w:p>
    <w:p>
      <w:r>
        <w:t>Beləliklə, burada üç növ simptomun formalaşması baş verir: a. Müdafiənin ilkin simptomu: vicdanlılıq; b. Xəstəliyin kompromis simptomları: obsesif fikirlər və ya obsesif hisslər; c. Müdafiənin ikinci dərəcəli simptomları: dərin düşünmə məcburiyyəti. 5 Saxlama məcburiyyəti, dipsomaniya, mərasim məcburiyyəti.</w:t>
      </w:r>
    </w:p>
    <w:p>
      <w:r>
        <w:t>Yaddaş məzmunu əvəzetmə vasitəsilə şüura çıxmır, lakin ittiham hissi çevrilmə yolu ilə şüura çıxır. Bu isə elə təəssürat yaradır ki, sanki nəticə zənciri boyunca bir yerdəyişmə baş verib. Mən bir hadisəyə görə özümə ittiham edirəm - başqalarının bu barədə bilməsindən qorxuram. Başqaları qarşısında bundan utanıram. Bu zəncirin ilk halqası daşıldığı kimi, məcburiyyət ikinci və ya üçüncü halqaya keçir. Bu, nəzərdə tutulma maniyasının iki formasını yaradır - lakin bunlar əslində obsesif nevroza aiddir. Müdafiə mübarizəsinin nəticəsi, əgər belə bir nəticə ümumiyyətlə baş verərsə, ümumi şübhəçilik və ya ikinci dərəcəli müdafiənin qeyri-müəyyən sayda simptomları ilə xüsusi bir mövcudluq formalaşdırmaqla həyata keçir. N</w:t>
      </w:r>
    </w:p>
    <w:p>
      <w:r>
        <w:t>162. Psixoanalizin başlanğıcından</w:t>
      </w:r>
    </w:p>
    <w:p>
      <w:r>
        <w:t>Basdırılmış təsəvvürlərin özlüyündə, aktuəl psixi qüvvənin köməyi olmadan yenidən ortaya çıxıb-çıxmadığı, yoxsa hər bir yenidən ortaya çıxma dalğası üçün belə bir köməyə ehtiyac duyub-duymadığı hələ açıq qalan bir sualdır. Mənim təcrübələrim ikinci münasibəti göstərir. Görünür ki, basdırılmış ittihamı oyatmaq üçün öz narazılıq qüvvəsindən istifadə edən, aktuəl təmin olunmamış libidonun vəziyyətləridir. Bu oyanış bir dəfə baş verib və təzyiq edilənin "Mən"ə Einwirkung nəticəsində simptom yarananda, təzyiq edilən kütlə müstəqil şəkildə işləməyə davam edir, lakin onun kəmiyyət gücündəki dəyişikliklər həmişə mövcud libidinal gərginliyin miqdarından asılı olaraq qalır; ödənildiyi üçün narazılığa çevrilməyə vaxt tapmayan cinsi gərginlik zərərsiz qalır. Obsesif nevrotiklər, nəhayət, gündəlik yaranan bütün cinsi gərginliyin ittihama çevrilmə riski ilə üzləşir. Bu, nəticə simptomlarına da çevrilə bilər. Baxmayaraq ki, hazırda onlar həmin ilkin ittihamı yenidən qəbul etməyəcəklər.</w:t>
      </w:r>
    </w:p>
    <w:p>
      <w:r>
        <w:t>Obsesif nevrozun müalicəsi, ilkin ittiham və onun təcrübəsi açıqlana və şüurlu Mənə yenidən qiymətləndirmə üçün təqdim oluna bilənə qədər, tapılan bütün əvəzetmələri və affekt çevrilmələrini geri qaytarmaqla həyata keçirilir. Bunu edərkən, inanılmaz sayda ara və ya kompromis təsəvvürlər vasitəsilə işləmək lazımdır. Onlar qısa müddətə obsesif təsəvvürlərə çevrilir. Şüurlu düşüncə ilə bağlı olan psixi enerjinin həmin hissəsini basdırılanlara yönləndirməyin Mən üçün mümkün olmadığına dair canlı bir əminlik əldə edilir. Basdırılmış təsəvvürlərin mövcud olduğuna inanmaq lazımdır. Onlar ən düzgün düşüncə əlaqələrinə maneəsiz daxil olur. Lakin onların xatirəsi həmçinin sadəcə çağırışlarla oyadılır. "Əxlaq"ın basdıran bir qüvvə kimi yalnız bəhanə olduğu şübhəsi var. Bu şübhə təcrübə ilə təsdiqlənir. Çünki müalicə işində müqavimət mümkün olan bütün müdafiə motivlərindən istifadə edir!</w:t>
      </w:r>
    </w:p>
    <w:p>
      <w:r>
        <w:t>*) "Müdafiə-Nevropsixozları haqqında Əlavə Qeydlər" əsərinin müvafiq bölməsində bir çox şey əlavə edilmiş və bəziləri, əsasən əhəmiyyətsiz olanlar, gizlədilmişdir.</w:t>
      </w:r>
    </w:p>
    <w:p>
      <w:r>
        <w:t>Əlyazma K 163 en - en nn un nn ö 2</w:t>
      </w:r>
    </w:p>
    <w:p>
      <w:r>
        <w:t>Klinik şəraitləri və ilkin təcrübədə zövq və narazılığın zaman münasibətləri mənim üçün hələ də bilinməyən sahədir. Repressiyanın faktı, ilkin simptom, xəstəlik mərhələsi repress edilmiş təsəvvürlərin geri qayıtması ilə şərtlənmiş kimi tanınır.</w:t>
      </w:r>
    </w:p>
    <w:p>
      <w:r>
        <w:t>İlkin təcrübə obsesif nevrozda olduğu kimidir, amma bu xatirə necəsə narahatlıq hissi yaratdıqdan sonra repressiya baş verir. Lakin sonradan repress edilmiş bir ittiham yaranmır, əksinə, yaranan narahatlıq proyeksiyanın psixoloji sxeminə görə başqasından gəlir. Yaranan ilkin simptom güvənsizlikdir (başqalarına qarşı həssaslıq). Burada ittiham etibar keçirməmişdir.</w:t>
      </w:r>
    </w:p>
    <w:p>
      <w:r>
        <w:t>İndi müxtəlif formaları təxmin etmək olar - həm yalnız affekt proyeksiya yolu ilə repressiya edildikdə, həm də təcrübənin məzmunu birlikdə repressiya edildikdə. Geri qayıtma o zaman yalnız əziyyətli affekti əhatə edir. Və ya xatirəni də. Mənim daha yaxşı tanıdığım ikinci halda, təcrübənin məzmunu təkrarlanan fikir, görüntü və ya hiss halüsinasiyası kimi geri qayıdır. Repressiya edilmiş affekt hər dəfə səs halüsinasiyalarında geri qayıdır kimi görünür.</w:t>
      </w:r>
    </w:p>
    <w:p>
      <w:r>
        <w:t>Xatirənin təkrar təkrarlanan parçaları, onların müasir analoji şəkillərlə əvəz olunması nəticəsində təhrif olunur, yəni sadəcə zamansal əvəzlə təhrif olunur, surroqat yaratmaqla deyil. Səslər ittihamı kompromis əlaməti kimi yenidən gətirir, birincisi, ifadəsi qeyri-müəyyənliyə qədər təhrif edilmiş və hədəyə çevrilmiş, ikincisi, ilkin təcrübə yerinə, düz etibarsızlığa, yəni ilkin əlamətə aid edilmişdir.</w:t>
      </w:r>
    </w:p>
    <w:p>
      <w:r>
        <w:t>İlkin ittihama inam qoyulmadığı üçün, o kompromis simptomlarına maneəsiz şəkildə xidmət edir. Mən onlara yad deyil, əksinə, onlar Məni Assimilationswahn adlandırıla bilən izahat cəhdlərinə sövq edir. Adlandırmaq olar. Müdafiə burada dərhal repress edilmişin geri qayıtması ilə</w:t>
      </w:r>
    </w:p>
    <w:p>
      <w:r>
        <w:t>uğursuz olur və assimilyasiya delüziyası ikinci dərəcəli müdafiə simptomu kimi deyil, Mən dəyişikliyinin başlanğıcı, məğlubiyyətin ifadəsi kimi şərh edilə bilər. Proses ya melanxoliya (Mən kiçilməsi) ilə başa çatır, hansı ki, təhriflərə ikinci dərəcəli olaraq ilkin prosesdən imtina edilmiş o inamı bəxş edir, ya da daha tez-tez və ciddi şəkildə qorunma delüziyasının formalaşması (böyüklük delüziyası) ilə, Mən tamamilə yenidən işlənənə qədər.</w:t>
      </w:r>
    </w:p>
    <w:p>
      <w:r>
        <w:t>Paranoyanın təyin edici elementi, ittihama olan inamı rədd etməklə yanaşı, proyeksiya mexanizmidir. Buna görə də nevrozun ümumi xarakterik xüsusiyyətləri: səslərin digərlərinin bizə təsir etdiyi vasitə kimi əhəmiyyəti, digər tərəfdən eynilə jestlərin, hansı ki, başqalarının ruh həyatını bizə açır; nitq tonunun və imanın əhəmiyyəti, çünki nitqin məzmununun repress edilmiş xatirə ilə birbaşa əlaqəsi şüura çata bilmir.</w:t>
      </w:r>
    </w:p>
    <w:p>
      <w:r>
        <w:t>Paranoyada təzyiq mürəkkəb şüurlu düşüncə prosesindən (inançsızlıq) sonra baş verib, bəlkə də bu, onun obsesif nevroz və isteriyadan daha sonrakı yaşda meydana çıxdığına işarədir. Təzyiqin şərtləri eyni ola bilər. Proyeksiya mexanizminin tamamilə fərdi meyllə bağlı olub-olmaması və ya müəyyən vaxt və təsadüfi anlarla seçilərək formalaşması barədə heç bir şey demək olmaz.</w:t>
      </w:r>
    </w:p>
    <w:p>
      <w:r>
        <w:t>Simptomların dörd növü: a. İlkin müdafiə simptomları, b. Qayıdışın kompromis xarakteri, c. İkinci dərəcəli müdafiə simptomları, d. Mənin məğlubiyyəti simptomları.</w:t>
      </w:r>
    </w:p>
    <w:p>
      <w:r>
        <w:t>İsteriya mütləq olaraq ilkin bir narazılıq təcrübəsini nəzərdə tutur. Bu, passiv xarakterli bir təcrübədir. Qadının təbii cinsi passivliyi onun isteriyaya daha meyilli olmasını izah edir. Kişilərdə isteriya tapdığım yerlərdə, genişmiqyaslı cinsi passivliyi müşahidə edə bilirdim.</w:t>
      </w:r>
    </w:p>
    <w:p>
      <w:r>
        <w:t>Bu mülahizələr dəyişdirilmiş formada ilk dəfə Freydin sonrakı əsərlərində ortaya çıxır.</w:t>
      </w:r>
    </w:p>
    <w:p>
      <w:r>
        <w:t>Əlyazma K 165 onların anamnezində sübut edə bilmişəm. İsteriyanın digər şərti odur ki, ilkin narahatlıq təcrübəsi çox erkən dövrə düşməməlidir. Çünki bu zaman narahatlığın ayrılması hələ çox az olur. Bu zaman hələ müstəqil şəkildə sevinc hadisələri baş verə bilər, əks halda yalnız obsesif təxəyyüllərin formalaşmasına səbəb olur. Kişilərdə tez-tez hər iki nevroz birləşir. Ya da ilkin isteriya olur, sonra obsesif nevrozla əvəz olunur. İsteriya Mənin məğlubiyyəti ilə başlayır, paranoyanın isə sonda bu nəticəyə gətirib çıxardığı şey də məhz budur. İlkin narazılıq təcrübəsində gərginliyin artması o qədər böyükdür ki, Mən bununla mübarizə apara bilmir, psixi simptom yaratmır, əksinə, boşalma ifadəsinə, adətən həddindən artıq güclü bir həyəcan ifadəsinə yol verməlidir. İsteriyanın bu ilk mərhələsini qorxu isteriyası kimi təyin etmək olar; onun ilkin simptomu psixi boşluq zamanı qorxu ifadəsidir. Bu ilk isterik mənə məğlubiyyətinin hansı yaşa qədər uzaqlaşa biləcəyi hələ də məlum deyil.</w:t>
      </w:r>
    </w:p>
    <w:p>
      <w:r>
        <w:t>Repressiya və müdafiə simptomlarının formalaşması yalnız sonradan xatirədə baş verir. Bundan sonra isteriyada müdafiə və məğlubiyyət, yəni simptom formalaşması və tutmaların partlamaları istənilən şəkildə bir-birinə qarışa bilər.</w:t>
      </w:r>
    </w:p>
    <w:p>
      <w:r>
        <w:t>Repressiya həddindən artıq güclü əks fikir yaratmaqla baş vermir. Əksinə, o bundan sonra baş verir - düşüncə axınında repressiya olunmuş xatirəni təmsil edən sərhəd fikri gücləndikdə. Ona sərhəd fikri deyə bilərik, çünki bir tərəfdən şüurlu mənə aid olur, digər tərəfdən travmatik xatirənin təhrif olunmamış bir hissəsini təşkil edir. O, həm də kompromisin nəticəsidir, lakin bu, hansısa topik kateqoriya üzrə əvəzetmədə deyil, əksinə, eyni vaxtda bağlanan fikir sırası boyunca diqqətin yerdəyişməsində özünü göstərir. Travmatik hadisə motor ifadədə özünü göstərdiyi yerdə, məhz bu ifadə sərhəd fikrinə və repressiya olunanın ilk simvoluna çevrilir. Buna görə də, hər bir ilkin təkrar zamanı, bir fikrin repressiya olunduğunu fərz etmək lazım deyil.</w:t>
      </w:r>
    </w:p>
    <w:p>
      <w:r>
        <w:t>Freyd hədd anlayışını öz yazılarına daxil etməmişdir. "Əlavə Qeydlər" əsərindəki Hysterie bölməsi</w:t>
      </w:r>
    </w:p>
    <w:p>
      <w:r>
        <w:t>Müdafiəvi Nevropsixozlar Haqqında" burada təqdim olunandan qat-qat üstündür və zəngin klinik əsasa söykənir.</w:t>
      </w:r>
    </w:p>
    <w:p>
      <w:r>
        <w:t>Bir təsəvvürün basdırılması baş verəndə; əslində bu, psixikada bir boşluqdan ibarətdir.</w:t>
      </w:r>
    </w:p>
    <w:p>
      <w:pPr>
        <w:pStyle w:val="Heading1"/>
      </w:pPr>
      <w:r>
        <w:t>6 fevral 1896 — Robert Vilhelm və yazı işləri barədə | FLİSSƏ MƏKTUBLAR</w:t>
      </w:r>
    </w:p>
    <w:p>
      <w:r>
        <w:t>6 fevral 1896 - Robert Vilhelm və yazı işləri barədə</w:t>
      </w:r>
    </w:p>
    <w:p>
      <w:r>
        <w:t>Vyan, 6. 2. 96. Əziz Vilhelm!</w:t>
      </w:r>
    </w:p>
    <w:p>
      <w:r>
        <w:t>Məktublaşmamızda misilsiz bir fasilə olmuşdu. Bildim ki, sən yenə Robert Vilhelm ilə məşğulsan. Onunla məşğul olarkən burun və cinsiyyət mövzularını unudubsan. O da, ümid edirəm ki, inkişafı ilə bunun əvəzini sənə verəcək. Çox çalışdım. Yazım tutkusunun növbəti dövrünü yaşadım. Bundan istifadə edərək, Mendel üçün üç kiçik məqalə yazdım. Həm də Revue Neurologique üçün ümumi təqdimat hazırladım. Dünən hər şey göndərildi və, başqası bunu etmədiyi üçün, özümü alqışlayıram, özümə təyin etdiyim dəfnə yarpaqları üzərində istirahət etmək qərarına gəlirəm və dərhal sənə yazmağa başlayıram.</w:t>
      </w:r>
    </w:p>
    <w:p>
      <w:r>
        <w:t>Alman dilindəki məqalənin əlyazmasını səndən qorumuşam, çünki onun məzmunu, Sənə Milad nağılında təqdim etdiyim hissə ilə eynidir.2 Mənim təqdimatım səbəbilə bu son xəbərlərin (isteriyanın həqiqi etiologiyası - obsesif nevrozun mahiyyəti - paranoyaya dair anlayış) sənə xoş gəlməməsi məni çox kədərləndirir. Yayda keçirəcəyimiz şəxsi konqresdə sənə hər şey aydın şəkildə təqdim olunacaq. Münhenə gedirəm, 4-7. Avqust, Psixologiya Konqresi; bu günləri mənə həsr etmək istəyirsən? Mən tamamilə qeyri-rəsmi şəkildə fəaliyyət göstərirəm.</w:t>
      </w:r>
    </w:p>
    <w:p>
      <w:r>
        <w:t>Annerl əladır, Marthanın sağalması çox vaxt aldı. Matilde səkkiz gündür çox yüngül qızılxəstəliyi ilə təcrid olunub. İndiyə qədər ikinci bir hal yoxdur....</w:t>
      </w:r>
    </w:p>
    <w:p>
      <w:r>
        <w:t>Üç kiçik məqalə "Müdafiə-Nevropsixozları haqqında Əlavə Təqdimatlar" adı altında dərc olunub. Onlar 1896-cı ilin 10-cu nömrəli Nevroloji Mərkəzi Jurnalında çapdan çıxıb. Digər eyni vaxtda göndərilmiş iş - "Nevrozlarda İrsiyyət və Etiologiya" - isə Revue Neurologique IV-də 1896-cı ildə dərc olunub.</w:t>
      </w:r>
    </w:p>
    <w:p>
      <w:r>
        <w:t>13-cü tarixli məktub. 2. 96 167</w:t>
      </w:r>
    </w:p>
    <w:p>
      <w:r>
        <w:t>Kitabımız Strümpell tərəfindən Alman Nevrologiya Jurnalında alçaldıcı bir rəy aldı, bunun əvəzinə isə köhnə „Presse" qəzetində (2. 2. 96) Freiherr v. Berger tərəfindən yazılan incəlikli bir məqalənin mövzusu olmuşdur.</w:t>
      </w:r>
    </w:p>
    <w:p>
      <w:r>
        <w:t>Əziz arvadının və mənim halım haqqında, artıq hər şey başa çatdığına görə, bir neçə söz deməyinizi xahiş edirik. Kiçik dostun. Üçünüzə də ən səmimi salamlarımızla</w:t>
      </w:r>
    </w:p>
    <w:p>
      <w:pPr>
        <w:pStyle w:val="Heading1"/>
      </w:pPr>
      <w:r>
        <w:t>13 fevral 1896 — tənhalıq və məktub sevinci barədə | FLİSSƏ MƏKTUBLAR</w:t>
      </w:r>
    </w:p>
    <w:p>
      <w:r>
        <w:t>13 fevral 1896 - tənhalıq və məktub sevinci barədə</w:t>
      </w:r>
    </w:p>
    <w:p>
      <w:r>
        <w:t>Mən o qədər tənha və sənin məktubundan o qədər sevincliyəm ki, bu günkü təyinatdan sonra sükutu cavab olaraq istifadə edirəm. Istifadə et. Əvvəla onu ki, səndən heç nə gizlətmirəm. Ən yeni nəşr sənin üçün hazırlanmış</w:t>
      </w:r>
    </w:p>
    <w:p>
      <w:r>
        <w:t>!) Strümpellin 'Histeriya üzrə Tədqiqatlar' əsərinin elanı Alman Nevrologiya Jurnalında, 1896, səh. 159-161-də dərc olunmuşdur. Breuerin nəzəri mülahizələri, Strümpellə görə, "bir çox dəqiq və stimullaşdırıcı fikirlər" ehtiva edə bilər, lakin bunlar "həddindən artıq ümumiləşdirilmiş və üstəlik, xüsusi olaraq axtarılmış ifadə üslubunda təqdim olunur". "Müəlliflərin terapevtik baxışları 'ağır histeriya hallarının düzgün və incə psixoloji qavranışına' əsaslanır", lakin Strümpell müalicə üsuluna şübhə ilə yanaşır. 'Bu üsul, müəlliflərin özləri də vurğuladığı kimi, xəstələrin şəxsi vəziyyətlərinin və yaşadıqlarının ən kiçik detallarına qədər daxil olan bir araşdırma tələb edir. Mən bilmirəm ki, ən şərəfli həkim tərəfindən belə bir daxilolmanın intim şəxsi məsələlərə qarışıq hər halda icazəli sayılıb-sayılmayacağını. Ən narahat edici olanı, bu daxilolmanın cinsi Verhältnisse aid olduğu hallardır.</w:t>
      </w:r>
    </w:p>
    <w:p>
      <w:r>
        <w:t>°) Alfred Freiherr von Bergerin (1853-1912), Vyana Universitetinin Ədəbiyyat Tarixi professoru və Burqteatrın direktoru, müzakirəsi Yeni Azad Mətbuatda 'ruh cərrahiyyəsi' başlığı altında feyeton kimi dərc olunmuşdur; onun bir hissəsi 'Psixoanalitik Hərəkat', IV, 1932, səh. 73 vd.; qiymətləndirmə üçün həmçinin E.-ə baxın. Kris, Psychoanalytic Quarterly, XV, 1946-cı il, səh. 226 vd. (F. J. Hoffmanın "Freudianism and the Literary Mind" əsərinin müzakirəsi).</w:t>
      </w:r>
    </w:p>
    <w:p>
      <w:r>
        <w:t>168 Psixoanalizin İlk Dövrlərindən adlandırılan Milad nağılları, bir qədər daha məqsədyönlü və yumşaq şəkildə təqdim olunub.</w:t>
      </w:r>
    </w:p>
    <w:p>
      <w:r>
        <w:t>Sənin burun - seks nəzəriyyənə, təbii ki, çox sevinirəm! Buradakı klinikalarda sənə qarşı əleyhdar işlər hazırlayırlar. Daha çoxunu öyrənə bilmədim. Tənqid sənə, mənə Strümpellin tənqidi yaxınlaşmadığı qədər yaxınlaşmayacaq, ona qarşı həqiqətən də təsəlli ehtiyacım yox idi. Mən əminəm ki, biz hər ikimiz əlimizə gözəl bir parça obyektiv həqiqət almışıq. Biz işə yad olan xarici tərəfdən tanınmağı uzun müddət əvəz etmədən belə keçinə bilərik. Ümid edirəm ki, kimsə bizə çatmamışdan əvvəl daha çoxunu tapıb özümüz düzəldəcəyik. ...</w:t>
      </w:r>
    </w:p>
    <w:p>
      <w:r>
        <w:t>Mənim özüm barədə soruşulmaması lazımdır... Mən tez qocaldım.</w:t>
      </w:r>
    </w:p>
    <w:p>
      <w:r>
        <w:t>Psixologiya - əslində Metapsixologiya - məni fasiləsiz məşğul edir, Teynin "İntellekt" kitabı mənə fövqəladə uyğun gəlir.* Ümid edirəm ki, bundan bir şey çıxacaq. Ən qədim ideyalar, sonradan gördüyüm kimi, ən faydalıdır. Ümid edirəm ki, elmi maraqla ömrümün sonuna qədər təmin olunmuş olacağam. Bununla yanaşı, mən əslində demək olar ki, artıq insan deyiləm. Axşamlar praktikadan sonra ölüm dərəcəsində yorğunam.</w:t>
      </w:r>
    </w:p>
    <w:p>
      <w:r>
        <w:t>"Burun və Cinsiyyət"i təbii ki, gecikmədən oxuyub geri qaytaracağam. Ümid edirəm ki, orada cinsiyyət haqqında bəzi ortaq əsas fikirlərimizi də ifadə edirsən.</w:t>
      </w:r>
    </w:p>
    <w:p>
      <w:r>
        <w:t>Əziz arvadın və Roberta səmimi salamlarımı çatdır.</w:t>
      </w:r>
    </w:p>
    <w:p>
      <w:r>
        <w:t>Bu qeyd görünür, Fliessin 1897-ci ildə çıxan monoqrafiyasına aiddir. Onun adı "Burun və qadın cinsiyyət orqanları arasındakı əlaqələr"dir. Bu, son fəsli olmayan əlyazmadır.</w:t>
      </w:r>
    </w:p>
    <w:p>
      <w:r>
        <w:t>2) "şeylərə yad olan" = problemlərə yad olan, onlarla üzbəüz duran.</w:t>
      </w:r>
    </w:p>
    <w:p>
      <w:r>
        <w:t>®) "Metapsixologiya" ifadəsi burada ilk dəfə işlənib; həmçinin 1898-ci ilin 10 mart tarixli 84 nömrəli məktuba bax; Freydin yazılarında bu ifadə ilk dəfə 1915-ci ildən sonra görünür.</w:t>
      </w:r>
    </w:p>
    <w:p>
      <w:r>
        <w:t>*) H. Teyn, "L'Intelligence", 2 cild, Paris, 1864.</w:t>
      </w:r>
    </w:p>
    <w:p>
      <w:r>
        <w:t>1 mart 1896-cı il tarixli məktub 169</w:t>
      </w:r>
    </w:p>
    <w:p>
      <w:r>
        <w:t>42 Vyana, I. 3. 96. Əziz Vilhelm!</w:t>
      </w:r>
    </w:p>
    <w:p>
      <w:r>
        <w:t>Mən əlyazmanı bir nəfəsdə oxudum. Onun sadə inamlılığı mənə çox xoş gəldi. Ayrı-ayrı mövzular şəffaf və sanki öz-özünə əlaqələndirilib. Tələbsizcə sərilmiş zənginliyi var - ən azı deyil - yeni sirrlərə və aydınlaşdırmalara baxışlar bolluğu da var. Mən onu əvvəlcə elə oxudum ki, sanki yalnız mənim üçün nəzərdə tutulub. Qırmızı kənar qeydləri, birindən başqa, görməyəcəksən; buna heç bir səbəb yox idi. Xəstə tarixçələrini yenidən nəzərdən keçirmədiyimi bağışlayacaqsan.</w:t>
      </w:r>
    </w:p>
    <w:p>
      <w:r>
        <w:t>Tənqidçi olmaq üçün özümü məcburi şəkildə hazırlamalıyam və onda görürəm ki, sən mənə son, ümumi fəsli dərhal göndərməli idin. Bu əlavə ola bilməz, əksinə, mövcud olan tərəfindən təcili, ağlayaraq tələb olunur. Mən də buna çox maraqlıyam. Bundan əlavə, məncə insanlar I.-nin cazibədar hekayəsinin təqdim edilmə üsuluna etiraz edəcəklər. F.-nin həmlə dövrlərinin gözəl hekayəsinin, əlavə edilmiş iki orqan yarısı, onların iş dəyişmələri və qarşılıqlı təsirləri haqqında fərziyyələrlə birlikdə, geniş və rahat yol üzərindəki səyahətin ortasında tək bir uzaq mənzərə kimi daxil edilməsi üsuluna etiraz edəcəklər. Bu, demək olar ki, G.-nin üsulunu xatırladır. Kellerin "Yaşıl Henrix"də öz həyat hekayəsini, yazıq dəli şahzadə qızının taleini təsvir etmək üçün kəsib qoyması kimi. Mən inanıram ki, kitabçığı oxuyacaq adi oxucular üçün, cədvələ bağlanan bu izahat cəhdi, ümumi, izahlı bölmədə daha yaxşı olardı və faktların əlaqəsində cədvələ dair qeyd - burun tapıntılarının sanki menstruasiya intervallarının iyuldan etibarən 23 ilə 33 arasında rəqs etdiyi kimi davrandığı - kifayət edərdi, bunun üçün sonradan</w:t>
      </w:r>
    </w:p>
    <w:p>
      <w:r>
        <w:t>!) Freydin əlinə keçən əlyazma "Burun və qadın cinsiyyət orqanları arasındakı əlaqələr. Onların bioloji əhəmiyyəti" başlığı altında 1897-ci ildə çapdan çıxmışdır. Bax. Giriş, səh. 10 və aşağıdakılar.</w:t>
      </w:r>
    </w:p>
    <w:p>
      <w:r>
        <w:t>kifayət qədər birləşmələr əldə edilərdi. Həmçinin 23 günlük periodikliyə dair aşağıdakı sübutlar da başqa səviyyəyə keçərdi. Şübhəsiz ki, bu məsələlər biz ikimiz üçün ən maraqlı olanlardır. Lakin ictimaiyyətə, ən çoxu öz zərərinə olan bu azacıq tənqidini, faktlara həsr olunmuş bu bütün bölməyə yaymaq üçün fürsət vermək olmaz. İkinci bölmədə yeni və hipotetik olanların təqdimatı daha ətraflı ola bilər. Mən qorxuram ki, ictimaiyyət tezliklə onu başa düşər ki, bu I. F.-dəki sıra üçün mütləq yeganə həll deyil, xüsusən də doğum bu sıranın mənasında baş vermədiyi, bir pozuntunun vasitəçiliyi ilə baş verdiyi üçün. Lakin bunu həqiqətən anlamaq üçün ikinci bölməyə sahib olmaq lazımdır.?</w:t>
      </w:r>
    </w:p>
    <w:p>
      <w:r>
        <w:t>Sənin əsərini mənə uyğun gəlməyən ictimaiyyət eynəkləri ilə nəzərdən keçirmək kimi yorucu öhdəlikdən qurtulmaq üçün əlavə edirəm ki, sənin atdığın bəzi qeydlər məndə dərhal təsir bağışladı. Beləliklə, xatırlayıram ki, nevroz nəzəriyyəmdəki təzyiq həddi, yəni cinsi yaşantıların posthüm deyil, aktuəl şəkildə təsir etməyə başladığı vaxt, II. Diş çıxması ilə üst-üstə düşür. İndi mənim qorxu nevrozunu anlamağa cəsarət edirəm, dövrü onun fizioloji nümunəsi kimi, özünü isə bir intoksikasiya kimi, bunun üçün bir orqan prosesi fizioloji əsas təmin etməlidir. Naməlum orqan (qalxanabənzər və ya başqa bir şey) sənə uzun müddət naməlum qalmayacaq. Kişilərdə də menopauza məni çox təsirləndirdi.</w:t>
      </w:r>
    </w:p>
    <w:p>
      <w:r>
        <w:t>R Lu Fliess Freydin dəyişiklik təkliflərindən bəzilərini nəzərə almış görünür.</w:t>
      </w:r>
    </w:p>
    <w:p>
      <w:r>
        <w:t>&gt;) Freydin Fliessin Dövr Nəzəriyyəsinə münasibəti haqqında bax. S. 48 vd.</w:t>
      </w:r>
    </w:p>
    <w:p>
      <w:r>
        <w:t>Bir az sonra (hələ 1896-cı ildə) yazılmış "İsteriyanın Etiologiyasına Dair" əsərində (G.S. I) deyilir (S. 428): "(İsteriya) "heç bir halda təsirli yaşantılar zənciri səkkiz yaşında kəsilmədiyi üçün, güman etməliyəm ki, ikinci diş çıxmasının böyümə sıçrayışının baş verdiyi bu həyat dövrü, isteriya üçün onun səbəb olunmasının qeyri-mümkün olduğu bir hədd təşkil edir". Bunun əksinə olaraq, yeniyetməlik hələ hədd kimi qəbul edildiyi "Layihə"dəki baxışa müqayisə edin.</w:t>
      </w:r>
    </w:p>
    <w:p>
      <w:r>
        <w:t>*) Saxlanmış cinsi oyanışın (Libidonun) qorquya çevrilməsi hipotezinin davam etdirilməsi cəhdi.</w:t>
      </w:r>
    </w:p>
    <w:p>
      <w:r>
        <w:t>°) Freyd artıq 1892-ci ildə qalxanabənzər vəzin funksiyası ilə maraqlanırdı, bax. Şarko, "Poliklinik mühazirələri", səh. 237.</w:t>
      </w:r>
    </w:p>
    <w:p>
      <w:r>
        <w:t>16-cı il tarixli məktub. 3. 96 171 sevindim; mən onu "Qorxu nevrozu"nda son şərt kimi qeyd etmişəm.</w:t>
      </w:r>
    </w:p>
    <w:p>
      <w:r>
        <w:t>Kişilər üçün cəsarətlə gözlənilir.! Həmçinin bunun üçün bir izah da var.</w:t>
      </w:r>
    </w:p>
    <w:p>
      <w:r>
        <w:t>Lövenfeldin məndən tələb etdiyi hücumların periodikliyini mənim yerimə sən təmin edirsən.</w:t>
      </w:r>
    </w:p>
    <w:p>
      <w:r>
        <w:t>Ən səmimi salamlar sənə, İda, V.-R.</w:t>
      </w:r>
    </w:p>
    <w:p>
      <w:pPr>
        <w:pStyle w:val="Heading1"/>
      </w:pPr>
      <w:r>
        <w:t>16 mart 1896 — elm və şeir barədə | FLİSSƏ MƏKTUBLAR</w:t>
      </w:r>
    </w:p>
    <w:p>
      <w:r>
        <w:t>16 mart 1896 - elm və şeir barədə</w:t>
      </w:r>
    </w:p>
    <w:p>
      <w:r>
        <w:t>Bu gün - şair gəncinin etdiyi kimi - bir vərəqə başlıq yazdım:</w:t>
      </w:r>
    </w:p>
    <w:p>
      <w:r>
        <w:t>Elm tədricən irəliləyir. Mən bu gün - şair tələbələrinin etməyə adət etdiyi kimi - başlıqlı bir vərəq yazdım:</w:t>
      </w:r>
    </w:p>
    <w:p>
      <w:r>
        <w:t>Böyük nevrozlara dair mühazirələr (nevrasteniya, qorxu nevrozu, isteriya, obsesif nevroz).</w:t>
      </w:r>
    </w:p>
    <w:p>
      <w:r>
        <w:t>Çünki görürəm ki, adi nevrozları anlamaqda indilik daha irəli gedə bilmirəm. Və heç nəyi geri götürməyə ehtiyac yoxdur. Elə isə hücuma keçib işləri yekunlaşdırmaq istəyirəm. Bunun arxasında ikinci və daha gözəl bir əsər gizlənməlidir:</w:t>
      </w:r>
    </w:p>
    <w:p>
      <w:r>
        <w:t>Müdafiə nevrozunun psixologiyası və psixoterapiyası üzərində hələ illərlə hazırlaşmaq istəyirəm və bütün qəlbimi ona sərf etmək istəyirəm.</w:t>
      </w:r>
    </w:p>
    <w:p>
      <w:r>
        <w:t>!) Kişilərdə qorxu nevrozunun yaranması şərtləri arasında deyilir: "Kişilərin qocalıq dövründə qorxusu. Qadınlar kimi klimakterium keçirən kişilər də vardır; onların potensialı azalır, lakin libidoları artır və məhz bu dövrdə qorxu nevrozu inkişaf edir.</w:t>
      </w:r>
    </w:p>
    <w:p>
      <w:r>
        <w:t>2) Fliessin 1896-cı il 1 mart tarixli Freydin məktubuna (Məktub № 42) reaksiyası sonrakı münasibətin Auflösung üçün zəmin hazırlayır. Fliess öz dövrlər nəzəriyyəsinin qəti şəkildə tanınmasını tələb edir. S. Einl. S. 42 fl.</w:t>
      </w:r>
    </w:p>
    <w:p>
      <w:r>
        <w:t>172 Psixoanalizin ilkin dövrlərindən</w:t>
      </w:r>
    </w:p>
    <w:p>
      <w:r>
        <w:t>Sənə hələ bir dipsomaniya halı gətirmək istəyirəm, o, mənim sxemimə görə çox aydın şəkildə həll olunub. Psixologiyaya daim qayıdıram, bu məcburiyyətdən qaça bilmirəm. Məndə olan şey nə bir milyondur, nə də bir kreyser, əksinə, içində nə qədər qiymətli metal olduğu bilinməyən bir filiz parçasıdır. Ümumiyyətlə, irəliləyişlərdən razıyam, amma müxalifətlərlə üzləşirəm və elə bir təcrid olunmuş həyat sürürəm ki, sanki ən böyük həqiqətləri kəşf etmişəm.</w:t>
      </w:r>
    </w:p>
    <w:p>
      <w:r>
        <w:t>Bizim konqresimiz əsl bir istirahət və canlanma olmalıdır.</w:t>
      </w:r>
    </w:p>
    <w:p>
      <w:r>
        <w:t>Sənə, R.-V.-nin anası olan əziz xanımına ən səmimi salamlar. Sənin Ziqmund</w:t>
      </w:r>
    </w:p>
    <w:p>
      <w:pPr>
        <w:pStyle w:val="Heading1"/>
      </w:pPr>
      <w:r>
        <w:t>2 aprel 1896 — əsərin Deuticke-ə göndərilməsi barədə | FLİSSƏ MƏKTUBLAR</w:t>
      </w:r>
    </w:p>
    <w:p>
      <w:r>
        <w:t>2 aprel 1896 - əsərin Deuticke-ə göndərilməsi barədə</w:t>
      </w:r>
    </w:p>
    <w:p>
      <w:r>
        <w:t>Vyana, 2. 4. 96. Əziz Vilhelm!</w:t>
      </w:r>
    </w:p>
    <w:p>
      <w:r>
        <w:t>Sabah əsərin Deuticke-ə gedəcək. Mən onu yenicə oxudum və çox məmnun oldum. Tezliklə bu barədə danışarıq. Mənim ilkin fikirlərim üçün, sənin reallıqları tətbiq etməyə qadir olduğunu görmək, mənim ürək işimdir. Nevrasteniya və qorxu nevrozu arasındakı ayrılıq bəlkə də orqan prosesləri ilə də əsaslandırıla bilər; mən bunu bir növ klinik həvəs əsasında etmişdim. Qorxu nevrozunda prosesi, ümumiyyətlə nevrozlar kimi, mən həmişə intoksikasiya kimi təsəvvür etmişəm,2 həm də tez-tez EEE EI tee ") en a psixoanalitik hərəkət"-də Freydin qeyd etdiyi simptomatik oxşarlığa diqqət yetirmişəm.</w:t>
      </w:r>
    </w:p>
    <w:p>
      <w:r>
        <w:t>Şəxsim ətrafındakı boşluq. Həmçinin 1896-cı ilin 5 may tarixli 45 nömrəli məktuba baxın. Freyd öz kəşflərinə ətraf mühitin reaksiyasını nəzərə alırdı. Bəzən daha ciddi və müsbət formada ifadə edir: Ətraf mühitin rədd edilməsi</w:t>
      </w:r>
    </w:p>
    <w:p>
      <w:r>
        <w:t>Və müqavilənin tam mənasını anlayana qədər, Wid-nin işləmə prinsipini də başa düşməmişəm. Bu, "tu ner F"dir. Qeyd z. Qısa y, 1. E: 96 (№ Br Be</w:t>
      </w:r>
    </w:p>
    <w:p>
      <w:r>
        <w:t>4-cü tarixli məktub. 5. 96 173</w:t>
      </w:r>
    </w:p>
    <w:p>
      <w:r>
        <w:t>Qorxu nevrozu ilə Basedov xəstəliyi arasındakı əlaqə haqqında düşünmüşəm; bəlkə sən də bu mövzunu toxunub keçə bilərsən....</w:t>
      </w:r>
    </w:p>
    <w:p>
      <w:r>
        <w:t>Ümumilikdə nevroz psixologiyası ilə çox gözəl irəliləyirəm, razı qalmaq üçün hər cür səbəbim var. Ümid edirəm ki, mənə qulağını bəzi metapsixoloji suallar üçün də verəcəksən.</w:t>
      </w:r>
    </w:p>
    <w:p>
      <w:r>
        <w:t>Əgər hər ikimizə daha bir neçə il sakit iş imkanı verilsə, şübhəsiz ki, varlığımızı əsaslandıracaq bir şey geridə qoyacağıq. Bu şüurda, günün bütün narahatlıqlarına və çətinliklərinə qarşı özümü güclü hiss edirəm. Gəncliyimdə fəlsəfi dərk etmək arzusundan başqa bir istək bilmirdim. İndi tibbdən psixologiyaya keçərək onu həyata keçirmək ərəfəsindəyəm. Müalicəçi olmaq istəmədən oldum; müəyyən şəxslərin və vəziyyətin şərtləri nəzərə alındıqda, isteriya və obsesif nevrozu qəti şəkildə sağalda biləcəyimə inanıram.</w:t>
      </w:r>
    </w:p>
    <w:p>
      <w:r>
        <w:t>Yaxşı, indi görüşənədək. Gözəl günləri layiqincə qazanmışıq.</w:t>
      </w:r>
    </w:p>
    <w:p>
      <w:r>
        <w:t>Pasxa bayramı üçün arvadın və oğlundan ayrılanda, onları mənim adımdan da salamla.</w:t>
      </w:r>
    </w:p>
    <w:p>
      <w:pPr>
        <w:pStyle w:val="Heading1"/>
      </w:pPr>
      <w:r>
        <w:t>4 may 1896 — neyron nəzəriyyəsi və psixologiya barədə | FLİSSƏ MƏKTUBLAR</w:t>
      </w:r>
    </w:p>
    <w:p>
      <w:r>
        <w:t>4 may 1896 - neyron nəzəriyyəsi və psixologiya barədə</w:t>
      </w:r>
    </w:p>
    <w:p>
      <w:r>
        <w:t>Psixologiya üzərində təkbaşına və ciddi işləyirəm, hazırlıq tələblərimi nə qədər aşağı salıram da, sənə hələ yarı-hazır bir şey göndərə bilmirəm. Kimyəvi neyron nəzəriyyəsinə həmişə daha çox inanıram, sənin adını çəkdiyin kimi oxşar başlanğıc nöqtələrim də olmuşdu, amma dünən bununla başımı qarışdırdığımdan indi də möhkəm oturmuşam.</w:t>
      </w:r>
    </w:p>
    <w:p>
      <w:r>
        <w:t>1) S. Qeyd. 5, S. 170, Məktub №. 42.</w:t>
      </w:r>
    </w:p>
    <w:p>
      <w:r>
        <w:t>174 Psixoanalizin İlk Dövrlərindən</w:t>
      </w:r>
    </w:p>
    <w:p>
      <w:r>
        <w:t>Şüur mövzusunda özümü daha etibarlı hiss edirəm. İndi isteriya mühazirəsində bu ən çətin məsələləri təqdim etmək cəhdini etməliyəm. Şənbə günü Yəhudi Akademik Oxu Zalının gəncliyi qarşısında bir mühazirə oldu. O, yuxu şərhinə dair idi. Onun məzmununu sən də bir gün öyrənəcəksən. İndi özümü ifadə etməyə çox meylliyəm.</w:t>
      </w:r>
    </w:p>
    <w:p>
      <w:r>
        <w:t>Təcrid olunmuşam, buna görə də razı qala bilərsən... Çünki ətrafımdakı hər şey məndən uzaqlaşır. İndiyədək buna səbir etmişəm. Daha xoşagəlməz olanı isə, bu il ilk dəfə olaraq qəbul saatlarının boş qalması, həftələrlə yeni üz görməməyim, yeni müalicəyə başlaya bilməməyim və köhnələrdən heç birinin hələ bitməməsidir. İşlər o qədər çətin və yorucudur ki, ümumilikdə bunun üçün güclü bir quruluş lazımdır...</w:t>
      </w:r>
    </w:p>
    <w:p>
      <w:r>
        <w:t>17.5. Toy təlaşı? Yenicə bitdi.... Ən gözəli ... yeri gəlmişkən, bizim Sopherl idi - yanmış saçları və başında unutmabənzər çələngi ilə.</w:t>
      </w:r>
    </w:p>
    <w:p>
      <w:pPr>
        <w:pStyle w:val="Heading1"/>
      </w:pPr>
      <w:r>
        <w:t>30 may 1896 — psixonevroz etiologiyası barədə | FLİSSƏ MƏKTUBLAR</w:t>
      </w:r>
    </w:p>
    <w:p>
      <w:r>
        <w:t>30 may 1896 - psixonevroz etiologiyası barədə</w:t>
      </w:r>
    </w:p>
    <w:p>
      <w:r>
        <w:t>Vyana, 30. 5. 96. Əziz Vilhelm!</w:t>
      </w:r>
    </w:p>
    <w:p>
      <w:r>
        <w:t>İşgəncəli düşüncələrin məhsulu olaraq, sənə psixonevroz etiologiyasının aşağıdakı həllini bildirirəm ki, bu hələ təsdiqini gözləyir.</w:t>
      </w:r>
    </w:p>
    <w:p>
      <w:r>
        <w:t>Dörd həyat dövrünü fərqləndirmək lazımdır.</w:t>
      </w:r>
    </w:p>
    <w:p>
      <w:r>
        <w:t>Freydin bacısı Rosa'nın toyu.</w:t>
      </w:r>
    </w:p>
    <w:p>
      <w:r>
        <w:t>30-cu ilin məktubu. 5. 96 175</w:t>
      </w:r>
    </w:p>
    <w:p>
      <w:r>
        <w:t>A və B (təxminən 8-10 və 13-17) keçid dövrləridir, bu zaman əsasən sıxışdırma baş verir.</w:t>
      </w:r>
    </w:p>
    <w:p>
      <w:r>
        <w:t>Bir əvvəlki dövrün cinsi xatirəsi sonrakı dövrdə oyanır. Bu, psixikaya cinsi artıqlıq gətirir. Bu artıqlıq düşüncə maneəsi kimi çıxış edir və xatirəyə məcburi xarakter - dayanılmazlıq - bəxş edir.</w:t>
      </w:r>
    </w:p>
    <w:p>
      <w:r>
        <w:t>Cinsi artıqlıq tərcüməyə mane olur. Cinsi artıqlıq tərcüməyə mane olur.</w:t>
      </w:r>
    </w:p>
    <w:p>
      <w:r>
        <w:t>Yalnız cinsi artıqlıq heç bir təzyiq yarada bilməz, bunun üçün müdafiənin iştirakı lazımdır; lakin cinsi artıqlıq olmadan müdafiə də heç bir nevroz yaratmaz.</w:t>
      </w:r>
    </w:p>
    <w:p>
      <w:r>
        <w:t>Ayrı-ayrı nevrozların cinsi səhnələr üçün öz vaxt şərtləri var. Yəni isteriya səhnələri uşaqlığın ilk dövrünə (-4 yaş) təsadüf edir, burada xatirə qalıqlarının söz təsvirlərinə tərcüməsi olmur. Bu Ia-</w:t>
      </w:r>
    </w:p>
    <w:p>
      <w:r>
        <w:t>1) Burada "latent dövrləri" anlayışı hazırlanır, onun adlandırılması Freyd tərəfindən Flisdən alınmışdır.</w:t>
      </w:r>
    </w:p>
    <w:p>
      <w:r>
        <w:t>Səhnələr II dişlənmədən (8-10) sonra və ya yetkinlik mərhələsində oyanır. Həmişə isteriya və xüsusilə konversiya yaranır, çünki müdafiə və cinsi artıqlığın qarşılıqlı təsiri tərcüməyə mane olur.</w:t>
      </w:r>
    </w:p>
    <w:p>
      <w:r>
        <w:t>Obsesif nevrozların səhnələri Ib dövrünə aiddir. Onlar söz tərcüməsi ilə təchiz olunmuşdur. II və ya III-də oyanması zamanı isə psixi obsesif simptomlar yaranır.</w:t>
      </w:r>
    </w:p>
    <w:p>
      <w:r>
        <w:t>Paranoyanın səhnələri ikinci dişlənmədən sonrakı dövrə, yəni II dövrünə təsadüf edir və III-də (yetkinlikdə) oyanır. Müdafiə o zaman inamsızlıqda özünü göstərir. Beləliklə, repressiya vaxtları nevroz seçimi üçün əhəmiyyətsizdir, hadisə vaxtları isə həlledici rol oynayır. Səhnənin xarakteri o qədər vacibdir ki, müdafiə üçün səbəb ola bilər.</w:t>
      </w:r>
    </w:p>
    <w:p>
      <w:r>
        <w:t>Səhnələr bir neçə yaş dövrünü əhatə edərsə, nə baş verir? Onda ən erkən dövr həlledici olur. Bu dövrdə sübut edilməli olan kombinasiya formaları yaranır. Bu kombinasiyalardan paranoya və obsesif nevrozun birləşməsi mümkün deyil, çünki II-də baş verən Ib səhnəsinin repressiyası yeni cinsi səhnələri qeyri-mümkün edir.</w:t>
      </w:r>
    </w:p>
    <w:p>
      <w:r>
        <w:t>İsteriya yeganə nevrozdur ki, burada simptomlar bəlkə də müdafiə olmadan da mümkündür, çünki bu zaman konversiyanın xarakteri qalır. (Saf somatik isteriya.)</w:t>
      </w:r>
    </w:p>
    <w:p>
      <w:r>
        <w:t>Paranoiyada, göründüyü kimi, ən az uşaq təsiri var; o, həqiqi müdafiə nevrozudur, hətta mənəviyyat və cinsi çəkingənlikdən də müstəqil olaraq, hansılar ki, A və B-də məcburi nevroz və isteriya üçün müdafiə motivləri təşkil edir, ... Yetkin yaşın təsiri. La, Ib, II səhnələrinin olmadığı yerlərdə müdafiənin patoloji nəticələri ola bilməz (normal repressiya) - cinsi artıqlıq yetkinlik dövründə təngnəfəsliyin şərtlərini yerinə yetirir. Xatirə izləri azad edilmiş cinsi miqdarın libidoya çevrilməsi üçün kifayət deyil.</w:t>
      </w:r>
    </w:p>
    <w:p>
      <w:r>
        <w:t>Görünür ki, cinsi yaşamda fasilələrin hansı əhəmiyyəti var. Səhnələrin dövr sərhədi üzərində davamlı davam etdirilməsi, bəlkə də bir imkanın qarşısını alır.</w:t>
      </w:r>
    </w:p>
    <w:p>
      <w:r>
        <w:t>30. 5. 96-cı il tarixli məktub 177</w:t>
      </w:r>
    </w:p>
    <w:p>
      <w:r>
        <w:t>Bir səhnə ilə növbəti daha dərin xatirə arasında heç bir cinsi artıqlıq yaranmadığı üçün verilən şeylər qovulur. Şüurdan, daha doğrusu: şüurlanmadan üç növ qəbul etmək lazımdır. Qəbul etmək.</w:t>
      </w:r>
    </w:p>
    <w:p>
      <w:r>
        <w:t>1. Bu, xatirələr üçün çox vaxt müvafiq söz şüurunda, yəni əlaqəli söz təsəvvürlərinə icazə verilməsində mövcuddur.</w:t>
      </w:r>
    </w:p>
    <w:p>
      <w:r>
        <w:t>2. Onun nə sözdə şüursuz, nə də sözdə şüurlu aləmə məxsusi və ayrılmaz şəkildə yapışmadığı, beləliklə bu adların qəbuledilməz göründüyü.</w:t>
      </w:r>
    </w:p>
    <w:p>
      <w:r>
        <w:t>3. Onun müxtəlif psixi qüvvələr arasında kompromis ilə qərarlaşdırıldığı, hansılar ki, repressiyalar zamanı bir-biri ilə qarşıdurmağa düşür.</w:t>
      </w:r>
    </w:p>
    <w:p>
      <w:r>
        <w:t>Bu Mächte-ləri dəqiq öyrənmək və onların nəticələrindən çıxarmaq lazımdır. Bunlar 1. təsəvvürün öz kəmiyyət gücü və 2. müəyyən qaydalara uyğun cəlb edilən, müdafiə qaydasına görə rədd edilən sərbəst yerdəyişən diqqətdir. Simptomlar demək olar ki, hamısı kompromis formalarıdır. Qeyri-məhdud və düşüncə məhdudlaşdırılmış psixi proseslər arasında fundamental fərq var. Bunu qeyd etmək lazımdır. Bu ikisi arasındakı qarşıdurma zamanı simptomlar kompromis kimi yaranır. Onlara şüura yol açılır. Hər iki proses neyrozlarda özlüyündə düzgündür, sərbəst olanı monoideistik, tək tərəflidir, kompromis nəticəsi isə səhvdir, düşüncə səhvinə bənzəyir.</w:t>
      </w:r>
    </w:p>
    <w:p>
      <w:r>
        <w:t>!) Burada sınanmış yanaşma sonralar "Cinsi nəzəriyyəyə dair üç təqdimat"da işlənmiş fikirlərlə birləşərək, fiksasiya nəzəriyyəsinə gətirib çıxardı. 4</w:t>
      </w:r>
    </w:p>
    <w:p>
      <w:r>
        <w:t>') Burada simptomun kompromis xarakteri haqqında nəzəriyyənin ilk formulunu tapırıq. Struktur nəzəriyyəsi də başlanğıcda verilmişdir: Freyd psixi qüvvələrdən danışır ki, onlar bir-biri ilə qarşıdurma yaradır və şüur haqqında təsəvvüründə "Mən və O"da tam inkişaf etdirilmiş bir anlayışı əvvəlcədən nəzərdə tutur: Mən həm şüurda, həm də şüursuzluqda iştirak edir və ya başqa sözlə, bəzi Mən funksiyaları şüurlu, digərləri isə şüursuz olur. A; Məktubun yazıldığı dövrdə Freydin maraqlarını xarakterizə edən</w:t>
      </w:r>
    </w:p>
    <w:p>
      <w:r>
        <w:t>O, müqayisələrini düşüncə psixologiyasından seçdi və simptomu düşüncə səhvi ilə müqayisə edir. Burada "Layihə"nin düşüncələri həlledici rol oynayır.</w:t>
      </w:r>
    </w:p>
    <w:p>
      <w:r>
        <w:t>178 WW "Psixoanalizin başlanğıclarından</w:t>
      </w:r>
    </w:p>
    <w:p>
      <w:r>
        <w:t>Hər yerdə kəmiyyət şərtləri yerinə yetirilməlidir, əks halda düşüncə tormozlanmış prosesin müdafiəsi simptomların formalaşmasının qarşısını alır.</w:t>
      </w:r>
    </w:p>
    <w:p>
      <w:r>
        <w:t>Bir növ psixi Störung, nəzarətsiz proseslərin gücü artdıqda yaranır, digəri isə düşüncə maneəsinin gücü azaldıqda (melanxoliya, yorğunluq, xəyal kimi nümunə).</w:t>
      </w:r>
    </w:p>
    <w:p>
      <w:r>
        <w:t>Sərbəst proseslərin inkişafı, söz şüuruna gedən yolun tək sahibi olana qədər, psixozu yaradır.</w:t>
      </w:r>
    </w:p>
    <w:p>
      <w:r>
        <w:t>İki prosesin ayrılmasından söhbət yoxdur, yalnız narazılıq motivləri assosiativ mümkün olan fərdi keçidləri bağlayır.</w:t>
      </w:r>
    </w:p>
    <w:p>
      <w:r>
        <w:t>Həmkarlarıma baxmayaraq, isteriyanın etiologiyası haqqında mühazirəni Paşkis üçün ətraflı yazdım. O, bu gün çıxmağa başlayır.</w:t>
      </w:r>
    </w:p>
    <w:p>
      <w:r>
        <w:t>Mançesterdən olan ən böyük qardaşım bu həftə burada idi. Gələn cümə axşamı ailəm Aussee-yə gedir.</w:t>
      </w:r>
    </w:p>
    <w:p>
      <w:r>
        <w:t>Əvvəldə bildirilən şeylər haqqında heç bir qərar verməyə ehtiyacın yoxdur</w:t>
      </w:r>
    </w:p>
    <w:p>
      <w:r>
        <w:t>Mühazirə dostcasına qarşılanmamışdı. Krafft-Ebbing, Freyd-un burada çatdırılmayan bir məktubunda bildirdiyi kimi, "Bu, elmi bir nağıl kimi səslənir" şərhini etmişdi. Məruzə "Histeriyanın etiologiyasına dair" başlığı altında Vyan klinik dərgisi №. 22-26-da dərc olunmuşdur (G.W. I). İşin məzmununu Freyd özü "Şəxsi dosent Dr. Ziqmund Freyd-un elmi əsərlərinin məzmun xülasələri" əsərində belə ümumiləşdirir:</w:t>
      </w:r>
    </w:p>
    <w:p>
      <w:r>
        <w:t>Uşaqlıq dövrü seksual təcrübələri haqqında daha ətraflı məlumatlar psixonevrozların etiologiyası kimi ortaya çıxmışdır." Onların məzmunu "perversiya" kimi qeyd oluna bilər; törədənlər əsasən xəstənin ən yaxın</w:t>
      </w:r>
    </w:p>
    <w:p>
      <w:r>
        <w:t>Xəstənin ailə üzvlərini axtarmaq. Çətinliklərin müzakirəsi bu basdırılmış xatirələri aşkaretmək zamanı aradan qaldırılması lazım olan və belə əldə edilmiş nəticələrə qarşı irəli sürülə biləcək şübhələr. Histerik simptomlar şüursuz işləyən xatirələrin nəticəsi kimi ortaya çıxır; onlar yalnız belə xatirələrin iştirakı ilə baş verir. Uşaq cinsi təcrübələrinin mövcudluğu, - hətta normada da mövcud olan - müdafiə səylərinin patogen təsirlər, yəni nevrozlar yaratmaq üçün vacib şərtdir.</w:t>
      </w:r>
    </w:p>
    <w:p>
      <w:r>
        <w:t>4-cü tarixli məktub. 6. 96-dan 179-a ifadə etmək; sənə bildirmişdim ki, burada həmişəkindən daha çox spekulyasiya var; bu məni sadəcə rahat buraxmırdı. Ən səmimi salamlarımla</w:t>
      </w:r>
    </w:p>
    <w:p>
      <w:r>
        <w:t>İndi uşaqların iflici haqqında yazını yazmalıyam. Bu yazı avqust ayına qədər bitməlidir. Ona görə də nevrozlarla psixologiyanı kənara qoymalı oldum. Yalnız son aydınlanmadan - Hysterie dörd yaşına qədər - o vaxtdan mən əmin oldum; tərcümə edən söz təsəvvürlərinin olmaması yalnız bu həyat dövrünə aiddir. Lövenfeldlə belədir: onun məqaləsini sən artıq oxumusan. Mənim "Cinsi əlaqə dövrililiyi" qeydim mənim cavabıma aiddir (səh. 9-10).! Bununla çox əziyyət çəkmə.</w:t>
      </w:r>
    </w:p>
    <w:p>
      <w:r>
        <w:t>Fliss öz işləri zamanı Lövenfeldin qeydinə rast gəlib. Bu qeyddə onun qorxu hücumlarının dövrililiyindən bəhs olunurdu. Freyd buna qarşılıq olaraq özünün "Qorxu nevrozu tənqidinə dair" işində aşağıdakı yerə istinad edir.</w:t>
      </w:r>
    </w:p>
    <w:p>
      <w:r>
        <w:t>"Lövenfeldin digər iddiasına - qorxu hallarının yalnız müəyyən səbəblər olduqda ortaya çıxdığı, onların qarşısı alındıqda isə, şəxsin cinsi həyatı nə olursa olsun, yoxa çıxdığına - qarşı belə deyilə bilər ki, Lövenfeld burada açıq-aşkar yalnız gözə dair fobiyaları nəzərdə tutur, həmçinin sitat göstərilən yerə bağlanan</w:t>
      </w:r>
    </w:p>
    <w:p>
      <w:r>
        <w:t>Nümunələr göstərir. Spontan qorxu hücumlarından - onların məzmunu baş gicəllənməsidir, ürək döyüntüsü, nəfəs darlığı, əsəb titrəyişi, tər və s. olan heç nə danışmır.</w:t>
      </w:r>
    </w:p>
    <w:p>
      <w:r>
        <w:t>Bu qorxu hücumlarının ortaya çıxmasını və yoxa çıxmasını izah etmək, mənim</w:t>
      </w:r>
    </w:p>
    <w:p>
      <w:r>
        <w:t>Lakin nəzəriyyə heç də bacarıqsız deyil. Belə halların bütöv bir sırasında</w:t>
      </w:r>
    </w:p>
    <w:p>
      <w:r>
        <w:t>Həqiqətən də, qorxu nevrozlarında dövrilik təsiri yaranır. Epilepsiya zamanı müşahidə olunanla bənzər qorxu vəziyyətlərinin meydana çıxması yalnız ki, burada bu dövrililiyin mexanizmi daha aydın olur. Daha dərindən araşdırdıqda böyük bir nizamlılıqla həyəcanverici cinsi bir proses - yəni somatik cinsi gərginliyi aradan qaldırmaq qabiliyyətinə malik olan - müəyyən, çox vaxt tamamilə sabit olan zaman intervalından sonra qorxu hücumu ilə nəticələnir. Bu rolu, abstinent qadınlarda menstruasiya qıcıqlanması, eyni zamanda dövri olaraq təkrarlanan gecə pollüsiyaları və ən əsası (natamamlığı zərərli olan) cinsi əlaqənin özüdür ki, o da qorxu hücumlarına öz dövriliyini verir.</w:t>
      </w:r>
    </w:p>
    <w:p>
      <w:r>
        <w:t>180 Psixoanalizin Başlanğıcından</w:t>
      </w:r>
    </w:p>
    <w:p>
      <w:r>
        <w:t>Söz verdiyin məlumatı sakitcə qəbul edənədək məni çox gözlətmə. Hamınıza ən səmimi salamlar. Sənin Ziqmund</w:t>
      </w:r>
    </w:p>
    <w:p>
      <w:pPr>
        <w:pStyle w:val="Heading1"/>
      </w:pPr>
      <w:r>
        <w:t>30 iyun 1896 — atanın vəziyyəti və səfər barədə | FLİSSƏ MƏKTUBLAR</w:t>
      </w:r>
    </w:p>
    <w:p>
      <w:r>
        <w:t>30 iyun 1896 - atanın vəziyyəti və səfər barədə</w:t>
      </w:r>
    </w:p>
    <w:p>
      <w:r>
        <w:t>Vyana, 30. 6. 96. Əziz Wilhelm!</w:t>
      </w:r>
    </w:p>
    <w:p>
      <w:r>
        <w:t>. 81 yaşlı atam Baden'de çox narahat vəziyyətdədir, ürək çökməsi, sidik torbası iflici və buna bənzər problemlərlə üzləşir. Xəbərləri gözləmək, ona səfərlər və s. əslində bu iki həftənin yeganə maraqlı tərəfi idi. Mən buna görə də indi Vyanadan bir günlük səfərə çıxmağa cəsarət etmirəm. O, əlbəttə ki, nəhəng bir adamdır və ümid edirəm ki, ona hələ bir az da rahatlıq nəsib olar, onda mən bu vaxtı görüşümüz üçün istifadə edəcəyəm. Bu gün özümü elan edə bilmərəm; amma mənim 24 saat ərzində sənin yanına səfər etmək istədiyimi teleqrafla bildirsəm, sən mənə hələ də imtina edə bilərsənmi? Əlbəttə, sənin təyin etdiyin vaxtlar istisnadır.</w:t>
      </w:r>
    </w:p>
    <w:p>
      <w:r>
        <w:t>Olduqca kölgələnmişəm və yalnız bunu deyə bilərəm: konqresdən eynilə aclıq və susuzluqdan qurtulmaqdan zövq alacağım kimi zövq alıram. Yanımda yalnız iki açıq qulaq və qəbul etmək üçün cilalanmış bir şəkəf payı gətirirəm. Mənə vacibötürür. Əgər adi dövriyəni pozan qorxu hücumları gəlirsə,</w:t>
      </w:r>
    </w:p>
    <w:p>
      <w:r>
        <w:t>Əgər qırılırsa, onda ən çox hallarda bunu daha nadir və qeyri-müntəzəm təkrarlanan təsadüfi bir səbəbə aid etmək mümkün olur. Bu, tək bir cinsi</w:t>
      </w:r>
    </w:p>
    <w:p>
      <w:r>
        <w:t>Təcrübə, Lektüre, Nümayiş və s. Qeyd etdiyim interval, bir neçə saatdan iki günə qədər davam edir; bu, istifadə olunanla eynidir.</w:t>
      </w:r>
    </w:p>
    <w:p>
      <w:r>
        <w:t>Digər şəxslərdə də eyni səbəblərə görə məlum cinsi miqren baş verir. Bu, onun simptom kompleksi ilə əmin əlaqələrə malikdir.</w:t>
      </w:r>
    </w:p>
    <w:p>
      <w:r>
        <w:t>Qorxu nevrozu var." (G.S. I, S. 354-355.)</w:t>
      </w:r>
    </w:p>
    <w:p>
      <w:r>
        <w:t>Freydin baxışı Fliess tərəfindən irəli sürülənlə ilə heç bir əlaqəsi yoxdur. Lakin Spannungsabfuhr problemini və bu mövzudakı fikirləri xüsusi aydınlıqla işıqlandırır.</w:t>
      </w:r>
    </w:p>
    <w:p>
      <w:r>
        <w:t>26-cı ilin məktubu. 10. 96 | 181</w:t>
      </w:r>
    </w:p>
    <w:p>
      <w:r>
        <w:t>Tiges - mən o qədər eqoistəm - öz məqsədlərim üçün də. Verdrängung nəzəriyyəsi ilə bağlı məndə yaranan şübhələri isə sənin eyni fərddə kişi və qadın menstruasiyası haqqında dediyin kimi bir söz təxminən aradan qaldıra bilər. Qorxu, kimyəvi proseslər və s. - bəlkə də səndə psixoloji izah etməyi dayandırıb, fizioloji şəkildə əsaslandırmağa başlaya biləcəyim zəmini taparam!</w:t>
      </w:r>
    </w:p>
    <w:p>
      <w:r>
        <w:t>Əslində mən də çox fəaliyyətsiz idim. Tamamilə maraqsız olan uşaq iflici işi məni məşğul etməli oldu. Lakin bəzi şeyləri təxmin etməkdən və ya öyrənməkdən çəkinə bilmədim, məsələn somnambulizm haqqında yüksək dəyərli müxtəlif təfərrüatlar. Əgər artıq sənin yanındaysa və danışmağa başlamışımsa.</w:t>
      </w:r>
    </w:p>
    <w:p>
      <w:r>
        <w:t>Ailəm Ausseenin yuxarısındakı (Obertressen) bir cənnətdədir və çox şən-şatırlar. Mən bu gün qayıtdım. Məlum olduğu kimi, R. W. ilə tanışlığı mən 1896-cı ildə edəcəyəm. O vaxta qədər. Onun Mama və sənə ən səmimi salamlar. Tezliklə yenidən yaz.</w:t>
      </w:r>
    </w:p>
    <w:p>
      <w:r>
        <w:t>Dr. Ziqmund Freyd, 26. 10. 96. Qəbul saatları: 3-5</w:t>
      </w:r>
    </w:p>
    <w:p>
      <w:r>
        <w:t>IX. Berqqasse 19. Əziz Vilhelmim!</w:t>
      </w:r>
    </w:p>
    <w:p>
      <w:r>
        <w:t>Bu cür intervallarda cavab vermək əslində mümkün deyil. Lakin bu belə qalmayacaq.</w:t>
      </w:r>
    </w:p>
    <w:p>
      <w:r>
        <w:t>Dünən, 23.10-da gecə vəfat edən qocanı dəfn etdik. O, sona qədər özünü igidliklə saxlamışdı, ümumiyyətlə, o, adi bir insan deyildi. Axırda onun meningeal qanaxmaları olmalı idi. Sopordan hücumlar ilə</w:t>
      </w:r>
    </w:p>
    <w:p>
      <w:r>
        <w:t>182 Psixoanalizin Başlanğıcından izah edilməyən qızdırma, hiperesteziya, gərginliklər, ondan sonra o qızdırmasız oyanırdı. Son hücumdan sonra ağciyər ödemi və əslində yüngül bir ölüm baş verdi. Bütün bunlar mənim kritik dövrümə təsadüf etdi, mən də bundan olduqca sarsıldım.</w:t>
      </w:r>
    </w:p>
    <w:p>
      <w:r>
        <w:t>Səmimi olaraq, Sənin Ziqmund</w:t>
      </w:r>
    </w:p>
    <w:p>
      <w:pPr>
        <w:pStyle w:val="Heading1"/>
      </w:pPr>
      <w:r>
        <w:t>29 sentyabr 1896 — Köçməyə minnətdarlıq və xəstəlik təsviri | FLİSSƏ MƏKTUBLAR</w:t>
      </w:r>
    </w:p>
    <w:p>
      <w:r>
        <w:t>29 sentyabr 1896 - Köçməyə minnətdarlıq və xəstəlik təsviri</w:t>
      </w:r>
    </w:p>
    <w:p>
      <w:r>
        <w:t>Ümid edirəm ki, sən arvadın və oğlunla birlikdə Haydştrassedəki gözəl otaqlarda yenidən çox rahat yerləşmisən və yeni dövrləri diqqətlə müşahidə edib sayırsan… Sənə yalnız bu gün yazıram. Çünki qrip, hərarət, irin və ürək problemləri birdən-birə mənim rifahımı pozdu. Mən yalnız bu gün özümü yaxşı hiss etdim. O müqəddəs 51 rəqəminə çatmağı necə də istərdim [1], lakin günlərdən biri elə ağır keçdi ki, bu mənim üçün mümkün görünmür. İnfeksiya məni son kritik tarixdə, 24 sentyabrda yaxaladı, belə ki, 25 [2] sentyabrda səsim kəsildi və normal nəfəs ala bilmədim. Eyni zamanda Martin də tonzillitdən yatağa düşdü. Amma indi mən yenidən azad nəfəs ala bilirəm… R. dostumun arvadını müalicə etməyə başladım [3] və yenidən görürəm ki, histeriyada hər şey uyğun gəlir, ona görə də burada həqiqi ləzzət tapıram...</w:t>
      </w:r>
    </w:p>
    <w:p>
      <w:r>
        <w:t>Atam ölüm yatağında yatır. Bəzən o, özünü itirir, ağ ciyər iltihabına və talehüklü müddətə doğru möhkəm addımlayır.</w:t>
      </w:r>
    </w:p>
    <w:p>
      <w:r>
        <w:t>Ən səmimi arzularımla, sənin Ziqmund</w:t>
      </w:r>
    </w:p>
    <w:p>
      <w:r>
        <w:t>[2] Freyd burada iki yazı səhvi etmişdir.</w:t>
      </w:r>
    </w:p>
    <w:p>
      <w:pPr>
        <w:pStyle w:val="Heading1"/>
      </w:pPr>
      <w:r>
        <w:t>2 noyabr 1896 — köhnə dostun ölümü barədə | FLİSSƏ MƏKTUBLAR</w:t>
      </w:r>
    </w:p>
    <w:p>
      <w:r>
        <w:t>2 noyabr 1896 - köhnə dostun ölümü barədə</w:t>
      </w:r>
    </w:p>
    <w:p>
      <w:r>
        <w:t>Vyana, 2. II. 96. Dr. IX. Berqqasse 19. Sinir xəstəlikləri üzrə dosent, t. Universitetdə.</w:t>
      </w:r>
    </w:p>
    <w:p>
      <w:r>
        <w:t>Mənə indi yazmaq o qədər çətin gəlir ki, məktubunda ürəyimə dəyən sözlərə görə sənə təşəkkür etməyi belə uzun müddət təxirə salmışam. Rəsmi şüurun arxasındakı qaranlıq yollardan birində köhnə adamın ölümü məni çox sarsıtdı. Onu çox qiymətləndirirdim, çox dəqiq başa düşürdüm və o, özünəməxsus dərin müdriklik və fantastik yüngüllük qarışığı ilə həyatımda çox şey etdi. O, öləndə uzun müddət yaşamışdı, amma daxilən, ehtimal ki, bu hadisə ilə keçmişin hamısı oyanmışdı.</w:t>
      </w:r>
    </w:p>
    <w:p>
      <w:r>
        <w:t>İndi məndə həqiqətən köksüz bir hiss var.</w:t>
      </w:r>
    </w:p>
    <w:p>
      <w:r>
        <w:t>Başqa vaxt uşaq iflici yazıram. Yüyəkdə Pegas! Yeddi müalicə kursumla sevinirəm. Xüsusilə də səninlə bir neçə saat danışmaq ümidi ilə. Tənha, bu öz-özünə aydındır. Bəlkə sənin böyük qənaətlərin və kəşflərin əvəzində, sənə bir neçə kiçik dəli şeylər danışaram. Bu il daha az sevindirici olan iş, mənim əhval-ruhiyyəmin həmişə asılı olduğu işdir...</w:t>
      </w:r>
    </w:p>
    <w:p>
      <w:r>
        <w:t>2-ci tarixli məktub. II. 96 183</w:t>
      </w:r>
    </w:p>
    <w:p>
      <w:r>
        <w:t>Yaxınlarda psixiatriyaya müdaxiləmə ilk reaksiyanı eşitdim. Oradan sənə sitat gətirirəm: "Dəhşət, ürpertici, qarı psixiatriyası". Vürtsburqdakı Rieger. Mən son dərəcə əyləndim. Xüsusilə də aydınlaşmış paranoyada!</w:t>
      </w:r>
    </w:p>
    <w:p>
      <w:r>
        <w:t>Kitabın gecikməkdədir. Vernike! Yaxınlarda mənə Ofitserspitalında olan bir leytenantı - xəstəni - həvalə etdi.</w:t>
      </w:r>
    </w:p>
    <w:p>
      <w:r>
        <w:t>Dəfn gecəsindən sonrakı gecə başıma gələn gözəl bir yuxunu sənə danışmalıyam: Mən bir meyxanada idim və orada bir lövhə oxuyurdum:</w:t>
      </w:r>
    </w:p>
    <w:p>
      <w:r>
        <w:t>Gözləri yummaq. Dərhal tanıdım ki, bu yer mənim hər gün getdiyim bərbər salonudur. Dəfn günü orada gözləməli oldum. Ona görə də matəm evinə bir az gec çatdım. O zaman Familie məndən narazı idi, çünki dəfn mərasimini sakit və sadə təyin etmişdim, bunu sonradan onlar çox əsaslı hesab etdilər. Onlar gecikməmi də bir qədər pis qarşıladılar. Lövhədəki cümlə ikimənalıdır və hər iki mənada belədir: Ölüyə qarşı öz vəzifəsini yerinə yetirmək lazımdır. (Bağışlayın, sanki mən bunu etməmişəm və mərhəmətə ehtiyacım var - vəzifə sözünə hərfi mənada baxılır.) Deməli, yuxu, sağ qalanlarda müntəzəm olaraq özünü göstərən özünü günahlandırmağa meylin nəticəsidir.</w:t>
      </w:r>
    </w:p>
    <w:p>
      <w:r>
        <w:t>I. F.-ə, R. W.-ə və F3-ə ən səmimi salamlarımı çatdır, arvadım. Ola bilsin ki, artıq sənin yanındadır. Sənin Ziqmund</w:t>
      </w:r>
    </w:p>
    <w:p>
      <w:r>
        <w:t>!) Karl Vernike (1848-1905), tanınmış Breslau psixiatri və nevroloqu.</w:t>
      </w:r>
    </w:p>
    <w:p>
      <w:r>
        <w:t>?) "Yuxunun Şərhi" əsərində istifadə edilmişdir, G.W. II-III, səh. 322-də, burada yuxu mətni belədir: "Gözləri yummağı xahiş edirlər". Yuxu orada ətraflı, görünür, qeydlər əsasında təqdim olunmuşdur.</w:t>
      </w:r>
    </w:p>
    <w:p>
      <w:r>
        <w:t>) Flissin arvadı və oğlu.</w:t>
      </w:r>
    </w:p>
    <w:p>
      <w:r>
        <w:t>IX. Berqqasse 19. Əziz Vilhelm!</w:t>
      </w:r>
    </w:p>
    <w:p>
      <w:r>
        <w:t>... Tamamilə işlə məşğulam, hər yarım saatım doludur. .... Mən bir şeylə məşğulam ki, bu, işimizi bir-birimizə bağlayır, mənim əsərimi sənin piedestalına qoyur, amma hiss edirəm ki, bu barədə yazmamalıyam. Bir parça bir neçə gün içində hazır olacaq, təbii ki, yalnız sənin üçün. Nə deyəcəyinə görə maraqlıyam...</w:t>
      </w:r>
    </w:p>
    <w:p>
      <w:r>
        <w:t>Dünyada başqa möhtəşəm şeylər də var, axmaqlıqlar da, amma əsasən insanlar axmaqdır. İşlərimdən ən tez sənə aça biləcəyim şey mötto olar. İsteriya psixologiyasından əvvəl təqdirəlayiq söz duracaq: Introite et hic dii sunt. Yekunlaşdırma haqqında fəsildən əvvəl: - „Onlar çox həddi aşırlar, qorxuram ki, hər şey dağılsın, Hər həftənin sonunda Allah hesabı kəsmir." "Simptomların formalaşması"ndan əvvəl: Flectere si nequeo superos Acheronta movebo.! "Müqavimət"dən əvvəl: „Qısa et! Axırıncı gündə bu sadəcə... ."2</w:t>
      </w:r>
    </w:p>
    <w:p>
      <w:r>
        <w:t>Səni və kiçik ailəni səmimi qarşılayıram və sənin ailəndən və elmindən yeni xəbərləri səbirsizliklə gözləyirəm.</w:t>
      </w:r>
    </w:p>
    <w:p>
      <w:r>
        <w:t>Vergil, Eneida. - "Yuxuların şərhi" əsərinin epiqrafı kimi istifadə edilib.) Göte, "Zahme Xenien". 1914-cü ildə üçüncü hissənin epiqrafı kimi istifadə edilib.</w:t>
      </w:r>
    </w:p>
    <w:p>
      <w:r>
        <w:t>Psixoanalitik hərəkatın tarixinə" əsərinin "Tullantı hərəkatlarının tarixinə" həsr olunmuş fəslinə</w:t>
      </w:r>
    </w:p>
    <w:p>
      <w:r>
        <w:t>6-cı tarixli məktub. 12. 96 185</w:t>
      </w:r>
    </w:p>
    <w:p>
      <w:r>
        <w:t>Bu gün bir dəfə də olsa, sağlamlığım üçün lazım olan iş və qazancın tam ölçüsünü (10 saat və fl. 100) yaşadıqdan sonra, yorğun və ruhən təzə olduğum halda, sənə spekulyasiyanın son hissəsini sadəcə təqdim etməyə çalışacağam.</w:t>
      </w:r>
    </w:p>
    <w:p>
      <w:r>
        <w:t>Bilirsən, mən fərz edirəm ki, psixoloji mexanizmimiz lay-lay üstə qoyulmaqla yaranıb. Bunun səbəbi odur ki, mövcud yaddaş izləri materialı zaman-zaman yeni əlaqələrə görə yenidən təşkil olunur. Həmin material yenidən yazmağa məruz qalır. Nəzəriyyəmdəki əsas yenilik budur ki, iddia edirəm: yaddaş sadəcə deyil, bir neçə dəfə mövcuddur, müxtəlif növ işarələrlə qeyd olunur. Oxşar bir yenidən təşkilatlandırma mən keçmişdə (Afaziya) periferiyadan gələn yollar üçün də tətbiq etmişdim.</w:t>
      </w:r>
    </w:p>
    <w:p>
      <w:r>
        <w:t>Aşağıdakı təsvir, "Layihə"də (bax: S. 371 və s.) qeyd olunan psixi aparat haqqında fərziyyələrlə, Freydin Yuxuların Şərhinin VII. Fəsildə ümumiləşdirdiyi təsəvvürlər arasında vasitəçilik edir; bunlar sonradan xüsusilə "Ləzzət Prinsipindən Kənarda" əsərində yenidən qəbul ediləcək və 1925-ci ildə "Sehrli Blok Haqqında Qeyd" (G.W. XIV) əsərində erkən və sonrakı nəzəriyyələri birləşdirən bir formaya salınacaq:</w:t>
      </w:r>
    </w:p>
    <w:p>
      <w:r>
        <w:t>Hiss funksiyalarımızı təkmilləşdirmək və ya gücləndirmək üçün ixtira etdiyimiz köməkçi cihazların hamısı hiss orqanının özü və ya onun hissələri kimi qurulub (eşmək, fotoqraf kamerası, dinləmə borusu və s.). Bu ölçüyə görə, yaddaşımız üçün köməkçi vasitələr xüsusilə qüsurlu görünür. Çünki psixi aparatımız məhz bunların edə bilmədiyini edir: o, sonsuz dərəcədə yeni qavrayışlar qəbul etməyə qadirdir. Və yenə də onlardan davamlı - baxmayaraq ki, dəyişməz deyil - yaddaş izləri yaradır. Mən artıq 1900-cü ildə "Yuxuların Şərhində" bu fövqəladə qabiliyyətin iki müxtəlif sistemin (psixi aparatın orqanlarının) fəaliyyətinə bölünməsi barədə fərziyyə irəli sürmüşdüm. Bizdə W-Bw sistemi olardı ki, qavrayışları qəbul edərdi, amma onlardan davamlı iz saxlamazdı və beləliklə, hər yeni qavrayışa qarşı yazılmamış vərəq kimi davranardı. Qəbul edilmiş həyəcanların davamlı izləri arxada yerləşən 'Yaddaş Sistemləri'ndə əmələ gələrdi. Daha sonra ("Ləzzət prinsipindən kənarda") qeyd etdim ki, şüurun izaholunmaz fenomeni qavrayış sistemində davamlı izlərin yerində yaranır.</w:t>
      </w:r>
    </w:p>
    <w:p>
      <w:r>
        <w:t>başlayır.! Bu cür yazıların nə qədər olduğunu bilmirəm. Ən azı üç, çox güman ki, daha çox. Bununla bağlı olaraq, aşağıdakı sxem verilir. O, ayrı-ayrı yazıların neyron daşıyıcılarına görə də ayrıldığını güman edir - mütləq topik olmayaraq. Bu fərziyyə bəlkə də lazım deyil, amma yenə də ən sadədir və hələlik qəbulediləndir.</w:t>
      </w:r>
    </w:p>
    <w:p>
      <w:r>
        <w:t>W Wz Ub Vb Bews x X X X ---- XXX xx X X x x X x x x x</w:t>
      </w:r>
    </w:p>
    <w:p>
      <w:r>
        <w:t>W, qavrayışların yarandığı, şüurun ona bağlandığı, amma özlərində hadisənin heç bir izini saxlamayan neyronlardır. Şüur və yaddaş bir-birini istisna edir.</w:t>
      </w:r>
    </w:p>
    <w:p>
      <w:r>
        <w:t>Wz&gt; təsvirlərin ilk yazılışıdır; şüur isə eyni vaxtda assosiasiya əsasında qurmaq üçün tamamilə qabiliyyətsizdir.</w:t>
      </w:r>
    </w:p>
    <w:p>
      <w:r>
        <w:t>Ub (Şüursuzluq) digər əlaqələrə, məsələn səbəb-nəticə əlaqələrinə görə təşkil edilmiş ikinci qeyddir. Ub izləri təxminən anlayış xatirələrinə uyğun gələrdi, onlar da şüura daxil olmazdı.</w:t>
      </w:r>
    </w:p>
    <w:p>
      <w:r>
        <w:t>Vb (Vorbewußtsein) üçüncü transkripsiyadır, Wortvorstellungen ilə bağlıdır, rəsmi mənliyimizə uyğundur. Bu Vb-dən yüklənmələr müəyyən qaydalara görə şüurlu olur, daha doğrusu bu ikinci dərəcəli düşüncə şüuru vaxt baxımından sonradan gələndir, çox güman ki, söz təsəvvürlərinin hallüsinator canlanmasına bağlıdır, beləliklə şüur neyronları yenidən qavrayış neyronları olardı və özlərində yaddaşsız olardılar.</w:t>
      </w:r>
    </w:p>
    <w:p>
      <w:r>
        <w:t>Freydin özünün "Afaziyaların qavranılması haqqında" (1891) əsəri ilə sonrakı işləri arasındakı oxşarlığı qeyd etdiyi nadir hallardan biridir.</w:t>
      </w:r>
    </w:p>
    <w:p>
      <w:r>
        <w:t>*) Burada verilən sxem, Rüyaların şərhinin VII. fəslində istifadə edilən sxemə keçidi göstərir, lakin neyronlarla əlaqə baxımından nəzərə alınmamışdır. 2) "Qavrayış işarələri" üçün işarə,</w:t>
      </w:r>
    </w:p>
    <w:p>
      <w:r>
        <w:t>6-cı tarixli məktub. 12. 96 187 n-:Ö$Ö@Ö646FeFeeaäääeäeeeeeeeeeeeeeeeee-6eeeee een nen</w:t>
      </w:r>
    </w:p>
    <w:p>
      <w:r>
        <w:t>Əgər mən qavrayışın və üç yazının psixoloji xüsusiyyətlərini tam şəkildə göstərə bilsəydim, bununla yeni bir psixologiya təsvir etmiş olardım. Bunun üçün bəzi materiallar mövcuddur, lakin indi mənim məqsədim başqadır.</w:t>
      </w:r>
    </w:p>
    <w:p>
      <w:r>
        <w:t>Mən vurğulamaq istəyirəm ki, ardıcıl yazılar ardıcıl həyat dövrlərinin psixiki fəaliyyətini təmsil edir. Belə iki dövrün sərhədində psixi materialın tərcüməsi baş verməlidir. Psixonevrozların xüsusiyyətlərini mən onunla izah edirəm ki, tərcümə müəyyən maddələr üçün baş verməyib və bunun müəyyən nəticələri var. Biz, həqiqətən də, keyfiyyət baxımından tarazlaşdırmağa meyilli olduğumuzu qoruyuruq. Hər sonrakı başlıq əvvəlkini dayandırır və həyəcan prosesini ondan uzaqlaşdırır. Sonrakı başlıq olmadıqda, həyəcan əvvəlki psixi dövr üçün keçərli olan psixoloji qanunlara uyğun olaraq yoxa çıxarılır və o zaman mövcud olan yollarla həyata keçirilir. Beləliklə, bir anakronizm qalır, müəyyən bir əyalətdə hələ də "fuero"lar keçərlidir; "artıq qalıqlar" yaranır.</w:t>
      </w:r>
    </w:p>
    <w:p>
      <w:r>
        <w:t>Eyni psixoloji fazada və eyni tipli yazılar/qeydlər daxilində, nəzərəçarpıcı narahatlıq yaranması səbəbindən normal müdafiə özünü göstərir - patoloji müdafiə isə...</w:t>
      </w:r>
    </w:p>
    <w:p>
      <w:r>
        <w:t>Freydin psixi aparatın işləmə prinsipinin genetik əsaslandırılması düşüncəsi birbaşa davam etdirilməmişdir. Lakin o, "Psixi hadisələrin iki prinsipi haqqında formulyasiyalar" əsərində - 1911-ci ildə - dolayısıyla bu baxışları irəli sürmüşdür. Yaxın zamanlarda belə, Freydin yanaşması tam qənaətbəxş bir davam tapmamışdır. Amma 1896-cı ildə diqqət mərkəzində olan bu problem, indi daha dəqiq şəkildə müəyyən edilə bilər. Bu, fərdi "Mən" funksiyalarının inkişaf tarixini psixi aparatın inkişafı ilə əlaqələndirmək vəzifəsidir. Bu problemə bax. H. Hartmann, "Mən psixologiyası və adaptasiya problemləri", Intern. Zeitschrift für Psychoanalyse und Imago, XXVI, 1940, və H. Hartmann, E. Kris və R. Loewenstein, "Psixik Strukturun Formalaşmasına Dair Bəzi Şərhlər". The Psychoanalytic Study of the Child, II, 1947.</w:t>
      </w:r>
    </w:p>
    <w:p>
      <w:r>
        <w:t>188 Psixoanalizin Başlanğıcından lakin bu, yalnız əvvəlki bir mərhələdən tərcümə edilməmiş bir yaddaş izinə qarşıdır.</w:t>
      </w:r>
    </w:p>
    <w:p>
      <w:r>
        <w:t>Əgər müdafiənin verdrängung-u uğurla həyata keçirməsi baş verirsə, bu, Unlustentbindung-in böyüklüyündən asılı ola bilməz. Biz çox vaxt xüsusilə ən böyük Unlust-u olan xatirələrə qarşı boş yerə səy göstəririk. Beləliklə, aşağıdakı təsvir ortaya çıxır. A hadisəsi narazılıq oyatdı. Oyanma zamanı AI və ya AII qeydləri narazılığın buraxılmasının qarşısını alır. Bu, bir vasitədir. Nə qədər tez-tez xatırlanırsa, buraxılış da nəhayət bir o qədər çətinləşir. Lakin, maneənin kifayət etmədiyi bir hal var: əgər A aktual olaraq müəyyən bir narazılıq buraxdısa və oyanma zamanı yenidən narazılıq buraxırsa, onda bu, qarşısı alınmazdır. Xatirə o zaman aktual bir şey kimi davranır. Bu hal yalnız cinsi hadisələr üçün mümkündür, çünki bunların buraxdığı həyəcan miqdarları zamanla (cinsi inkişafla) özlüyündə artır.</w:t>
      </w:r>
    </w:p>
    <w:p>
      <w:r>
        <w:t>Bir mərhələdəki cinsi hadisə növbəti mərhələdə aktuallığını qoruyub maneəsiz təsirini davam etdirir. Beləliklə, patoloji müdafiənin (repressiyanın) şərti hadisənin cinsi təbiəti və əvvəlki bir mərhələdə baş verməsidir.</w:t>
      </w:r>
    </w:p>
    <w:p>
      <w:r>
        <w:t>Bütün cinsi təcrübələr narazılıq buraxdırmır, əksəriyyəti zövq verir. Beləliklə, əksər hallarda yenidən yaradılma maneəsiz ləzzətlə əlaqələndiriləcək. Belə bir maneəsiz ləzzət məcburiyyət təşkil edir. Beləliklə, aşağıdakı cümlələrə gəlinir. Əgər faza fərqi olan bir cinsi təcrübə xatırlanırsa, onda ləzzət açığa çıxdıqda məcburiyət, nalarsızlıq açığa çıxdıqda isə...</w:t>
      </w:r>
    </w:p>
    <w:p>
      <w:r>
        <w:t>Keçən ilki (bax. Layihə) hələ sinir fiziologiyasının dili ilə ifadə olunmuş iqtisadi mülahizələr burada yük intensivliyi barədə ümumi fərziyyələrlə əvəz olunub. Psixi aparatın təsviri beləliklə bir qədər daha "müstəqil" olub; onu klinik müşahidələrlə daha asan uyğunlaşdırmaq olar; eyni zamanda ontogenetik baxış nöqteyi-nəzəri təqdim olunur.</w:t>
      </w:r>
    </w:p>
    <w:p>
      <w:r>
        <w:t>Sonrakı bölmələr psixi aparatın funksiyası haqqında fərziyyələri cinsi travmaların müdafiəsi kimi təzyiqin (repressiyanın) xüsusi mövqeyi haqqında fərziyyələrlə birləşdirir. Bu fərziyyələr hələ də "İğva hipotezi" əsasında dayanır (səh. 35 və s.)</w:t>
      </w:r>
    </w:p>
    <w:p>
      <w:r>
        <w:t>190 Psixoanalizin İlk Dövrlərindən</w:t>
      </w:r>
    </w:p>
    <w:p>
      <w:r>
        <w:t>Yerdəyişmə. Hər iki halda, tərcümənin yeni mərhələnin işarələrinə keçidində maneə var kimi görünür.</w:t>
      </w:r>
    </w:p>
    <w:p>
      <w:r>
        <w:t>Klinika indi üç qrup cinsi psixonevrozu tanıyır: histeriya, məcburi nevroz və paranoiya və göstərir ki, repressiya edilmiş yaddaşlar birincidə 14-4 yaş, məcburi nevrozda 4-8 yaş, paranoiyada isə 8-14 yaş aralığına aid olduğu halda aktualdır. Dörd yaşında hələ heç bir verdrängung (itələmə) baş vermədiyi üçün psixi inkişaf dövrləri ilə cinsi fazalar üst-üstə düşmür.</w:t>
      </w:r>
    </w:p>
    <w:p>
      <w:r>
        <w:t>Erkən cinsi təcrübələrin digər bir nəticəsi də perversiyadır. Bu, müdafiənin psixoloji mexanizmi tamamlanmamışdan əvvəl baş verdikdə ortaya çıxır. Və ya həmin mexanizmin tamamilə olmaması şərti ilə yaranır.</w:t>
      </w:r>
    </w:p>
    <w:p>
      <w:r>
        <w:t>Üst quruluş qədər. İndi onu orqan əsaslarına qoymaq cəhdi. İzah etmək lazımdır ki, bəzi şəxslərdə cari şəkildə ləzzət yaradan cinsi təcrübələr faza fərqi ilə xatırlandıqda narahatlıq yaradır, digərlərində isə məcburiyyət kimi qalır. Birinci halda, onların əvvəlcə buraxılmayan, sonradan isə açıq-aşkar bir narahatlıq buraxması lazımdır.</w:t>
      </w:r>
    </w:p>
    <w:p>
      <w:r>
        <w:t>Psixoloji və cinsi olmaqla müxtəlif dövrlər də çıxarılmalıdır. Sonuncularını sən mənə 28 günlük qadın dövrünün* xüsusi çoxluqları kimi tanıtdırdın.</w:t>
      </w:r>
    </w:p>
    <w:p>
      <w:r>
        <w:t>Bununla əlaqədar olaraq, 30 may 1896-cı il tarixli məktubdakı (№ 46) əvvəlki ifadəyə baxın.</w:t>
      </w:r>
    </w:p>
    <w:p>
      <w:r>
        <w:t>2) Freyd burada yalnız pubertatdan əvvəl iki "seksual" mərhələni fərqləndirir. Onlar bir-birindən ikinci dişlənmə ilə ayrılır.</w:t>
      </w:r>
    </w:p>
    <w:p>
      <w:r>
        <w:t>Freyd bu vaxtadək perversiyadan danışmamışdı.</w:t>
      </w:r>
    </w:p>
    <w:p>
      <w:r>
        <w:t>*) Freyd, hər bir xəstəlik qrupunda təhqiramiz təcrübələrin etioloji cəhətdən təsirli olduğu mərhələləri Fliss dövrlərinin qatları kimi qəbul edərək müəyyənləşdirməyə çalışır. Növbəti, burada çap olunan hissədə biseksualitetin nevrozun əsasını təşkil etdiyi fikri işlənilir; bu fikri Fliss sonradan tamamilə özünə mənimsəyir. (S. Giriş. S. 46 f.) Lakin Freydin baxışları burada mövcud olan ilk ifadədə daha genişdir: o, erogen zonaların əhəmiyyətini qəbul edir və ən azı bir cümlədə yetişmə proseslərinin bu kontekstdə hansı əhəmiyyətə malik olduğunu qeyd edir.</w:t>
      </w:r>
    </w:p>
    <w:p>
      <w:r>
        <w:t>6-cı tarixli məktub. 12. 96 191</w:t>
      </w:r>
    </w:p>
    <w:p>
      <w:r>
        <w:t>Perversiya və ya nevroz arasında qərar vermək üçün bütün insanların biseksuallığından istifadə edirəm. Sırf kişi varlığında hər iki cinsi maneəyə qarşı kişi tərəfdən zövqün (ləzzətin) artıq miqdarı yaranar. Bu, beləliklə perversiyadır. Sırf qadın varlığında isə bu dövrlərdə narahatlığın artıq miqdarı yaranar. İlk mərhələlərdə hər iki zövq boşalması paralel olacaq, yəni normal bir ləzzət artıqlığı yaradacaq. Buradan həqiqi qadınların müdafiə nevrozu üçün üstünlüyü irəli sürülür.</w:t>
      </w:r>
    </w:p>
    <w:p>
      <w:r>
        <w:t>Kişilərin intellektual təbiəti beləliklə sənin nəzəriyyənin əsasında təsdiq olunur.</w:t>
      </w:r>
    </w:p>
    <w:p>
      <w:r>
        <w:t>Nəhayət, kliniki olaraq ayırdığım nevrasteniya və anksiyete nevrozu arasındakı fərqin, 23 və 28 günlük maddələrin mövcudluğu ilə bağlı olduğu ehtimalını qəbul edirəm.</w:t>
      </w:r>
    </w:p>
    <w:p>
      <w:r>
        <w:t>Burada ehtimal edilən bu ikisindən başqa, hər növdən bir neçəsi ola bilər.</w:t>
      </w:r>
    </w:p>
    <w:p>
      <w:r>
        <w:t>Histeriya mənim üçün getdikcə azdırıcının perversiyasının nəticəsi kimi kəskinləşir; irsiyyət isə getdikcə ata tərəfindən azdırılma kimi. Beləliklə, nəsillərin dəyişməsi ortaya çıxır:</w:t>
      </w:r>
    </w:p>
    <w:p>
      <w:r>
        <w:t>2. Nəsil: Histeriya, sonra isə steril olan. Bəzən eyni şəxsin metamorfozası: güclü yaşda pervers, sonra qorxu dövründən başlayaraq: histerik: histeriya əslində rədd edilməmiş cinsiyyət deyil, daha doğrusu rədd edilmiş perversiyadır.</w:t>
      </w:r>
    </w:p>
    <w:p>
      <w:r>
        <w:t>Bunun arxasında sonra tərk edilmiş erogen zonalar fikri durur. Yəni: uşaqlıq dövründə çoxlu bədən nahiyələrindən cinsi boşalma əldə etmək mümkün olardı, sonralar isə onlar yalnız qorxu maddəsini, digərini isə boşaltmağa qadir deyillər. Bu fərqləndirmə və məhdudlaşdırma mədəni irəliləyiş, həmçinin mənəvi və fərdi inkişafın nəticəsidir.</w:t>
      </w:r>
    </w:p>
    <w:p>
      <w:r>
        <w:t>1) Freydin tezliklə özündən qurtardığı bir fərziyyə. Bu, Freydin öz və Flissin görüşlərini birləşdirmək səylərinin zirvəsini təmsil edir.</w:t>
      </w:r>
    </w:p>
    <w:p>
      <w:r>
        <w:t>Histerik tutma boşalma deyil, bir hərəkətdir və hər hansı bir hərəkətin ilkin xarakterini, yəni ləzzəti yenidən istehsal etmək vasitəsi olmağı saxlayır. O, ən azından kökdə belədir, əks halda şüuröncəsində özünü müxtəlif səbəblərlə əsaslandırır. Beləliklə, yuxu tutması olan xəstələr, yuxuda cinsi hücuma məruz qalanlar, yenidən eyni şeyi yaşamaq üçün yenidən yuxuya gedirlər, çox vaxt bununla histerik huşsuzluğu təhrik edirlər.</w:t>
      </w:r>
    </w:p>
    <w:p>
      <w:r>
        <w:t>Başgicəllənmə, ağlamaq tutması, hamısı başqası üçün hesablanır, lakin çox vaxt o tarixöncəsi, unudulmaz başqası üçün ki, sonrakı heç biri onun yerinə çata bilmir. Yataqdan çıxmaq istəməməyin xroniki simptomu da belə izah olunur. Xəstələrimdən biri hələ də yuxuda o vaxtkı kimi inildəyir (onu yanına alsın deyə, anası ki, o 22 aylıq olanda vəfat edib). Tutma "hissi həyəcanın gücləndirilmiş ifadəsi" kimi! Görünür ki, ümumiyyətlə rast gəlinmir.</w:t>
      </w:r>
    </w:p>
    <w:p>
      <w:r>
        <w:t>Gündə 10-11 saat tam işlə məşğulam və ona görə də yaxşıyam, amma demək olar ki, səsim qısılıb. Bu, Stimmbänderin həddindən artıq yorulmasıdır, yaxud qorxu nevrozu? Cavab da lazım deyil. Ən yaxşısı: Travailler sans raisonner, köhnə Candide-nin məsləhət verdiyi kimi.</w:t>
      </w:r>
    </w:p>
    <w:p>
      <w:r>
        <w:t>Otağımı indi Florensiya heykəllərinin gips nüsxələri ilə bəzədim. Bu mənim üçün fövqəladə bir rahatlıq mənbəyi idi; bu səfərləri təkrarlamaq üçün varlanmağı düşünürəm. İtaliya torpağında bir konqres! (Neapol, Pompei).</w:t>
      </w:r>
    </w:p>
    <w:p>
      <w:r>
        <w:t>Hamınıza səmimi salamlar şəxs: 1</w:t>
      </w:r>
    </w:p>
    <w:p>
      <w:r>
        <w:t>!) 1894-cü ildə çıxan "Müdafiə-Nevropsixozları" əsərində Freyd hələ də Oppenheimın "İsteriya duyğuların gücləndirilmiş ifadəsidir" cümləsini qəbul edirdi. (G.S.) I, S. 296.)</w:t>
      </w:r>
    </w:p>
    <w:p>
      <w:r>
        <w:t>®) Otaq, Berqqasse 19 ünvanındakı evin zirzəmisində yerləşən, Freydin yeni, təzəlikcə tutduğu qəbul otağıdır.</w:t>
      </w:r>
    </w:p>
    <w:p>
      <w:pPr>
        <w:pStyle w:val="Heading1"/>
      </w:pPr>
      <w:r>
        <w:t>6 dekabr 1896 — Psixik aparat qatları hipotezi haqqında | FLİSSƏ MƏKTUBLAR</w:t>
      </w:r>
    </w:p>
    <w:p>
      <w:r>
        <w:t>6 dekabr 1896 - Psixik aparat qatları hipotezi haqqında</w:t>
      </w:r>
    </w:p>
    <w:p>
      <w:r>
        <w:t>Bu gün nadir hallarda həm işimdən, həm də rifahım üçün kifayət edən gəlirdən (10 saat və 100 florin) tam zövq ala bildim. Ölümcül dərəcədə yorğun, lakin zehni cəhətdən ayıq hiss edirəm. Amma son düşüncələrimin sənə müxtəsər təsvirini verməyə çalışacağam.</w:t>
      </w:r>
    </w:p>
    <w:p>
      <w:r>
        <w:t>Bilirsən ki, mən elə bir fərziyyə işləyib hazırlayıram. Bizim psixi aparatımız müxtəlif qatların üst-üstə düşməsi (Aufeinanderschichtung) sayəsində formalaşıb. Başqa sözlə, mnemik izlərdən (Erinnerungsspuren, yaddaş izləri) yaranan mövcud material zaman-zaman yeni yaranan münasibətlərdən asılı olaraq yenidənqurmaya (Umordnung) və yenidən yazılmaya (Umschrift) məruz qalır 1. Beləliklə, mənim nəzəriyyəmin prinsipial yeniliyi ondan ibarətdir ki, yaddaş yalnız bir dəfə mövcud olmur, təkrarları nəzərdə tutur və müxtəlif əlamətlər vasitəsilə yazılır, qeydə alınır (niederlegt). Mən əvvəllər artıq bu cür yenidənqurma haqqında fərziyyə irəli sürmüşdüm ("Afaziya"da), lakin bu, sinir sisteminin periferiyadan (bədəndən beyin qabığına) gedən yollarına aid idi 2. Belə qeydlərin ədədi nə qədərdir, mən bilmirəm. Ən azı üçü var, bəlkə də daha çox. Mən bunu aşağıdakı sxemdə təsvir etmişəm. O, fərdi yazıların neyron daşıyıcılarından asılı olaraq ayrıldığını nəzərdə tutur. Həm də mütləq topoloji şəkildə deyil. Bu fərziyyə zəruri deyil, lakin o, ən məntiqli və ilkin olaraq yolveriləndir.</w:t>
      </w:r>
    </w:p>
    <w:p>
      <w:r>
        <w:t>W [Wahrnehmungen (qavrayış)] - baş vermiş hadisənin heç bir izini öz-özünə saxlamayan, lakin qavrayışların yarandığı və şüurla əlaqəli olan neyronlardır. Axı şüur və yaddaş bir-birini istisna edir.</w:t>
      </w:r>
    </w:p>
    <w:p>
      <w:r>
        <w:t>Wz [Wahrnehmungenszeichen (qavrama işarələri)] - şüura qətiyyən çata bilməyən, ani assosiasiyadan ibarət olan ilk qavrama qeydidir.</w:t>
      </w:r>
    </w:p>
    <w:p>
      <w:r>
        <w:t>Ub [Unbewusstsein (şüursuzluq)] - bu, ehtimal ki, kauzal xarakterli başqa münasibətlərlə təşkil olunmuş ikinci yazılışdır. Ub izləri, görünür, şüurun da əlçatmaz olduğu konseptual xatirələrə uyğun gəlir.</w:t>
      </w:r>
    </w:p>
    <w:p>
      <w:r>
        <w:t>Vb [Vorbesusstsein (şüuröncəsi)] - bu, rəsmi mənə uyğun gələn verbal təsəvvürlərlə bağlı üçüncü qeyddir. Buradan yaranan yük müəyyən prinsiplərə uyğun gəldikdə şüurlu olur. Bu, zaman gecikməsi ilə yaranan ikincil düşüncə şüurudur ki, ehtimal olunur, sözlü təsəvvürlərin hallüsinator təcrübələri ilə əlaqədardır, beləliklə, şüurun neyronları yenidən qavrayış neyronlarına çevrilir və olaraq hadisə izlərindən məhrum edilmiş olur. 3</w:t>
      </w:r>
    </w:p>
    <w:p>
      <w:r>
        <w:t>Əgər mən sizə qavrayışın psixoloji xüsusiyyətlərinin və bu üç yazının dolğun təsvirini təqdim edə bilsəydim, mən təzə bir psixologiya təqdim etməli olardım. Bunun üçün materialın bir hissəsi artıq hazırdır, lakin mənim cari niyyətim bunda deyil.</w:t>
      </w:r>
    </w:p>
    <w:p>
      <w:r>
        <w:t>Mən vurğulamalıyam ki, bu ardıcıl qeydlər həyatın ardıcıl dövrlərinin psixi nailiyyətlərini təmsil edir. İki həyat dövrünün sərhədində psixi materialın tərcüməsi baş verməlidir. Müxtəlif psixonevrozların xüsusiyyətlərini o fərziyyə ilə izah edirəm ki, bəzi materiala münasibətdə belə bir tərcümə baş verməmişdir. Bu da müəyyən nəticələrə gətirib çıxarır. Çünki biz kəmiyyət tənzimlənməsi tendensiyası haqqında təsəvvürlərə sadiq qalırıq. Hər sonrakı tərcümə əvvəlkinı sıxışdırır və ondan oyanma prosesini uzaqlaşdırır. Əgər sonrakı tərcümə çatışmırsa, o zaman həyəcanla daha erkən psixi dövrdə fəaliyyət göstərən psixoloji qanunauyğunluqlara və həmin vaxt açılmış yollara uyğun olaraq rəftar edilir. Beləliklə, anaxronizm qorunur - müəyyən əyalətlərdə fueros [qədim İspaniya qanunu, hələ də bəzi şəhər və əyalətlərdə qüvvədə olan və həmin əyalətin qədim imtiyazlarını təmin edən] hələ də qüvvəyə malikdir, başqa sözlə, biz "keçmişdən qalma" şeylər arasında qalırıq.</w:t>
      </w:r>
    </w:p>
    <w:p>
      <w:r>
        <w:t>Tərcümə səhvi, belə halda, klinikada "sıxışdırma" kimi tanınan şeydir. Onun səbəbi həmişə tərcümənin gətirib çıxaracağı narahatlığın boşalmasıdır. Sanki bu narahatlıq elə bir fikir təşvişi yaradır ki, bu təşviş tərcümə işinə imkan vermir.</w:t>
      </w:r>
    </w:p>
    <w:p>
      <w:r>
        <w:t>Eyni psixi dövr daxilində və eyni növ qeydlər arasında normal müdafiə narahatlığın yaranması səbəbindən yaşanır. Patoloji müdafiə isə daha erkən dövrə aid olan və hələ tərcümə edilməmiş yaddaş izinə qarşı fəaliyyət göstərir.</w:t>
      </w:r>
    </w:p>
    <w:p>
      <w:r>
        <w:t>Əgər müdafiə sıxışdırıb çıxarmaqda uğur qazanıbsa, bu, narazılığın azalmasının miqyası ilə şərtlənə bilməz 4. Biz çox vaxt boşuna mübarizə aparırıq. Bu, ən şiddətli narahatlıqla bağlı olan xatirələrlədir. Beləliklə, biz aşağıdakı sxemə gəlirik. Əgər A hadisəsi baş verdiyi zaman müəyyən qədər narahatlıq yaratdırsa, onda onun mnemik izləri, yəni A I və A İI, bu hadisə haqqında xatirələrin növbəti oyanışı zamanı narahatlığın boşalmasına qarşı müdafiə funksiyasını yerinə yetirəcək. Bu xatirə nə qədər tez-tez qayıtsa, bu azadlıq bir o qədər daha çox sıxışdırılır. Lakin, buna baxmayaraq, bu saxlamanın uğursuz olacağı bir vəziyyət mövcuddur. Əgər A hadisəsi aktual olduğu zaman hər hansı bir narahatlığı boşaldıbsa, və onun xatırlanması başqa bir təravətli narahatlığı boşaldırsa, o halda bunu saxlamaq mümkün olmayacaq. Bu halda onun xatirəsi elə davranır ki, sanki bu hadisə indi baş verir. Bu, yalnız seksual xarakterli hadisələrlə baş verə bilər, çünki onlar tərəfindən boşaldılan oyanmaların miqyası zamanla (seksual inkişaf ilə) artır.</w:t>
      </w:r>
    </w:p>
    <w:p>
      <w:r>
        <w:t>Beləliklə, həyatın bir mərhələsində baş verən seksual hadisə sonrakı mərhələdə elə təsir göstərir ki, guya o, aktualdır və buna görə də sıxışdırıla bilmir. Buna görə də patoloji müdafiə (sıxışdırma) hadisənin və onun nəticələrinin seksual təbiəti ilə müəyyən edilir, hansılar ki, daha erkən fazalarda baş vermişdir.</w:t>
      </w:r>
    </w:p>
    <w:p>
      <w:r>
        <w:t>Bütün seksual təcrübələr narahatlığın boşalmasına gətirib çıxarmır. Əksəriyyəti həzz verir. Buna görə də onların təkrarı cilovlanmamış həzzlə bağlıdır. Belə cür nəzarət edilməyən həzz kompulsiya yaradır. Beləliklə, biz aşağıdakı müddəaya gəlirik: əgər seksual təcrübə müxtəlif fazalarda yaddaqalan olursa, həzzin boşalması kompulsiya, narahatlığın boşalması isə sıxışdırma ilə müşayiət olunur. Hər iki halda növbəti faza [yenidən yazılma?] qeydinə tərcümənin qarşısı alınır.</w:t>
      </w:r>
    </w:p>
    <w:p>
      <w:r>
        <w:t>Klinik təcrübə bizi seksual psixonevrozların üç qrupu - isteriya, obsesiv nevroz və paranoya - ilə tanış edir və öyrədir ki, sıxışdırılmış xatirələr əvvəllər baş verənlərlə bağlıdır: isteriya halında - bir yarım yaşdan dörd yaşa qədər obsesiv nevroz halında - dörddən səkkiz ilə qədər və paranoya halında - səkkizdən on iki ilə qədər.</w:t>
      </w:r>
    </w:p>
    <w:p>
      <w:r>
        <w:t>Lakin 4 yaşa qədər heç bir sıxışdırma olmadığından belə nəticəyə gəlmək olar ki, psixi inkişaf dövrləri ilə seksual inkişaf fazaları üst-üstə düşmür. 5</w:t>
      </w:r>
    </w:p>
    <w:p>
      <w:r>
        <w:t>Daha sonra kiçik bir cədvəl təqdim edilmişdir.</w:t>
      </w:r>
    </w:p>
    <w:p>
      <w:r>
        <w:t>Wz + Ub + Vb, 14-15 yaşa qədər</w:t>
      </w:r>
    </w:p>
    <w:p>
      <w:r>
        <w:t>Obsessiv nevroz cari faza sıxışdırma Ub qeydlərində</w:t>
      </w:r>
    </w:p>
    <w:p>
      <w:r>
        <w:t>Vb qeydlərində sıxışdırma</w:t>
      </w:r>
    </w:p>
    <w:p>
      <w:r>
        <w:t>Perversiya cari faza cari faza (kompulsiya)</w:t>
      </w:r>
    </w:p>
    <w:p>
      <w:r>
        <w:t>Sıxışdırma ya qeyri-mümkündür, ya da əlçatmazdır.</w:t>
      </w:r>
    </w:p>
    <w:p>
      <w:r>
        <w:t>Vaxtından əvvəlki cinsi təcrübənin daha bir nəticəsi perversiyadır. Bu, müdafiənin ya psixi aparatın inkişafı tamamlanana qədər baş verməməsi, ya da ümumiyyətlə baş verməməsi ilə xarakterizə olunur. 6</w:t>
      </w:r>
    </w:p>
    <w:p>
      <w:r>
        <w:t>Bütün bunlar əsas strukturlara da aiddir. Gəlin onların orqanik əsaslarını ayırmağa çalışaq. İzah edilməlidir ki, niyə baş verdikləri anda həzz doğuran seksual təcrübələr, başqa fazadan xatırlandıqda bəzi adamlarda narahatlıq, digərlərində isə kompulsiya yaradır. Əvvəl nəzərdən keçirilmiş halda, onlar daha gec bir zamanda heç də aradan qaldırılmamış narahatlığa səbəb olmalı idilər. Həmçinin müxtəlif psixi və seksual dövrlərin inkişafını izləmək lazımdır. Mənə sonuncuları 28 günlük qadın dövrünün misli kimi tanımağı öyrətdin 7. [Freyd dövrü bildirmək üçün yunan 𝝅 hərfindən istifadə edir]</w:t>
      </w:r>
    </w:p>
    <w:p>
      <w:r>
        <w:t>100𝝅 = 7 il 6 ay, 200𝝅 = 15 il. Həmçinin:</w:t>
      </w:r>
    </w:p>
    <w:p>
      <w:r>
        <w:t>20𝝅 = 1 il və 6 ½ ay, 50𝝅 = 3 il və 10 ay</w:t>
      </w:r>
    </w:p>
    <w:p>
      <w:r>
        <w:t>Əgər bütün müşahidə olunan dövrlərin də qatlı olduğunu fərz etsək, bir tərəfdən 23 günlük dövr istifadəsiz qalır, digər tərəfdən isə psixi və seksual fazaların (4 il) niyə üst-üstə düşmədiyi, bəzən perversiyanın, başqa vaxtlarda isə nevrozun niyə inkişaf etdiyi izah olunmur.</w:t>
      </w:r>
    </w:p>
    <w:p>
      <w:r>
        <w:t>Ona görə də mən belə bir təsəvvürü irəli sürməyə çalışıram ki, hər iki cinsdə həzz 23 günlük kişi substansiyasının boşalması ilə, narahatlıq isə 28 günlük qadın substansiyasının boşalması kimi yaşanır.</w:t>
      </w:r>
    </w:p>
    <w:p>
      <w:r>
        <w:t>Həmçinin qeyd etməliyəm ki, yetkinləşmə dövrünü (276 gün = 12𝝅) hesaba daxil etsəm, bütün psixi dövrləri 23 günlük dövrlərin (𝝅) misilləri kimi izah edə bilərəm:</w:t>
      </w:r>
    </w:p>
    <w:p>
      <w:r>
        <w:t>Bu o deməkdir ki, psixi inkişaf 23-günlük dövrlərə uyğun olaraq baş verir. Bu dövrlər 3, 6, 12, …, 24-ə bölünür. Onlar üçün on ikilik sistem doğrudur. Hər halda vahid, təxminən 10𝝅 və ya 12𝝅-ə bərabər olan yetkinləşmə dövrüdür. Yeganə nəticə ondan ibarətdir ki, psixi inkişaf 3, 6, 13 vahid çoxluğuna uyğun olaraq baş verəcək, halbuki yetkinləşmə dövrü 12𝝅-ə bərabərdir. Seksual inkişaf 5, 10, 20 qatlılığına uyğun olaraq baş verir, halbuki bu dövr 10𝝅-ə bərabərdir.</w:t>
      </w:r>
    </w:p>
    <w:p>
      <w:r>
        <w:t>İki məqam diqqətimizi cəlb edir:</w:t>
      </w:r>
    </w:p>
    <w:p>
      <w:r>
        <w:t>Psixi inkişaf halında dölün bətn içindəki inkişafı nəzərə almaq lazımdır. Əks halda bu işləməyəcək. Halbuki cinsi inkişaf halında hər şey doğumla başlayır. Bu bizə həmin şəraiti xatırladır ki, hamiləlik dövründə 28 günlük müəyyən bir substansiya akumulasiya olunur. O yalnız doğumla boşalır.</w:t>
      </w:r>
    </w:p>
    <w:p>
      <w:r>
        <w:t>28-günlük dövrlər 23-günlüklərə nisbətən daha nadir və daha güclü şəkildə toplanır, sanki insan varlıqlarının ali inkişafı bu xarakteristikadan (şərm, mənəviyyat) asılıdır.</w:t>
      </w:r>
    </w:p>
    <w:p>
      <w:r>
        <w:t>Bu iki faza növü aşağıdakı kimi əlaqələnir: [Növbəti sxemdə T hərfi Tragzeit, yəni yetkinləşmə dövrünü bildirir]</w:t>
      </w:r>
    </w:p>
    <w:p>
      <w:r>
        <w:t>Daha çox fazanın mövcudluğu faktı tamamilə uyğun gələcək. Bu, psixi aparatın daha çox tərcümə və yenidən qurulmasına dair hipotetimlədir. Görünür ki, həyat boyu bu cəmləşdirmə getdikcə daha böyük zaman vahidlərini əhatə edir.</w:t>
      </w:r>
    </w:p>
    <w:p>
      <w:r>
        <w:t>Bütün insan varlıqlarında biseksuallığın olması fərzini irəli sürürəm ki, [vaxtından əvvəl cinsi inkişaf] effektinin niyə bəzən perversiya, bəzən isə nevroz olduğunu başa düşüm. Tamamilə kişi olan bir varlıq halında, iki seksual sərhəddə həmçinin kişi boşalmasının artıqlığı müşahidə olunacaq, yəni həzz hasil olacaq və nəticədə perverziya baş verəcək. Tamamilə qadın varlığında eyni zamanda narahatlıq substansiyasının ziyadəliyi olacaq. İlk fazalarda bu boşalmalar paralel olacaq, bir sözlə, onlar normal həzz artıqlığına gətirib çıxaracaq. Bu, həqiqi qadınlar tərəfindən nevroz müdafiəsinin seçilməsini izah edərdi.</w:t>
      </w:r>
    </w:p>
    <w:p>
      <w:r>
        <w:t>Eyni şəkildə, kişilərin intellektual təbiəti sənin nəzəriyyənin əsasında təsdiqini tapır.</w:t>
      </w:r>
    </w:p>
    <w:p>
      <w:r>
        <w:t>Və nəhayət, klinikada rastlaşdığım nevrasteniya ilə təşviş nevrozu arasındakı fərqin məhz bu 23 və 28 günlük substansiyaların mövcudluğu ilə əlaqəli olduğu fərziyyəsini gizlədə bilmirəm. 8</w:t>
      </w:r>
    </w:p>
    <w:p>
      <w:r>
        <w:t>Sözügedən bu iki substansiyadan başqa, hər birinin bəlkə də bir neçə tipi ola bilər.</w:t>
      </w:r>
    </w:p>
    <w:p>
      <w:r>
        <w:t>Mən getdikcə daha çox o qənaətə gəlirəm ki, isteriyanın əsas elementi onun azdırıcının perversiyasının nəticəsi olmasıdır. Və getdikcə daha çox o fikrə meyl edirəm ki, irsilik - bu, ata tərəfindən azdırmadır. Beləliklə, nəsillər arasında növbələşmə yaranır: 1-ci nəsil - perversiya, 2-ci nəsil - isteriya və müvafiq olaraq sterillik. Bəzən belə metamorfoza bir insanın həyatı boyunca da baş verir: coşğunluq dövründə pervertsiya, təşviş dövründən sonra isə isteriya. Müvafiq olaraq, isteriya cinsallığın rədd edilməsi deyil, daha çox perversiyanın rədd edilməsidir.</w:t>
      </w:r>
    </w:p>
    <w:p>
      <w:r>
        <w:t>Bundan əlavə, burada erogen zonaların rəddi ideyası da yatır. Bu o deməkdir ki, uşaqlıqda cinsi həzz, ehtimal ki, bədənin bir çox hissəsində əldə edilir; bu hissələr sonrakı dövrdə yalnız 28 günlük təşviş substansiyasını boşalda bilir, başqa heç bir substansiyanı yox. Bu diferensiasiya və məhdudiyyət sayəsində həm mədəniyyət və mənəviyyatda irəliləyiş, həm də fərdi inkişaf baş verir.</w:t>
      </w:r>
    </w:p>
    <w:p>
      <w:r>
        <w:t>Histerik tutma boşalma deyil, hərəkətdir və onun üçün istənilən hərəkətin əsas xarakteristikalarını, yəni həzzin yenidən istehsalına yönəlməsini saxlayır. Ümumiyyətlə, iş belədir və bundan əlavə, o, hər cür digər səbəbləri şüursuzluğuna doğru irəli sürür. Buna görə, yuxuları zamanı onlarla nəsə seksual hərəkət edilən pasientlər bu tutmaları yaşayırlar. Və bunu yuxu vaxtı edirlər. Onlar bunu yenidən yaşamaq üçün yatırlar. Tez-tez buna uyğun histerik özündən getməni təhrik edirlər.</w:t>
      </w:r>
    </w:p>
    <w:p>
      <w:r>
        <w:t>Başgicəllənmə və ya hıçqırıq nöbetləri - bunların hamısı başqa bir insana, əsasən də o prehistorik, unudulmaz insana yönəlmişdir ki, gələcəkdə heç kim onunla müqayisə oluna bilməyəcək. Hətta yataqda uzanmaq üçün xronik patoloji arzunun simptomları da belə izah olunur. Xəstələrimdən biri hələ də yataqda nalə çəkir. Necə ki çoxdan əvvəl edirdi: 22 aylıq olarkən vəfat etmiş anası onu öz yatağına alsın deyə. Bu hücumlar heç də emosiyaların "gücləndirilmiş ifadəsi" kimi görünmür 9.</w:t>
      </w:r>
    </w:p>
    <w:p>
      <w:r>
        <w:t>Gündəlik praktikamdan bir nümunə gətirim: pasiyent qadınlarımdan birinin tarixçəsində son dərəcə pervert atası həlledici rol oynayır; onun həmçinin sadəcə bir alçaq kimi görünən kiçik qardaşı da var. Bir gün o, göz yaşları içində mənə gələrək bəyan etdi ki, o, alçaq deyil, normal olmayan meyillərdən və iradəsinin sıxışdırılmasından əziyyət çəkir. O, həmçinin aydın aşkar sinus baş ağrısı olan şeydən ötəri şikayət edir. Mən onu bacısı və onun ərinin yanına göndərdim. O da onları ziyarət etdi. Həmin axşam pasiyent qadın mənə zəng çaldı, çünki çox həyəcanlı idi. Ertəsi gün o mənə danışdı ki, qardaşı getdikdən sonra heç vaxt əvvəl yaşamadığı şiddətli baş ağrısı keçirib. Bunun səbəbi o idi ki, qardaşı ona 12 yaşı olarkən danışmışdı. O, seksual aktivliyinin bacıları yatmaq üçün soyunarkən onların ayaqlarını öpməsindən (yalamasından) ibarət olduğunu demişdi. Assosiasiyalarda o, 4 yaşında ikən şahid olduğu bir səhnəni xatırladı: atasının onların dayəsinin ayaqlarını yalaması. O, qardaşının belə davranışının atasından irsən alındığını fərz etdi. Atasının qardaşını azdırdığını da düşündü. Onun üçün o, özünü qardaşı ilə eyniləşdirməyə icazə verdi və beləliklə, onun baş ağrılarını da öz üzərinə köçürdü. O, bunu edə bildi, çünki həmin səhnədə onun vəhşi atası qardaşının başına ayaqqabısı ilə vurdu. Qardaşı yatağın altında gizlənirdi.</w:t>
      </w:r>
    </w:p>
    <w:p>
      <w:r>
        <w:t>Qardaş hər hansı perversiyaya qarşı iyrənclik hiss edir. Eyni zamanda, o kompulsiv impulslardan əziyyət çəkir. Yəni o, bəzisi digər kompulsiv impulslarla əvəz edilmiş bəzi impulsları sıxışdırmışdır. Bu da, ümumiyyətlə, kompulsiv impulsların sirridir. Əgər o, pervert ola bilsəydi, atası kimi sağlam olardı. ["Biz belə nəticəyə gəldik ki, bu şəxslərdə bütün perverziyalara meyil simptomların yaranmasında təzahür edən şüursuz qüvvə kimi sübut edilə bilər və deyə bilərik ki, nevroz sanki perversiyanın neqatividir." (Freyd, Seksuallıq nəzəriyyəsi üzrə üç esse)]</w:t>
      </w:r>
    </w:p>
    <w:p>
      <w:r>
        <w:t>Maraqlıdır ki, sonrakı nəticənin hesablanması heç nə vermir, o, bu hesablamaya daxil edilsə də, edilməsə də - bətndaxili inkişaf dövrü.</w:t>
      </w:r>
    </w:p>
    <w:p>
      <w:r>
        <w:t>12𝝅 = T = 276 gün (bətndaxili inkişaf dövrü)</w:t>
      </w:r>
    </w:p>
    <w:p>
      <w:r>
        <w:t>3 × 12𝝅 = 3T = 2 il və 3 ay (bətndənkənar inkişaf dövrü)</w:t>
      </w:r>
    </w:p>
    <w:p>
      <w:r>
        <w:t>6 x 12𝝅 = 9T = 6 il və 9 ay</w:t>
      </w:r>
    </w:p>
    <w:p>
      <w:r>
        <w:t>12 x 12𝝅 = 21T = 15 il və 9 ay</w:t>
      </w:r>
    </w:p>
    <w:p>
      <w:r>
        <w:t>6 × 12𝝅 = 10T = 7 il və 6 ay</w:t>
      </w:r>
    </w:p>
    <w:p>
      <w:r>
        <w:t>Bu hesablamalar yalnız onda işləyir ki, yekun cəmdə də, eləcə də burada uşaqlıqdankənar inkişaf dövrü nəzərə alınsın. [Görünür, Freyd burada bu məktubun daha erkən versiyasına, bəlkə də başqa vaxtda yazılmışına, əvvəlki məktuba deyil, istinad edir.] Bəlkə bunun bir mənası var, sən belə düşünmürsən?</w:t>
      </w:r>
    </w:p>
    <w:p>
      <w:r>
        <w:t>Mən çox şadam ki, onlar sənin mühazirəndə daha çox şey görmədilər. Onun üçün onları danlamaq olar, çünki onlar sadəcə axmaq sürüdür və bizi sükunətdə qoymalıdırlar.</w:t>
      </w:r>
    </w:p>
    <w:p>
      <w:r>
        <w:t>İndi isə şəxsi məsələyə gəlincə: Oskar və Melani bizə baş çəkdilər və haqlarında yaxşı təəssürat buraxdılar. Mən ona kömək edə bilmirəm, lakin onu yenidən görməkdən şad olacağam. Mən Mari B. və Robert Br. haqqındakı şayiələrin doğruluğunu birbaşa səndən soruşmaq istəmirəm, amma heç olmasa vurğulamaq istəyirəm ki, mənim bundan xəbərim var. Onlara yaxşı arzulayıram, lakin Breyer klanı ilə iş görməyi artıq qətiyyən istəmirəm. Mən bütün gün, saat 10-dan 12-yə qədər məşğulam. Buna görə də yaxşı hiss edirəm. Hərçənd bir az səsim qısıb. Bu, səs tellərinin həddindən artıq gərginləşməsinin və ya anevrizmin nəticəsi deyilmi? Heç bir cavab vermək zəruriliyi yoxdur. Burada güvənilə biləcək ən yaxşı şey Kandidin məsləhətidir: "travailler sans raisonner". ["çalışmaq, düşünməmək" (Volter, Kandid)]</w:t>
      </w:r>
    </w:p>
    <w:p>
      <w:r>
        <w:t>Vərəm halında bəbək iflici haqqında heç nə bilmirəm. Bəbəklə bağlı bunun aşkar edilə biləcəyinə şübhə edirəm. Lakin bu, a priori olaraq şübhəsiz ki, nəsə ehtimalı az olan şeydir. Şübhəsiz, fosfor?</w:t>
      </w:r>
    </w:p>
    <w:p>
      <w:r>
        <w:t>Otağımı florensiyalı heykəllərin gips surətləri ilə bəzədim, bu da məni çox ruhlandırdı 10. Mən düşünürəm ki, necə varlanım ki, bu səfərləri təkrar etməyə imkanım olsun. İtalyan torpağında konqres! (Neapol, Pompey)</w:t>
      </w:r>
    </w:p>
    <w:p>
      <w:r>
        <w:t>Bu fraqment Freydin psixi aparat haqqında "Elmi psixologiyanın layihəsi" əsərində təqdim olunan düşüncələri ilə "Yuxuların yozumu"nun 4-cü fəslində təsvir edilmiş ideyaları arasında keçid məqamı kimi görünür. Sonra Freyd bu fikirlərə "Məmnunluq prinsipindən o tərəfdə" əsərində və "Möcüzəvi bloknot haqqında qeyd"də qayıdacaq; sonuncuda o, özünün erkən və gec nəzəriyyələrini birləşdirəcək: "Hiss üzvlərimizin funksiyalarını yaxşılaşdırmaq və ya gücləndirmək üçün icad etdiyimiz köməkçi aparatların hamısı elə həmin hiss üzvünün və ya onun bir hissəsinin oxşarı prinsipi ilə qurulmuşdur (eynək, fotoqrafik kamera, eşitmə borusu və s.)." Bununla müqayisədə yaddaşımız üçün köməkçi vasitələr xüsusilə qeyri-kafi görünür. Çünki psixi aparatımız onların edə bilmədiyini edir. O, sonsuz ölçülərdə yeni qavrayışlara qadir olur. Eyni zamanda uzunmüddətli - lap tamam dəyişməz olmasa da - mnemik izlər yaradır. Artıq "Yuxuların yozumu"nda (1900) bu fövqəladə qabiliyyətin iki müxtəlif sistem (psixi aparatın orqanları) arasında paylandığına dair fərziyyə irəli sürmüşdüm. Bizdə qavrayışlar üçün nəzərdə tutulmuş, lakin onlardan uzunmüddətli iz saxlamayan V-Ş (qavrayış-şüur) sistemi var ki, yeni qavrayışa münasibətdə o, hələ üzərinə heç nə yazılmamış kağız vərəqinə bərabərləşdirilə bilər. Qavranılan oyanmaların uzunmüddətli izləri daha dərin yerləşən "xatirə sistemi"ndə qalır. Sonradan ("Məmnunluq prinsipindən o tərəfdə") mən bu müddəaya bir qeyd əlavə etdim. Bu, şüur haqqındadır. O, qavrayış sistemində uzunmüddətli izlərin yerində yaranan izahedilməz fenomendir.</w:t>
      </w:r>
    </w:p>
    <w:p>
      <w:r>
        <w:t>Bu, Freydin öz ideyalarının "Zur Auffassung der Aphasien" (1891) əsəri ilə daha sonrakı işləri arasındakı oxşarlığına işarə etdiyi nadir ifadələrdən biridir.</w:t>
      </w:r>
    </w:p>
    <w:p>
      <w:r>
        <w:t>Bew [Bewusstsein] - şüurdur. Bu abreviaturalar artıq bəlli olan Bsz-dən əvvəl gəlir. Bsz ilk dəfə Flissə yazılmış 64-cü məktubda təqdim ediləcək. Bu məktub 31 may 1897-ci il tarixlidir. O, həmçinin "Yuxuların yozumu" əsərinin 7-ci fəslinin B hissəsində olacaq.</w:t>
      </w:r>
    </w:p>
    <w:p>
      <w:r>
        <w:t>İqtisadi ideyalar ki, bir il əvvəl ("Layihə..."də) hələ sinir sistemi fiziologiyası dilində təqdim edilmişdi, burada artıq yüklənmə yükləri haqqında ümumi fərziyyələrlə əvəz olunub. Bunun sayəsində psixi aparatın təsviri xeyli daha "müstəqil" oldu. Onu klinik müşahidələrlə uyğunlaşdırmaq da yüngülləşdi. Bununla birlikdə ontogenetik perspektiv də qoşuldu. Daha sonra Freyd psixi aparatın funksionallığı haqqında təsəvvürlərini sıxışdırmanın seksual travmadan müdafiə kimi xüsusi mövqeyinə dair fərziyyə ilə əlaqələndirir. Bu fərziyyələr hələ də "azdırma" hipotezasına əsaslanır.</w:t>
      </w:r>
    </w:p>
    <w:p>
      <w:r>
        <w:t>Freyd burada yalnız pubertatdan əvvəl gələn və bir-birindən dişlərin çıxması hadisəsi ilə bölünən iki "seksual" faza arasında fərq qoyur.</w:t>
      </w:r>
    </w:p>
    <w:p>
      <w:r>
        <w:t>Burada Freyd ilk dəfə perversiyadan bəhs edir.</w:t>
      </w:r>
    </w:p>
    <w:p>
      <w:r>
        <w:t>"Bu faktlar bizi başqa bir faktoru göstərməyə məcbur edir. Onlar bizə öyrədirlər ki, 28 günlük menstruasiya prosesindən başqa, yaşından və cinsindən asılı olmayaraq insanlarda müşahidə edilən 23 günlük dövriliyə malik digər fenomenlər qrupu da mövcuddur." (Freyda 1896-cı ilin yazında, artıq bu məktubdan sonra göndərdiyi, "burun və qadın cinsiyyət orqanları" arasındakı bioloji bağlılıq haqqında Flissin əsərindən çıxarış).</w:t>
      </w:r>
    </w:p>
    <w:p>
      <w:r>
        <w:t>Freyd tezliklə Flissin bu ideyalarından imtina etdi. Həmin parçanı Freydin öz ideyalarını və Flissin ideyalarını əlaqələndirmək cəhdlərində kulminasiya anı hesab etmək olar.</w:t>
      </w:r>
    </w:p>
    <w:p>
      <w:r>
        <w:t>"Müdafiə nevrozları" məqaləsində (1894) Freyd hələ də Oppenheymın isteriyanın "gücləndirilmiş emosiyaların ifadəsi" olması fikrinə sadiq qalırdı.</w:t>
      </w:r>
    </w:p>
    <w:p>
      <w:r>
        <w:t>Söhbət Berqqasse küçəsi, 19 ünvanında yerləşən evin birinci mərtəbəsindən gedir. Bu ev Freyd tərəfindən yaxınlarda tutulmuşdu. Otaq konsultasiya otağı kimi istifadə olunurdu.</w:t>
      </w:r>
    </w:p>
    <w:p>
      <w:pPr>
        <w:pStyle w:val="Heading1"/>
      </w:pPr>
      <w:r>
        <w:t>17 dekabr 1896 — psixonevrotik məsələlər və qorxu haqqında | FLİSSƏ MƏKTUBLAR</w:t>
      </w:r>
    </w:p>
    <w:p>
      <w:r>
        <w:t>17 dekabr 1896 - psixonevrotik məsələlər və qorxu haqqında</w:t>
      </w:r>
    </w:p>
    <w:p>
      <w:r>
        <w:t>Vyana, 17. 12. 96. Hörmətli Vilhelm! 1</w:t>
      </w:r>
    </w:p>
    <w:p>
      <w:r>
        <w:t>İndi düzgün əlaqə olmadan Psixonevrotik məsələlər. Qorxunun izahını əsas nöqtə kimi qəbul etməyin mənə çox xoşdur. Ola bilsin ki, sənə bir neçə fobiyanın təhlilini hələ bildirməmişəm. "Pəncərədən aşağı atılmaq qorxusu" Şüurun, daha doğrusu: Şüuröncəsinin anlaşılmazlığıdır, şüursuz məzmuna istinad edir, bu məzmunda pəncərə iştirak edir və belə parçalanır:</w:t>
      </w:r>
    </w:p>
    <w:p>
      <w:r>
        <w:t>Qorxu + HE; Behstern 4. Ag 5 belə izah olunur:</w:t>
      </w:r>
    </w:p>
    <w:p>
      <w:r>
        <w:t>Şüursuz fikir: Pəncərəyə getmək, fahişələr kimi bir kişini yuxarıya çağırmaq: Bu fikrdən cinsi boşalma.</w:t>
      </w:r>
    </w:p>
    <w:p>
      <w:r>
        <w:t>Şüuröncəsi. Rədd etmə, nəticədə: Seksual enerjinin azad edilməsindən qaynaqlanan qorxu.</w:t>
      </w:r>
    </w:p>
    <w:p>
      <w:r>
        <w:t>Məzmunun şüuruna yalnız pəncərə gəlir, çünki bu hissə "Pəncərədən aşağı atılmaq" fikri ilə kompromis nəticəsidir. Bu fikir isə qorxu ilə əlaqəlidir. Beləliklə, onlar qavrayırlar: Pəncərə qorxusu və onu aşağı atılma mənasında izah edirlər; bu isə həmişə belə şüurlu olmur. Yeri gəlmişkən, onların hərəkəti hər iki motivə görə eynidir: onlar pəncərədən uzaqlaşırlar. Giy de Mopassanın "Faire de la Fenêtre" adlı epizodunu xatırlayın.?</w:t>
      </w:r>
    </w:p>
    <w:p>
      <w:r>
        <w:t>Eyni zamanda öz sahəmdə bir çox gözəl izahlar əldə etmişəm. Beləliklə, qadınlarda aqorafobiyanın psixoloji mexanizmi haqqında uzun müddət saxlanılan bir fərziyyə təsdiqlənir. Yəqin ki, ictimai qadınları düşünsən, bunu təxmin edərsən. Bu repressiyadır.</w:t>
      </w:r>
    </w:p>
    <w:p>
      <w:r>
        <w:t>Burada çatdırılmayan məktəbin giriş hissəsi başqa bir cəhd də ehtiva edir. Bu cəhd, Fliessin dövr hesablamasını nevrozlar nəzəriyyəsi ilə birləşdirmək üçündür.</w:t>
      </w:r>
    </w:p>
    <w:p>
      <w:r>
        <w:t>2) Pəncərədən aşağı düşmək qorxusu başqa şərh imkanları da verir. Freyd sonralar (1922) bunun "doğuşun təsviri" kimi əhəmiyyətinə işarə edir. ("Yuxu və Telepatiya", G. W. XIII, s. 183-ə bax.) W. XIII, 183.)</w:t>
      </w:r>
    </w:p>
    <w:p>
      <w:r>
        <w:t>194 Psixoanalizin Başlanğıclarından küçədə ilk rast gələni götürmək qərarı: fahişəlik paxıllığı və ona uyğunlaşma. Başqa cəhətdən də razı qala bilərdim, amma hələ də heç kim hazır deyil; elə bil ki, mənə hələ vacib bir parça çatışmır. Heç bir iş sonuna qədər başa düşülməyincə, özümü təhlükəsiz hiss etmirəm və sevinə bilmirəm. Bu bir dəfə baş verəndə, iki səyahət gecəsi arasında yaxşı bir gün keçirməyə qadir olacağam.</w:t>
      </w:r>
    </w:p>
    <w:p>
      <w:r>
        <w:t>Charcot'nun tutma sxemində klounluq mərhələsinin izahı, öz cavanlıqlarında təkrar etmə məcburiyyətində də olsalar, ən çılğın tullanmalar, tərs çevrilmələr və qırışlar altında öz razılıqlarını axtaran soblazn edənlərin perversiyalarında yatır. Buna əlavə olaraq, uşaq histeriyasının klounluğu, heyvanları təqlid və sirk səhnələri, uşaq otağındakı cavanlıq oyunlarının cinsi səhnələrlə qarışması ilə izah olunur....</w:t>
      </w:r>
    </w:p>
    <w:p>
      <w:r>
        <w:t>Sizi, xanım və oğul, səmimi qəlbdən salamlayıram.</w:t>
      </w:r>
    </w:p>
    <w:p>
      <w:r>
        <w:t>Sənin Ziqmund. IX. Berqqasse 19. S.F.</w:t>
      </w:r>
    </w:p>
    <w:p>
      <w:r>
        <w:t>Biz uğursuzluğa uğramayacağıq. Axtardığımız keçidin əvəzinə, daha dəqiq tədqiqini sonrakılara həvalə edəcəyimiz dənizləri tapa bilərik, amma əgər bizi vaxtından əvvəl devirməsə, əgər bədən quruluşumuz buna dözə bilərsə, biz çatacağıq. "Biz oraya çatacağıq. Mənə daha on il ver" - deyərək</w:t>
      </w:r>
    </w:p>
    <w:p>
      <w:r>
        <w:t>2) Freydin "Yozumlama" əsərində yuxularından birinə assosiasiya kimi paylaşdığı zarafata işarə (G.W.). II-III, s. 200). Zarafat belə bir hekayəti danışır: "Karlsbad'a (Çexoslovakiyada kurort) sürətli qatara bilet almadan minməyə çalışan yoxsul bir yəhudi tutulur, hər yoxlama zamanı qatardan çıxarılır və hər dəfə daha sərt rəftar görür. Bir tanışı onu bu əzablı səfərin bir məntəqəsində görüb haraya getdiyini soruşanda, o cavab verir: 'Əgər bədən quruluşum buna dözə bilərsə - Karlsbad'a'."</w:t>
      </w:r>
    </w:p>
    <w:p>
      <w:r>
        <w:t>3 yanvar 1897-ci il tarixli məktub, 195 və mən nevrozlarla və yeni Psixologiya ilə məşğulam, sən isə bəlkə Organologiyan üçün daha az vaxtla çıxış edə bilərsən. İstinad etdiyin şikayətlərə baxmayaraq, hələ heç bir Yeni il bizi belə zəngin və belə yetkin tapmamışdı. Əgər məhz qorxum olmasa, mən hələ də bütün şeytanlarla mübarizə aparıram. Sən isə ümumiyyətlə hələ qorxunu tanımırsan.</w:t>
      </w:r>
    </w:p>
    <w:p>
      <w:r>
        <w:t>Sən əlbəttə ki, düşünmürsən ki, mənim nevrotik nəzəriyyələrim sənə orqanologiya haqqında bildirdiyim qeydlər qədər əsassızdır. Burada mənə bütün material çatışmır, mən yalnız təxmin edə bilirəm, orada isə öz əsl sahəmdə təsəvvür edə biləcəyin ən möhkəm təmələ arxalanıram. Əlbəttə, hələ çox şey öyrənməliyəm, məsələn, fərdi nevrozların yaranma zamanlarının sərhədləri, hallar tam başa çatdıqda, yəqin ki, korreksiyaya məruz qalacaq. İş zamanı onlar məhz vaxtın təyin edilməsinə ən şiddətlə qarşı çıxırlar. İndi hər şey mənim üçün daha çox həyatın ilk dövrünə, üç yaşa qədər olan vaxta sıxışır. Üz: 1 Məcburi fikirləri olan xəstəmdən, yalnız yeddi ay müalicə etdiyimdən, bu il əlavə heç bir xəbər almadım. Dünən F.-dən öyrəndim ki, bu adam öz yadına gələn şeylərin reallığı barədə əmin olmaq üçün vətəninə səfər etmiş və hələ də sağ olan ayartan şəxsdən (dayə, indi yaşlı qadın) tam təsdiq almışdır. Görünür, onun vəziyyəti çox yaxşıdır, bu yaxşılaşma vasitəsilə dərin bir müalicədən yayınır. Krafft? Tərəfindən təsvir edilən perversiyalarla uyğunluq, qiymətli yeni bir reallıq sübutudur.</w:t>
      </w:r>
    </w:p>
    <w:p>
      <w:r>
        <w:t>Erkən uşaqlığın etioloji əhəmiyyətinə dair ilk işarə budur. Lakin Freydin uzun müddətdir oxşar fikirlərlə məşğul olduğu görünür. Çünki artıq 1895-ci ildə (bax. Layihə 413) o, uşağın ana və ya baxıcı şəxs və ana döşü ilə münasibətini qavrayış və hallüsinasiya arasındakı fərqi müzakirə etmək üçün nümunə kimi istifadə etmişdir.</w:t>
      </w:r>
    </w:p>
    <w:p>
      <w:r>
        <w:t>2) Bu, psixoanalitik rekonstruksiyanı yoxlamaq üçün ilk cəhddir.</w:t>
      </w:r>
    </w:p>
    <w:p>
      <w:r>
        <w:t>3) Krafft-Ebing, "Psixopatia Seksualis"in müəllifi, o zaman Vyanada psixiatriya və nevrologiya üzrə professor idi; Freyddan şübhə ilə yanaşsa da, ona qarşı xeyirxah idi və əsərlərini ona göndərməyə adət etmişdi.</w:t>
      </w:r>
    </w:p>
    <w:p>
      <w:r>
        <w:t>Gələn konqresdə, ümid edirəm ki, vacib məsələlər müzakirə olunacaq. Düşünürəm ki, ən gec Pasxa zamanı, təxminən Praqada. Ola bilsin ki, mən o vaxta qədər bir işi tamamlamışam.</w:t>
      </w:r>
    </w:p>
    <w:p>
      <w:r>
        <w:t>"Terapiya" bölməsindən əvvəl sitat gəlir: Flavit et dissipati sunt;! "Seksuallıq"dan əvvəl isə motto: "Cəhənnəmə qədər göydən dünyaya", əgər düzgün sitat gətirilmişsə.</w:t>
      </w:r>
    </w:p>
    <w:p>
      <w:r>
        <w:t>İndi bir işin həllini gözləyirəm ki, bu, eyni zamanda iki psixozun mahiyyətinə nəzər salmağa imkan verəcək: xəstə ayartanın və sonradan xəstələnən, xəstə tərəfindən ayardılan şəxsin psixozu. Görəcəksən ki, bu işin orqanoloji marağı da var. (Oral seksual orqanlar.)</w:t>
      </w:r>
    </w:p>
    <w:p>
      <w:r>
        <w:t>İndi yeni ildə sağlıqla yaşa, əziz arvadına minnətdarlığımı çatdır və Robertçenə ən gözəl dayı salamımı söylə,</w:t>
      </w:r>
    </w:p>
    <w:p>
      <w:r>
        <w:t>II. I. 97. IX. Berqqasse 19. Hörmətli Vilhelm!</w:t>
      </w:r>
    </w:p>
    <w:p>
      <w:r>
        <w:t>Sənə bu günkü iki fikri, hansı ki, mənə həyat qabiliyyətli görünür və təbii ki, təhlillərin nəticələrinə əsaslanır, təzəcə çatdırıram.</w:t>
      </w:r>
    </w:p>
    <w:p>
      <w:r>
        <w:t>İspaniya Armadasının məğlubiyyətinin xatirəsinə hazırlanmış İngilis medalının yazısı kimi istifadə edilmişdir; bununla əlaqədar olaraq, Freydin "Terapiya" fəslinin başlığı üçün bu ifadəni "yarı zarafatla" istifadə etmək niyyətini xatırladığı "Yuxu Yozumu"na (G.W., II-III, 219) baxın.</w:t>
      </w:r>
    </w:p>
    <w:p>
      <w:r>
        <w:t>11-ci tarixli məktub. 1. 97 197</w:t>
      </w:r>
    </w:p>
    <w:p>
      <w:r>
        <w:t>i. Psixozun nevroz əvəzinə şərti (yəni Amentiya və ya qarışıqlıq psixozu, məğlubiyyət psixozu, necə ki, mən əvvəllər yazmışam) belə görünür ki, cinsi sui-istifadə ilk intellektual müddətdən əvvəl, yəni psixi aparatın ilk formasında tamamlanmasından əvvəl baş verir (14-15 aydan əvvəl). Ola bilər ki, sui-istifadə o qədər geriyə uzanır ki, sonrakı təcrübələrin arxasında hələ də bunlar dayanır, hansı ki, müvəqqəti olaraq istinad edilə bilər! Eyni zamana, məncə, epilepsiya da daxildir. ... Konvulsiv tik ilə, hansını ki, mən əvvəllər bu yerə qoymuşdum, mən fərqli şəkildə məşğul olmalıyam. Mən beləcə buna gəldim. Mənim histerik kişilərimdən biri... öz ən böyük bacısını tam qarışıqlıqla nəticələnən histerik psixoza salıb. İndi mən onun öz ayartıcısının izinə düşmüşəm, hansı ki, dahi bir insan idi, amma əllinci ildən etibarən ən ağır dipsomaniya hücumları keçirib. Bu hücumlar müntəzəm olaraq ya diareya, ya da soyuqdəymə və xırıltı ilə başlayırdı (oral cinsi sistem |), yəni öz passiv təcrübələrinin yenidən istehsalı ilə. İndi bu adam öz xəstəliyinə qədər bir pervers idi. Buna görə də sağlam idi. Dipsomaniya bir impulsun gücləndirilməsi ilə yaranır. Daha yaxşısı, assosiasiya edilmiş cinsi impulsun əvəzlənməsidir. Eyni şey, ehtimal ki, köhnə F.-nin oyun asılılığı üçün də doğrudur. İndi bu ayartıcı ilə mənim xəstəm arasındakı səhnələr gəlir. Onların bəzilərində bir yaşından kiçik olan balaca bacı iştirak edir. Xəstə sonradan eyni bacı ilə əlaqəni bərpa edir. Yetkinlik yaşında o psixotik olur. Bundan görə bilərsən ki, nevroz növbəti nəsildə necə psixoza qədər güclənir, buna degenerasiya deyilir, sadəcə daha həssas bir yaşın iştirak etməsi ilə. Yeri gəlmişkən, bu halın irsiyyəti:</w:t>
      </w:r>
    </w:p>
    <w:p>
      <w:r>
        <w:t>1) "İğfal hipotezi" bu və sonrakı məktubda Freydin düşüncəsində əhəmiyyət qazanır. Bu dolayı yoluna baxmayaraq, məhsuldar yan nəticələr əldə edilir. Psixotik xəstəliklər üçün "fiksasiya" yaşı irəliləyir. Həmçinin, libidonun inkişaf mərhələləri haqqında anlayışlar özünü göstərir.</w:t>
      </w:r>
    </w:p>
    <w:p>
      <w:r>
        <w:t>Ümid edirəm ki, sənə üç xəstəlik formasını aydınlaşdıran bu hal haqqında daha çox vacib şey danışa bilərəm.</w:t>
      </w:r>
    </w:p>
    <w:p>
      <w:r>
        <w:t>2. Perversiyalar müntəzəm olaraq zoofiliyə çevrilir və heyvani xarakter daşıyır. Onlar sonradan tərk edilmiş erogen zonaların fəaliyyəti ilə deyil, sonradan bu gücü itirən erogen sensasiyaların təsiri ilə izah olunur. Bunu xatırlayanda, heyvanda (həmçinin cinsəllik üçün) aparıcı hissin qoxu olduğu, insanda isə bunun ləğv edildiyi yadıma düşür. Nə qədər ki, qoxu (heyvanlarda mövcud olan) - bu, Freydin sonrakı fərziyyələrinə işarə edir.</w:t>
      </w:r>
    </w:p>
    <w:p>
      <w:r>
        <w:t>Onto- və Filogenezdə dəstələrə işarə edir; bu mövzu ilə bağlı 14-cü məktuba baxın. Noyabr. 1897, № 75.</w:t>
      </w:r>
    </w:p>
    <w:p>
      <w:r>
        <w:t>17 yanvar 1897-ci il məktubu 199</w:t>
      </w:r>
    </w:p>
    <w:p>
      <w:r>
        <w:t>Schmack) hökm sürür, saçlar, nəcis və bütün bədən səthi, həmçinin qan cinsi oyadıcı təsir göstərir. Histeriyada qoxu hissinin güclənməsi yəqin ki, bununla əlaqəlidir. Sensasiya qruplarının psixoloji qatlaşma ilə çox əlaqəsi olduğu, yəqin ki, yuxuda onların paylanmasından görünür və yəqin ki, histerik anesteziyaların mexanizmi ilə birbaşa əlaqəlidir.</w:t>
      </w:r>
    </w:p>
    <w:p>
      <w:r>
        <w:t>Görürsən, mən tamamilə kəşf etmə prosesindəyəm, üstəlik başqa cəhətdən də çox yaxşıyam. İndi səndən də eynisini eşitmək istərdim. Səmimi salamlar</w:t>
      </w:r>
    </w:p>
    <w:p>
      <w:r>
        <w:t>56 17. 1. 97. IX. Berqqasse 19.</w:t>
      </w:r>
    </w:p>
    <w:p>
      <w:r>
        <w:t>Başımda dönən bu işlər sənə açıq-aydın zövq verir, ona görə də ° nə vaxt yeni bir şey olsa, yenə sənə bildirəcəyəm. Psixozların şərti mənim yanımda hələ də yüksək hörmətdədir, yaxın vaxtda materialı sənə təqdim edəcəyəm.... Yeri gəlmişkən, bütün bu yeni histeriya tarixçəmin artıq məlum olduğu və yüzlərlə dəfə nəşr edildiyi, təbii ki, bir neçə əsr əvvəl, barəsindəki qeydə nə deyirsən? Xatırlayırsanmı? Mən həmişə deyirdim: Orta əsrlərin və ruhani məhkəmələrin cinli olma nəzəriyyəsi - bizim xarici cisim nəzəriyyəmizlə eynidir. Şüurun bölünməsi ilə də eyni. Amma niyə şeytan, o yazıqsızları ələ keçirmiş,</w:t>
      </w:r>
    </w:p>
    <w:p>
      <w:r>
        <w:t>Təqdim olunan məktub sonradan Freydin işlərində əhəmiyyətli olan üç istiqamətə işarə edir: etnoqrafiya və antropologiyadan istifadə, yəni müşahidə materialının genişləndirilməsi; anal-sadist mərhələsinin və onun təzahürlərinin kəşfi, hansı ki, sonrakı aylar və illərdə məktublarda böyük rol oynayır; və nevrozlara səbəb olan cinsi təhrikin roluna dair Freydin anlayışının təkzibi, hansını o, məktubun yazıldığı vaxt hələ inadla müdafiə edirdi.</w:t>
      </w:r>
    </w:p>
    <w:p>
      <w:r>
        <w:t>O, özünüanaliz prosesi ilə xəstələrinin hekayələrində fantaziya ilə reallıq arasındakı fərqi birdən anlayana qədər bunu möhkəm əlində saxlayacaq. Tanıyır.</w:t>
      </w:r>
    </w:p>
    <w:p>
      <w:r>
        <w:t>onlarla müntəzəm olaraq əxlaqsızlıq edib və iyrənc şəkildə? Niyə işgəncə altında edilən etiraflar... psixi müalicədə xəstələrimin dediklərinə bu qədər bənzəyir? Yaxın günlərdə müvafiq ədəbiyata dərindən dalmalıyam. Histeriyanın indiyədək qaranlıq qalan bəzi simptomlarını anlamağa isə qəddarlıqlar imkan verir. Ən qəribə yollarla ortaya çıxan sancaq iynələri; yoxsulların sinələrini yaraladığı, lakin Rentgen şüaları ilə görünməyən, amma təhrik tarixində tapıla bilən tikiş iynələri!...</w:t>
      </w:r>
    </w:p>
    <w:p>
      <w:r>
        <w:t>İndi inkvizitorlar yenə də Şeytanın nişanələrini tapmaq üçün iynələrlə sancırlar. Bu oxşar vəziyyətdə qurbanlara köhnə amansız hekayə xatırlanır. Bəlkə də təhrikçilərin maskalanması ilə onlara kömək olunur. Bu zaman həm qurbanlar, həm də cəlladlar ilk gəncliklərini yadına saldılar.</w:t>
      </w:r>
    </w:p>
    <w:p>
      <w:r>
        <w:t>Şənbə günü Nevrozlardan dərsdə Sənin burunla bağlı işlərini danışmaq vəzifəsini yerinə yetirdim, bunu cümə axşamı davam etdirəcəyəm. Beş oğlan kifayət qədər diqqətlə dinlədilər. Bu, artıq çox maraqlı olmağa başlayır.</w:t>
      </w:r>
    </w:p>
    <w:p>
      <w:r>
        <w:t>Görürsən, mən çox yaxşıyam. Niyə indi gümrah deyilsən 2.:m:.</w:t>
      </w:r>
    </w:p>
    <w:p>
      <w:r>
        <w:t>Sənin əziz arvadına və oğluna səmimi salamlarımı çatdır</w:t>
      </w:r>
    </w:p>
    <w:p>
      <w:r>
        <w:t>Ziqmund Deməli: Pasxa, Praqa.</w:t>
      </w:r>
    </w:p>
    <w:p>
      <w:r>
        <w:t>24. I: 97. IX. Berqqasse 19. Əziz Vilhelm!</w:t>
      </w:r>
    </w:p>
    <w:p>
      <w:r>
        <w:t>Cadıların cəlb edilməsi ideyası canlanır. Onu düzgün hesab edirəm. Təfərrüatlar coşmağa başlayır. Bu</w:t>
      </w:r>
    </w:p>
    <w:p>
      <w:r>
        <w:t>24-cü tarixli məktub. I. 97 201</w:t>
      </w:r>
    </w:p>
    <w:p>
      <w:r>
        <w:t>Uçmaq" izah edilmişdir, üzərində mindikləri əsa isə, çox güman ki, böyük ağa Penisdir. Rəqs və əyləncələrlə gizli görüşləri küçələrdə, uşaqların oynadığı yerlərdə hər gün müşahidə etmək olar. Bir gün oxudum ki, şeytanın qurbanlarına verdiyi pul müntəzəm olaraq peyinə çevrilir; və növbəti gün E. cənabı, uşaq dayəsinin pul deliriyalarından danışarkən, birdən (Kalostro - qızıl düzəldən - dukat bəzəyən vasitəsilə) deyir ki, Luizanın pulu həmişə peyin idi. Beləliklə, cadı hekayələrində o, sadəcə yaranmış olduğu maddəyə qayıdır. Əgər biləydim ki, niyə şeytanın spermi cadı etiraflarında həmişə "soyuq" adlandırılır. Mən Maleus maleficorumu sifariş etdim. İndi uşaq iflici mövzusuna son nöqtə qoyuldu, ona görə də diqqətlə öyrənəcəyəm. Şeytanın tarixi, xalqın söyüş lüğəti, uşaq otağının mahnıları və adətləri, indi hər şey mənim üçün məna qazanır. Zəngin xatirələrindən mənə asanlıqla bəzi yaxşı ədəbiyyat təqdim edə bilərsənmi? Cadı etiraflarında rəqs etmək üçün orta əsrlərin rəqs epidemiyalarını xatırla. E.-nin Luizası belə bir rəqs cadısı idi; o, həm də məntiqlidir ki, baletdə ilk növbədə onu xatırladı, buna görə də onun teatr qorxusu var idi.</w:t>
      </w:r>
    </w:p>
    <w:p>
      <w:r>
        <w:t>Uçmağa, süzülməyə oğlanların isterik hücumlarında gimnastika hiylələri daxildir və s.</w:t>
      </w:r>
    </w:p>
    <w:p>
      <w:r>
        <w:t>Bir fikrə yaxınlaşıram: sanki perversiyalarda - onların neqativi histeriyadır? - qarşımızda qədim bir seks kultunun qalığı dayanır, hansı ki bir zamanlar bəlkə də semit Şərqində (Molox, Astarte) din idi....</w:t>
      </w:r>
    </w:p>
    <w:p>
      <w:r>
        <w:t>Yeri gəlmişkən, pervers hərəkətlər həmişə eynidir, mənalıdır və müəyyən bir nümunəyə əsasən edilir, hansı ki tutula biləcəkdir.</w:t>
      </w:r>
    </w:p>
    <w:p>
      <w:r>
        <w:t>Mən beləliklə, ən qədim şeytan dinindən xəyal qururam, onun</w:t>
      </w:r>
    </w:p>
    <w:p>
      <w:r>
        <w:t>!) Onun "uşaq dayəsi və ilk sevgilisi". S. Qısa № 80. ig</w:t>
      </w:r>
    </w:p>
    <w:p>
      <w:r>
        <w:t>®) Histeriyanın perversiyanın neqativi olduğu formulasiyası Freydin konsepsiyasında qorunub saxlanılıb. ("Seksual nəzəriyyəyə dair üç traktat", G.W. V, S. 65): "Beləliklə, simptomlar anormal təsəvvürlərin xərcinə formalaşır</w:t>
      </w:r>
    </w:p>
    <w:p>
      <w:r>
        <w:t>Seksuallıq; nevroz, necə desək, perversiyanın neqatividir." (Həmçinin orada, səh. 1325210)</w:t>
      </w:r>
    </w:p>
    <w:p>
      <w:r>
        <w:t>Gizlincə davam edən ayin! Cadı mühakiməçilərinin sərt terapiyasını anlayın. Əlaqələr həddən artıq çoxdur.</w:t>
      </w:r>
    </w:p>
    <w:p>
      <w:r>
        <w:t>Bu fikir axınının mənbələrindən biri də budur ki, bu gün də cadugərlər və mənim xəstəm kimi oxşar hekayələr danışan, buna inanma tapa bilməyən, baxmayaraq ki, onların bu barədə inamı sarsılmaz olan insanlar sinfi var. Təxmin etdiyin kimi, mən paranoyakları nəzərdə tuturam, onların şikayətləri - yeməklərinə nücum qatırlar, gecələr onlara ən rüsvayedici şəkildə, seksual və s. yollarla qəsd edirlər - xalis yaddaş məzmunudur.?2 Bilirsən, mən yaddaş paranoiyası ilə şərh paranoiyasını fərqləndirmişəm. Sonuncu, zərərverənlər barədə xarakterik qeyri-müəyyənliyə bağlanır, hansı ki müdafiə tərəfindən örtülür.</w:t>
      </w:r>
    </w:p>
    <w:p>
      <w:r>
        <w:t>Daha bir detal. Histeriyada mən atanı sevgidə qoyulan yüksək tələblərdə tanıyıram. Onu sevilən qarşısında təvazökarlıqda görürəm. Həm də onu yerinə yetirilməmiş ideallara görə evlənə bilməməkdə tanıyıram. Əsas səbəb, təbii ki, uşağa tənəzzül edən atanın əzəmətidir. Bununla yanaşı, paranoidada böyüklük dəliliyi ilə mənşə haqqında yadlaşdırma poeziyasının birləşməsini müqayisə edin. Bu, sikkənin digər tərəfidir.</w:t>
      </w:r>
    </w:p>
    <w:p>
      <w:r>
        <w:t>Bu barədə məndə əvvəllər mövcud olan fərziyyə daha az ciddi görünür ki, nevrozların seçimi yaranma vaxtı ilə müəyyən edilir, daha doğrusu, ilk uşaqlıq dövrünə bağlıdır. Lakin bu müəyyən etmə həmişə başlanğıc vaxtı ilə (indi üstünlük verilən) repressiya vaxtı arasında dəyişir.</w:t>
      </w:r>
    </w:p>
    <w:p>
      <w:r>
        <w:t>Üzlərin bu qədər çoxluğu qarşısında professorlar kollegiyasının mənim gənc həmkarımı ixtisas üzrə əlavə professorluğa təklif etməsi, yəni məni atlaması xəbəri doğrudursa belə, məni tamamilə maraqsız edir. Bu məni tamamilə maraqsız edir, amma bəlkə də universitetlə qəti qırılmağımı sürətləndirəcək.</w:t>
      </w:r>
    </w:p>
    <w:p>
      <w:r>
        <w:t>Anal-sadist mərhələnin fantaziyaları.</w:t>
      </w:r>
    </w:p>
    <w:p>
      <w:r>
        <w:t>Bu fikir, psixotik dəliliyin həqiqət dəyəri haqqında hipoteza kimi, bir qədər fərqli formalaşdırma ilə Freydin sonrakı əsərlərində yenidən ortaya çıxır. Bax: "Musa və birallahlı din", 1939 və "Analizdə konstruksiyalar", Intern. Psixoanaliz üzrə Beynəlxalq Jurnal, XXIII, 1937, səh. 459-469.</w:t>
      </w:r>
    </w:p>
    <w:p>
      <w:r>
        <w:t>Bu fikir sonradan ©. Rank ("Qəhrəmanın doğulması mifı", 1909) işlənməyə həvalə edilmişdir.</w:t>
      </w:r>
    </w:p>
    <w:p>
      <w:r>
        <w:t>8-ci tarixli məktub. 2. 97 203</w:t>
      </w:r>
    </w:p>
    <w:p>
      <w:r>
        <w:t>Konqres üçün özümü belə məktublarla tamamilə tükədirəm. Ona görə də onu fantaziya etmək əvəzinə, dövrilik faktlarının sənin üçün necə düzüldüyünü dinləyib istəyirəm. Və onun hazır alt quruluşunu səndən götürməyi üstün tuturam.</w:t>
      </w:r>
    </w:p>
    <w:p>
      <w:r>
        <w:t>İndi yaş həddini keçdiyimi düşünürəm, sağlamlığım daha sabitdir.</w:t>
      </w:r>
    </w:p>
    <w:p>
      <w:r>
        <w:t>Sənə, arvadına və uşağa ürəkdən salamlar,</w:t>
      </w:r>
    </w:p>
    <w:p>
      <w:r>
        <w:t>IX. Berqqasse 19. Əziz Vilhelm!</w:t>
      </w:r>
    </w:p>
    <w:p>
      <w:r>
        <w:t>Yaxınlarda verdiyim bir xəbəri düzəltməliyəm. Bu yaxınlarda Nothnagelə getdim, ona təşəkkür nüsxəsini təqdim etmək üçün. O, mənə könüllü olaraq və ilkin sirr kimi bildirdi: o və Krafft-Ebing, Frankl-Hochwartla yanaşı, məni professorluğa namizəd göstərəcəklər. Hətta onların imzaları ilə təsdiqlənmiş sənədi də mənə göstərdi. O əlavə etdi ki, əgər fakültə onlara qoşulmasa, onlar hər ikisi təklifi təkbaşına Nazirlikə təqdim edəcəklər! Müdrik bir insan kimi o əlavə etdi: Siz sonrakı çətinlikləri bilirsiniz. Bununla bəlkə də yalnız sizin gündəmə gətirilməyiniz təmin olunur. - Hamımız bilirik ki, nazirin təklifə əməl etməsi nə qədər az ehtimaldır.</w:t>
      </w:r>
    </w:p>
    <w:p>
      <w:r>
        <w:t>Bəlkə də təklif dünənki iclasda irəli sürülüb. Bununla bağlı mənim üçün sevindirici olan odur ki, həmin iki kişini yenə də nəcib insanlar hesab edə bilərəm,</w:t>
      </w:r>
    </w:p>
    <w:p>
      <w:r>
        <w:t>) Avstriya universitetlərində elə bir adət var idi ki, Tibb Fakültəsinin iki üzvünün özəl dosentə professor adının verilməsi barədə təklifi, səslərin əksəriyyəti ilə təsdiq edilməli idi. O, imperatorun imzası üçün təyinat fərmanını təqdim etməli olan nazirə çatmazdan əvvəl onu təsdiqləmişdi.</w:t>
      </w:r>
    </w:p>
    <w:p>
      <w:r>
        <w:t>204 Psixoanalizin Başlanğıclarından çünki ciddi desək, əgər onlar məni keçibsəydilər, onlar haqqında yaxşı fikirləşmək mənim üçün çətin olardı. -</w:t>
      </w:r>
    </w:p>
    <w:p>
      <w:r>
        <w:t>Bir həftədir yazmadım, çünki iş (gündəlik 113-123 saat) nəhayət gücümü tükətdi. Axşamlar odun doğrayan kimi yıxılırdım.</w:t>
      </w:r>
    </w:p>
    <w:p>
      <w:r>
        <w:t>Bu mövsüm barədə fərziyyələrim təsdiqləndi. İndi on müalicə aparıram, onlardan biri Budapeştdən olan xəstədir; digəri Breslaudan gələcək. Bəlkə bundan bir saatı həddindən artıqdır, əks halda mənə çox iş zamanı ən yaxşı olur. Məsələn, bir həftəlik fl. 700 arxamda qaldı, bunu pulsuz əldə etmək olmur. Varlanmaq çox çətin olmalıdır.</w:t>
      </w:r>
    </w:p>
    <w:p>
      <w:r>
        <w:t>İşin irəliləyişi parlaqdır, amma təbii ki, hələ də çoxlu sirr və şübhə var. Hər şeyi konqresdən əvvəl sənə bildirmək istəmirəm. Bəlkə o vaxta qədər "Fall" adlı iş tamamlanmış olacaq. Bu hədəfə çatmamış, heç bir əminlik də yoxdur.</w:t>
      </w:r>
    </w:p>
    <w:p>
      <w:r>
        <w:t>11/2. Çətin iş və iki çox gərgin gün - indi nadir hallardandır - məni saxladı. Sənə heyvanların nəcis yeməsi ilə bağlı soruşmaq istəyirdim...! Kiçik uşaqlarda iyrənmə nə vaxt yaranır? Ən erkən yaşda iyrənmədən azad bir dövr varmı? Niyə mən uşaq otağına getmir və ... sınaqlar aparmıram? Çünki iş saatlarımın 12%-i olduğu üçün buna vaxtım yoxdur. Həm də qadınlar tədqiqatlarımı dəstəkləmir. Cavab nəzəri cəhətdən maraqlı olardı. Yeri gəlmişkən, indi nəzəriyyə mənə çox uzaq görünür. Anlamaq üçün bütün cəhdləri təxirə salıram. Hətta zaman münasibətləri də mənə qeyri-müəyyən görünür.</w:t>
      </w:r>
    </w:p>
    <w:p>
      <w:r>
        <w:t>Somnambulizm bizim Drezdendəki fərziyyəmiz kimi düzgün müəyyən edilmişdir. Son nəticə: histerik tetanozun həlli - ölümü və ölüm sərtliyini təqlid etmək, yəni ölü ilə eyniləşdirmək. Əgər o ölünü</w:t>
      </w:r>
    </w:p>
    <w:p>
      <w:r>
        <w:t>2) Libidonun inkişaf mərhələlərini anlamağa aparan yolda daha bir irəliləyiş. İğfalın travmatik səbəbləri haqqında köhnə fikir artıq qaneedici hesab edilmir.</w:t>
      </w:r>
    </w:p>
    <w:p>
      <w:r>
        <w:t>6 aprel 1897-ci il tarixli məktub, №205 görmüşdürsə, o zaman şüşə kimi gözlər və açıq ağız, əgər görməyibsə, o zaman sakit, sülh dolu şəkildə uzanır.</w:t>
      </w:r>
    </w:p>
    <w:p>
      <w:r>
        <w:t>Histerik titrəmə = isti yataqdan çıxarılmaq...</w:t>
      </w:r>
    </w:p>
    <w:p>
      <w:r>
        <w:t>Praqa üçün! Hər halda çox qəribə material gətirirəm.</w:t>
      </w:r>
    </w:p>
    <w:p>
      <w:r>
        <w:t>Xanım və uşaqlarla birlikdə səmimi salamlarımı çatdırıram. Mənimkilər əladır.</w:t>
      </w:r>
    </w:p>
    <w:p>
      <w:r>
        <w:t>59 6. 4. 97. Hörmətli Vilhelm! IX. Berqqasse 19.</w:t>
      </w:r>
    </w:p>
    <w:p>
      <w:r>
        <w:t>İsteriyanın həllində məndə çatışmayan zarafat, yeni bir mənbənin, şüursuz məhsulun yeni bir elementinin mənbəyi olanın kəşfindən ibarətdir. Mən histerik fantaziyaları nəzərdə tuturam, uşaqların erkən eşitdiyi və yalnız sonradan başa düşdüyü şeylərə, mənim gördüyüm kimi, müntəzəm olaraq qayıdan.2 Onların belə məlumatı qəbul etdiyi yaş çox maraqlıdır, 6-7 aydan başlayaraq!..</w:t>
      </w:r>
    </w:p>
    <w:p>
      <w:r>
        <w:t>Mən haqqımda məruzə edən Kraft-Ebinqin istifadəsi üçün bioqrafiyamı yazmışam.? Digər nailiyyətlər əhəmiyyətsizdir. Bu həftələrin işi həqiqətən də qabiliyyətimin həddinə qədər getdi.</w:t>
      </w:r>
    </w:p>
    <w:p>
      <w:r>
        <w:t>Mən çox sevinirəm ki, görüşümüzə iki həftədən az qalıb.</w:t>
      </w:r>
    </w:p>
    <w:p>
      <w:r>
        <w:t>Sənə, arvadına və uşağa səmimi salamlar,</w:t>
      </w:r>
    </w:p>
    <w:p>
      <w:r>
        <w:t>!) Növbəti planlaşdırılan görüşün yeri. Z</w:t>
      </w:r>
    </w:p>
    <w:p>
      <w:r>
        <w:t>?) Fantaziya həyatının əhəmiyyətinə daha bir işarədir, lakin bu, Freydin ilkin olaraq təhrik təcrübələrinin reallığına olan inancını sarsıtmır. '</w:t>
      </w:r>
    </w:p>
    <w:p>
      <w:r>
        <w:t>Kraft-Ebinqin məruzəsi professor adının verilməsi üçün tələb olunanlardan biri idi.</w:t>
      </w:r>
    </w:p>
    <w:p>
      <w:pPr>
        <w:pStyle w:val="Heading1"/>
      </w:pPr>
      <w:r>
        <w:t>28 aprel 1897 — yuxu və teleqram barədə | FLİSSƏ MƏKTUBLAR</w:t>
      </w:r>
    </w:p>
    <w:p>
      <w:r>
        <w:t>28 aprel 1897 - yuxu və teleqram barədə</w:t>
      </w:r>
    </w:p>
    <w:p>
      <w:r>
        <w:t>Bu gecə səninlə bağlı bir yuxu gördüm. Bu, sənin qaldığın yer barədə teleqram mesajı idi: "Via Casa Secerno".</w:t>
      </w:r>
    </w:p>
    <w:p>
      <w:r>
        <w:t>Təsvir, nəyin qeyri-müəyyən və nəyin çoxsaylı göründüyünü göstərir. Secerno ən aydın olanı idi. Bu zaman mənim hissim qəzəb idi ki, sən mənim tövsiyə etdiyim yerə - Casa Kirsch-a getməmisən!</w:t>
      </w:r>
    </w:p>
    <w:p>
      <w:r>
        <w:t>Motivlər barədə hesabat. Buna səbəb keçən günün hadisələridir. H. burada idi və Nürnberq barədə məlumat verdi ki, onu çox yaxşı tanıyır və orada Prellerdə yaşayıb. Dərhal xatırlamadım, sonra isə soruşdum: "Deməli, şəhərdən kənarda". Bu söhbət son zamanlar bir həsrəti oyatdı ki, mən sənin qaldığın yeri bilmirəm və səndən heç bir xəbər yoxdur. Mən səni, əslində, öz auditoriyam etmək, sənə işdən bəzi təcrübə və biliklərimi çatdırmaq istəyirdim, amma qeydləri qeyri-müəyyənə göndərməyə cəsarət etmədim, çünki səndən onları qiymətli material kimi saxlamanı xahiş etməli olardım. Beləliklə, əgər sən mənə qaldığın yeri teleqramla bildirsən, bu bir arzunun yerinə yetirilməsidir. Teleqramın mətninin arxasında müxtəlif şeylər durur: Sənin mənə təqdim etməyə adət etdiyin etimoloji ləzzətlərin xatirəsi, H.-dəki "şəhərdən kənarda" ifadəsinə işarə, amma həm də tezliklə ağlıma gələn daha ciddi bir şey. Qəzəb deyir ki, sanki sən həmişə xüsusi bir şeyə sahib olmalısan. Buna birincisi, sənin Orta Əsrlərdən heç bir zövq tapa bilməməyin əlavə olunur. Həm də adətən istifadə olunan atanı babayla əvəz etmək istəyən, sənin müdafiə yuxuna davam edən reaksiya əlavə olunur. Mən daim özümü işgəncəyə məruz qoyuram ki, sənə necə "Fingerzeig" göstərim.</w:t>
      </w:r>
    </w:p>
    <w:p>
      <w:r>
        <w:t>1!) "Yozumlar"da bildirilmişdir (G.W. II-III, S. 322).</w:t>
      </w:r>
    </w:p>
    <w:p>
      <w:r>
        <w:t>*) Yəqin ki, Fliessin Nürnberq şəhərinin görünüşündən narazılığına aiddir. ®") Anlaşılmaz bir işarə.</w:t>
      </w:r>
    </w:p>
    <w:p>
      <w:r>
        <w:t>28-ci tarixli məktub. 4. 97 207 çatdırmalısan ki, sən öyrənəsən, kim I. F.-ni uşaqlıqda "Katzel" adlandırırdı, elə onun səni indi necə çağırdığı kimi. Atalar məsələsində özüm də hələ şübhəliyəm. Ona görə də mənim həssaslığım başa düşüləndir. Yuxu beləliklə, məndə şüursuz şəkildə mövcud olan sənə qarşı qəzəbi toplayır. Üstəlik, sözlərin mənası daha da çox şey ifadə edir:</w:t>
      </w:r>
    </w:p>
    <w:p>
      <w:r>
        <w:t>Via (tədqiq etdiyim Pompei küçələri). [mən]</w:t>
      </w:r>
    </w:p>
    <w:p>
      <w:r>
        <w:t>Villa (Böcklinin Roma Villası). Yəni səfərimizdəki söhbətlərimiz, Secerno mənə Salernonun neapolitan-siciliyaca tələffüsünə bənzəyir. Bunun arxasında İtaliya torpağında keçiriləcək bir konqres vədin dayanır.</w:t>
      </w:r>
    </w:p>
    <w:p>
      <w:r>
        <w:t>Bu səhər xoşbəxt bir təsadüf yaşadım. Mənə atalıq etiologiyasının yeni bir təsdiqini gətirdi. Tam təfsir də mənə yalnız bundan sonra ağlıma gəldi. Dünən, vaxt çatışmazlığı səbəbindən daha çox tərəddüd etdiyim gənc bir qadınla yeni bir kursa başladım. Onun ruhi xəstəlikdən ölmüş bir qardaşı var idi və onun əsas simptomu - yuxusuzluq - ilk dəfə xəstəni evin qapısından xəstəxanaya aparan arabaya qulaq asdığı zaman ortaya çıxdı. O vaxtdan bəri avtomobil sürməkdən qorxur, avtomobil qəzasının baş verəcəyinə dair inanc. İllər sonra gəzinti zamanı atlar ürkdü, o fürsətdən istifadə edib arabadan tullanaraq ayağını qırdı. Bu gün o gəlir. Çox düşündüyünü bildirir. Bir Hindernis tapdığını deyir. Hansı? - Özümü lazım olduğu qədər pis göstərə bilərəm, amma digər insanları qorumalıyam. Siz mənə ad çəkməməyə icazə verməlisiniz. - Əsas məsələ adlarda deyil. Siz mənimlə olan münasibətləri nəzərdə tutursunuz. Görünür, heç nə gizlədilə bilməz. - Ümumiyyətlə, məncə, keçmişdə müalicə olunmaq indikindən daha asan olardı. Əvvəllər mən sadəfikir idim, o vaxtdan bəri bir çox şeyin cinayət mənası mənə aydın oldu, bu barədə danışmağa qərar verə bilmirəm. - Əksinə hesab edirəm ki, yetkin qadın cinsi məsələlərdə daha tolerant olur. - Bəli, siz haqlısınız. Əgər özümə desəm ki, belə şeylərə görə günahkar olanlar əla və nəcib insanlardırsa,</w:t>
      </w:r>
    </w:p>
    <w:p>
      <w:r>
        <w:t>208 Psixoanalizin İlk Dövrlərindən onda düşünməliyəm ki, bu xəstəlikdir, bir növ dəlilikdir və onları bağışlamalıyam. - Yaxşı, aydın danışaq. Mənim analizlərimdə ən yaxınlar - ata və ya qardaş - günahkarlardır. - Mənim qardaşım yoxdur. - Deməli, atadır.</w:t>
      </w:r>
    </w:p>
    <w:p>
      <w:r>
        <w:t>İndi isə məlum olur ki, digər hallarda nəcib və hörmətli olduğu iddia edilən atası onu 8-12 yaşları arasında düzənli olaraq yatağa aparıb və xarici cəhətdən istifadə edib (,"nəm etmək", gecə ziyarətləri). O, bu zaman artıq qorxu hiss edirdi. Altı il böyük olan bacısı, illər sonra onunla açıq danışdıqda, atası ilə eyni təcrübələri yaşadığını etiraf etdi. Bir əmisi qızı ona dedi ki, 15 yaşında o, babasının qucağından qaçmaq məcburiyyətində qalıb. Təbii ki, mən ona ən erkən uşaqlıq dövründə oxşar və daha pis şeylərin baş vermiş olması lazım olduğunu dedikdə, o bunu inanılmaz hesab edə bilməzdi. Bu, əks halda, adi simptomları olan tamamilə adi bir isteriyadır.</w:t>
      </w:r>
    </w:p>
    <w:p>
      <w:pPr>
        <w:pStyle w:val="Heading1"/>
      </w:pPr>
      <w:r>
        <w:t>2 may 1897 — histeriyanın strukturu və fantaziyalar barədə | FLİSSƏ MƏKTUBLAR</w:t>
      </w:r>
    </w:p>
    <w:p>
      <w:r>
        <w:t>2 may 1897 - histeriyanın strukturu və fantaziyalar barədə</w:t>
      </w:r>
    </w:p>
    <w:p>
      <w:r>
        <w:t>Vyana, 2. 5. 97. Hörmətli Vilhelm!</w:t>
      </w:r>
    </w:p>
    <w:p>
      <w:r>
        <w:t>... Əlavə etdiyimdən təxmin edəcəyin kimi, qazandıqlarım möhkəmləşir. Mən ilk olaraq histeriyanın Strukturundan etibarlı bir fikir əldə etdim. Hər şey Reproduktion səhnələrinin təkrarına gedir, bəziləri birbaşa əldə edilir, digərləri həmişə təqdim olunan fantaziyalar vasitəsilə. Fantaziyalar sonradan başa düşülmüş eşitdiklərindən qaynaqlanır və təbii ki, bütün materiallarında həqiqidir. Onlar qorunma qurğularıdır, faktların sublimasiyasıdır, onların gözəlləşdirilməsidir və eyni zamanda özünü azad etməyə xidmət edir. Onların təsadüfi mənşəyi, ola bilsin ki, onanist fantaziyalardandır. İkinci mühüm dərk etdiyim odur ki, psixi quruluş, hansı ki,</w:t>
      </w:r>
    </w:p>
    <w:p>
      <w:r>
        <w:t>2-ci tarixli məktub. 5. 97 209</w:t>
      </w:r>
    </w:p>
    <w:p>
      <w:r>
        <w:t>İsteriya zamanı repressiyaya məruz qalan psixi quruluş, əslində yaddaşlar deyil, çünki heç kimsə səbəbsiz yaddaş fəaliyyətinə tabe olmur, əksinə, ilkin səhnələrdən törənən impulsdur. İndi görürəm ki, hər üç nevroz - isteriya, məcburi nevroz və paranoiya - eyni elementləri (eyni etiologiya ilə birlikdə) nümayiş etdirir, yəni yaddaş parçaları, impuls (yaddaşdan törənən) və qoruyucu uydurmalar, lakin şüura qədər irəliləmə, kompromis - yəni simptom formalaşması - onlarda müxtəlif yerlərdə baş verir; isteriyada bu yaddaşlardır, məcburi nevrozda bu pervers impulslardır, paranoiyada isə normala kompromis təhrifi ilə daxil olan qoruyucu uydurmalardır (fantaziya).</w:t>
      </w:r>
    </w:p>
    <w:p>
      <w:r>
        <w:t>Bunu dərketmədə böyük bir irəliləyiş hesab edirəm, ümid edirəm ki, sənə də belə görünür.</w:t>
      </w:r>
    </w:p>
    <w:p>
      <w:r>
        <w:t>Ümid edirəm ki, nəhayət, göllərdə gözəl vaxt keçirmisən. Venediq haqqında etdiyin tənqidi də asanlıqla bağışlamıram. Amma sənin psixi proseslərindəki harmoniyanı başa düşürəm. Həm də ən gözəl nisbətlərə uyğun ciddi quruluşu bir az anlayıram.</w:t>
      </w:r>
    </w:p>
    <w:p>
      <w:r>
        <w:t>Sizin hər ikinizə gözəl günlər arzulayıram.</w:t>
      </w:r>
    </w:p>
    <w:p>
      <w:r>
        <w:t>1) Freydin bəhs etdiyi "böyük irəliləyiş" sonradan bütün 1er neycholn ale hipotezlərin quruluşunu dəyişdirdi və RT-ni təkan psixologiyasına çevirdi. Freyd demək olar ki, ""O""i (İmpulsun Əhəmiyyəti) kəşf etmişdir, o deyir ki, "repressiyaya məruz qalan psixi quruluş əslində xatirə deyil, çünki heç kimsə səbəbsiz xatirə fəaliyyətinə tabe olmur, ancaq ilkin səhnələrdən gələn impulslara tabe olur."</w:t>
      </w:r>
    </w:p>
    <w:p>
      <w:r>
        <w:t>2I0 Psixoanalizin başlanğıcından (Əlyazma L) QEYDLƏR I</w:t>
      </w:r>
    </w:p>
    <w:p>
      <w:r>
        <w:t>Histeriyanın Arxitekturası</w:t>
      </w:r>
    </w:p>
    <w:p>
      <w:r>
        <w:t>Məqsəd ilkin səhnələrə çatmaq kimi görünür. Bu, bəzilərində birbaşa, digərlərində isə fantaziyalar vasitəsilə dolayı yollarla həyata keçir. Xəyallar, əslində, bu xatirələrə girişi bağlamaq üçün qurulan psixoloji barrikadalardır.2 Eyni zamanda, xəyallar xatirələri incəltmək və sublimasiya etmək meylinə xidmət edir. Onlar eşidilən və sonradan istifadə edilən şeylər vasitəsilə yaradılır və beləliklə, yaşanılanla eşidiləni, keçmişi (valideynlərin və əcdadların tarixindən) öz görmüşümlə birləşdirir. Onlar eşidilənə, yuxuların görülənə münasibəti kimi münasibət bəsləyirlər. Yuxuda, həqiqətən, heç nə eşidilmir, ancaq görülür.</w:t>
      </w:r>
    </w:p>
    <w:p>
      <w:r>
        <w:t>Aşağı mənəviyyatlı şəxslərlə eyniləşdirməklə, ki onlar dəyərsiz qadın materialı kimi tez-tez ata və qardaşla cinsi əlaqələrdə xatırlanırlar, çoxlu ittiham yükləri (oğurluq, uşaq abortu) mümkün olur və bu qızların fantaziyalarda sublimasiyası nəticəsində digər şəxslərə qarşı çox ehtimal olunmayan ittihamlar irəli sürülür.</w:t>
      </w:r>
    </w:p>
    <w:p>
      <w:r>
        <w:t>t) 2-ci tarixli Briefin əlavəsi. V. 97. - Aşağıdakı qeydlər Freydin əsasən klinik müşahidələrlə təhrik olunaraq qeyri-müntəzəm ardıcıllıqla yazdığı qeydlərə aiddir. Bu cür digər qeydlər səh. 215,221-dədir. Freyd oxşar qeydləri son iş illərinə qədər davam etdirmişdir; məsələn, XVII. "Toplanmış Əsərlər" cildi (London, 194I) səh. 151-ci səhifədə çap olunub.</w:t>
      </w:r>
    </w:p>
    <w:p>
      <w:r>
        <w:t>2) Bu fikir Freydin əsərlərində heç vaxt belə dəqiqliklə ifadə edilməyib; məsələn, bax: Traumdeutung, G.W. II-III, səh. 495. "Psixonevrozların öyrənilməsi belə bir fikrə gətirib çıxarır ki, bu fantaziyalar və ya gündüz yuxuları histerik simptomların - ən azından onların böyük bir hissəsinin - birbaşa əvvəlki mərhələləridir; histerik simptomlar xatirələrin özlərinə deyil, xatirələr əsasında qurulmuş fantaziyalara bağlıdır."</w:t>
      </w:r>
    </w:p>
    <w:p>
      <w:r>
        <w:t>®) Aşağıdakı qeydin başa düşülməsi 1890-cı illərdə Vyana burjuaz evində xidmətçi qızın xüsusi sosial mövqeyinin nəzərə alınmasına bağlıdır. Mövcud mülahizələrdən Freydin sonrakı düşüncəsinə daxil olanlar, "Ümumi sevgi həyatı haqqında" əsərində (Jahrbuch II, G.W. VIII) yenidən formalaşdırılıb.</w:t>
      </w:r>
    </w:p>
    <w:p>
      <w:r>
        <w:t>Mex &gt; bu fantaziyalarda mövcuddur. Xidmətçi qızlara hələ də fahişəlik qorxusu (tək küçədə), çarpayı altında gizlənmiş adamdan qorxmaq və s. işarədir. Burada faciəli ədalət ondadır ki, ev sahibinin xidmətçi qıza qarşı göstərdiyi səmimi münasibəti qızın özünü alçaltması ilə islanır.</w:t>
      </w:r>
    </w:p>
    <w:p>
      <w:r>
        <w:t>Keçən yay bir qızın qorxusu var idi. O, bu işin Tanrının əmrinə zidd olduğunu - çünki O, canlı toxumların məhv edilməsini istəmir - düşündüyü üçün nə çiçək dərməkdən, hətta süngər belə sökməkdən qorxurdu. Bu, anasının xatirəsindən qaynaqlanır. Anası cinsi əlaqə zamanı ehtiyat tədbirlərinə qarşı dini sözlər deyərdi, çünki bunlar canlı toxumların məhv edilməsinə səbəb olur. "Süngərlər", yəni Paris süngərləri, xüsusi olaraq qeyd edilmişdi. Ananınla identifikasiya nevrozun əsas məzmunudur,</w:t>
      </w:r>
    </w:p>
    <w:p>
      <w:r>
        <w:t>Birbaşa fiksasiya hissi deyil, onun qəsdən təkrarı. Uşaq bir kənara, mebelə və s. ilişir və bu zaman cinsi orqanlara toxunur ki, indi ağrılı olan, o zaman kənara sıxılmış yerin fiksasiyaya xidmət etdiyi səhnəni təkrar etsin.</w:t>
      </w:r>
    </w:p>
    <w:p>
      <w:r>
        <w:t>Psixoloji şəxslərin əksəriyyəti! Eyniləşdirmə faktı onu sözün həqiqi mənasında qəbul etməyə imkan verə bilər.</w:t>
      </w:r>
    </w:p>
    <w:p>
      <w:r>
        <w:t>Süngər hekayəsinə əlavə olaraq bükmə. Qız bütün əşyaların ona sarılmış şəkildə verilməsini tələb etdi. (Prezervativ.)</w:t>
      </w:r>
    </w:p>
    <w:p>
      <w:r>
        <w:t>Fantaziyaların çoxsaylı redaktələri. Yenidən birləşmə də olurmu?</w:t>
      </w:r>
    </w:p>
    <w:p>
      <w:r>
        <w:t>Xəstəliyin arzu olunduğu yerlərdə bu müntəzəm baş verir. Xəstələr əzablarını sıx saxlayır. Çünki əzab qoruyucu maneə kimi qəbul edilir - öz libidosunun qarşısını almaq üçün. Yəni bu, özünə olan inamsızlıqdan qaynaqlanır.</w:t>
      </w:r>
    </w:p>
    <w:p>
      <w:r>
        <w:t>ı) Yəqin ki, Üst-Mən anlayışının öncəgörməsi.</w:t>
      </w:r>
    </w:p>
    <w:p>
      <w:r>
        <w:t>özünü. Bu mərhələdə xatirə simptomu müdafiə simptomuna çevrilir, hər iki aktiv axın birləşir. Əvvəlki mərhələlərdə simptom libidonun nəticəsi, təxribat simptomu idi, onların arasında bəlkə də fantaziyalar müdafiə üçün xidmət edir.</w:t>
      </w:r>
    </w:p>
    <w:p>
      <w:r>
        <w:t>Fantaziya formalaşmasının yolunu, vaxtını və materialını izləmək mümkündür, bu da sonradan yuxu formalaşmasına tamamilə bənzəyir, lakin təqdimatda reqressiya deyil, proqressiya baş verir. Yuxu, fantaziya və yenidən istehsal arasındakı münasibət.!</w:t>
      </w:r>
    </w:p>
    <w:p>
      <w:r>
        <w:t>Bu bir arzu yuxusu olmalıdır, deyir E. Yuxumda görürəm ki, bir xanımla evə gələn anımda bir gözətçi tərəfindən həbs olunmuşam, o məni avtomobilə minməyə dəvət edir. Hələ işlərimi nizamlamaq üçün vaxt tələb edirəm. Və s. - Ətraflı hallar? - Səhər idi. Həmin gecəni bu xanımla keçirdikdən sonra. - Çox qorxmuşdunuzmu? - Xeyr. - Sizə hansı ittiham qoyulduğunu bilirsinizmi? - Bəli, bir uşağı öldürmək. - Bunun reallıqla heç bir əlaqəsi varmı? - Bir dəfə bir münasibətdən uşağın abortu üçün narahat olmuşdum. Və bu barədə düşünməyi sevmirəm. - Yaxşı, yuxudan əvvəl səhər heç nə olmamışdımı? - Bəli, oyanmışdım və cinsi əlaqə etmişdim. - Amma ehtiyatla? - Bəli, geri çəkilməklə. - Sonra qorxdunuz ki, uşaq düzəldə bilərsiniz. Və yuxu sizə heç nə olmadığı - uşağı toxumda öldürdüyünüz - arzusunun yerinə yetdiyini göstərir. Boğmuşdur. Belə bir cinsi əlaqədən sonrakı qorxu həyəcanını istifadə edirsiniz. Onu yuxu materialı kimi işlədirsiniz.</w:t>
      </w:r>
    </w:p>
    <w:p>
      <w:r>
        <w:t>Ruhən təzələnməni mən özüm sənin məktubunda hiss etdim. Ümid edirəm ki, indi sən uzun müddət yenə əvvəlki kimi olacaqsan.</w:t>
      </w:r>
    </w:p>
    <w:p>
      <w:r>
        <w:t>5. Oxşar fikirlər "Şair və xəyallar" (1908) əsərində işlənmişdir. (G.W.) VII.</w:t>
      </w:r>
    </w:p>
    <w:p>
      <w:r>
        <w:t>") Yuxu yozmasında istifadə edilmişdir (G.W. II-III, s. 161 vd.).</w:t>
      </w:r>
    </w:p>
    <w:p>
      <w:r>
        <w:t>16-cı tarixli məktub. 5. 97 213</w:t>
      </w:r>
    </w:p>
    <w:p>
      <w:r>
        <w:t>O, səni mənim tərəfimdən də xoşməramlı auditoriya kimi sui-istifadə etməyə davam edir. Əslində, belə bir şey olmadan mən işləyə bilmərəm. Əgər sənə yararsa, mən keçən dəfəki kimi edəcəyəm. Hazırladığım qeydləri sənə göndərəcəyəm. Zərurət olduqda onları mənə qaytarmağını xahiş edəcəyəm. Haradan başlasam da, yenə də dərhal nevrozlara və psixoloji aparata qayıdıram. Əgər qələmdən başqa bir şey çıxarmıramsa, bu, şübhəsiz ki, nə şəxsi, nə də mövzuya laqeydlik deyil. Məndə hər şey qaynayır və coşur, sadəcə yeni bir təkan gözləyirəm. Sənin istədiyin müvəqqəti ümumi təsvirə gəldikdə isə, mən buna qərar verə bilmirəm; inanıram ki, məni maneə törədən, qısa müddət ərzində əhəmiyyətli bir şeyin əlavə olunacağına dair aydın olmayan gözləntidir. Əksinə, məni yuxunun şərhinə başlamağa sövq edən bu yerdir. Özümü bu qədər əmin hiss edirəm. Sənin də qərarına görə, icazəli olduğum yerdir. Əvvəlcə işim kəsildi, çap üçün bütün işlərimdən təcili bir xülasə hazırlamalı oldum. Səsvermə bu günlərdə həyata keçirilməlidir. İndi işimi bitirdim və yenidən yuxunu düşünürəm. Ədəbiyyata nəzər yetirdim və özümü elə hiss edirəm ki, sanki Kelt sehrbazıyam: "Ah, nə qədər xoşbəxtəm ki, bunu heç kim, heç kim bilmir...". Heç kimə düşmür ki, yuxu mənasız deyil, əksinə, bir arzunun yerinə yetirilməsidir.</w:t>
      </w:r>
    </w:p>
    <w:p>
      <w:r>
        <w:t>Bilmirəm ki, bunu sənə artıq yazmışam yoxsa yox; amma əmin olmaq üçün təkrar edirəm ki, paranoyada eşitmə hallüsinasiyalarının mənbəyi indi aşkar edilib. Fantaziyalar histeriyada da eşidilən və sonradan başa düşülən şeylərdən qaynaqlanır.</w:t>
      </w:r>
    </w:p>
    <w:p>
      <w:r>
        <w:t>Qayıtdıqdan bir neçə gün sonra mənə qürurlu bir gəmi...</w:t>
      </w:r>
    </w:p>
    <w:p>
      <w:r>
        <w:t>1; i Başlıq "Məzmun xülasələri Er m ı Ziqmund Freyd (A 877-</w:t>
      </w:r>
    </w:p>
    <w:p>
      <w:r>
        <w:t>297. Əlyazma kimi çap edilib.' Internationale Zeitschrift für Psychoanalyse und Imago, XXV, 1940-da yenidən çap edilib. Do % 2) Tibb fakültəsində Freydin səs çoxluğu ilə müstəsna professor adına namizəd göstərildiyi səsvermə 12 iyun 1897-ci ildə baş tutdu. O vaxtdan etibarən təyinatın gecikməsi tamamilə (antisemit) Təhsil Nazirliyinin siyasətinə aid idi.</w:t>
      </w:r>
    </w:p>
    <w:p>
      <w:r>
        <w:t>214 Psixoanalizin İlk Dövrlərindən</w:t>
      </w:r>
    </w:p>
    <w:p>
      <w:r>
        <w:t>O, mənə son səhnələri gətirməli olduğu həmin qəti anın ərəfəsində birdən çıxıb getdi. Bu, məni maddi cəhətdən də ziyana uğratdı. Üstəlik, məni inandırdı ki, Sache'nin hərəkətverici qüvvələrini hələ də tam bilmirəm. Amma yenilənmiş olduğum üçün, bunu asanlıqla qəbul etdim və özümə dedim ki, tamamlanmış bir müalicəni daha uzun müddət gözləyəcəyəm. Bu mümkün olmalıdır və edilməlidir.</w:t>
      </w:r>
    </w:p>
    <w:p>
      <w:r>
        <w:t>Uşaqları 18-də Aussee-yə göndərmək istəyirdim, Marta isə Müqəddəs Ruh gününə qədər burada qalacaqdı. Pis hava bizə qeyri-müəyyən təxirə salmağa məcbur etdi. Martin yenə də təhlükəsiz şairlik xəstəliyinin tutmasına düçar olub.... Bu, "Meşədə bayram" adlı bir şeir idi. Hələ tamamlanmamış ikinci bir şeir də vardı: "Ov". Onun əməliyyatının tamamlandığını aşağıdakı misradan anlaya bilərsən, bu misra onun "Müdrik heyvanların söhbətləri"ndə olur:</w:t>
      </w:r>
    </w:p>
    <w:p>
      <w:r>
        <w:t>"Dovşan", maral deyir, "udmaqda boğazın hələ ağrıyırmı?"</w:t>
      </w:r>
    </w:p>
    <w:p>
      <w:r>
        <w:t>Bu əsər qarşısında Olinin qaçınılmamış orfoqrafik səhvlərə qəzəblənməsi həddindən artıq gülməlidir... Matilda indi mifologiyaya həvəs göstərir. Yaxınlarda yunanların belə qəhrəmanlar olmasına baxmayaraq, türklərdən belə zərbələr yedikləri üçün acı-acı ağladı. Olduqca əyləncəli dəstə.</w:t>
      </w:r>
    </w:p>
    <w:p>
      <w:r>
        <w:t>İndi bir neçə yeni dinləyicim və Berlinli, həqiqətən, bir tələbəm var - bir həkim. Gattl, məndən öyrənmək üçün buraya gəlmişdir. Mən ona laboratoriyada və xəstəxanada deyil, daha çox qədim klassik üsulla (gəzinti zamanı) dərs verməyi vəd etdim və onun necə uğur qazanacağına maraqlıyam. O, yeri gəlmişkən, yarı amerikalıdır...</w:t>
      </w:r>
    </w:p>
    <w:p>
      <w:r>
        <w:t>Bu günlərdə sənin üçün hələ də müxtəlif yaxşı fikirlərim oldu, amma onlar hamısı yenidən geri çəkildilər. Onları yenidən gətirəcək növbəti dalğanı gözləməliyəm. Bis o vaxta qədər.</w:t>
      </w:r>
    </w:p>
    <w:p>
      <w:r>
        <w:t>Əlyazma M | 215 o vaxta qədər səndən, İdadan və Robert'dən yaxşı və bol xəbər almaq istərdim.... Ən səmimi salamlar və işinizdə uğurlar Sənin Ziqmund</w:t>
      </w:r>
    </w:p>
    <w:p>
      <w:r>
        <w:t>63 25. 5. 97. Hörmətli Vilhelm!</w:t>
      </w:r>
    </w:p>
    <w:p>
      <w:r>
        <w:t>Sənə burada "Bütün Gözəllərin və s. Kataloqu"nu göndərirəm! Kollegiyada qərarın qəbulu gecikdi, son iclasda yenidən etiraz və buna görə də təxirə salma oldu. Xoşbəxtlikdən, maraqlarım başqa yerdədir.</w:t>
      </w:r>
    </w:p>
    <w:p>
      <w:r>
        <w:t>Əlavədə məndə böyük ümid oyadan bir dəstə qabaqcadan sezgilər var. Əgər oradan keçə bilsəm, məlum səfəri Bəcana edəcəyəm, təxmin edirəm ki, bu, yalnız gələn il baş verəcək.</w:t>
      </w:r>
    </w:p>
    <w:p>
      <w:r>
        <w:t>Mənim xidmətçilərim dünən axşam Minna ilə birlikdə Ausseeyə yola düşdü. Məlumata görə, ən gözəl hava şəraitində çatıb. Marta burada Müqəddəs Ruh gününə qədər qalacaq.</w:t>
      </w:r>
    </w:p>
    <w:p>
      <w:r>
        <w:t>(Əlyazma M)? NOTLAR U İsteriyanın quruluşu</w:t>
      </w:r>
    </w:p>
    <w:p>
      <w:r>
        <w:t>Yəqin ki, belə: Səhnələrin bəziləri birbaşa çətindir, digərləri isə yalnız təqdim olunan fantaziyalar vasitəsilədir. Səhnələr artan...</w:t>
      </w:r>
    </w:p>
    <w:p>
      <w:r>
        <w:t>1) "Bütün Yazıların Kataloqu"na zarafatlı işarə. Bax. Buna əvvəlki məktub.?) 25-ci tarixli məktubun əlavəsi. V. 1897.</w:t>
      </w:r>
    </w:p>
    <w:p>
      <w:r>
        <w:t>Bu müqavimətə görə təşkil edilmişdir. Daha asanlıqla sıxışdırılanlar, çətin sıxışdırılanlarla assosiasiya səbəbindən, əvvəlcə yalnız natamam şəkildə gəlir. İş yolu ilk olaraq səhnələrin yanından və ya onlara qədər döngələrlə gedir, sonra bir simptomdan bir qədər aşağı, sonra yenidən simptomdan aşağıya doğru.1 Az sayda simptomda ən çox səhnə birləşdiyi üçün, eyni simptomların arxa plan fikirləri vasitəsilə təkrarlanan döngələr təsvir olunur.</w:t>
      </w:r>
    </w:p>
    <w:p>
      <w:r>
        <w:t>Simptomlar: İş, hər biri daha da dərinləşən belə ayrı-ayrı hissələrdən ibarətdir. [Bax Şəkil səh. 217.]</w:t>
      </w:r>
    </w:p>
    <w:p>
      <w:r>
        <w:t>Fərziyyə ondan ibarətdir ki, əslində repressiya edilən element həmişə qadınlıqdır və bununla təsdiqlənir ki, həm qadınlar, həm də kişilər qadınlarla olan təcrübələri daha asanlıqla ortaya qoyurlar. Kişilərlə olanlardan. Kişilərin əslində repressiya etdiyi şey pederastiya elementidir.?</w:t>
      </w:r>
    </w:p>
    <w:p>
      <w:r>
        <w:t>Fantaziyalar müəyyən meyllərə uyğun olaraq təcrübələrin və eşidilənlərin şüursuz şəkildə birləşdirilməsi yolu ilə yaranır. Bu meyllər, simptomların yaranmasına səbəb olmuş və ya yarana biləcək olan xatirəni əlçatmaz etməkdir. Fantaziya formalaşması birləşmə və təhrif yolu ilə baş verir, bu, bir kimyəvi cismin digər mürəkkəb cisimlə qarşılıqlı təsirindən parçalanmasına bənzəyir. Təhrifin birinci növü, xüsusilə də zamani münasibətlərin nəzərə alınmadığı bölüşdürmə yolu ilə yaddaşın saxtalaşdırılmasıdır. (Zamani düzəliş elə bu fəaliyyətdə</w:t>
      </w:r>
    </w:p>
    <w:p>
      <w:r>
        <w:t>Fikir sonradan D. Ben-ee-nin texniki yazılarında yer aldı. O, psixoanalitik texnika üçün tövsiyələr qoydu. Burada səhnələrin artan müqavimətə görə sıralandığı və müalicənin iş yolunun döngələr şəklində getdiyi qeyd olunur. Bu yanaşma psixoanalizin əsaslandırılmasında öz yerini tapmışdır.</w:t>
      </w:r>
    </w:p>
    <w:p>
      <w:r>
        <w:t>) Burada işarə olunan fikir Freydi ömrü boyu məşğul etmişdir (Bax. Giriş. S. 46.) Bu, psixonevrotiklərdə "ümumi repressiya" haqqında anlayışa gətirib çıxarmışdır; Freyd bu anlayışı GW \v en 6 Sn "Seksual nəzəriyyəyə dair üç traktat"da (2. nəşr. S. 23; həmin səhifənin aşağı hissəsindəki qeyd) Fliessin təsiri ilə əlaqələndirir, daha sonra gizli homoseksuallığın əhəmiyyətinə və nəhayət, Freydin son illərində körpəlik dövründə passivliyin əhəmiyyətinə yönəlir.</w:t>
      </w:r>
    </w:p>
    <w:p>
      <w:r>
        <w:t>: faksimil əlavəsi ilə birlikdə 1897-101 altında verilir (s. 110, X).</w:t>
      </w:r>
    </w:p>
    <w:p>
      <w:r>
        <w:t>Görülən səhnənin bir hissəsi eşidilən səhnə ilə birləşir. Bu, fantaziyaya çevrilir. Azad qalan digər hissə isə başqa bir əlaqə yaradır. Bu, ilkin əlaqəni tapmaq mümkün olmayan bir vəziyyətə gətirir. Belə fantaziyaların yaranması (həyəcan dövrlərində) yaddaş simptomlarını dayandırır. Bunun əvəzində, müdafiəyə məğlub olmayan şüursuz şeirlər mövcuddur. İndi belə bir fantaziyanın intensivliyi şüura girişi məcbur etmək üçün kifayət qədər güclənərsə, o zaman fantaziya repressiyaya məruz qalır. Və onun təşkil edici xatirələrə geri itələnməsi ilə bir simptom yaranır.</w:t>
      </w:r>
    </w:p>
    <w:p>
      <w:r>
        <w:t>Bütün qorxu simptomları (fobiyalar) beləcə fantaziyalardan törəyir. Bununla belə, simptomlar beləcə sadələşir. Bəlkə də üçüncü bir hücum və simptom yaranmasının üçüncü növü impulslardan qaynaqlanır.</w:t>
      </w:r>
    </w:p>
    <w:p>
      <w:r>
        <w:t>Kompromis dəyişməsinin növləri: Assosiasiya dəyişməsi: Histeriya</w:t>
      </w:r>
    </w:p>
    <w:p>
      <w:r>
        <w:t>Bənzərlik (Konsept) Dəyişməsi: müdafiənin yeri üçün Obsessiv nevroz üçün xarakterikdir (bəlkə də zaman üçün) Səbəb Dəyişməsi: Paranoiya</w:t>
      </w:r>
    </w:p>
    <w:p>
      <w:r>
        <w:t>Tipik gediş: Repressiya edilmişin oyanmasının təsadüfə buraxılmadığına, inkişaf qanunlarına tabe olduğuna dair yaxşı bir şübhə. Bundan əlavə, repressiyanın Rezenten tərəfindən geriyə doğru irəliləməsi və ilk növbədə son hadisələrə təsir etməsi.</w:t>
      </w:r>
    </w:p>
    <w:p>
      <w:r>
        <w:t>Histeriya və paranoiyada fantaziyaların fərqi</w:t>
      </w:r>
    </w:p>
    <w:p>
      <w:r>
        <w:t>Sonuncular sistematikdir, hamısı bir karteldədir, birincilər isə bir-birindən müstəqil, hətta ziddiyyətli, yəni təcrid olunmuş, avtomatik (kimyəvi yolla) yaranmışdır. Bu və laqeydliyin nəzərə alınmaması</w:t>
      </w:r>
    </w:p>
    <w:p>
      <w:r>
        <w:t>Vaxt xarakterinin şüursuz və şüuröncəsində fəaliyyət arasındakı fərq üçün əsas rol oynadığı güman edilir.</w:t>
      </w:r>
    </w:p>
    <w:p>
      <w:r>
        <w:t>31 tarixli məktub. 5.9 219</w:t>
      </w:r>
    </w:p>
    <w:p>
      <w:r>
        <w:t>Yalnız şüuröncəsi və şüursuzluq arasındakı repressiyanı nəzərə almaq kifayət deyil, həm də şüursuzluq sisteminin özü daxilindəki normal repressiyanı nəzərə almaq lazımdır. Çox mühüm, hələ çox qaranlıq.!</w:t>
      </w:r>
    </w:p>
    <w:p>
      <w:r>
        <w:t>Ən gözəl ümid, fantaziyaların sayını və növünü səhnələrdə olduğu kimi əvvəlcədən müəyyən etməkdir, bir Yadlaşma romanı (bax Paranoia) müntəzəm olaraq iştirak edir, adı çəkilən qohumların qeyri-qanuni uşaq kimi tanınmasına xidmət edir.?2 Aqorafobiya fahişəlik romanına bağlı görünür, özü də yenidən bu ailə romanına qayıdır. Tək başına çıxmaq istəməyən qadın buna anasının xəyanətini sübut kimi gətirir.</w:t>
      </w:r>
    </w:p>
    <w:p>
      <w:r>
        <w:t>04 31. 5. 97. IX. Berqqasse 19. Əziz Vilhelm!</w:t>
      </w:r>
    </w:p>
    <w:p>
      <w:r>
        <w:t>Səndən uzun müddət heç nə eşitmədim. Əlavə olaraq, son dalğanın sahilə atdığı bir neçə parça. İndi yalnız sənin üçün qeyd edirəm və ümid edirəm ki, bunu mənim üçün saxlayacaqsan. Üzr və ya Erklärung üçün əlavə edirəm: bilirəm, bunlar hələ yalnız ilk əlamətlərdir, amma bütün bu cür şeylərdən bir şey çıxdı, yalnız Vbw sistemi ilə düşünmək istədiyim şeyi geri götürməli oldum. Bir önsezi mənə hələ deyir ki, sanki bunu artıq bilirdim - amma heç nə bilmirəm - ki, yaxın vaxtda mənbəyi tapacağam.</w:t>
      </w:r>
    </w:p>
    <w:p>
      <w:r>
        <w:t>Burada işarə olunanlar Freydin sonrakı fikirlərində izlənilə bilər: "Mən və O" əsərində Ehdə olan instinktiv və repressiya olunanların fərqləndirilməsində və repressiya olunanın özünün də ortaya çıxarıla[2] və yox edilə biləcəyi ideyasında ("Der Untergang</w:t>
      </w:r>
    </w:p>
    <w:p>
      <w:r>
        <w:t>Bu son, əvvəlki yerlərdə olduğu kimi, burada da "paranoyanın əlaməti" kimi qəbul edilirdi. Sonradan isə Freyd onu Oidip kompleksi altında inkişaf edən normal fantaziya həyatının bir hissəsi kimi tanıdı. İlk məlumat O. Rankın "Qəhrəmanın Doğuşu Haqqında Mif" (1909, s. 8) əsərində, həmçinin G.S. XII, G.W. VI-da verilib.</w:t>
      </w:r>
    </w:p>
    <w:p>
      <w:r>
        <w:t>Əxlaqı aşkar edəcəm. Bu məsələ mənim gözləntimdə hələ də böyüyür və mənə ən böyük sevinci verir. Kaş səni məlumatlaşdırmaq üçün daha yaxın və rahat əldə edə biləydim.</w:t>
      </w:r>
    </w:p>
    <w:p>
      <w:r>
        <w:t>Yay əhval-ruhiyyəsi başqa cür çox güclüdür. Cümə axşamı Pentikost bayramında Aussee-yə getmək istəyirik. Bilmirəm, mənə hələ də danışa biləcəyim fikirlər gələcəkmi; artıq işləmək istəmirəm. Hətta yuxunu da bir kənara qoymuşam. Yaxınlarda Matildəyə qarşı həddindən artıq həssas hisslər gördüyüm bir yuxu gördüm. Amma onun adı Hella idi. Və "Hella" sözünü yenidən qalın hərflərlə qarşımda gördüm. Həlli: Hella adlı bir amerikalı qohumumuzun şəklini almışdıq.</w:t>
      </w:r>
    </w:p>
    <w:p>
      <w:r>
        <w:t>Mathilde Hella adlanardı, çünki yaxınlarda yunanların məğlubiyyətləri üzərinə elə də acı ağlamışdı. O, qədim Yunanıstanın mifologiyasına heyran olur. Bütün yunanlarda təbii olaraq qəhrəmanlar görür. Yuxu, təbii ki, nevrozun müəllifi kimi bir atanı tutmaq arzumu yerinə yetirilmiş göstərir. Beləcə hələ də qıpırdayan şübhələrimə son qoyur.</w:t>
      </w:r>
    </w:p>
    <w:p>
      <w:r>
        <w:t>Bir dəfə yuxumda gördüm ki, az geyinmiş halda bir pilləkənlə yuxarı qalxıram. Yuxunun vurğuladığı kimi, bu çox sürətlə baş verir (ürək - sakitləşmə!). Lakin birdən hiss edirəm ki, bir qadın arxamca gəlir. Yuxuda belə tez-tez baş verən yerində ilişib qalma və hərəkətsizlik yaranır. Müşayiət edən hiss qorxu deyil, erotik həyəcan idi. Beləliklə, görürsən ki, yuxuya xas olan ifliclik hissi necə də bir nümayiş etmə arzusunun yerinə yetirilməsi üçün istifadə olunur. Əslində bundan əvvəl gecə aşağı mənzildən pilləkənlə yuxarı qalxmışdım - ən azından yaxasız - və düşünmüşdüm ki, bəlkə pilləkəndə qonşu ola bilər!</w:t>
      </w:r>
    </w:p>
    <w:p>
      <w:r>
        <w:t>Əziz arvadın və oğlun üçün ən səmimi salamlarımla</w:t>
      </w:r>
    </w:p>
    <w:p>
      <w:r>
        <w:t>2) Bununla müqayisə edin: Yuxunun Şərhində (G.W. II-III, S, 244) bu yuxuya istinad edilən uyğun gələn daha ətraflı yeri.</w:t>
      </w:r>
    </w:p>
    <w:p>
      <w:r>
        <w:t>Valideynlərə qarşı düşmənçilik impulsu (onların ölməsini arzulamaq) də nevrozun ayrılmaz tərkib hissəsidir. Onlar məcburi fikir kimi şüura çıxır. Paranoyada onlara təqib xəstəliyinin ən pis tərəfi uyğun gəlir (hakimlərin və monarxların patoloji inamsızlığı). Bu impulslar valideynlərə qarşı rəhm hissi oyandıqda, onların xəstəliyi, ölümü zamanı repressiya olunur. Onda onların ölümü ilə bağlı özünü günahlandırmaq (sözdə melanxoliyalar) və ya histerik şəkildə, Vergeltungsidee vasitəsilə onların çəkdikləri eyni vəziyyətlərlə cəzalandırmaq kədərin bir ifadəsidir. Burada baş verən identifikasiya, göründüyü kimi, düşüncə üsulundan başqa bir şey deyil və motivin axtarışını lazımsız etmir.</w:t>
      </w:r>
    </w:p>
    <w:p>
      <w:r>
        <w:t>Görünür ki, bu ölüm arzusu oğullarda ataya, qızlarda isə anaya qarşı yönəlir.2 Xidmətçi qız isə bunu digər xidmətçi qızın ölümünü arzulayaraq, ağanın onu ala bilməsi üçün köçürür. (Marfa və mənə aid Lisel[3] yuxusu.)</w:t>
      </w:r>
    </w:p>
    <w:p>
      <w:r>
        <w:t>İmpuls və fantaziyaların münasibəti</w:t>
      </w:r>
    </w:p>
    <w:p>
      <w:r>
        <w:t>Xatirələrdən baxdıqda, onların bir hissəsi fantaziyalar vasitəsilə köçürülüb və əvəz olunur, digər daha əlçatan hissəsi isə birbaşa impulslara gətirib çıxarır. Sonradan impulslar da fantaziyalardan gələ bilərmi?</w:t>
      </w:r>
    </w:p>
    <w:p>
      <w:r>
        <w:t>Eynilə, obsesiv nevroz və paranoya da isteriyadan bərabər şəkildə yarana bilər, bu da onların uyğunsuzluğunu izah edərdi.</w:t>
      </w:r>
    </w:p>
    <w:p>
      <w:r>
        <w:t>İnanmaq (şübhə etmək) tamamilə Mən sisteminə aid olan bir hadisədir və Şüursuzda onun heç bir ekvivalenti yoxdur. Nevrozlarda inam, əgər sürgün edilən yenidən təkrarlanmaqdan imtina edirsə, ona köçürülür və sanki cəza kimi müdafiə mexanizminə yönəldilir.</w:t>
      </w:r>
    </w:p>
    <w:p>
      <w:r>
        <w:t>?) Edip kompleksinə ilk işarələr. ") Müəllimə.</w:t>
      </w:r>
    </w:p>
    <w:p>
      <w:r>
        <w:t>köçürülmüşdür. Titaniya, qanuni ərini Oberonu sevmək istəmədiyinə görə, bunun əvəzində sevgisini fantaziya eşşəyi Zettelə həsr etməlidir.</w:t>
      </w:r>
    </w:p>
    <w:p>
      <w:r>
        <w:t>Poeziya mexanizmi isterik fantaziyalarınkı ilə eynidir. Göte, "Verter" üçün yaşadığı bir şeyi - Lotte Kestnerə olan sevgisini - və eşitdiyi bir şeyi - gənc Yerusəlimin intihalla bitən taleyini - birləşdirir. O, yəqin ki, özünü öldürmək niyyəti ilə oynayır, burada təmas nöqtəsini tapır və özünü Yerusəlimlə eyniləşdirir, ona öz sevgi hekayəsindən motivlər verir. Bu fantaziya vasitəsilə o, öz təcrübəsinin təsirindən özünü qoruyur.</w:t>
      </w:r>
    </w:p>
    <w:p>
      <w:r>
        <w:t>Beləliklə, Şeksperin poeziya və dəliliyi birləşdirməsi düzgündür (incə dəlilik).!</w:t>
      </w:r>
    </w:p>
    <w:p>
      <w:r>
        <w:t>Simptomformalaşma motivləri</w:t>
      </w:r>
    </w:p>
    <w:p>
      <w:r>
        <w:t>Xatırlama heç vaxt motiv deyil, yalnız bir yol, bir üsuldur. Simptomformalaşmanın zamana görə ilk motivi libidodur. Simptom da, yuxu kimi, bir arzunun yerinə yetirilməsidir.</w:t>
      </w:r>
    </w:p>
    <w:p>
      <w:r>
        <w:t>Sonrakı mərhələlərdə libidoya qarşı müdafiə şüursuzda da yer tapmışdır. Arzu yerinə yetirilməsi bu şüursuz müdafiəyə cavab verməlidir. Bu, simptom cəza kimi (pis impulsa görə) və ya özünü məhdudlaşdırmaq üçün etibarsızlıq kimi fəaliyyət göstərə bildikdə baş verir. Libidonun və cəza kimi arzunun yerinə yetirilməsinin motivləri sonra üst-üstə düşür. Ümumi tendensiya olaraq, Abreagieren, yəni basdırılmışın qabarmağa meyli aydın görünür, digər iki motiv də məhz bunun üzərində qurulur. Görünür ki, sonrakı mərhələlərdə bir tərəfdən xatirələrdən</w:t>
      </w:r>
    </w:p>
    <w:p>
      <w:r>
        <w:t>Bu fikirlər Freydin sonrakı əsərlərində təkrar işlənib. Onlar başqa material üzərində inkişaf etdirilib. Xüsusilə "Yuxu deyilənlər", „V. Yensenin „Qradiva"sında xəyallar və yuxular" əsərində Jensens ‚Gradiva' '" (1907) en Be W. VII və "Şair və Xəyali Düşünmə"də (1908, G.S. X,?) Yuxu və simvolların oxşarlığı</w:t>
      </w:r>
    </w:p>
    <w:p>
      <w:r>
        <w:t>Freydin 'Ptombildung' anlayışı hələ 1895-ci ildə mövcud idi.</w:t>
      </w:r>
    </w:p>
    <w:p>
      <w:r>
        <w:t>S. S. layihəsi 420), lakin yalnız 1899-cu ilin əvvəllərində yenidən kəşf edilir,</w:t>
      </w:r>
    </w:p>
    <w:p>
      <w:r>
        <w:t>Freyd bu halın tam əhəmiyyətini anlayır. (Məktub</w:t>
      </w:r>
    </w:p>
    <w:p>
      <w:r>
        <w:t>19-cu ildən. 2. 1899, № 105.)) Burada 'qorxu yuxusunun' mahiyyətinə dair ilk dərk ediş var (Bax.</w:t>
      </w:r>
    </w:p>
    <w:p>
      <w:r>
        <w:t>"Yuxu Yozumu," G.W. II/III, s86 Are c I: cəza anlayışından 586 ff) və sonralar inkişaf etdirilən anlayışa dair.</w:t>
      </w:r>
    </w:p>
    <w:p>
      <w:r>
        <w:t>Məktub 12. 6.97 223 bir tərəfdən mürəkkəb quruluşların (impulslar, Phantasien, motivlərin) yerdəyişməsi, digər tərəfdən qorunmanın şüuröncəsindən (mən) şüursuza daxil olması, nəticədə qorunmanın da çoxməntəqəli olmasına səbəb olar.</w:t>
      </w:r>
    </w:p>
    <w:p>
      <w:r>
        <w:t>Simptomformalaşma identifikasiya vasitəsilə fantaziyalarla bağlıdır, yəni şüursuzda onların repressiyası ilə, paranoyada mənliyin dəyişməsinə bənzərdir. Bu repressiya olunmuş fantaziyalara qorxunun püskürməsi bağlıdır. Belə nəticəyə gəlmək lazımdır: libidonun qorxuya çevrilməsi Mən və şüursuz arasında müdafiə vasitəsilə deyil, bilavasitə şüursuzun özündə baş verir. Buna görə də şüursuz libido da mövcuddur.</w:t>
      </w:r>
    </w:p>
    <w:p>
      <w:r>
        <w:t>İmpulsun repressiyası qorxu deyil, bəlkə də əhvali-pozğunluq - melanxoliya yaradır. Melanxoliya beləliklə obsesiv nevroza yaxınlaşır.</w:t>
      </w:r>
    </w:p>
    <w:p>
      <w:r>
        <w:t>"Müqəddəs" odur ki, insanlar öz seksual perversiya azadlıqlarının bir hissəsini daha böyük bir ictimaiyyət xeyrinə qurban vermişlər. Qohumlarla cinsi əlaqədən iyrənmə (bənövşəyi) ondan irəli gəlir ki, cinsi yaxınlıq (uşaqlıqda da) nəticəsində ailə üzvləri davamlı olaraq bir-birinə bağlanır və kənarlarla əlaqə qurmaq qabiliyyətini itirirlər. O, antisosialdır - mədəniyyət bu tərəqqi edən imtinadan ibarətdir! Buna qarşı olaraq "Übermensch".</w:t>
      </w:r>
    </w:p>
    <w:p>
      <w:r>
        <w:t>Çərşənbə axşamı, 12. 6. 97. Əziz Vilhelm!</w:t>
      </w:r>
    </w:p>
    <w:p>
      <w:r>
        <w:t>Məktubun, xüsusilə də başlıq haqqında qeydin məni çox əyləndirdi. Növbəti qurultayda sən məni</w:t>
      </w:r>
    </w:p>
    <w:p>
      <w:r>
        <w:t>Bu, görünür, Freydin mədəniyyət prosesinin həvəslərə düşmənliyi barədə fikrinin ilk ifadəsidir; o, bu fikri əvvəlcə "Mədəni" cinsi əxlaq və müasir nevroz" (1908, G.S. V, C.V. VII), sonra "Totem və Tabu" (1912-13, G.S. X, G.W. IX), "Mədəniyyətdə narazılıq" (1928, G.S. XI, G.W. XIV) və "Niyə müharibə?" (1932, G.S. XII, Q.V. XVI) daha da inkişaf etdirmişdir.</w:t>
      </w:r>
    </w:p>
    <w:p>
      <w:r>
        <w:t>Cənab Professor"; mən də digər kavalyerlər kimi bir kavalyer olmaq istəyirəm. Həqiqət budur ki, biz əzab çəkəndə möcüzəvi addımlarla irəliləyirik, yaradanda isə daha az. Belə intellektual paraliz dövrü mənə hələ təsəvvür olunmamışdı. Və hər sətir mənim üçün əzaba çevrilir. Sən yenidən çiçəklənirsən, mən isə bütün duyğu qapılarımı açıram, heç nə başa düşməsəm də, növbəti konqresə səbirsizliklə gözləyirəm. Ümid edirəm ki, Ausseedə və avqustda!...,</w:t>
      </w:r>
    </w:p>
    <w:p>
      <w:r>
        <w:t>Ausseedə qamış və göbələkləri olan möcüzəli bir meşə bilirəm, orada sən mənə aşağı mərhələli heyvanlar və uşaqlar dünyasının sirrlərini açmalısan. Mən heç vaxt sənin xəbərlərin qarşısında belə gözlənti ilə dərrakəsiz dayanmamışam, amma ümid edirəm ki, dünya bunu məndən əvvəl öyrənməz və qısa bir məqalə əvəzinə sən bizə bir il müddətində 28 və 23 sıraları ilə üzvi sirrləri həll edən kiçik bir kitab bəxş edəcəksən.</w:t>
      </w:r>
    </w:p>
    <w:p>
      <w:r>
        <w:t>Mən düzgün olduğu hiss olunan şeyin qüvvəsi ilə vurulmuş kimi oldum. Dövrlərin müvəqqəti yoxa çıxması, onların yerüstü yenidən peyda olması barədə qeydim məndə belə təsir etdi. Mənimlə belə oldu, həqiqətən də. Yeri gəlmişkən, mən bir növ nevrotik bir şeydən keçdim, şüura çatmayan qəribə vəziyyətlər. Anlaşılan Alacalıq düşüncələr, pərdəli şübhələr, burada-orada çətinliklə bir işıq şüası.?...</w:t>
      </w:r>
    </w:p>
    <w:p>
      <w:r>
        <w:t>Sənin yenidən işləməyinə görə bir o qədər də sevinirəm. Biz iki dilənçi kimi bölüşürük, onlardan biri Poznan vilayətini alır; sən bioloji tərəfi, mən isə psixoloji tərəfi. Etiraf etmək istəyirəm ki, son zamanlar dərin mənalı yəhudi hekayələri kolleksiyası yığmışam.</w:t>
      </w:r>
    </w:p>
    <w:p>
      <w:r>
        <w:t>Yayda hələ iki yeni iş qəbul etməli oldum; onlar indi olduqca yaxşı gedir. Sonuncu, demək olar ki, saf obsesiv təsəvvürləri olan 15 yaşlı bir qızdır, bu məni çox maraqlandırır. Ee ea ee"</w:t>
      </w:r>
    </w:p>
    <w:p>
      <w:r>
        <w:t>!) Freyd burada Flissi növbəti "Konqres"i Ausseedə keçirməyə dəvət edir, o, ailəsi ilə birlikdə yaylıq mənzil kirayəyə götürmüşdü.</w:t>
      </w:r>
    </w:p>
    <w:p>
      <w:r>
        <w:t>) Bu məqam, bir və ya daha yaxşı ifadə ilə desək, özünü təhlilə başlamağın ilk əlaməti kimi qəbul edilə bilər. 1397-ci ilin 7 iyul tarixli məktubda bu Thema daha açıq şəkildə ortaya çıxır. Yayda digər məktublarda bu açıq şəkildə qeyd olunur; 14 avqust tarixli məktubda deyilir ki: „Təhlil hər hansı bir digər təhlildən daha ağırdır". Bu, ... əmələ gətirir</w:t>
      </w:r>
    </w:p>
    <w:p>
      <w:r>
        <w:t>Aşağıdakı məktubların əsas mövzusu. Girişə baxın, səh. 37 və aşağıdakılar.</w:t>
      </w:r>
    </w:p>
    <w:p>
      <w:r>
        <w:t>7.7-də göndərilən məktub 97 225</w:t>
      </w:r>
    </w:p>
    <w:p>
      <w:r>
        <w:t>Mənim fərziyyəmə görə, kompulsiv ideyalar daha yüksək psixoloji yaşa qayıdır, yəni əvvəldən ataya deyil, uşaq böyüdükcə onu daha çox qoruyan ataya deyil, uşağın qadın olması lazım olan bir az böyük bacı-qardaşlara işarə edir. İndi Xudavənd bu işdə o qədər mərhəmətli oldu ki, ata uşaq on bir aylıq olmamış vəfat etdi, lakin xəstədən üç yaş böyük olan iki qardaş isə özlərini güllələmişdilər.</w:t>
      </w:r>
    </w:p>
    <w:p>
      <w:r>
        <w:t>İnanıram ki, mən bir kukla qabığındayam, Xuda bilir oradan hansı heyvan sürünüb çıxacaq. Salam və tezliklə görüşərik</w:t>
      </w:r>
    </w:p>
    <w:p>
      <w:pPr>
        <w:pStyle w:val="Heading1"/>
      </w:pPr>
      <w:r>
        <w:t>7 iyul 1897 — Nadir məktublara görə üzr istəmə | FLİSSƏ MƏKTUBLAR</w:t>
      </w:r>
    </w:p>
    <w:p>
      <w:r>
        <w:t>7 iyul 1897 - Nadir məktublara görə üzr istəmə</w:t>
      </w:r>
    </w:p>
    <w:p>
      <w:r>
        <w:t>Bilirəm ki, hazırda heç də yaxşı müxbir deyiləm. Heç bir iddia irəli sürməyə haqqım yoxdur. Lakin həmişə belə olmayıb və belə də qalmaz.</w:t>
      </w:r>
    </w:p>
    <w:p>
      <w:r>
        <w:t>Özüm də hələ başa düşmürəm ki, nə baş verib, amma öz nevrozumun ən dərin dibindən gələn nəsə nevrozların dərk edilməsi yolunda maneə törətdi və necəsə səni də buna cəlb etdi. Mənə elə gəlir ki, yazı spazmı [1], yazmağa imkan verməyən, bizim ünsiyyətimizi pozmaq üçün xüsusi olaraq baş verib. Mənim bunun heç bir sübutum yoxdur, sadəcə ən qeyri-müəyyən təbiətli duyğularım var. Sənlə də belə bir şey olmayıb mı? Bir neçə gün əvvəl mənə elə gəldi ki, qaranlıqdan azad olunmaq hazırlanır. Görürəm ki, nəhayət, işdə daha irəli addımlar ata bilmişəm. Bəzən ağlıma bu və ya digər fikir gəlir. Əlbəttə, istilik və həddindən artıq yorğunluq da öz töhfəsini gətirmişdir.</w:t>
      </w:r>
    </w:p>
    <w:p>
      <w:r>
        <w:t>Deməli, görürəm ki, xatirələrdən müdafiə onlardan ali psixik obrazların yaranmasına mane olmur; bu obrazlar bir müddət dayanıqlıq qazanır, sonra isə özləri də son dərəcə spesifik tipli müqavimətə məruz qalırlar - eynilə yuxuda olduğu kimi, çünki ümumiyyətlə nevrozların bütün psixologiyası toxum halında məhz yuxuda mövcuddur. Aldadıcı xatirələr və fantaziyalar məhz belədir; onlar müvafiq olaraq keçmiş və ya istiqballa əlaqədardır. Mən bu şəkillərin yaranma qaydaları ilə təxminən tanış oldum. Onların həqiqi xatirələrdən daha davamlı olmasının səbəblərini də öyrəndim. Bununla da Ubw-dakı [2] prosesin xarakteristikası haqqında təzə bir şey öyrəndim. Onlarla yanaşı pozğun dürtülər yaranır; bu fantaziyaların və impulsların sonradan zəruri olan sıxışdırılması zamanı simptomların daha yüksək determinasiyası üzə çıxır ki, bu da artıq xatirələrdən qaynaqlanır və yeni motivlər öz xəstəliyinə sarılmaq üçün meydana gəlir. Mən bu cür fantaziyalar və dürtülərin birləşməsinin bir neçə tipik halını, həmçinin onların sıxışdırmasının baş verdiyi tipik şəraiti öyrənmişəm. Bu biliklər hələ dolğun deyil. Texnika ən təbii yolun üstün tutulması ilə başlayır.</w:t>
      </w:r>
    </w:p>
    <w:p>
      <w:r>
        <w:t>Mənə elə gəlir ki, yuxuların izahı ilə hər şey həll edilmişdir, lakin ətrafda yalnız müəmmalar yığılıb qalır. Səni organoloji tərəf gözləyir; burada mən zərrə qədər də uğur qazana bilmədim.</w:t>
      </w:r>
    </w:p>
    <w:p>
      <w:r>
        <w:t>Məsələn, maraqlı bir yuxu. Adam utanc və qorxu ilə tanış olmayan insanlar arasında gəzir. O, yarıçılpaq və ya tamamilə çılpaqdır. Təəccüblüdür ki, adətən, adamlar beləliklə öz ən gizli arzularının həyata keçdiyini dərk etmirlər. Bu yuxunun materialı, uşaqların ekshibisionizmə meylinə bağlı olaraq, bəlli bir nağılda ("Kralın xəyali paltarı" - "Talisman") ibrətamiz şəkildə təhrif edilmiş və yanlış başa düşülmüşdür. Eyni üsulla, Mən də digər yuxuları təhrif edilmiş şəkildə izah etməyə cəhd edir.</w:t>
      </w:r>
    </w:p>
    <w:p>
      <w:r>
        <w:t>Yaydan bəri məni ən çox maraqlandıran, görüşün artıq möhkəm planlaşdırıldığı üçün harada və nə vaxt görüşəcəyimizdir. Dr. Qattel həm mənimlə, həm də nəzəriyyələrimlə çox maraqlanır. O, hazırda sənin kağızlarınla [3] məşğuldur; ümid edirəm ki, o, Berlinə gələndə onda nəsə tapacaqsan və ondan borc ala biləcəksən.</w:t>
      </w:r>
    </w:p>
    <w:p>
      <w:r>
        <w:t>Auszede hər şey yaxşıdır. Səndən hərisliklə xəbər gözləyirəm.</w:t>
      </w:r>
    </w:p>
    <w:p>
      <w:r>
        <w:t>Bütün ailəyə ürəkdən salam.</w:t>
      </w:r>
    </w:p>
    <w:p>
      <w:r>
        <w:t>Yazı spazmı (alm.: Schreiblähmung) yazı zamanı əl və ön qol əzələlərinin fasiləsiz istemsiz yığılmasıdır. Bu, əlin "burulma" şəklində patoloji distonik poza formalaşdırması ilə xarakterizə olunur. A.M. Bokovikovun tərcüməsində - "parez".</w:t>
      </w:r>
    </w:p>
    <w:p>
      <w:r>
        <w:t>[2] Ubw - alman dilindən qısaltma. Unbewusst - şüursuzluq. A.M.</w:t>
      </w:r>
    </w:p>
    <w:p>
      <w:r>
        <w:t>[3] Bu təklif 1950-ci il məktublarının ilk nəşrində mövcud deyil. A.M.</w:t>
      </w:r>
    </w:p>
    <w:p>
      <w:pPr>
        <w:pStyle w:val="Heading1"/>
      </w:pPr>
      <w:r>
        <w:t>14 avqust 1897 — imtina və kədər barədə | FLİSSƏ MƏKTUBLAR</w:t>
      </w:r>
    </w:p>
    <w:p>
      <w:r>
        <w:t>14 avqust 1897 - imtina və kədər barədə</w:t>
      </w:r>
    </w:p>
    <w:p>
      <w:r>
        <w:t>Dünənki imtina ilə yaxşı bir iş etdiyimi özümə xatırlatmalıyam, əks halda çox kədərlənərəm. Amma məncə, bu, həqiqətən də belə idi.</w:t>
      </w:r>
    </w:p>
    <w:p>
      <w:r>
        <w:t>Bu dəfə mənim hekayələrimdən heç nə itirməyəcəksən. Daxilim qaynaşıb, heç nəyi tamamlamamışam; psixologiyadan çox məmnunam, nevrotikada isə ağır şübhələrlə əzilirəm, çox düşünməkdən bezmişəm və başımda və hisslərimdəki qarışıqlığı yatırmağı burada bacarmadım; bunun üçün əvvəlcə İtaliya lazımdır.</w:t>
      </w:r>
    </w:p>
    <w:p>
      <w:r>
        <w:t>Burada artıq çox şənləşdikdən sonra, indi qəzəbli bir dövr keçirirəm. Əsas xəstəm, məşğul olduğum, mən özüməm. Mənim kiçik, amma işlə çox yüksəlmiş isteriyam bir az daha həll olundu. Başqaları hələ də içindədir. Mənim əhvalım ilk növbədə bundan asılıdır. Təhlil hər hansı digərindən daha çətindir. Məhz bu, mənə əldə edilənləri təqdim etmək və çatdırmaq üçün psixi qüvvə verir.</w:t>
      </w:r>
    </w:p>
    <w:p>
      <w:r>
        <w:t>228 Psixoanalizin Başlanğıcından indiyə qədər qazanılmış olan şeyi ləngidir. Amma inanıram ki, bu edilməlidir və bu, mənim işlərimdə zəruri bir ara mərhələdir.</w:t>
      </w:r>
    </w:p>
    <w:p>
      <w:r>
        <w:t>Hər ikinizi səmimi qəlbdən salamlayıram. Qısa peşmanlıqdan sonra, tezliklə yeni bir gözlənti gəlsin.</w:t>
      </w:r>
    </w:p>
    <w:p>
      <w:pPr>
        <w:pStyle w:val="Heading1"/>
      </w:pPr>
      <w:r>
        <w:t>18 avqust 1897 — məktublaşma və qorxular barədə | FLİSSƏ MƏKTUBLAR</w:t>
      </w:r>
    </w:p>
    <w:p>
      <w:r>
        <w:t>18 avqust 1897 - məktublaşma və qorxular barədə</w:t>
      </w:r>
    </w:p>
    <w:p>
      <w:r>
        <w:t>Aussee, 18. 8. 97. Əziz Vilhelm!</w:t>
      </w:r>
    </w:p>
    <w:p>
      <w:r>
        <w:t>Son zamanlarda səninlə məktublaşmanı bir qədər geri qoyduğumu hiss edirəm, çünki görüş yaxınlaşırdı. İndi o - mənim düşüncələrim üçün - keçib getdi, məncə, düşüncələrimizi mübadilə etməyin köhnə, haqsızcasına lağa qoyulmuş texnikasına yol açmaq istəyirəm. Mənim yazım yenidən daha insanidir, yəni yorğunluğum azalır. Sənin yazın, mənim məmnuniyyətlə gördüyüm kimi, dəyişməzdir.</w:t>
      </w:r>
    </w:p>
    <w:p>
      <w:r>
        <w:t>Martha səyahətə çox sevinir, baxmayaraq ki, gündəlik...</w:t>
      </w:r>
    </w:p>
    <w:p>
      <w:r>
        <w:t>Dəmiryolu qəzaları ailə atası və anası olan bir cütlükdə bunu etmək üçün xüsusi istək oyada bilməz. Güləcəksən - və haqlısan - amma mən gəlib-gedən, lakin arada yarım gün davam edən yeni qorxuları etiraf etməliyəm. Növbəti dəmiryolu qəzasından qorxumdan yarım saat əvvəl məni bu fikir qopardı: Vilhelm və İda da yoldadır. Bununla dəlilik rəqsi bitdi. Amma bu bizim aramızda qalır.</w:t>
      </w:r>
    </w:p>
    <w:p>
      <w:r>
        <w:t>İtaliya incəsənətinə bu dəfə daha dərindən nüfuz edəcəyimi ümid edirəm. Mən sənin mövqeyini təxmin edirəm, bu mövqe mədəni-tarixi cəhətdən maraqlı olanı deyil, düşüncə və forma tərtibatının üst-üstə düşməsində və elementar xoş məkan və rəng duyğularında mütləq gözəlliyi axtarır. Nürnberqdə</w:t>
      </w:r>
    </w:p>
    <w:p>
      <w:r>
        <w:t>21.9 tarixli məktub 97 229</w:t>
      </w:r>
    </w:p>
    <w:p>
      <w:r>
        <w:t>Mən hələ bundan çox uzaq idim. Yeri gəlmişkən, sənə Neapola səfərinə imtina edildiyini və S.-ə səfərin... Gimignano-Siena-Perugia-Assisi-Ancona, qısacası Toskana və Umbriyaya getdiyini deyibmiydim?</w:t>
      </w:r>
    </w:p>
    <w:p>
      <w:r>
        <w:t>Çox az da olsa, səndən tezliklə xəbər almağı ümid edirəm. Əvvəlcə buraya yaz, 25-dən 1 sentyabrə qədər Venediyə, Casa Kirsch.</w:t>
      </w:r>
    </w:p>
    <w:p>
      <w:r>
        <w:t>Yazın qalan hissəsi üçün ən səmimi arzularım, hüzur və gözəlliklə keçsin.</w:t>
      </w:r>
    </w:p>
    <w:p>
      <w:pPr>
        <w:pStyle w:val="Heading1"/>
      </w:pPr>
      <w:r>
        <w:t>21 sentyabr 1897 — Neurotica-ya inamsızlıq barədə | FLİSSƏ MƏKTUBLAR</w:t>
      </w:r>
    </w:p>
    <w:p>
      <w:r>
        <w:t>21 sentyabr 1897 - Neurotica-ya inamsızlıq barədə</w:t>
      </w:r>
    </w:p>
    <w:p>
      <w:r>
        <w:t>Vyana, 21. 9. 97. Nevroloji xəstəliklər üzrə dosent IX. Berqqasse 19. Universitet nəzdində</w:t>
      </w:r>
    </w:p>
    <w:p>
      <w:r>
        <w:t>Dünən səhərdən bəri yenidən buradayam, təzə, şad, kasıb, hazırda işsiz və sənə ilk növbədə yaşayışa yararlı vəziyyət bərpa edildikdən sonra yazıram! İndi isə sənə dərhal bir sirr etibar edəcəyəm. Bu, son aylarda yavaş-yavaş ağlıma gələn böyük sirrdir. Artıq Neurotica'ma inanmıram. Bu, izahsız başa düşülə bilən bir şey deyil; mənim sənə danışa bildiyim şeyləri özün də inandırıcı tapmısan. Beləliklə, mən tarixi baxımdan başlamaq istəyirəm ki, Unglauben üçün motivlər haradan gəlmişdir. Analizimi həqiqi nəticəyə çatdırmaq cəhdlərində davamlı məyusluqlar, bir müddət ən yaxşı tutulmuş adamların qaçıb getməsi, gözlədiyim tam uğurların gəlməməsi, qismən uğurları adi üsulla başqa cür izah etmək imkanı: bunlar birinci qrup idi. Sonra təəccüb ki, bütün hallarda ata pervers kimi günahlandırılır.</w:t>
      </w:r>
    </w:p>
    <w:p>
      <w:r>
        <w:t>Yay tətilindən qeyri-adi dərəcədə gec baş verən qayıtma ilə bağlıdır.</w:t>
      </w:r>
    </w:p>
    <w:p>
      <w:r>
        <w:t>Lazım idi. Gözlənilməz tezlikdə baş verən isteriyaya dair fikir, hər dəfə eyni şərt qalır. Halbuki uşaqlara qarşı belə perversiyanın yayılması az ehtimaldır! Perversiya isteriyadan qətiyyən daha tez-tez olmalıdır. Çünki xəstəlik yalnız hadisələrin yığıldığı yerlərdə baş verir. Müdafiəni zəiflədən amil əlavə olunur. Sonra üçüncü olaraq, şüursuzda reallıq işarəsi olmadığına dair əmin fikir var. Ona görə də həqiqəti və affektlə yüklənmiş uydurmadan ayırmaq olmur. Buna görə də həll yolu qaldı ki, seksual fantaziya müntəzəm olaraq valideynlər mövzusunu ələ keçirir. Dördüncüsü, ən dərin psixozda belə şüursuz xatirənin keçmədiyi mülahizəsi var. Ona görə də cavanlıq təcrübələrinin sirri özünü büruzə vermir. Hətta ən çaşqın deliriumda belə. Əgər belə görürsənsə ki, şüursuz heç vaxt şüurun müqavimətini dəf edə bilmir, onda müalicədə bunun əksinə getməli olacağı gözləntisi də azalır, şüursuzun şüur tərəfindən tam məhz edilməsinə qədər.</w:t>
      </w:r>
    </w:p>
    <w:p>
      <w:r>
        <w:t>Bu qədər təsirlənmiş olsam, nevrozun tam həllindən və onun uşaqlıq dövründəki səbəbləri barədə əmin bilikdən imtina etməyə hazır idim. İndi ümumiyyətlə harada olduğumu bilmirəm, çünki repressiyanın və onun qüvvələr oyununun nəzəri başa düşülməsi mənə müyəssər olmayıb. Yenə müzakirə oluna bilər ki, yalnız sonrakı təcrübələr uşaqlığa qayıdan fantaziyalara təkan verir və beləliklə, irsi meyillilik amili onu oradan çıxarmaq mənim özümə qoyduğum vəzifə olan nüfuz dairəsini geri qazanır.</w:t>
      </w:r>
    </w:p>
    <w:p>
      <w:r>
        <w:t>Re ee er aa 1 rer. Be a ER IE HR ee re Er.</w:t>
      </w:r>
    </w:p>
    <w:p>
      <w:r>
        <w:t>.') Aylardır Freydin marağı infantil fantaziyanın öyrənilməsinə yönəlmişdi; o, fantaziyanın dinamik funksiyasını öyrənmiş və bu sahədə davamlı fikirlər qazanmışdı. (Qeydlər</w:t>
      </w:r>
    </w:p>
    <w:p>
      <w:r>
        <w:t>EEE 221 və №-li məktublar 62 və s.) O, Edip kompleksinə yaxınlaşmışdı, uşaqların valideynlərə qarşı aqressiv impulsunu orada görürdü, hələ də təhrik səhnəsinin reallığı haqqında düşüncəni saxlayırdı, yalnız yazın özünü təhlili bunu mümkün etmişdi. Bax. Giriş. 5. və En arqahipotezi</w:t>
      </w:r>
    </w:p>
    <w:p>
      <w:r>
        <w:t>°) Buradan növbəti addım Edip kompleksinin başa düşülməsinə aparır.</w:t>
      </w:r>
    </w:p>
    <w:p>
      <w:r>
        <w:t>21.9 tarixli məktub. 97 231</w:t>
      </w:r>
    </w:p>
    <w:p>
      <w:r>
        <w:t>Təyin edilmiş vəzifə - nevrozun təhlili məqsədilə.</w:t>
      </w:r>
    </w:p>
    <w:p>
      <w:r>
        <w:t>Əgər mən əsəbi, qeyri-müəyyən, yorğun olsaydım, belə şübhələri zəiflik əlamətləri kimi şərh etmək olardı. Əksinə vəziyyətdə olduğum üçün, onları dürüst və güclü intellektual işin nəticəsi kimi tanımalı və belə dərin tənqiddən sonra belə qabiliyyətli qalmağımla fəxr etməliyəm. Acaba bu şübhə, daha dərin dərk etməyə doğru irəliləmə yolunda yalnız bir epizoddurmu?</w:t>
      </w:r>
    </w:p>
    <w:p>
      <w:r>
        <w:t>Qəribədir ki, heç bir utanc hissi yaranmayıb, halbuki bunun üçün səbəb ola bilərdi. Əlbəttə, bunu Danda danışmayacağam, Aşqelonda, Filiştlilər ölkəsində, bundan danışmayacağam, amma sənin qarşında və özümün yanında mən daha çox məğlubiyyət deyil, qələbə hissi keçirirəm (bu düz deyil.).!</w:t>
      </w:r>
    </w:p>
    <w:p>
      <w:r>
        <w:t>Necə də gözəldir ki, indi məhz sənin məktəbin gəlir! O məni, bitirmək istədiyim bir təklifi irəli sürməyə sövq edir. Bu tənbəl zamanda şənbə axşamı Şimal-Qərb dəmiryoluna getsəm, bazar günü günorta sənin yanında olaram və növbəti gecə qayıda bilərəm. İkili bir idill üçün günü, üçlü və üç yarımlı ilə kəsilən, azad edə bilərsənmi? Mən bunu soruşmaq istəyirdim. Yoxsa evində sevimli bir qonağın var ya da kənarda təcili işin? Yaxud, əgər axşam evə qayıtmalı olsam, bu da artıq dəyərli olmazdı, eyni şərtlər cümə axşamı Şimal-Qərb dəmiryoluna getdiyim və bir yarım[1]) S. Einl, S. 00. - 1924-cü ilə aid qeyddə „Die ‚spezifische' Ätiologie der Hysterie" Abschnittı və „Weitere Bemerkungen" əsəri haqqında "müdafiə nevropsixozları haqqında" (1896) bu əsərin Toplu Yazılarında (cild. I, S. 369) deyilir: „Bu bölmə, mən tərəfindən təkrar-təkrar etiraf edilərək düzəldilmiş bir səhvin Herrschaft altında yerləşir. O vaxt hələ Analysesin uşaqlıq fantaziyalarını real xatirələrdən ayırmağı başa düşmürdüm. Nəticədə, mən başdan salma amilinin əhəmiyyətini artırdım. Ümumi etibarlılığını da ona layiq olmayan dərəcədə yüksəltdim. Bu səhvin aradan qaldırılmasından sonra, mənim 1905-ci ildə "Cinsi Nəzəriyyəyə Dair Üç Təcrübə" əsərində təsvir etdiyim uşaq cinsəlliyinin spontan təzahürlərinə dair anlayış açıldı. Lakin yuxarıdakı mətndə olan hər şey rədd edilməli deyil. Başdan salmanın etiologiyada müəyyən bir əhəmiyyəti qalır. Bəzi psixoloji mülahizələri mən bu gün də doğru hesab edirəm.</w:t>
      </w:r>
    </w:p>
    <w:p>
      <w:r>
        <w:t>232 Psixoanalizin Başlanğıclarından yarım gün sənin yanında qalım? Mən, əlbəttə, bu həftəni nəzərdə tuturam.!</w:t>
      </w:r>
    </w:p>
    <w:p>
      <w:r>
        <w:t>İndi mən məktubuma davam edirəm. Mən Hamletin "Hazır olmaqda" sözünü dəyişdirirəm - Şən olmaq hər şeydir. Mən, əlbəttə, özümü çox narazı hiss edə bilərdim. Əbədi şöhrətin gözləntiləri o qədər gözəl idi və dəqiq var-dövlət, tam müstəqillik, səyahət, uşaqların ağır narahatlıqlardan qurtarılması, mənim gəncliyimi əlimdən alan o ağır narahatlıqlar. Hamısı isteriyanın açılmasından və ya açılmamasından asılı idi. İndi mən yenə sakit və təvazökar qala bilərəm. Narahat olub, qənaət edə bilərəm. Bu zaman kolleksiyamdan kiçik bir hekayə xatırıma düşür: Rebekka, paltarını çıxart, sən artıq Kalle deyilsən...</w:t>
      </w:r>
    </w:p>
    <w:p>
      <w:r>
        <w:t>Hələ bir şeyi əlavə etməliyəm. Bütün dəyərlərin bu məhvində yalnız psixoloji sahə toxunulmaz qalmışdır. Yuxu tamamilə möhkəm dayanır. Metapsixoloji işimin başlanğıcları, qiymətləndirmə baxımından, yalnız qazanmışdır. Təəssüf ki, məsələn, yuxu şərh etməkdən yaşamaq olmur.</w:t>
      </w:r>
    </w:p>
    <w:p>
      <w:r>
        <w:t>Marta mənimlə Vyana gəldi, Minna və uşaqlar hələ bir həftə kənarda qalır. Onların hamısı əla vəziyyətdə idi. ....</w:t>
      </w:r>
    </w:p>
    <w:p>
      <w:r>
        <w:t>Sizin necə olduğunuzu və göy ilə yer arasında başqa nələr baş verdiyini ümid edirəm - cavabınızı gözləyərək - tezliklə. Özüm də onu yaşamaq istəyirəm. Səmimi sevgilərimlə, Sənin Siqm.</w:t>
      </w:r>
    </w:p>
    <w:p>
      <w:pPr>
        <w:pStyle w:val="Heading1"/>
      </w:pPr>
      <w:r>
        <w:t>3 oktyabr 1897 — Ziyarət və şəxsi işlərin müzakirəsi | FLİSSƏ MƏKTUBLAR</w:t>
      </w:r>
    </w:p>
    <w:p>
      <w:r>
        <w:t>3 oktyabr 1897 - Ziyarət və şəxsi işlərin müzakirəsi</w:t>
      </w:r>
    </w:p>
    <w:p>
      <w:r>
        <w:t>Mənim səfərimin üstünlüyü ondadır ki, sən yenə də bütün təfərrüatları mənimlə bölüşə bilərsən, çünki hazırda mənə bütöv olan şey ümumi xətlə məlumdur; lakin hər bir məqama cavab gözləmə və bəzi mülahizələr barədə ümid edirəm ki, nəzərə alacaqsan ki, mən sənin işlərində xarici olduğum üçün onlar haqqında hökm verə bilmirəm.</w:t>
      </w:r>
    </w:p>
    <w:p>
      <w:r>
        <w:t>- [Daha sonra 1950-ci il nəşrinə daxil edilməmiş abzas gəlir.]</w:t>
      </w:r>
    </w:p>
    <w:p>
      <w:r>
        <w:t>Bununla belə, hər dəfə özündən keçib mənə çatdırdığın hər kiçik detal üçün sənə minnətdaram. Məsələn, ana və qızda infeksiya ilə hamiləlik arasındakı əlaqə haqqında şərhlərin mənə son dərəcə əhəmiyyətli göründü, çünki bunlar axı fərdin həyatındakı bir vəziyyətlə deyil, yalnız protoplazmanın əbədi həyatındakı bir şərtlə izah oluna bilər - yəni onlar mütləq zamandan asılı olmalıdırlar, həyat müddətindən yox. Sonra ağlıma gəldi ki, əgər anadakı infeksiya A X 28 plus B X 23 düsturu ilə verilən bir zaman dövrünə, qızın hamiləliyi isə buna bənzər bir ifadəyə uyğun gəlirsə, bu, mütləq lazım deyil; belə ki, ikisi arasındakı fərq yenə də oxşar düstur verməlidir, halbuki burada infeksiya ilə orada hamiləlik arasında xüsusi bir əlaqə mövcud olmaq zorunda deyil. Bunun mənasız olub-olmadığını deyə bilmərəm. Bunu etmək üçün sənin "vaxtında olan meylini" bilməliyəm.</w:t>
      </w:r>
    </w:p>
    <w:p>
      <w:r>
        <w:t>Xaricdən məndə demək olar ki, heç nə baş vermir, lakin daxili həyatımda az deyil, xeyli maraqlı şeylər var. Artıq dörd gecədir ki, öz-təhlil yuxuda davam edir. Bu, bütün məsələnin həlli üçün vacib saydığım bir şeydir. Ondan son dərəcə dəyərli nəticələr və çıxarışlar almışam. Bəzən məndə tamamlanma duyğusu yaranır. İndiyədək mən dəqiqliklə təxmin etmişəm: növbəti gecə yuxu nədən başlayacaq. Mənim üçün ən böyük çətinlik yazılı şəkildə ifadə etməkdir, üstəlik o, çox uzundur. Yalnız onu deyə bilərəm ki, qoca məndə fəal rol oynamır. Lakin mən özümə aid nəticəni analoji olaraq ona da şamil etmişəm. Mənim "ulu nənəm" çirkin, lakin son dərəcə ağıllı bir qadın idi. O mənə Allah və cəhənnəm haqqında çox şey danışıb. Öz qabiliyyətlərim barədə yüksək fikir formalaşdırıb. Sonralar (iki ilə iki yarım yaş arasında) anama qarşı libidom oyanıb. Daha dəqiq desək, Leypsiqdən Vyanaya [1950-ci il nəşrində: Vyanadan Leypsiqə] birlikdə səfərimizdən sonra. Gecəni birgə keçirmişdik və mən onu çılpaq görmüşdüm. (Sənin oğlunla bağlı artıq çoxdan müvafiq nəticələr çıxardığını, sənin işlətdiyin bir sözdən başa düşdüm.) Məndən bir yaş kiçik qardaşımı (o körpə ikən ölmüşdü) qəzəblə qarşıladım. Tam uşaq qısqanclığı ilə qarşıladım. Onun ölümü içimdə vicdan əzabı üçün toxum kimi qaldı. İlk və ikinci illər arasında etdiyim pis hərəkətlərdə iştirak edən yoldaşımı da yada saldım; o, mənim bir yaş böyük olan qardaşıoğlum idi, indi Mançesterdədir, mən on dörd yaşıma çatanda isə o, Vyanada bizi ziyarət edirdi. Görünür, ikimiz də bir yaş kiçik bacı qızına qarşı amansız rəftar etmişik. Bu qardaş oğlu və kiçik qardaş indi nevrozizmi, həmçinin bütün dostluqlarımın intensivliyini müəyyən edirlər[1]. Sənin özün mənim müsafirət qorxumu hələ çiçəkləyən vaxtda gördün.</w:t>
      </w:r>
    </w:p>
    <w:p>
      <w:r>
        <w:t>Özü də bu tarixin əsasını təşkil edən səhnələrin özünə gəldikdə, onları hələ araşdırmamışam. Əgər onlar üzə çıxsa və mən öz histeriyamın mənbəyini müəyyən edə bilsəm, bunu o yaşlı qadına borclu olacağam ki, o, belə erkən yaşımda mənim o vaxtkı və sonrakı həyatım üçün vasitələri hazırlayıb. Görürsən, köhnə bağlılıq indi də üstün gəlir. Bu əsərin intellektual cazibəsini ifadə edə bilmirəm.</w:t>
      </w:r>
    </w:p>
    <w:p>
      <w:r>
        <w:t>Erkən səhər uşaqlar gələcək. Praktika zorla sürünür, qorxuram ki, o yoluna düşsə, öz-təhlil üçün maneəyə çevriləcək. Həkimin nəhayət xəstənin pis meyillərinə və öz xəstəliyini saxlamaq istəyinə boyun əyməsi səbəbindən müalicə çətinliklərinin yarandığı inancım getdikcə güclənir və aydınlaşır. Görək bundan sonra nə olacaq.</w:t>
      </w:r>
    </w:p>
    <w:p>
      <w:r>
        <w:t>Səni və kiçik ailəni ürəkdən salamlayıram, ümid edirəm ki, tezliklə yenidən süfrəndən parçalar alaram.</w:t>
      </w:r>
    </w:p>
    <w:p>
      <w:r>
        <w:t>- [Bundan sonra 1950-ci il nəşrinə daxil edilməmiş məktubun davamı gəlir] -</w:t>
      </w:r>
    </w:p>
    <w:p>
      <w:r>
        <w:t>&lt;4 oktyabr. Uşaqlar gəldi. Gözəl hava getdi. Bugünkü yuxu ən qəribə paltarlarda aşağıdakını ortaya qoydu: o, mənim cinsi məsələlər üzrə müəlliməm idi və mənim bacarıqsız olduğuma, heç nə edə bilmədiyimə görə şikayət edirdi.</w:t>
      </w:r>
    </w:p>
    <w:p>
      <w:r>
        <w:t>(Nevrotik impotensiya həmişə belə yaranır. Məktəbdə heç nə edə bilməmək qorxusu beləcə öz cinsi əsasını tapır. Eyni zamanda mən kiçik bir heyvanın kəlləsini gördüm və yuxuda "donuz" düşündüm. Lakin təhlildə bunu iki il əvvəlki arzunla əlaqələndirdim: Götənin bir vaxtlar etdiyi kimi, məni aydınlatmaq üçün Lidoda bir kəllə tapım. Amma mən onu tapmadım. Beləliklə, mən "kiçik axmaq" [hərfi mənası: qoyun başı] idim. Bütün yuxu hazırkı terapevtik impotensiyama yönəlmiş ən utandırıcı allüziyalarla dolu idi. Bəlkə də histeriyanın müalicəolunmazlığına inanma meyili elə buradan başlayır. Üstəlik, o, məni özünün əvvəlcə yuduğu qırmızımtıl suda yudu. (Təfsiri çətin deyil; xatirələr silsiləmdə buna bənzər heç nə tapmıram; ona görə də bunu həqiqi qədim kəşf sayıram.) Və o, məni onları ona vermək üçün zehnerləri (on kreysterlik sikkələri) oğurlamağa məcbur etdi. Bu ilk gümüş zehnerlərdən Marta üçün həftəlik məişət pulu kimi yuxuda gördüyüm kağız on florinlik əskinasların yığınına qədər uzun bir zəncir var. Yuxunu "pis müalicə" kimi ümumiləşdirmək olar. Necə ki o yaşlı qadın pis müalicəsi üçün məndən pul alırdı, elə də mən bu gün xəstələrimin pis müalicəsinə görə pul alıram. Xüsusi rol Mrs. Q.-a məxsus idi. Onun mənə çatdırdığınız remarqası belə idi: ondan heç nə almamalıyam, çünki o, həmkarımın arvadıdır (o, təbii ki, bunu şərt qoymuşdu ki, mən ondan almalıyam).</w:t>
      </w:r>
    </w:p>
    <w:p>
      <w:r>
        <w:t>Sərt bir tənqidçi bütün bunlar haqqında deyə bilər ki, bu, proqressiv şəkildə determinasiya olunmaq əvəzinə, reqressiv fantaziyadır. Experimenta crucis onun əleyhinə qərar verməlidir. Qırmızımtıl su doğrudan da elə bir növə aid görünür. Bütün xəstələr bu dəhşətli və pozğun təfərrüatları, ki onlar çox vaxt onların təcrübəsindən[4] və biliklərindən uzaqdır, haradan alırlar?</w:t>
      </w:r>
    </w:p>
    <w:p>
      <w:pPr>
        <w:pStyle w:val="Heading1"/>
      </w:pPr>
      <w:r>
        <w:t>27 oktyabr 1897 — Edip kompleksi və özünüanaliz barədə | FLİSSƏ MƏKTUBLAR</w:t>
      </w:r>
    </w:p>
    <w:p>
      <w:r>
        <w:t>27 oktyabr 1897 - Edip kompleksi və özünüanaliz barədə</w:t>
      </w:r>
    </w:p>
    <w:p>
      <w:r>
        <w:t>Vyana, 27. 10. 97. Nevrov xəstəlikləri üzrə dosent IX. Berqqasse 19. Universitet nəzdində</w:t>
      </w:r>
    </w:p>
    <w:p>
      <w:r>
        <w:t>Görünür ki, mən sənin cavabını tamamilə "gözləyə" bilməyəcəyəm. Səssizliyin üçün əlbəttə ki, izahatın var</w:t>
      </w:r>
    </w:p>
    <w:p>
      <w:r>
        <w:t>Burada qısaca qeyd olunan fikirlər və nümunələr "Yuxunun şərhindən" (G.W. II-III, səh. 265-273) məlumdur. Bu məktub parçasından - Edip kompleksini adı ilə qeyd edən ilk yerdən - biz anlayırıq ki, Freyd Edip kompleksinin ümumi tətbiqolunmaq dərəcəsindəki inamını özünüanalizində möhkəmlətmişdir və ya bu inam ona özünüanalizində ilk dəfə əminlik kimi açıqlanmışdır. Özünüanalizin xəstələrinin analizindən əldə etdiyi materialla əlaqəsini o belə ifadə etmişdir: "Mən özümü yalnız obyektiv əldə edilmiş biliklərlə analiz edə bilərəm". (14 noyabr 1897, № 75.)</w:t>
      </w:r>
    </w:p>
    <w:p>
      <w:r>
        <w:t>səni elementar qüvvə ilə oxumaq və yazmağın sənə ağır bir vəzifə kimi göründüyü dövrlərə geri atdığı kimi, bazar günü mənə də elə oldu, mən sənin hələ qırxıncı yaşını belə qeyd etməmiş doğum gününü məktubla qeyd etmək istəyirdim, - amca ümid edirəm ki, bu da eyni dərəcədə zərərsizdir. Mənim haqqımda sənə yalnız təhlildən bəhs edirəm və düşünürəm ki, mənim sən üçün ən maraqlı tərəfim də budur. İş ümidsiz dərəcədə pisdir, üstəlik, peşənin zirvələrinə qədər hamıda belədir, ona görə də mən yalnız "daxili" işlə yaşayıram. O, məni köhnə dövrlərə sürətlə fikir əlaqələri ilə dartır. Əhval-ruhiyyələr dəmiryolu ilə gedənin qarşısındakı mənzərələr kimi dəyişir. Böyük şairin ifadə etdiyi kimi, onun təkmilləşdirmə (sublimasiya) imtiyazı ilə: "Və bir çox sevimli kölgələr yüksəlir; Köhnə, yarı-sönmüş bir əfsanə kimi, İlk sevgi və dostluq da yuxarı qalxır."</w:t>
      </w:r>
    </w:p>
    <w:p>
      <w:r>
        <w:t>Həm ilk Schreck, həm də mübahisə. Bəzi kədərli Lebensgeheimnis burada ilk köklərinə qayıdır, bəzi qürur və üstünlük isə öz mütevazı mənşəyini dərk edir. Hastalarla üçüncü şəxs kimi yaşadığım hər şeyi burada yenidən tapıram, o günləri ki, yuxunun, təxəyyülün və günün əhval-ruhiyyəsinin mahiyyətini dərk etmədiyim üçün depressiyalı gəzib-dolaşıram, sonra isə bir şimşək əlaqəni aydınlaşdırır və keçmişi bu günün hazırlığı kimi anlamağa imkan verir. Determinasiyada mənə böyük ümumi çərçivə motivləri, onları belə adlandırmaq istəyirəm, və fərdin yaşadıqlarına görə dəyişən digər doldurma motivləri hiss olunur. Eyni zamanda, nevrozun qavranılmasına dair bəzi, hələ hamısı olmasa da, şübhələr aradan qalxır. Bütün çətin hallarımı müqavimət haqqında bir fikir sayəsində düzəldə bildim, ona görə də indi onlar xoşagələn şəkildə irəliləyir. Nəhayət işləməyə mane olan müqavimət, uşağın o dövrkü xarakterindən, həmin təcrübələr nəticəsində inkişaf etmiş və ya edə biləcəyi degenerativ xarakterdən başqa bir şey deyil, hansı ki, sözdə degenerativ hallarda şüurlu şəkildə tapılır, lakin burada repressiya inkişafı ilə üst-üstə düşür. Freyd tərəfindən 1932-ci ildə "Frank</w:t>
      </w:r>
    </w:p>
    <w:p>
      <w:r>
        <w:t>Frankfurt Goethe Evi" (G.S. XILS. təhlillərimizdə hər bir mərhələdə</w:t>
      </w:r>
    </w:p>
    <w:p>
      <w:r>
        <w:t>31 tarixli məktub 10. 97 241</w:t>
      </w:r>
    </w:p>
    <w:p>
      <w:r>
        <w:t>İşləməklə onu qazıb çıxarıram, o müqavimət göstərir, əvvəllər belə ədəbli, nəcib olan insan alçaq, yalançı və ya inadkar, simulyant olur, mən ona deyənə qədər və beləliklə xarakteri üstünlük qazanıla bilən hala gətirirəm. Beləliklə, müqavimət mənim üçün konkret və əllə tutulur hala gəldi və kaş ki, repressiya anlayışı əvəzinə onun arxasında gizlənən şeyi artıq əldə etmiş olaydım!</w:t>
      </w:r>
    </w:p>
    <w:p>
      <w:r>
        <w:t>Bu uşaq xarakteri, uşaq cinsi təcrübələrdən məhrum edildikdən sonra "arzu" dövründə inkişaf edir. Arzu isteriyanın əsas xarakter xüsusiyyətidir, necə ki, cari anesteziya (hətta fakultativ olsa belə) onun əsas simptomudur. Eyni arzu dövründə fantaziyalar yaranır və (müntəzəm?) masturbasiya edilir, sonra isə bunlar repressiyaya uğrayır. Əgər o geri çəkilmirsə, onda isteriya da yaranmır; cinsi həyəcanın boşalması isteriya ehtimalını böyük ölçüdə aradan qaldırır. Müxtəlif məcburi hərəkətlərdən mənə aydın oldu ki, onlar edilməmiş masturbasiya hərəkətlərinin əvəzedicisidir. Bu gün üçün kifayətdir, təfərrüatları başqa dəfə danışaram - səndən yaxşı və yeni xəbərlər eşidənə qədər....</w:t>
      </w:r>
    </w:p>
    <w:p>
      <w:r>
        <w:t>IX. Berqqasse 19. Əziz Vilhelm!</w:t>
      </w:r>
    </w:p>
    <w:p>
      <w:r>
        <w:t>Bizdə vəziyyət elədir ki, gözləyirəm, biz də artıq digər sahələrdə yaranmış çox pis vaxtlara doğru gedirik. Vaxtım olduğu üçün, iki</w:t>
      </w:r>
    </w:p>
    <w:p>
      <w:r>
        <w:t>1) Görünür ki, Freyd müqavimətin bəzi hadisələrini özü-özünü təhlil etməklə daha aydınlaşmış olardı. S</w:t>
      </w:r>
    </w:p>
    <w:p>
      <w:r>
        <w:t>242 Psixoanalizin İlk Dövrlərindən</w:t>
      </w:r>
    </w:p>
    <w:p>
      <w:r>
        <w:t>Pulsuz müalicə hallarını qəbul etmək. Mənim şəxsimlə aparılan üç analiz heç nə gətirmir.</w:t>
      </w:r>
    </w:p>
    <w:p>
      <w:r>
        <w:t>Mənim təhlilim davam edir, əsas marağım olaraq qalır, hələ hər şey qaranlıqdır, hətta problemlər də, amca bununla yanaşı rahat bir hiss var, insanın lazım olanı vaxtı gələndə çıxarmaq üçün ancaq anbara uzanmaq lazımdır. Ən xoşagəlməz olanı, reallığı çox vaxt tamamilə örtən əhval-ruhiyyələrdir. Mənim kimi biri üçün cinsi həyəcan artıq lazım deyil. Amma mən hələ də bununla sevinclə məşğulam. Nəticələrə gəldikdə, indi yenə sakitlik hökm sürür.</w:t>
      </w:r>
    </w:p>
    <w:p>
      <w:r>
        <w:t>Uşaqların yuxuda danışmasının yuxu görməyə aid olduğunu düşünürsənmi? Əgər belədirsə, sənə ən yeni arzu yuxusunu göstərə bilərəm: Annerl, bir buçuk yaş. Ausse şəhərində bir günlük aclıq, çünki səhər qusmuşdu, bunu da bir çiyələk yeməyinə bağladılar. Həmin gecə yuxudan bir yemək siyahısı səsləndirdi: "Çiyələk, moruq, yumurta qovurma, ləpə." Bunu sənə artıq danışmış ola bilərəm.</w:t>
      </w:r>
    </w:p>
    <w:p>
      <w:r>
        <w:t>Təhlilin təsiri altında ürək şikayətlərim indi çox vaxt mədə-bağırsaq şikayətləri ilə əvəz olunur.</w:t>
      </w:r>
    </w:p>
    <w:p>
      <w:r>
        <w:t>Bu günkü danışığım üçün üzr istəyirəm, məqsəd yalnız məktublaşmamızın davamlılığını vurğulamaqdır.</w:t>
      </w:r>
    </w:p>
    <w:p>
      <w:pPr>
        <w:pStyle w:val="Heading1"/>
      </w:pPr>
      <w:r>
        <w:t>5 noyabr 1897 — yazışma səbəbi və özünütəsdiq barədə | FLİSSƏ MƏKTUBLAR</w:t>
      </w:r>
    </w:p>
    <w:p>
      <w:r>
        <w:t>5 noyabr 1897 - yazışma səbəbi və özünütəsdiq barədə</w:t>
      </w:r>
    </w:p>
    <w:p>
      <w:r>
        <w:t>Vyana, 5. II. 97. Nerv xəstəlikləri üzrə dosent IX. Berqqasse 19. Universitet nəzdində</w:t>
      </w:r>
    </w:p>
    <w:p>
      <w:r>
        <w:t>Əslində sənə yazmaq üçün heç nəyim yoxdur, bu sadəcə deməli, bir saat ərzində, insanın öz-özünə danışığına və ruhlandırmağa ehtiyacı ola biləcəyi halda -</w:t>
      </w:r>
    </w:p>
    <w:p>
      <w:r>
        <w:t>$ I "Yuxuların Şərhi", G.W. II-III, S. 135; „Yuxu haqqında", ibid.;</w:t>
      </w:r>
    </w:p>
    <w:p>
      <w:r>
        <w:t>5 tarixli məktub. II. 97 243</w:t>
      </w:r>
    </w:p>
    <w:p>
      <w:r>
        <w:t>Maraqlıdır ki, ədəbiyyat indi uşaq psixologiyasına bu qədər yönəlir. Bu gün yenə belə bir kitab aldım, Ceyms Mark Boldvinin! Beləliklə, insan həmişə öz dövrünün uşağı olaraq qalır, hətta özünün ən xüsusi hesab etdiyi şeylərlə də.</w:t>
      </w:r>
    </w:p>
    <w:p>
      <w:r>
        <w:t>Yeri gəlmişkən, gələn illərdə kitablardan çıxarmalı olduğum bütün bu psixologiyadan qorxuram. Hal-hazırda nə oxuya, nə də düşünə bilirəm. Müşahidə etmək məni kifayət qədər sıxır. Mənim öz-özünə təhlilim yenidən ləngiyir. Daha doğrusu, axarını tam başa düşmədən çox yavaş-yavaş davam edir. Digər təhlillərdə müqavimət haqqında son fikrim hələ də mənə kömək edir. Yaxınlarda nevroz seçimi haqqında köhnə, hətta artıq çap olunmuş bir fikri yenidən nəzərdən keçirmək fürsəti qazandım, yəni isteriyaların cinsi passivliyə, obsesiv nevrozların isə aktivliyə aid olduğu fikrini. Əks halda, hər şey yavaş-yavaş gedir. Başqasını bacarmadığım və tam məşğul olmadığım üçün axşam vaxtı canım sıxılır. Mənim mühazirəmi 11 dinləyici izləyir. Onlar qələm və dəftərlə oturub. Lənətə gələcək qədər az müsbət şey eşidirlər. Onların qarşısında neyropatoloji təbiətşünası kimi çıxış edirəm. Beard haqqında şərhlər verirəm. Lakin mənim marağım tamamilə başqa şeydədir.</w:t>
      </w:r>
    </w:p>
    <w:p>
      <w:r>
        <w:t>Kral Edip və Hamlet haqqında mənim şərhim barədə mənə heç nə yazmadın. Bunu isə başqa heç kimə danışmıram, çünki əvvəlcədən yad bir rəddetməni təsəvvür edirəm.</w:t>
      </w:r>
    </w:p>
    <w:p>
      <w:r>
        <w:t>EEE ee essen sat ann nen 1) Görünür Baldwinin, „Mental Development in the Child and the Race" əsəri, 1895, 1898-ci ildə nəşr olunan alman tərcüməsi „Drei Abhandlungen zur Sexualtheorie" əsərində sitat gətirilir. Baldwinin ontogenez və filogenez münasibəti barədə baxışları, Freydin baxışları ilə üst-üstə düşür. Fərdin cəmiyyətlə əlaqəsi məsələsində də, bir çox nöqtələrdə eyni fikirdədirlər. Ro</w:t>
      </w:r>
    </w:p>
    <w:p>
      <w:r>
        <w:t>2) Beardın əsərləri Freydi erkən dövrlərdən məşğul etmişdir; onlar H. Neisserin ("Die Nervenschwäche", Leypsiq, 1893) və Rockwellin ("Die sexuelle Neurasthenie", Vyana, 1890) tərcümələrində yayılmışdır. Freyd 1894-96-cı illərdə dəfələrlə DEE-nin Beardın başa düşülüşünə istinad edirdi və hətta 1908-ci ildə "Mədəni" cinsi əxlaq və müasir nevroz" əsərində də nevrasteniyanın Amerika torpağında boy atan yeni bir "növ" sinir xəstəliyi kimi Beardın başa düşülüşünü müzakirə etmişdir.</w:t>
      </w:r>
    </w:p>
    <w:p>
      <w:r>
        <w:t>Corc M. Birdin 1869-cu ildən etibarən aparılmış tədqiqatlarının Freydinkilərlə əlaqəsi haqqında, bax Henri A. Bunker. Bax: &gt; Nevrasteniya, Bearddan Freydə, Nevrasteniya Anlayışının Qısa Tarixi". Medical Review of Reviews, cild. XXXVI, №. 3 (1930, səh. 108-114).</w:t>
      </w:r>
    </w:p>
    <w:p>
      <w:r>
        <w:t>244 | Psixoanalizin Başlanğıcından</w:t>
      </w:r>
    </w:p>
    <w:p>
      <w:r>
        <w:t>- u u edə bilər, onun haqqında səndən qısa bir fikir almaq istəyirəm. Keçən il mənim bir çox fikrimi haqlı olaraq rədd etdin.</w:t>
      </w:r>
    </w:p>
    <w:p>
      <w:r>
        <w:t>Bu yaxınlarda Roma Arxeologiya Professoru dostum Emanuel Lövy mənə həyəcanlı bir axşam təmin etdi, o, eyni dərəcədə hərtərəfli, düzgün bir baş və əsl insandır və məni hər il bir dəfə ziyarət edib səhər saat 3-ə qədər oyatmaqdadır adətdir. O, payız tətilini burada, ailəsinin yaşadığı yerdə keçirir. Onun Rom --</w:t>
      </w:r>
    </w:p>
    <w:p>
      <w:r>
        <w:t>Sənə, arvadına və uşağa ən səmimi salamlar,</w:t>
      </w:r>
    </w:p>
    <w:p>
      <w:r>
        <w:t>Dr. Ziqmund Freyd, Universitetdə sinir xəstəlikləri üzrə dosent.</w:t>
      </w:r>
    </w:p>
    <w:p>
      <w:pPr>
        <w:pStyle w:val="Heading1"/>
      </w:pPr>
      <w:r>
        <w:t>14 noyabr 1897 — yeni şeir və diş ağrıları barədə | FLİSSƏ MƏKTUBLAR</w:t>
      </w:r>
    </w:p>
    <w:p>
      <w:r>
        <w:t>14 noyabr 1897 - yeni şeir və diş ağrıları barədə</w:t>
      </w:r>
    </w:p>
    <w:p>
      <w:r>
        <w:t>Vyana, 14. 11. 97. IX. Berqqasse 19.</w:t>
      </w:r>
    </w:p>
    <w:p>
      <w:r>
        <w:t>Deməli, bu 12. Noyabr 97-də idi; Günəş məhz şərq küncündə idi, Merkuri və Venera birləşmədə idi -" Xeyr, bu gün heç bir doğum elanı belə başlamır. Bu 12-də idi. Noyabrda idi, sol tərəfli miqrenin hökm sürdüyü bir gündə, onun günortasında Martin yeni bir şeir yazmaq üçün oturdu,* onun axşamında Oli ikincisini</w:t>
      </w:r>
    </w:p>
    <w:p>
      <w:r>
        <w:t>Zahn itirdi ki, son həşəratlı ağrılardan sonra mənə</w:t>
      </w:r>
    </w:p>
    <w:p>
      <w:r>
        <w:t>*Mən bunu bilməməli idim. Görünür ki, ona şairane badamlar kəsilib.</w:t>
      </w:r>
    </w:p>
    <w:p>
      <w:r>
        <w:t>Birincisi həqiqətən 9 Noyabr axşamı uşaq dayəsi tərəfindən çıxarıldı, bəlkə də 10-cuya qədər dayana bilərdi.</w:t>
      </w:r>
    </w:p>
    <w:p>
      <w:r>
        <w:t>*) Emanuel Löwy, Arxeologiya professoru a h a eologiyası professoru, Freydlə ömürlük dostluq saxlamışdır.</w:t>
      </w:r>
    </w:p>
    <w:p>
      <w:r>
        <w:t>14-dəki məktub 11. 97 245</w:t>
      </w:r>
    </w:p>
    <w:p>
      <w:r>
        <w:t>Həftələr ərzində yeni bir biliq parçası doğuldu. Həqiqətən tamamilə yeni deyildi, artıq dəfələrlə özünü göstərmiş və geri çəkilmişdi, amma bu dəfə qaldı və işıq üzü gördü. Qəribədir ki, mən belə hadisələri xeyli vaxt əvvəldən hiss edirəm. Beləliklə, bir dəfə yayda sənə yazmışdım ki, normal cinsi repressiyanın mənbəyini (əxlaq, həya və s.) tapacağam və sonra uzun müddət tapa bilmədim. Tətildən əvvəl bu ifadəni etmişdim: mənim üçün ən vacib xəstə öz şəxsiyyətimdir, və tətil səfərindən sonra birdən-birə</w:t>
      </w:r>
    </w:p>
    <w:p>
      <w:r>
        <w:t>Yalnızca uzunboylu adamlar, Onun Majestesi Prussiya kralı üçün.</w:t>
      </w:r>
    </w:p>
    <w:p>
      <w:r>
        <w:t>!) Giriş bölməsinin məlumatları Flissin dövr nəzəriyyəsinə aiddir. Giriş cümlələrinin özləri, ehtimal ki, Ciorcio Vazarinin (1550) Mikelancelo bioqrafiyasının başlanğıcının bir parodiyasıdır, Freyd isə Vazarinin İtalyan rəssamlarının bioqrafiyaları ilə tanış idi. Freydin beləcə giriş etdiyi "kəşf" libidonun inkişafıdır. O, gələcək Einsichten-lərin "qabaqcadan sezməsi" haqqında danışarkən öz iş üsulunu təsvir edir. Psixoanaliz dilində desək, bu yalnız o deməkdir ki, elmi əlaqələr şüura çatmazdan əvvəl predşüur səviyyədə işlənir. Nəzəriyyə quruculuğunda elə bir irəliləyiş baş verir ki, bu məktubda özünü göstərir. Məktubdakı fikirlərin bir hissəsi dəyişmədən "Cinsi nəzəriyyəyə dair üç traktat"a daxil edilmişdir. Digər hissələri isə daha sonra istifadə olunacaq. Beləliklə, əvvəlcə 1897-ci ilin 2 yanvar tarixli məktubda irəli sürülən fikir yalnız 1928-ci ildə davam etdirilmişdir. Bu, "Mədəniyyətdə narahatlıq" əsərində baş verib. Dördayaqlıdan ikiayaqlıya keçidin əhəmiyyəti və dik yürüşün rolu haqqındakı fikirdir. Zr</w:t>
      </w:r>
    </w:p>
    <w:p>
      <w:r>
        <w:t>Freyd bu məktubda hələ "sıxışdırma" sözünün üç fərqli mənasını həmişə aydın şəkildə bir-birindən ayırmır: birincisi, sıxışdırmanın psixoloji mexanizmi, ikincisi, uşağın inkişafında yetkinləşmə nəticəsində baş verən və bəzi bədən zonalarının enerji yüklənməsinin geri çəkilməsi ilə müşayiət olunan proseslər, üçüncüsü isə növün inkişafı nəticəsində yaranan və Freydin sonrakı "orqanik sıxışdırma" anlayışı ilə əlaqəli olan aparat dəyişiklikləri.</w:t>
      </w:r>
    </w:p>
    <w:p>
      <w:r>
        <w:t>Məktubda verilən əxlaqi davranışın inkişafı haqqındakı təsvir sonradan köklü şəkildə dəyişdi. Freydin burada təsvir etdiyi şey ümumiyyətlə sonralar ("Üç Essedə") reaksiya əmələgəlməsi kimi qiymətləndirdiyi səviyyədədir. Ətraf mühitin təsiri yalnız qismən tanınır və obyekt münasibətlərinin inkişafa (identifikasiyaya) təsiri hələ nəzərə alınmayıb.</w:t>
      </w:r>
    </w:p>
    <w:p>
      <w:r>
        <w:t>Bu məktubda əvvəllər yalnız bəzən qeyd olunan reqressiya mexanizmi nevrozların dinamikasının mərkəzinə çəkilib. Topiki və tarixi reqressiya arasında sonrakı fərq qoyulması hələ cəhd olunmamışdır. J</w:t>
      </w:r>
    </w:p>
    <w:p>
      <w:r>
        <w:t>Buna qarşı Freyd məktubunda bir nöqtəni ilk dəfə nəzərə çatdırmışdır. O, sonrakı bütün əsərlərində bu fikri dəstəklədi. Lakin analitik ədəbiyyatda həmişə lazımi diqqət görmədi. Bu fikir xüsusi təcrübələrin təsirinin</w:t>
      </w:r>
    </w:p>
    <w:p>
      <w:r>
        <w:t>O zamanlar heç izi görünməyən özünüanalizə başlayın. Bir neçə həftə əvvəl arzu odur ki, indi sıxışdırmanın onun arxasındakı əsasla əvəz olunduğunu bilmək istəyirdi və indi məhz bundan danışılır.</w:t>
      </w:r>
    </w:p>
    <w:p>
      <w:r>
        <w:t>Repressiyada orqanik bir şeyin iştirak etdiyini mən tez-tez hiss etmişdim, bunun keçmiş cinsi zonaların tərk edilməsi ilə bağlı olduğunu sənə bir dəfə deyə bilmişdim və əlavə etmişdim ki, mən öz zövqüm üçün belə bir fikri Moll-da da tapdım. Fikrin prioritetini şəxsən heç kəsə vermirəm; məndə bu fikir dəyişmiş qoxu hisslərinin rolu ilə bağlı fərziyyəyə bağlanmışdı: Dik gəzmək, burnu yerdən uzaqlaşdırmaq, beləcə əvvəllər maraqlı olan, yerə yapışan bir sıra hisslərin iyrənc hala gəlməsi - mənə hələ məlum olmayan bir proses nəticəsində. (O, burnunu yuxarı tutur = Özünü xüsusilə nəcib bir şey hesab edir.) İndi normal və yetkin insanda cinsi boşalma yaratmayan zonalar, mütləq anal bölgə və ağız-boğaz sahəsi olmalıdır. Bu ikiqat məna daşıyır: birincisi, onların görünüşü və təsəvvürü artıq həyəcanlandırıcı təsir göstərmir; ikincisi, onlardan yaranan daxili hisslər libidoya, həqiqi cinsi orqanlardan yarananlar kimi, heç bir töhfə vermir. Heyvanlarda bu cinsi zonalar hər iki baxımdan fəaliyyət göstərir; insanda da bu davam etdikdə, perversiya yaranır. Təxmin etmək olar ki, uşaq yaşlarında cinsi həyəcanlanma sonrakı dövrdə olduğu kimi hələ belə lokalizasiya olunmayıb; buna görə də burada sonradan tərk edilən zonalar (bəlkə də bütün bədən səthi də) sonrakı cinsi həyəcanlanmaya analoq olan bir şeyi qıcıqlandırır. Das</w:t>
      </w:r>
    </w:p>
    <w:p>
      <w:r>
        <w:t>Uşağın inkişafı onun yetişmə mərhələsindən asılıdır. "Ehtimal ki, nevroz seçimi... repressiyanı mümkün edən təkanın təbiətindən asılıdır..." cümləsində bu fikir aydın şəkildə ifadə olunmuş görünür.</w:t>
      </w:r>
    </w:p>
    <w:p>
      <w:r>
        <w:t>Məktubun son bəndində Freyd bir sıra səhv hipotezləri rədd edir. Birincisi, libido və qorxu arasındakı sıx əlaqədir. Bu problemi 1926-cı ildə "Tənzimləmə, Simptom və Qorxu" əsərində yenidən işləmişdi. İkincisi, Fliessin dövr nəzəriyyəsi əsasında işlənmiş, "kişi cinsinə libidonun, qadın cinsinə isə repressiyanın aid olduğunu" iddia edən tezisdır.</w:t>
      </w:r>
    </w:p>
    <w:p>
      <w:r>
        <w:t>Kişi üçün libido, həmçinin Verdrängung-u izah edir. Bkz. Giriş, s. 02. Əksinə bax: Giriş, səh. 37.</w:t>
      </w:r>
    </w:p>
    <w:p>
      <w:r>
        <w:t>14 fevral 1897-ci il tarixli məktub 247</w:t>
      </w:r>
    </w:p>
    <w:p>
      <w:r>
        <w:t>Bu ilkin seksual zonaların məhv olması, inkişaf prosesində bəzi daxili orqanların tükənməsinə uyğun gəlirdi. Cinsi boşalma (bilirsiniz ki, mən libidonun daxili vəziyyəti kimi daha düzgün hiss olunan bir növ ifrazatı nəzərdə tuturam) indi yalnız 1. cinsi orqanlara periferik təhrik vasitəsilə deyil, həm də 2. bu orqanların daxili həyəcanlanması və 3. təsvirlərdən, yəni xatirə izlərindən, başqa sözlə, sonradan təsir yolu ilə baş verir. (Bu fikri əvvəllər bilirsən.) Uşağın cinsiyyət orqanları təhrik edildikdə, onunla bağlı xatirə sonradan təsir mexanizmi ilə illər sonra əvvəlkindən çox daha güclü cinsi boşalmaya səbəb olur, çünki həlledici aparat və ifrazat miqdarı bu müddət ərzində böyümüşdür. Beləliklə, normal şəraitdə nevrotik olmayan bir sonradan təsir mövcuddur və məcburiyyət də məhz bundan yaranır. (Digər xatirələrimiz yalnız təcrübə kimi təsir etdikləri üçün fəaliyyət göstərir.) Belə sonradan təsir, tərk edilmiş cinsi zonaların həyəcanlanmasına aid xatirələrə də tətbiq olunur. Lakin onların nəticəsi libidonun deyil, bir narazılığın, obyekt halında ikrahla analoji olan bir daxili hissin boşalmasıdır.</w:t>
      </w:r>
    </w:p>
    <w:p>
      <w:r>
        <w:t>Kobud desək, xatirə faktiki olaraq iyrənc iy verir, necə ki, hazırkı zamanda obyekt iy verir və necə ki, biz ikrah halında hissiyyat orqanını (baş və burun) çeviririk, eynilə, şüuröncəsi və şüurlu zehn də xatirədən üz çevirir. Bu Verdrängung.</w:t>
      </w:r>
    </w:p>
    <w:p>
      <w:r>
        <w:t>Bəs normal repressiya nə təmin edir? Sərbəst qorxuya, psixi cəhətdən bağlanmış rədd etməyə çevrilə bilən bir şeyi, yəni əxlaq, həya və s. kimi inkişafın bir sıra intellektual prosesləri üçün effekt əsasını. Beləliklə, bütün bunlar məhv olmuş (virtual) cinsilliyin hesabına yaranır. Beləliklə, aydın olur ki, inkişaf sıçrayışları ilə uşaq necə dindarlıq, həya və s. ilə örtülür və cinsi zonaların belə məhviyyətinin baş verməməsi, inkişafın ləngiməsi kimi ahlaki dəliliyə səbəb ola bilər. Bu Schübe kişidə</w:t>
      </w:r>
    </w:p>
    <w:p>
      <w:r>
        <w:t>Və qadın cinsində vaxt baxımından fərqli şəkildə təşkil olunacaq. İyrənmə kiçik qızda oğlandan daha tez baş verir. Lakin hər iki cins arasındakı əsas fərq yeniyetməlik dövründə özünü göstərir. Bu zaman qızda nevrotik olmayan cinsi təhqir, kişidə isə libido yaranır. Çünki bu dövrdə qadında əlavə cinsi zona (tam və ya qismən) geriləyir, kişidə isə qalır. Mənim nəzərdə tutduğum, uşaqlıq dövründə qızın cinsi həssaslığının mərkəzləşdiyi, kişilərdəki penisə uyğun gələn klitoris bölgəsidir. Buna görə də qadının bu dövrdə göstərdiyi həyanın artıqlığı davam edir. Yeni vaginal zona spontan və ya reflektor şəkildə oyanana qədər. Buna görə də təxminən qadınların anesteziyası, isteriyaya meylli uşaqlarda masturbasiyanın rolu və isteriya yarananda masturbasiyanın dayanması.</w:t>
      </w:r>
    </w:p>
    <w:p>
      <w:r>
        <w:t>İndi nevrozlara! Yalnız cinsiyyət orqanlarını əhatə edən uşaq təcrübələri kişidə (və kişi-qadında) heç vaxt nevroz yaratmır, yalnız masturbasiya məcburiyyəti və libido yaradır. Lakin uşaq təcrübələri adətən digər iki cinsi zonanı da əhatə edir. Kişi üçün belə bir hal qalır. Sonradan oyanan libido repressiyaya və nevroza səbəb olur. Xatirə cinsiyyət orqanlarına aid təcrübəni əhatə etdiyi qədər, sonradan libido yaradır. Anus, ağız və s. əhatə etdiyi qədər isə sonradan daxili iyrənmə yaranır. Nəticədə belə bir vəziyyət yaranır ki, müəyyən miqdarda libido hərəkətə və ya psixi tərcüməyə keçə bilmir. Əksinə regressiv istiqamətdə (yuxuda olduğu kimi) özünü göstərməyə məcbur olur. Libido və iyrənmə bir dəfə assosiativ şəkildə bir-birinə bağlıdır, birincisi sayəsində xatirədən ümumi narazılıq və s. yarana bilmir, əksinə psixi istifadə baş verir, ikincisi isə məqsəd təsvirləri əvəzinə yalnız simptomlar verir. Bunun psixoloji tərəfini görmək çətin olmazdı, orqanik amil isə cinsi zonaların tərk edilməsinin</w:t>
      </w:r>
    </w:p>
    <w:p>
      <w:r>
        <w:t>Bu, kişi və ya qadın inkişaf tipinə uyğun və ya ümumiyyətlə baş verir.</w:t>
      </w:r>
    </w:p>
    <w:p>
      <w:r>
        <w:t>14-dəki məktub 11. 97 249</w:t>
      </w:r>
    </w:p>
    <w:p>
      <w:r>
        <w:t>Yəqin ki, indi nevrozun növünün seçilməsi, yəni isteriya, məcburi nevroz və ya paranoyanın hansının yarana biləcəyinə dair qərar, repressiyaya imkan verən təkanın (yəni onun zamani müəyyənliyinin) təbiətindən asılıdır, yəni daxili həzz mənbəyini daxili iyrənmə mənbəyinə çevirən təkan.</w:t>
      </w:r>
    </w:p>
    <w:p>
      <w:r>
        <w:t>Bütün müşahidə olunan qeyri-müəyyənliklərlə belə. Beləliklə, Libidonu və Angst-i bundan sonra ayrı amillər kimi qəbul etməyə qərar vermişəm. Kişi amili üçün Libido-nu, qadın amili üçün isə basdırılmanı izah etməyə çalışmaqdan da vaz keçdim. Hər halda əhəmiyyətli qərarlar. Qeyri-müəyyənlik əsasən daxili ehtiyac hissindən iyrənc hissinin necə yaranacağı dəyişikliyindədir. Digər qaranlıq nöqtələri sənə göstərməyə ehtiyacım yoxdur. Nevrotik prosesin normal proseslə əlaqəsində sintezin əsas dəyəri yatır. Beləliklə, indi adi nevrastenik qorxunun tezliklə aydınlaşdırılması üçün açıq şəkildə fəryad qopur.</w:t>
      </w:r>
    </w:p>
    <w:p>
      <w:r>
        <w:t>Mənim özümü təhlil etmə prosesim dayandırılıb. Niyə olduğunu başa düşdüm. Mən yalnız obyektiv şəkildə əldə edilmiş biliklərlə (bir yad kimi) özümü təhlil edə bilərəm, həqiqi özünütəhlil mümkün deyil! Əks halda heç bir xəstəlik olmazdı. İşimdə hələ də həll etməli olduğum bir sirr olduğu üçün, bu məni özünütəhlildə də saxlayır.</w:t>
      </w:r>
    </w:p>
    <w:p>
      <w:r>
        <w:t>Freyd sonralar özünütəhlili yalnız analitik tərəfindən aparılan təhlilin tamamlayıcısı kimi qəbul edirdi. Lakin istisna olaraq, fərdlərin öz uşaqlıq tarixlərinə özünütəhlil vasitəsilə nəzər yetirmə cəhdlərinə maraq göstərmişdi. Beləliklə, o, Beynəlxalq Psixoanaliz Jurnalının redaksiyasına E. Pickworth-Farrow („Altıncı aydan bir uşaqlıq xatirəsi") əsərinin nəşri üçün aşağıdakı kimi tövsiyə etmişdir: "Müəllif güclü və müstəqil zəka sahibi, ehtimal ki, müəyyən özbaşnalığı səbəbindən özünü təhlil etdirmək üçün müraciət etdiyi iki analitiklə ünsiyyət qura bilməyən şəxs kimi mənim üçün tanınır." O, sonra öz yuxularımı təhlil etmək üçün bir vaxtlar mənim istifadə etdiyim özünütəhlil metodunu ardıcıl şəkildə tətbiq etməyə başladı. Onun nəticələri məhz şəxsinin və texnikasının xüsusiyyətinə görə diqqətə layiqdir". (Müq.: Daxili Psixoanaliz Jurnalı, XII, 1926, s. 79.) Bu tövsiyə daha sonra Freydin razılığı ilə E. Pikvort-Ferrou tərəfindən "Özünüzü Psixoanaliz Edin, Özünüzü Müalicə Etməyin Praktik Metodu" (Nyu-York, 1945) kitabçasının ön sözü kimi istifadə edilmişdir.</w:t>
      </w:r>
    </w:p>
    <w:p>
      <w:r>
        <w:t>Dr. Ziqmund Freyd, 18-ci II. 97. IX. Berqqasse 19. məh. 3-5 saat. Əziz Vilhelm!</w:t>
      </w:r>
    </w:p>
    <w:p>
      <w:r>
        <w:t>Bu səhər mənə elə bir xoş hiss gəldi ki, sanki mənim üçün vacib bir iş görülmüşdü. Amma nə olmalı olduğunu bilmirəm. Bu, bir şəkildə, isteriya analizini cari effektiv motivlərin - xəstəliyi qəbul etmə motivlərinin - açılması ilə başlamaq lazım olduğu fikri ilə bağlı idi. Ki, mən onlardan bəzilərini bilirəm! Axı xəstəlik yalnız o zaman formalaşır ki, aberant libido belə motivlərlə əlaqələnsin, sanki cari bir istifadə tapmış olsun. Amma bunun özü o ola bilməz. Bütün bu hadisəni sənə bildirirəm. Çünki belə hisslər müəyyən müddətdən sonra doğru çıxmağa meyllidir. Bu gün sakit vurğulanmış bir gün idi - yorğun baş, xüsusilə pis mühazirə.</w:t>
      </w:r>
    </w:p>
    <w:p>
      <w:pPr>
        <w:pStyle w:val="Heading1"/>
      </w:pPr>
      <w:r>
        <w:t>3 dekabr 1897 — tənqidi gün və yeni ideyalar barədə | FLİSSƏ MƏKTUBLAR</w:t>
      </w:r>
    </w:p>
    <w:p>
      <w:r>
        <w:t>3 dekabr 1897 - tənqidi gün və yeni ideyalar barədə</w:t>
      </w:r>
    </w:p>
    <w:p>
      <w:r>
        <w:t>Sənin Ziqmund 77 Əziz Vilhelm! Vyana, 3-cü 12. 97.</w:t>
      </w:r>
    </w:p>
    <w:p>
      <w:r>
        <w:t>5. Dek Tənqidi bir gün məni davam etməkdən alıqoydu. Əziz qonağın şərəfinə mənə bir parça aydınlaşma gəldi, onun da çatdırıcısı sənin arvadın olmalı idi. Amma yəqin ki, bu, seçkin növ bir gün deyildi, eyforiyada ağlıma gələn yeni fikir yenidən geri çəkildi, artıq mənim xoşuma gəlmirdi və indi öz yenidən doğulmasını gözləyir. Bəzən ağlımdan elə fikirlər keçir ki, hamısını həyata keçirməyi vəd edir, adi olanı da, patologik olanı da, cinsi məsələni də, psixoloji məsələni də birləşdirməyə görək gəlir, sonra isə onlar yenidən itir və mən</w:t>
      </w:r>
    </w:p>
    <w:p>
      <w:r>
        <w:t>Məktub "ikinci dərəcəli xəstəlik qazancı"na dair anlayışa işarə edir.</w:t>
      </w:r>
    </w:p>
    <w:p>
      <w:r>
        <w:t>3 dekabr 1897-ci ilə aid məktub 251</w:t>
      </w:r>
    </w:p>
    <w:p>
      <w:r>
        <w:t>Mən onları saxlamağa çalışmıram, çünki bilirəm ki, onların keçməsi də, şüura çıxması da öz talelərinin həqiqi ifadəsi deyil. Amma dünən və bu gün kimi belə sakit günlərdə, içimdə çox sakitlik var. Dəhşətli tənhalıq da var. Bunu heç kimlə danışa bilmirəm, həm də başqa bir işçi kimi özümü qəsdən və istəyə bağlı məşğul edə bilmirəm. Gözləməliyəm, nə vaxt içimdə bir şey tərpənir və mən bundan xəbər tuturam. Beləliklə, çox vaxt günlərlə özümü yuxuda aparıram. - Bütün bunlar yalnız görüşümüzün - İdanın təklif etdiyi kimi, əgər qatar rabitələri sənə uyğundursa, Breslau şəhərində - girişidir. Praqda baş verən hadisələrin mənə haqlı olduğumu bilirsən. Son dəfə Praq üçün qərar verdiyimizdə, yuxular böyük rol oynadı. Sən Praqa gəlmək istəmirdin, səbəbini də bilirdin, mən isə eyni zamanda yuxu gördüm: Romada olduğumu, küçələrdə gəzdiyimi və alman küçə və dükan lövhələrinin çoxluğuna təəccübləndiyimi. Oyanıb dərhal fikirləşdim ki, deməli bu, Praqdır (məlum olduğu kimi, belə alman lövhələri orada olmayan, lakin arzulanan bir şeydir). Beləliklə, yuxu mənim istəyimi yerinə yetirmişdi, səni Praqda deyil, Romada görmək istəyirdim. Yeri gəlmişkən, mənim Roma həsrətim dərin nevrozdur. Bu, gimnaziya dövründəki semit qəhrəmanı Hannibala olan həvəsini davam etdirir. Bu il mən də onun Trasimen gölündən Romaya gəldiyi qədər (yəni ümumiyyətlə) az gəldim. Şüursuzu öyrənməyə başladığımdan bəri, özüm mənə çox maraqlı gəlməyə başladım. Təəssüf ki, insan ən daxili şeylər barədə həmişə ağzını bağlayır. "Bilə biləcəyin ən yaxşı şeyi oğlanlara deyə bilməzsən.</w:t>
      </w:r>
    </w:p>
    <w:p>
      <w:r>
        <w:t>R 1) Əlavə assosiasiyalarla "Yuxun Şərhi"ndə bildirilmişdir, G.W. II-III, 201.: 2) Freydin Hannibala üstün tutmasının mənası və onun kökləri ilə atasına münasibəti haqqında, bax: "Yuxun Şərhi", G.W. II-III,</w:t>
      </w:r>
    </w:p>
    <w:p>
      <w:r>
        <w:t>°) Bax: "Yuxunun Şərhi", G.W. II-III, S. 456. Götənin "Faust"undan olan bu sitat, Freydin "Yuxunun Şərhi"ndə öz "daxili mahiyyətini" ictimaiyyətə açıqlamaq üçün etdiyi fədakarlıqla bağlı yaranan assosiasiyalar sırasında ortaya çıxır. - Freydin "Frankfurtdakı Gete Evində Çıxışında" (1932, G.S. XII, S. 408 vd.) o, Götənin "təkcə şair kimi deyil, həm də, hətta çoxlu avtobioqrafik qeydlərə baxmayaraq, diqqətli bir gizlədici olduğunu" deyir. Bundan sonra Freyd yenə Mefistofelin sözlərini sitat gətirir.</w:t>
      </w:r>
    </w:p>
    <w:p>
      <w:r>
        <w:t>252 Psixoanalizin Başlanğıclarından</w:t>
      </w:r>
    </w:p>
    <w:p>
      <w:r>
        <w:t>Breslau uşaqlıq xatirələrimdə rol oynayır. 3 yaşımda orada idim. Freyberqdən Leypsiqə köçərkən vağzalı keçmişdim. İlk dəfə gördüyüm qaz alovları, məndə cəhənnəmdə yanan ruhlar təəssüratı yaratmışdı. Mən bir az əlaqəni bilirəm. Mənim üstündən qalxdığım səyahət qorxusu da buna bağlıdır! Bu gün mən heç nəyə yaramıram. ...</w:t>
      </w:r>
    </w:p>
    <w:p>
      <w:r>
        <w:t>Sağ ol və tezliklə... məntiqli bir cavab eşitdir.</w:t>
      </w:r>
    </w:p>
    <w:p>
      <w:pPr>
        <w:pStyle w:val="Heading1"/>
      </w:pPr>
      <w:r>
        <w:t>12 dekabr 1897 — endopsixik miflər" nədir barədə | FLİSSƏ MƏKTUBLAR</w:t>
      </w:r>
    </w:p>
    <w:p>
      <w:r>
        <w:t>12 dekabr 1897 - endopsixik miflər" nədir barədə</w:t>
      </w:r>
    </w:p>
    <w:p>
      <w:r>
        <w:t>Vyana, 12. 12. 97 Nevroloji xəstəliklər üzrə dosent IX. Berqqasse 19-6. Universitet nəzdində Əziz Vilhelm!</w:t>
      </w:r>
    </w:p>
    <w:p>
      <w:r>
        <w:t>Təsəvvür edə bilirsənmi, "endopsixik miflər" nədir? Düşüncə fəaliyyətimin ən yeni məhsulu. Öz psixi apparatus-in qeyri-müəyyən daxili dərk edilməsi, təbii olaraq xaricə proyeksiya olunan düşünmə illuziyalarını yaradır. Bu illuziyalar daha çox gələcəyə və ölümdən sonrakı həyata yönəlir. Ölümsüzlük, qisas, bütöv axirət... belə təsvirlər bizim psixi daxili aləmimiz. ... PsixoMifologiya.? nn De he a en</w:t>
      </w:r>
    </w:p>
    <w:p>
      <w:r>
        <w:t>) Bax. 3 oktyabr 1897-ci il tarixli məktub (№ 70). Buna bax: H. Sachs, „Freyd, Master and Friend (London, 1945, Imago Publ. Co. Ltd.). - Bernfeldin (Amerik. Imago, loc. Cit.) E. Simmelsdən çəkilmiş məlumatına görə, V. Fliss illərlə illər sonra Freydlə əlaqənin kəsilməsindən sonra danışıqda qeyd etmişdir ki, Freyd o, öz-analiz vasitəsilə fobik bir simptomdan qurtulmuşdur.</w:t>
      </w:r>
    </w:p>
    <w:p>
      <w:r>
        <w:t>Endopsixik mif" ifadəsi, Freydin "Şair və xəyallaşdırma", 1906 (G.W. VII) əsərində başqa formada ifadə etdiyi fikirləri bildirir. Orada deyilir: "Lakin mövzular verildiyi qədəri ilə, onlar xalqın miflər, əfsanələr və nağıllar xəzinəsindən gəlir. Bu xalq psixologiyasının tədqiqi</w:t>
      </w:r>
    </w:p>
    <w:p>
      <w:r>
        <w:t>1 hölogischen Bildungen ist nun keineswegs abgeschlossen, aber es ist z.B. von Mythen durchaus wahrscheinlich, daß sie entstellten Überresten von Wunschphantasien ganzer Nationen, Säkularträumen der jungen Menschheit, entsprechen,"</w:t>
      </w:r>
    </w:p>
    <w:p>
      <w:r>
        <w:t>22-nə tarixli məktub 12. 97 253</w:t>
      </w:r>
    </w:p>
    <w:p>
      <w:r>
        <w:t>Sənə Kleinpaulun "Die Lebendigen und die Todten" kitabını da tövsiyə etmək istəyirəm.</w:t>
      </w:r>
    </w:p>
    <w:p>
      <w:r>
        <w:t>Mən səndən xahiş edə bilərəmmi ki, göndərilmiş yuxu nümunələrini (ayrı vərəqlərdə olanları) Breslauya mənimlə gətirəsən? Keçən çərşənbə günü yəhudi cəmiyyətimdə (peşəkar olmayanlar qarşısında) yuxu haqqında bir mühazirə oxudum və o, böyük rəğbətlə qarşılandı. Gələn çərşənbə günü davamı.</w:t>
      </w:r>
    </w:p>
    <w:p>
      <w:r>
        <w:t>Yaxınlarda "Meistersingern"dən qəribə bir zövq aldım... "Səhər yuxusunun izahı" məni xoş təəssüratla təsirləndirdi... . Qeyd edək ki, heç bir digər operada olmadığı kimi, burada həqiqi düşüncələr musiqiyə çevrilmişdir. Düşünməyə aid olan hisslər ifadə olunmuşdur.</w:t>
      </w:r>
    </w:p>
    <w:p>
      <w:r>
        <w:t>Breslauya qədər sağ-salamat qal.</w:t>
      </w:r>
    </w:p>
    <w:p>
      <w:r>
        <w:t>Sənin Ziqmund Amma hələ bundan əvvəl eşitməyi və yazmağı ümid edirəm.</w:t>
      </w:r>
    </w:p>
    <w:p>
      <w:pPr>
        <w:pStyle w:val="Heading1"/>
      </w:pPr>
      <w:r>
        <w:t>22 dekabr 1897 — həyatın mənası və ruh haqqında | FLİSSƏ MƏKTUBLAR</w:t>
      </w:r>
    </w:p>
    <w:p>
      <w:r>
        <w:t>22 dekabr 1897 - həyatın mənası və ruh haqqında</w:t>
      </w:r>
    </w:p>
    <w:p>
      <w:r>
        <w:t>Vyana, 22. 12. 97. Əziz Vilhelm!</w:t>
      </w:r>
    </w:p>
    <w:p>
      <w:r>
        <w:t>Yenə firavanam və Breslauya. Sənə, həyatla onun kainatın gedişindən asılılığı haqqında gözəl xəbərlərinə çox həyəcanlıyam. Həmişə bunu maraqla gözləyirdim, amma indiyə qədər mənə cavab verə bilən birini tapmadım. İndi iki adam var, onlardan biri həyatın nə olduğunu deyə bilir, digəri isə (demək olar ki) ruhun nə olduğunu deyə bilir, onda bu ikisinin daha tez-tez görüşüb danışması tamamilə düzgündür. İndi tezliklə</w:t>
      </w:r>
    </w:p>
    <w:p>
      <w:r>
        <w:t>1) Kleinpaul, "Die Lebendigen und die Todten in Volksglaube, Religion" və s. B'nai B'rith Cəmiyyəti ilə əlaqəsi haqqında bax: Freydin məktubu</w:t>
      </w:r>
    </w:p>
    <w:p>
      <w:r>
        <w:t>1926-cı ildə, onun ölümündən sonra dərc olunmuş əsərlərində (G.W. XVII) səh. Məktub № 130.</w:t>
      </w:r>
    </w:p>
    <w:p>
      <w:r>
        <w:t>254 Psixoanalizin İlk Dövrlərindən</w:t>
      </w:r>
    </w:p>
    <w:p>
      <w:r>
        <w:t>Bəzi xəbərlər atmaq, özünün danışmağa məcbur olmaması və maneəsiz dinləyə bilməsi üçün.</w:t>
      </w:r>
    </w:p>
    <w:p>
      <w:r>
        <w:t>Mənə aydın oldu ki, masturbasiya yeganə böyük vərdiş, "əsas ehtiras"dır və onun əvəzinə və onu əvəz edərək digər ehtiraslar - spirtli içkilərə, morfinə, tütünə və s. meyl yaranır! Bu Sucht-un histeryadakı rolu çox böyükdür, bəlkə də hələlik qarşılaşdığım böyük maneənin hamısı və ya bir hissəsi burada gizlənir. Əlbəttə, belə bir ehtirasın müalicə oluna biləcəyi barədə şübhə yaranır. Analiz və terapiyanın burada dayanıb isteriyanı nevrasteniyaya çevirməklə kifayətlənməsi lazımdır.</w:t>
      </w:r>
    </w:p>
    <w:p>
      <w:r>
        <w:t>Obsesiv nevroz üçün təsdiqlənir ki, repressiya olunanın qırıldığı yer ona bağlı olan anlayış deyil, söz təsəvvürüdür. (Daha dəqiq desək, söz xatirəsi.) Buna görə də ən fərqli şeylər çoxmənalı bir söz altında, obsesiv fikir kimi birləşir. Bu iki mənalı Worte, proriv meyli üçün bir dəfəyə bir neçə milçək vurmaq kimidir, məsələn, aşağıdakı hal. Tikiş məktəbinə gedən bir qız tezliklə bitirəcək. O, obsesiv fikrindən əziyyət çəkir: "Yox, getməyə haqqın yoxdur". Hələ hazır deyilsən, daha çox iş görməlisən, hər şeyi öyrənməlisən. Bunun arxasında uşaq səhnələrinin xatirəsi durur, o zaman onu nəhəngə oturdular, qalmaq istəmirdi və eyni məcburiyyəti hiss etdi. Sən getməməlisən, hələ bitirməmisən, daha çox iş görməlisən. "Etmək" sözü gələcək vəziyyəti uşaqlıq dövrü ilə birləşdirməyə imkan verir. Obsesiv fikirlər tez-tez xüsusi bir söz qeyri-müəyyənliyi ilə örtülür. Bu, çoxsaylı istifadəyə imkan verir. Onlara (şüurlu şəkildə) daha yaxından baxsaq, ifadə yan keçir, "Daha çox</w:t>
      </w:r>
    </w:p>
    <w:p>
      <w:r>
        <w:t>Freyd bu illərdə ehtiras probleminə bu yanaşmanı nəzərdən qaçırdı - təxminən "Cinsi Nəzəriyyəyə Dair Üç Təcrübə", G.W. V, s. xüsusi S. 81 s. (Autoerotizm), - və yalnız "Dostoyevski və Ata Qətli'' adlı məqaləsində (G.W. XIV) oyunbazlığın izahında bunu davam etdirdi.</w:t>
      </w:r>
    </w:p>
    <w:p>
      <w:r>
        <w:t>22-nə aid məktub 12. 97 255 öyrən"dir; sonradan təsbit olunmuş məcburi təsəvvürə çevrilən şey, şüurlu tərəfindən edilən belə yanlış izah nəticəsində yaranır.</w:t>
      </w:r>
    </w:p>
    <w:p>
      <w:r>
        <w:t>Bu prosesdə hər şey ixtiyari deyil. "machen" sözü öz mənasında analoji Wandlung-ı yaşadı. Sənin dilçilik qabiliyyətinə tövsiyə etmək istədiyim köhnə fanteziyam, fəaliyyət bildirən sözlərimizin ilkin koproerotik terminlərdən törənməsi haqqındadır.</w:t>
      </w:r>
    </w:p>
    <w:p>
      <w:r>
        <w:t>Sənə demək olar ki, izah edə bilmərəm ki, mənim üçün hər şey (yeni bir Midas!) necə - zibilə çevrilir.2 Bu, daxili iylənmə nəzəriyyəsinə tam uyğundur. Əvvəla, pulun özü. İnanıram ki, bu, "xəsis" mənasında "çirkli" sözündən də ötə keçir. Eynilə, bütün doğum hekayələri, uşaq itkisi, menstruasiya "Abort" (Abortus) sözü vasitəsilə Locusa qayıdır. Bu çox təəccüblüdür, lakin tamamilə analog prosesdir: yeni adlandırma ehtiyacı olan anlayışlar ortaya çıxan kimi, sözlər məcazi məna qazanır.</w:t>
      </w:r>
    </w:p>
    <w:p>
      <w:r>
        <w:t>Sərhəddə Rusiya senzurasını keçmiş xarici qəzet görmüsən? Sözlər, bütün cümlə hissələri və cümlələr qara rənglə üstündən xətt çəkilmişdir, belə ki, qalan hissə anlaşılmaz olur. Belə rus senzurası psixozlar zamanı baş verir və görünüşdə mənasız deliriyalara səbəb olur.</w:t>
      </w:r>
    </w:p>
    <w:p>
      <w:r>
        <w:t>Görüşənə qədər! Sənin Ziqmund</w:t>
      </w:r>
    </w:p>
    <w:p>
      <w:r>
        <w:t>Beləliklə, şənbə günü saat 8-də, razılaşdığımız kimi səyahət edirəm.</w:t>
      </w:r>
    </w:p>
    <w:p>
      <w:r>
        <w:t>POEEEEEEEEEEEVEEEENEHEEENESEEHESRE SE GEPREESBIE RER EL FEBR OS &gt;. TEE Tg 1) Freydin burada obsesiv nevrozda kəşf etdiyini, sonralar o,</w:t>
      </w:r>
    </w:p>
    <w:p>
      <w:r>
        <w:t>Primärvorgangın ümumi xüsusiyyəti kimi tanındı. % 2) Bir çox sonrakı məktub yerləri bu fenomenlərə aiddir anal Libido inkişaf mərhələsində. 3) Yuxu şərhindən məlum olan terminin ilk dəfə istifadəsi; müq. Bax. Burada G.W. II-III, səh. 534 £.</w:t>
      </w:r>
    </w:p>
    <w:p>
      <w:r>
        <w:t>256 Psixoanalizin ilk dövrlərindən</w:t>
      </w:r>
    </w:p>
    <w:p>
      <w:pPr>
        <w:pStyle w:val="Heading1"/>
      </w:pPr>
      <w:r>
        <w:t>29 dekabr 1897 — qara böcək və qorxu hücumu barədə | FLİSSƏ MƏKTUBLAR</w:t>
      </w:r>
    </w:p>
    <w:p>
      <w:r>
        <w:t>29 dekabr 1897 - qara böcək və qorxu hücumu barədə</w:t>
      </w:r>
    </w:p>
    <w:p>
      <w:r>
        <w:t>Vyana, 29. 12. 97. Əziz Vilhelm!</w:t>
      </w:r>
    </w:p>
    <w:p>
      <w:r>
        <w:t>... İlk günlərdə mənə kiçik bir izah təsadüf etdi. Tanıdığın cənab E. 10 yaşında ikən, tutmağa çalışdığı qara böcəyin buna razı olmadığı bir anda, bir qorxu hücumu keçirmişdi. Bu qorxu hücumunun şərhi indiyə qədər qaranlıq qalmışdı. İndi "Qərarlaşdırılmamışlıq" bölmündə dayanır. Artıq vəfat etmiş anasının evliliyi haqqında nənə ilə xalanın söhbətini təkrarlayır. Bu söhbətdən onların qərar verməkdə uzun müddət tərəddüd etdikləri aydın olur. Sonra gözlənilmədən aylardır adı çəkilməyən həmin qara böcəyə gəlir. Həmin qara böcəyi Mari böcəyi (anasının adı Mari idi) ilə əlaqələndirir. Sonra güclü gülməyə başlayır. Bu gülüşünü zooloqların bu böcəyi nöqtələrinin sayına görə septempunctate və s. adlandırdıqları, halbuki bunun həmişə eyni heyvan olması şərhi ilə qeyri-kafi izah edir. Sonra biz ara veririk. Növbəti seansdan əvvəl o mənə deyir ki, böcəyin şərhi ona xatırlanıb. Yəni: Nə etməli? - Qərarsızlıq. ...</w:t>
      </w:r>
    </w:p>
    <w:p>
      <w:r>
        <w:t>Bizdə bir qadına "zərif bir böcək" deyə biləcəyimiz, sənə məlum ola bilər. Onun uşaq dayəsi və ilk sevgilisi fransız idi; əslində o, alman dilindən əvvəl fransızca danışmağı öyrənmişdi. Yadındadır ki, bizim "Hineinstecken", "Abort" və s. sözlərinin işlədilməsi mövzusunda olan söhbətlərimiz!</w:t>
      </w:r>
    </w:p>
    <w:p>
      <w:r>
        <w:t>İndi solaxaylığın amansız dərəcədə ciddi yoxlanılması üçün çoxlu material arzulayıram. İynə və ip artıq məndə var. Yeri gəlmişkən, bununla əlaqəli sual uzun müddətdən sonra birincidir ki, bizim hər ikimizin</w:t>
      </w:r>
    </w:p>
    <w:p>
      <w:r>
        <w:t>Primər prosesin mövzusu (əvvəlki məktuba bax) qoyulur</w:t>
      </w:r>
    </w:p>
    <w:p>
      <w:r>
        <w:t>4-də gələn məktub 1. 98 257</w:t>
      </w:r>
    </w:p>
    <w:p>
      <w:r>
        <w:t>Ahnungen və Neigungen eyni yoldan getmir.</w:t>
      </w:r>
    </w:p>
    <w:p>
      <w:r>
        <w:t>İndi Yeni İliniz mübarək olsun və 1898-də çox görüşmək ümidi ilə!</w:t>
      </w:r>
    </w:p>
    <w:p>
      <w:pPr>
        <w:pStyle w:val="Heading1"/>
      </w:pPr>
      <w:r>
        <w:t>4 yanvar 1898 — sol əlliliyin təfsiri barədə | FLİSSƏ MƏKTUBLAR</w:t>
      </w:r>
    </w:p>
    <w:p>
      <w:r>
        <w:t>4 yanvar 1898 - sol əlliliyin təfsiri barədə</w:t>
      </w:r>
    </w:p>
    <w:p>
      <w:r>
        <w:t>Mənim sol əlliliyin təfsirinə hələ də mənfi münasibətimin sənə bu qədər yaxın gəlməsi mənim üçün çox maraqlıdır. Obektiv olmağa çalışacağam, çünki bunun nə qədər çətin olduğunu bilirəm.2</w:t>
      </w:r>
    </w:p>
    <w:p>
      <w:r>
        <w:t>Özümə necə göründüyüm belədir: biseksuallığın vurğulanmasına həqiqətən aludə olmuşam və bu Sənin</w:t>
      </w:r>
    </w:p>
    <w:p>
      <w:r>
        <w:t>Fliess Freyd-un bu şübhəsini pis qarşılamışdır. Aşağıdakı məktuba baxın. İkitarəflilik məsələsi, sonradan uzaqlaşmanın başlanğıcı olan Breslau-da görüş münasibətilə, bu məktublardan bir az əvvəl ortaya çıxmışdı. 1904-cü ildə, yəni münasibətin dayandırılmasından üç il sonra, Fliess Freyd-a göndərdiyi bir məktubda həmin görüşə işarə edərək Otto Weininger-ə nəzərən biseksuallıq nəzəriyyəsinin qurulmasında öz üstünlüyünü vurğulamışdır. Giriş, s. 48.) Həmin məktubdan aydın olur ki, Fliess Freydin ikitarəflilik nəzəriyyəsinə olan şübhəsini, onun biseksuallıq haqqındakı fərziyyələrinə qarşı çıxış kimi qəbul etmişdi: IN "Əvvəlcə Nürberqdə aramızda bundan (yəni biseksuallıqdan) söhbət gedirdi, mən hələ yataqda uzanırdım və Sən mənə nəhəng ilanlar haqqında yuxular gören bir xəstənin tibbi tarixçəsini danışmışdın. O vaxt Sən</w:t>
      </w:r>
    </w:p>
    <w:p>
      <w:r>
        <w:t>Sən 'bir qadının psixikasındakı alt axınların onun psixikasının kişilik hissəsindən qaynaqlana biləcəyi' fikrindən çox təsirlənmişdin. Buna görə də Breslauda psixikada biseksuallığın qəbul edilməsinə qarşı göstərdiyin müqavimət məni daha çox təəccübləndirdi. Breslau-da tanışlarım arasında çox sayda sol əlli həyat yoldaşının olduğunu demişdim. Sol əllilik nəzəriyyəsindən çıxış edərək, bir izahat hazırlamışdım. Bu izahat Weiningerin (sol əlliliyi bilməyən) nəzəriyyəsi ilə detallarına qədər uyğun gəlirdi. Sol əlliliyin özü isə Sən əlbəttə rədd edildi. .. .*".</w:t>
      </w:r>
    </w:p>
    <w:p>
      <w:r>
        <w:t>26. VII. 1904-cü il tarixli məktub A. R. Pfenniqin "Wilhelm Fliess und seine Nachentdecker: Otto Weininger und H. Swoboda", 1906, S. 29, və "V. Flyess: Öz Mövzusunda", 1906, S. I6 əsərlərində dərc edilmişdir. 5</w:t>
      </w:r>
    </w:p>
    <w:p>
      <w:r>
        <w:t>2) Əvvəlki məktubla bağlı qeydlərə baxın. Sol əllilik haqqında müasir ədəbiyyatda Fliess-in fərziyyəsinə artıq yer verilmir; bax: A. Blau, „The Master Hand", Research Monograph Nr. 5, New York, American</w:t>
      </w:r>
    </w:p>
    <w:p>
      <w:r>
        <w:t>Orthopsychiatric Association, I946. y'</w:t>
      </w:r>
    </w:p>
    <w:p>
      <w:r>
        <w:t>Mənim "Abwehr"-dan bəri mövzularım arasında ən əhəmiyyətlisi üçün bir fikir (Einfall) idi. Əgər şəxsi səbəblərdən, çünki özüm bir qədər neyrotik olduğumdan, nifrət hissi duyuramsa, bu nifrət məhz biseksuallığa qarşı yönəlməlidir; biz ki, basdırmağa meylliliyi ona aid edirik. Mənə elə gəlir ki, mən yalnız sənin tələb etdiyin biseksuallıq və ikitarəflilik nüfuzuna qarşı müqavimət göstərirəm. Bu ideyaya əvvəlcə heç bir mövqe tutmadım, çünki hələ o mövzudan çox uzaqda olduğumu hiss edirdim. Breslavda ikinci gündüzün ... bir az başıma zərbə dəydi, əks halda, şübhəsiz, hiss etdiyim şübhəni etiraz formasına salmaq, daha doğrusu, sən özlüyündə hər iki yarının ehtimal ki, həm kişi, həm də qadın cinsiyyət orqanlarını daşıdığını dediyində, onu götürmək mümkün olardı. Onda kişidə sol yarının, sağ yarısı kimi xoyun (və uyğun aşağı kişi cinsiyyət orqanları) daşıdığı halda, onun qadınlığı harada qalır? Bütün nəticələrdə kişi və qadın xüsusiyyətlərinin birləşməli olduğu barədə postulatına artıq bir yarıda cavab verilib!</w:t>
      </w:r>
    </w:p>
    <w:p>
      <w:r>
        <w:t>Bundan əlavə, mənə elə gəlirdi ki, sən mənim özümü bir az sol əlli hesab edirsən; əgər belədirsə, mənə deyəcəksən, çünki bu özünü tanıma məni incitməyəcək. Əgər məndən gizlin olan hər şeyi bilmirsənsə, bu yalnız səndən asılıdır; uzun müddətdir ki, məni bu dərəcədə tanıyırsan. İndi nə bu gün, nə də uşaqlıqda sol əlliliyə üstünlük verildiyini bilirəm; daha çox deyə bilərəm ki, illər əvvəl mənim iki sol əlim var idi. Yalnız bir şeyi sənə qarşı irəli sürə bilmərəm. Bilmirəm, başqaları üçün sağ və sol tərəflərinin harada olması onlara dərhal aydın olurmu və başqalarının sağ və solu haradadır. Mənim üçün (keçmiş illərdə) sağımın harada olması daha çox düşünmə məsələsi idi, heç bir orqan hissi mənə bunu demirdi. Adətən yazma hərəkətlərini dərhal sağ əlimlə sınayardım. Başqalarında bu gün belə mövqeləri və s. yenidən hesablamalıyam. Bəlkə bu, sənin anlayışına uyğun gəlir; bəlkə də bunun səbəbi, ümumiyyətlə fəza təsəvvürü qabiliyyətimin alçaq dərəcədə zəif olmasıdır, bu da mənə bütün həndəsi və ondan törəmə təhsilləri mümkün olmayan etmişdir.</w:t>
      </w:r>
    </w:p>
    <w:p>
      <w:r>
        <w:t>16-dakı məktub. 1. 98 259</w:t>
      </w:r>
    </w:p>
    <w:p>
      <w:r>
        <w:t>Belə görünür mənə. İndi bilirəm ki, buna baxmayaraq hər şey fərqli ola bilər və indiyə qədər sol əlliliyə dair sənin anlayışına olan nifrətimin bilinməyən motivlərə əsaslandığı ehtimal oluna bilər. Əgər histerikdirlərsə, şübhəsiz ki, mövzu ilə heç bir əlaqələri yoxdur, yalnız şüar yapışırlar. Təxminən elə ki, yalnız sol əllə edilə biləcək bir iş görmüşəm. Bunun izahı sonra hansısa vaxt gələcək, Allah bilir, nə vaxt.</w:t>
      </w:r>
    </w:p>
    <w:p>
      <w:r>
        <w:t>Sən mənə Gardenlaube-dən heç nə gözləməyəcəyinə söz verməlisən. Bu, həqiqətən boş söhbətdir - aramızda haqqında heç bir söz danışılmayan adamlar üçün kifayət qədər yaxşıdır!</w:t>
      </w:r>
    </w:p>
    <w:p>
      <w:r>
        <w:t>Sənin səmimiyyətlə Ziqmund</w:t>
      </w:r>
    </w:p>
    <w:p>
      <w:r>
        <w:t>Əziz Vilhelm! IX. Berqqasse 19.</w:t>
      </w:r>
    </w:p>
    <w:p>
      <w:r>
        <w:t>Hər cür kiçik şeylərlə doludur, Traum və histeriya getdikcə daha incə şəkildə birləşir. Detallar indi Breslauda qaldırılmış böyük məsələlər üçün yolu hazırlayır. Gələn kimi qəbul etmək və gəldiyinə görə sevinmək lazımdır. "Xoşbəxtlik" anlayışının tərifini əlavə edirəm (əgər onu sənə artıq bildirməmişəmsə?).</w:t>
      </w:r>
    </w:p>
    <w:p>
      <w:r>
        <w:t>Xoşbəxtlik prətari istəyin sonradan yerinə yetirilməsidir. Buna görə də var-dövlət insanı o qədər də xoşbəxt etmir; pul uşaqlıq arzusu olmamışdır.</w:t>
      </w:r>
    </w:p>
    <w:p>
      <w:r>
        <w:t>1) Nəzərdə tutulan "Neyrozların etiologiyasında seksualite" adlı məqalədir,</w:t>
      </w:r>
    </w:p>
    <w:p>
      <w:r>
        <w:t>Müxtəlif başqa şeylər hələ də qaranlıqdadır və hələ də bütün əvvəlki şeylər unudulmuşdur. Yekunlaşdırmaq hələ mümkün deyil.</w:t>
      </w:r>
    </w:p>
    <w:p>
      <w:pPr>
        <w:pStyle w:val="Heading1"/>
      </w:pPr>
      <w:r>
        <w:t>9 fevral 1898 — yuxu kitabının yazılması barədə | FLİSSƏ MƏKTUBLAR</w:t>
      </w:r>
    </w:p>
    <w:p>
      <w:r>
        <w:t>9 fevral 1898 - yuxu kitabının yazılması barədə</w:t>
      </w:r>
    </w:p>
    <w:p>
      <w:r>
        <w:t>Vyana, 9. 2. 98. Sinir xəstəlikləri üzrə dosent IX. Berqqasse 19. Universitet nəzdində</w:t>
      </w:r>
    </w:p>
    <w:p>
      <w:r>
        <w:t>Bazar günü Macarıstanda konsultasiyada idim, orada bir qadın iddia edirdi ki, o, taxta çərxiçələr üzərində gəzir, onun - bədən hissələri marionet kuklasınınki kimi şaxdır, tezliklə dörd ayağı üstə sürünməyə başlayacaq. Digər tərəfdən, heç bir səbəb olmadan əla əhval-ruhiyyədəyəm və gündəlik marağımı tapmışam. Yuxu kitabının dərinliyindəyəm. Onu axıcı yazıram. Bütün indiscretions və cəsarətli iddialar haqqında "baş yelləmələr"i təsəvvürümdə sevinclə qarşılayıram. Oxumaq məcburiyyəti olmasaydı da! Bir az ədəbiyyat artıq mənə iyrənc gəlir. Ağıllı yeganə sözü köhnə Fechner öz uca sadəliyi ilə ağlına gətirib. Yuxu prosesi başqa psixiki zəmində gedir. Bu ərazinin ilk xam xəritəsini paylaşacağam.</w:t>
      </w:r>
    </w:p>
    <w:p>
      <w:r>
        <w:t>... Öz analizi yuxu kitabı üzərinə üstünlük verilməsi ilə dayandırılıb. Histeriya hallarının gedişatı belə pisdir. Bu il də heç birini bitirməyəcəyəm; növbəti il isə tamamilə xəstə materialından məhrum olacağam.</w:t>
      </w:r>
    </w:p>
    <w:p>
      <w:r>
        <w:t>"Bağ pavilyonu məqaləsi"ni bu gün bitirdim.</w:t>
      </w:r>
    </w:p>
    <w:p>
      <w:r>
        <w:t>2) Vilhelm Buschun "Jobsiade"sindən.</w:t>
      </w:r>
    </w:p>
    <w:p>
      <w:r>
        <w:t>°) „Elemente der Psychophysik", II. Hissə, S. 520.</w:t>
      </w:r>
    </w:p>
    <w:p>
      <w:r>
        <w:t>*) „Die Sexualität in der Ätiologie der Neurosen" məqaləsi</w:t>
      </w:r>
    </w:p>
    <w:p>
      <w:r>
        <w:t>O olduqca təhəkkümkar və əsasən nifrət obyekti olmaq üçün nəzərdə tutulub və bu da ona müvəffəqiyyətlə nəticələnəcək. Breuer deyəcək ki, mən özümə çox ziyan vurmuşam.</w:t>
      </w:r>
    </w:p>
    <w:p>
      <w:r>
        <w:t>Einem Gerücht zufolge sollen wir zum Kaiserjubiläum 2. Dezember mit dem Titel von Professoren bekleidet werden. Ich glaube nicht daran, habe einen reizenden Traum darüber gehabt, der leider nicht publizierbar ist, weil sein Hintergrund, sein zweiter Sinn zwischen meiner Amme (meiner Mutter) und meiner Frau hin und hergeht... Überhaupt. Das Beste, was Du wissen kannst usw.</w:t>
      </w:r>
    </w:p>
    <w:p>
      <w:r>
        <w:t>Zola hält uns sehr in Atem. Der brave Kerl, das wär' einer, mit dem man sich verständigen könnte.! Das lausige Benehmen der Franzosen hat mir Deine Bemerkungen auf der Breslauer Brücke über Frankreichs Verfall, die mir anfangs unangenehm waren, ins Gedächtnis gerufen.</w:t>
      </w:r>
    </w:p>
    <w:p>
      <w:r>
        <w:t>Das Auftreten Schweningers hier im Redezirkus war eine arge Blamage.2 Ich war natürlich nicht dabei. Dafür habe ich mir das Vergnügen gegönnt, unseren alten Freund Mark Twain leibhaftig zu hören, was ein großer Genuß war.?</w:t>
      </w:r>
    </w:p>
    <w:p>
      <w:r>
        <w:t>Leb recht wohl und grüß' mir Deine ganze gegenwärtige und gələcək ailənizə, Ziqmundunuz.</w:t>
      </w:r>
    </w:p>
    <w:p>
      <w:r>
        <w:t>Bu qeyd Parisdə Zolanın məhkəməsinə (7-23 fevral 1898) aiddir. Dreyfus məhkəməsində ittihamın şahidi Eszterhazi beraət etdirildi. İki gün sonra Zola, anti-Dreyfus fitnələrini ifşa edən "Mən ittiham edirəm" pamfletini dərc etdi. Zolaya qarşı bu nəşrə əsasən irəli sürülən ittiham, onun məhkum edilməsi ilə nəticələndi.</w:t>
      </w:r>
    </w:p>
    <w:p>
      <w:r>
        <w:t>2) Bismarckın məşhur həkimi „Geheimrat Schweninger" 5 fevral 1898-ci ildə yazıçı Maksimilian Harden ilə birgə çıxış etdi. Dialoq formasında tibbi nihilizmi müdafiə edirdi. O, tibbdə ixtisaslaşmaya qarşı çıxdı və diaqnostik vasitə kimi rentgen fotoqrafiyası haqqında kiçimseyici şərhlər etdi. Heyvan danışa bilmədiyi üçün baytar həkimlərə qibtə etdiyini etiraf edirdi. Mühazirə "Cəsur olanlara dünya məxsusdur, cəsur xəstələr də daxil olmaqla" cümləsi ilə zirvəyə çatdı. Ba</w:t>
      </w:r>
    </w:p>
    <w:p>
      <w:r>
        <w:t>3) Freyd Mark Twainin Vyanada oxuduğu Vorlesungen, mühazirələrindən birinə qatılmışdı (2. „Das Unbehagen in der Kultur", 1928, G.S$. XI, S. 93), hələ də onu xatırlayırdı sonrakı illərdə tez-tez xatırlanırdı.</w:t>
      </w:r>
    </w:p>
    <w:p>
      <w:pPr>
        <w:pStyle w:val="Heading1"/>
      </w:pPr>
      <w:r>
        <w:t>10 mart 1898 — yuxu kitabının nailiyyətləri və metapsixologiya barədə | FLİSSƏ MƏKTUBLAR</w:t>
      </w:r>
    </w:p>
    <w:p>
      <w:r>
        <w:t>10 mart 1898 - yuxu kitabının nailiyyətləri və metapsixologiya barədə</w:t>
      </w:r>
    </w:p>
    <w:p>
      <w:r>
        <w:t>Həkim Ziqmund Freyd, Vyana, 10. 3. 98. Sinir xəstəlikləri üzrə dosent IX. Berqqasse 19. Universitet nəzdində Əziz Vilhelm!</w:t>
      </w:r>
    </w:p>
    <w:p>
      <w:r>
        <w:t>Səndən böyük bir nailiyyət idi, yuxu kitabının hazır şəkildə qarşında durduğunu görmək! Yenidən sakitləşdi və bu müddət ərzində məsələ daha da dərinləşib genişləndi. Mənə elə gəlir ki, arzu yerinə yetirmə nəzəriyyəsi yalnız psixoloji həlli verir, bioloji və ya daha düzgün desək, metapsixiki həlli deyil (Əlavə olaraq, ciddi şəkildə soruşacağam: mənim şüurdan kənara aparan psixologiyam üçün Metapsixologiya adından istifadə etməyə icazəm varmı?). Bioloji baxımdan mənə elə gəlir ki, yuxu həyatı tamamilə tarixdən əvvəlki dövrün qalıqlarından (1-3 yaş) irəli gəlir; bu, həm də şüursuzluğun mənbəyi olan, bütün psixonevrozların etnologiyasını təkbaşına təmin edən və normal şəraitdə histereyaya analoq amneziyanın mövcud olduğu dövrdür. Mən düsturu sezinirəm: prahistorik dövrdə görülən şey yuxu, orada eşidilən şey fantaziya, orada cinsi olaraq təcrübə olunan şey isə psixonevrozlardır. Bu dövrdə yaşananların təkrarı özlüyündə arzunun reallaşmasıdır, müasir arzu yalnız bu prahistorik dövrün materialı ilə əlaqə qura bildiyi, müasir arzu prahistorik bir arzudan törədiyi və ya ondan mənimsənilə bildiyi halda yuxuya çevrilir. Necə</w:t>
      </w:r>
    </w:p>
    <w:p>
      <w:r>
        <w:t>!) Giriş qeydi açıq-aşkar "Yuxuların Təfsiri"ndə (G.W. II-III, S. 177) Fliess'in məktubundan verilən yer: "Mənim vizual dostum dünən Berlindən mənə yazdı: „Sənin</w:t>
      </w:r>
    </w:p>
    <w:p>
      <w:r>
        <w:t>Yuxu kitabınla çox məşğul oluram. Onu hazır şəkildə qarşımda görürəm və vərəqləyirəm",'"</w:t>
      </w:r>
    </w:p>
    <w:p>
      <w:r>
        <w:t>Bu əlaqə indi onu müəyyən etməyə imkan verir ki, təqdim olunan məktub "Yuxuların Təfsiri"ndə verilmiş "Botanik monografiya haqqında yuxu"nun yazıldığı gündən sonra və ya "bir az sonra" yazılıb. Bu yuxunun təfsirində uşaqlıq səhnəsinə istinad əhəmiyyətli rol oynayır. Təqdim olunan məktubdan görürük ki, Freyd bu yuxunun təfsirində yuxu nəzəriyyəsinin əsas görüşlərindən birini bərkitmişdir.</w:t>
      </w:r>
    </w:p>
    <w:p>
      <w:r>
        <w:t>15-nə tarixli məktub 3. 98 | 263</w:t>
      </w:r>
    </w:p>
    <w:p>
      <w:r>
        <w:t>Mən bu son dərəcəyə qədər gedən nəzəriyyəyə nə qədər möhkəm yapışdığımı və onu "Yuxu kitabı"nda nə dərəcədə açıqlaya biləcəyimi hələ bilmirəm.</w:t>
      </w:r>
    </w:p>
    <w:p>
      <w:r>
        <w:t>Həmkarım bu il xüsusilə ruhlanıb, Erb-in köməkçisi də orada idi. Universitetin bağlanması səbəbindən baş verən məcburi fasilə zamanı, otağımda bir stəkan pivə və siqar içərək, mühazirəmə davam etdim. Növbəti semestr üçün indiyə qədər olanların üstünə iki yeni müraciət alıb.</w:t>
      </w:r>
    </w:p>
    <w:p>
      <w:r>
        <w:t>Janet-in yaxın zamanda çıxan "Histeriya və sabit ideyalar" adlı kitabını ürəyim döyüntülər içində əlimə aldım. Sakit nəbz ilə kənara qoydum. O açarın nə olduğunu hiss etmir.</w:t>
      </w:r>
    </w:p>
    <w:p>
      <w:r>
        <w:t>Beləliklə, mən adətən razılıqla yaşlanmağa davam edirəm, saçlarımın sürətlə ağardığını və uşaqların böyüdüyünü görürəm, Pasxa günlərini gözləyirəm və neyroz problemlərinin həllini gözləməkdə səbirlə təcrübə aparıram.</w:t>
      </w:r>
    </w:p>
    <w:p>
      <w:r>
        <w:t>Bir şayiə deyir ki, R. W. bu il gələcək? Eləsə, ona uşaqlarla tanış olmağa icazə verək?</w:t>
      </w:r>
    </w:p>
    <w:p>
      <w:pPr>
        <w:pStyle w:val="Heading1"/>
      </w:pPr>
      <w:r>
        <w:t>15 mart 1898 — Konrad Ferdinand və Meyer haqqında | FLİSSƏ MƏKTUBLAR</w:t>
      </w:r>
    </w:p>
    <w:p>
      <w:r>
        <w:t>15 mart 1898 - Konrad Ferdinand və Meyer haqqında</w:t>
      </w:r>
    </w:p>
    <w:p>
      <w:r>
        <w:t>Vyana, 15. 3. 98. Sinir xəstəlikləri üzrə dosent IX. Berqqasse küçəsi 19. Universitet.</w:t>
      </w:r>
    </w:p>
    <w:p>
      <w:r>
        <w:t>Əgər mən Konrad Ferdinandı heç vaxt kiçik hesab etmişəmsə, Sənin sayəsində Göy qapısından keçdiyim gündən bəri artıq çoxdan fikrimi dəyişmişəm?</w:t>
      </w:r>
    </w:p>
    <w:p>
      <w:r>
        <w:t>1) P, Janzt, „Nevroz və fiks ideyalar". 2 Bi, 1393. (Klinik sahəsində Şarkonun varisi F. ilə birgə hazırlanmış ikinci cild a 2) İsviçrəli şair Konrad Ferdinand Meyerin "Am Himmelsthor" [Göy qapısında] şeirinə istinad; doğum tarixi: 1825, vəfat 1898. Fliss tərəfindən Meyere diqqət çəkildikdən sonra, Freyd öz əsərlərində bu məsələyə sonralar qətiyyətlə toxundu. Bax: 90 və 91-ci məktublar. Onun şairə olan həvəsi o vaxtdan bəri sadiq qalıb mən S. Hanns Sachs, „Freyd, Master and Friend'', 1945; S. 50.</w:t>
      </w:r>
    </w:p>
    <w:p>
      <w:r>
        <w:t>Biseksuallığı da heç bir halda kiçik hesab etmirəm, ondan bütün gələcək işıqlanmanı gözləyirəm, xüsusilə Breslau bazarında söhbət zamanı qarşılaşdığımız həmin andan sonra. İş enerjim konqreslərimizdən olan məsafənin funksiyası kimi görünür. Arbeitsfrische mənim konqreslərimizdən olan məsafənin funksiyası kimi görünür. Həqiqətən inanıram ki, ilin 8 ayı gündə 9 saat analize həsr edilmiş həyat tərzim məni məhv edir. Həqiqətən inanıram ki, həyat tərzim - ildə 8 ay, gündə 9 saatlıq analiz - məni viran edir. Təəssüf ki, vaxtaşırı mənə istirahət məsləhət görən yüngül əhval-ruhiyyəm bu dövrün pis nəticələri və daha da pisləşmə perspektivi qarşısında möhkəm saxlanmır. Deməli, bizdə deyildiyi kimi, "rahatlıq atı" kimi işləməyə davam edirəm! Mənə elə gəldi ki, sən "Yuxu işi"ni oxumaq istəyirsən, amma ondan tələb etmək üçün çox həssassan. Aydındır ki, onu çapdan əvvəl sənə göndərərdim. Amma indi o yenidən susduqda, ona görə də parçalar halında belə sənə göndərə bilərəm. Bununla yanaşı bir neçə şərhlər. Bu ikinci fəsildir. Ədəbiyyat haqqında ilk fəsil hələ yazılmayıb. Aşağıdakılar</w:t>
      </w:r>
    </w:p>
    <w:p>
      <w:r>
        <w:t>5. Yuxuda psixiki proses, 6. Yuxu və neyrozlar.?</w:t>
      </w:r>
    </w:p>
    <w:p>
      <w:r>
        <w:t>Burada qeyd olunan iki yuxu sonrakı bölmələrdə yenidən ortaya çıxacaq və onların hələ tamamlanmamış təfsiri orada başa çatdırılacaq. Professorluq yuxusundakı açıq-saçıq qeydləri ümid edirəm ki, qınayamazsan. Buradakı dar fikirlilər sevinəcək. Mənim bununla özümü qəbuledilməz etdiyimi söyləyə biləcəklər. Yuxuda səni narahat edən şey (mənim ambisiyam) sonradan öz izahını tapacaq.</w:t>
      </w:r>
    </w:p>
    <w:p>
      <w:r>
        <w:t>Şah Ödip, talisman nağılı haqqında qeydlər, çox-</w:t>
      </w:r>
    </w:p>
    <w:p>
      <w:r>
        <w:t>Be 2 EIERN BER ASEN ne SER Bahn Stun ui 2 Wiener Dialekt für Droschkengaul.</w:t>
      </w:r>
    </w:p>
    <w:p>
      <w:r>
        <w:t>Son versiyada bu Disposition əhəmiyyətli dərəcədə dəyişdirildi.</w:t>
      </w:r>
    </w:p>
    <w:p>
      <w:r>
        <w:t>®) Görünür, burada "ümumi dayı", "Yuxu" nəzərdə tutulur.</w:t>
      </w:r>
    </w:p>
    <w:p>
      <w:r>
        <w:t>24-dəki məktub. 3. 98 265</w:t>
      </w:r>
    </w:p>
    <w:p>
      <w:r>
        <w:t>Onlar asanlıqla Hamletlə öz yerini tapacaqlar. Əvvəlcə Edip haqqında rəvayətə baxmalıyam, harada olduğunu hələ bilmirəm.</w:t>
      </w:r>
    </w:p>
    <w:p>
      <w:r>
        <w:t>Səni iş istəmədiyin bir vaxtda narahat etmək fikrimi, əşyanın minimal spekulyativ məzmunu ilə səni yəqin ki, yalnız zərərsiz şəkildə əyləndirəcəyini nəzərə alaraq dəf edirəm.</w:t>
      </w:r>
    </w:p>
    <w:p>
      <w:r>
        <w:t>Histeriya mövzusuna görə indi tamamilə istiqamətimi itirmişəm...</w:t>
      </w:r>
    </w:p>
    <w:p>
      <w:pPr>
        <w:pStyle w:val="Heading1"/>
      </w:pPr>
      <w:r>
        <w:t>24 mart 1898 — yuxu əlyazması haqqında | FLİSSƏ MƏKTUBLAR</w:t>
      </w:r>
    </w:p>
    <w:p>
      <w:r>
        <w:t>24 mart 1898 - yuxu əlyazması haqqında</w:t>
      </w:r>
    </w:p>
    <w:p>
      <w:r>
        <w:t>Vyana, 24. 3. 98. Sinir xəstəlikləri üzrə dosent IX. Berqqasse 19.</w:t>
      </w:r>
    </w:p>
    <w:p>
      <w:r>
        <w:t>Bu gün mənim yuxu əlyazmam haqqındakı fikrin haqqında sənə yazacağımı gözləməli olacaqsan. Bu qərar mənə gözəl bir gün bəxş etdi.</w:t>
      </w:r>
    </w:p>
    <w:p>
      <w:r>
        <w:t>Sənin etirazlarını xoşbəxtlikdən sonrakı fəsillərə istinad edərək cavablandıra bilirəm. Mən elə bu cür bir bölmənin qarşısında dayanmışam ki, o, yuxu üçün somatik qıcıqları nəzərdən keçirir. Burada həmçinin "Yuxu və neyroz" adlı sonuncu fəslə işıq salınması nəzərdə tutulan qorxu yuxusuna da toxunulacaq. Lakin sən oxuduğun təsvirə istinadlar daxil ediləcək ki, müəllifin burada işi çox asan etdiyinə dair təəssürat yaranmasın.</w:t>
      </w:r>
    </w:p>
    <w:p>
      <w:r>
        <w:t>Ümumiyyətlə, bu redaktəni qəti hesab etmirəm. Əvvəlcə öz əsərimi formaya salmaq istəyirəm. Sonra ədəbiyyatı dərindən öyrənəcəyəm və sonra bu oxunuşun verdiyi zəminə əsasən yeni material daxil edəcəyəm və ya işi yenidən işləyəcəyəm. Özüm bitirməmiş heç nə oxuya bilmirəm və yalnız</w:t>
      </w:r>
    </w:p>
    <w:p>
      <w:r>
        <w:t>Detail-də yazarkən kompozisiya qurmaq. İndiyə qədər daha 24 səhifə hazırdır; lakin sən oxuduğun qədər maraqlı və ya dərindən işlənmiş başqa bir hissə olmayacaq.</w:t>
      </w:r>
    </w:p>
    <w:p>
      <w:r>
        <w:t>Çoxlu tək-tük məsələlər haqqında səndən şifahi olaraq eşitməyi ümid edirəm. Mənə ilk dinləyici və ən yüksək hakim kimi vəzifələri rədd etməməlisən. ....</w:t>
      </w:r>
    </w:p>
    <w:p>
      <w:r>
        <w:t>Martin son vaxtlar şeirdə tülkünün qazı başdan çıxarmasını təsvir etmişdi. Oradakı sevgi təklifi belədir:</w:t>
      </w:r>
    </w:p>
    <w:p>
      <w:r>
        <w:t>Səni ürəkdən sevirəm, gəl, məni öp, bütün heyvanlar içərisində mənə ən çox sən xoş gələ bilərsən. Bu formanı diqqətəlayiq hesab etmirsən? Bəzən elə misralar yazır ki, dinləyicilərini hiddətləndirir, məsələn: Tülkü ata deyir: Aussee-yə gedirik, uşaqlar buna sevindilər və qəhvə içdilər. Ovunmaq üçün deyir ki, belə şeyləri yazanda bu sadəcə üz ifadəsi kimi bir şeydir.</w:t>
      </w:r>
    </w:p>
    <w:p>
      <w:r>
        <w:t>Robert Vilhelm nə edir? Viyenaya gələndə onu da özünlə gətirirsənmi?</w:t>
      </w:r>
    </w:p>
    <w:p>
      <w:r>
        <w:t>Ən yaxşı xəbərləri gözləyir</w:t>
      </w:r>
    </w:p>
    <w:p>
      <w:pPr>
        <w:pStyle w:val="Heading1"/>
      </w:pPr>
      <w:r>
        <w:t>3 aprel 1898 — yuxular kitabı və xəyallar barədə | FLİSSƏ MƏKTUBLAR</w:t>
      </w:r>
    </w:p>
    <w:p>
      <w:r>
        <w:t>3 aprel 1898 - yuxular kitabı və xəyallar barədə</w:t>
      </w:r>
    </w:p>
    <w:p>
      <w:r>
        <w:t>Dr. Ziqmund Freyd, Vyana, 3. 4. 98. Sinir xəstəlikləri üzrə dosent IX. Berqqasse 19. Universitet nəzdində</w:t>
      </w:r>
    </w:p>
    <w:p>
      <w:r>
        <w:t>At odd hours Xəyalar kitabı üzərində işləməyə davam edirəm, ikinci hissə, yuxuların mənbələri və tipik xəyalarla bağlıdır</w:t>
      </w:r>
    </w:p>
    <w:p>
      <w:r>
        <w:t>1898-ci il 14 aprel tarixli məktub 267</w:t>
      </w:r>
    </w:p>
    <w:p>
      <w:r>
        <w:t>Mən yuxularla məşğulam, demək olar ki, tamamlanıb, lakin birincidən xeyli az qaneedici və ehtimal ki, Umarbeitung tələb edir. Əks halda elm mənə heç nə vermir, içimdə yuxudan başqa heç bir maraq yoxdur.</w:t>
      </w:r>
    </w:p>
    <w:p>
      <w:r>
        <w:t>Qrip, cüzi ziyanla və kişilərə üstünlük vermədən keçib. Xalq canlı və əyləncəlidir, qadınlar da belədir, kişi isə huysuzdur.</w:t>
      </w:r>
    </w:p>
    <w:p>
      <w:r>
        <w:t>Uşaqlar istəyirlər ki, bu gün onlarla böyük səyahət oyununu "Avropa üzrə 100 səyahət" oynayım. İşə həvəs həmişə mövcud olmasa da, bunu edəcəyəm.</w:t>
      </w:r>
    </w:p>
    <w:p>
      <w:r>
        <w:t>Mühazirəm məni sıxır, histeriyadan danışmaq istəmirəm, çünki iki vacib məsələdə qətiyyətli qərarım çatışmır.</w:t>
      </w:r>
    </w:p>
    <w:p>
      <w:r>
        <w:t>Bu il yenə gözəl İtaliyamıza getmək çox istərdim, amma qazanc pis oldu. Saxlamalıyam.</w:t>
      </w:r>
    </w:p>
    <w:p>
      <w:pPr>
        <w:pStyle w:val="Heading1"/>
      </w:pPr>
      <w:r>
        <w:t>14 aprel 1898 — Pasxa, yeni xəbərlər və özüm barədə | FLİSSƏ MƏKTUBLAR</w:t>
      </w:r>
    </w:p>
    <w:p>
      <w:r>
        <w:t>14 aprel 1898 - Pasxa, yeni xəbərlər və özüm barədə</w:t>
      </w:r>
    </w:p>
    <w:p>
      <w:r>
        <w:t>Vyana, 14. 4. 98. Sinir xəstəlikləri üzrə dosent IX. Berqqasse 19</w:t>
      </w:r>
    </w:p>
    <w:p>
      <w:r>
        <w:t>Fikrimcə, məktub yazan üçün yaxşı qayda budur: alıcının artıq bildiyi şeylərə toxunmasın, ona bunun əvəzinə daha xoşuna gələcək yeni bir şey danışsın. Buna görə də keçən Pasxada pis vaxt keçirdiyini eşitdiyimi buraxıb keçirəm; bunu sən onsuz da bilirsən. Sənə daha çox özümün</w:t>
      </w:r>
    </w:p>
    <w:p>
      <w:r>
        <w:t>Pasxa səyahətim haqqında danışmaq istəyirəm: mən onu qınğılana-qınğılana geridə qoydum, lakin yenilənmiş halda geri qayıtdım!</w:t>
      </w:r>
    </w:p>
    <w:p>
      <w:r>
        <w:t>Cümə axşamı axşam Aleksandr və mən Cənubi stansiyadan yola düşdük. Şənbə günü səhər tez saatlarda Goritsaya çatdıq. Orada ağ rəngə boyanmış evlər arasında parlaq günəş işığında gəzindik. Ağ çiçək açan ağaclar gördük, portağal və şəkərli meyvələr yeyə bildik. Bu zaman xatirələr topladıq: qala bürclərindən görünüş Florensiyanı, Fortezza özü isə Veronadakı S. Pyetro kilsəsini və Nyurnberqdəki qalanı xatırladırdı. İtaliya torpağında insanın ürəyində qalan ilk hisslər - çayır və meşənin çatışmazlığı idi; bu, təbii ki, hər keçid dövründə olduğu kimi, çox canlı idi. İzontso gözəl bir çaydır. Yol boyunca Yulian Alplarının üç silsiləsi ilə qarşılaşdıq. Bazar günü Aquileyaya yaxın yerə çatmaq üçün friuli lokal dəmir yolu ilə getmək məqsədilə erkən qalxdıq. Keçmiş böyük şəhər indi kiçik bir nəcis yığınıdır, muzey isə Roma tapıntılarından sonsuz zənginlik nümayiş etdirir: məzar daşları, amforalar, amfiteatrdan tanrı medalonları, heykəllər, bronz əşyalar və bəzək əşyaları. Bir neçə priapik Darstellungen. Yeni doğulmuş uşağından narazılıqla üz çevirən Venera; ona cinsiyyət orqanı göstərildikdən sonra belə edir; Priap yaşlı adam kimi təsvir olunur, onun cinsiyyət orqanını Silen örtür, o da bundan sonra içkiyə aludə olacaq. Daşdan hazırlanmış Priap ornamentləri: penis qanadlı heyvan şəklində təsvir olunub, onun təbii yerindən daha kiçik bir penis ayrılır, qanadların ucları isə penis formasında bitir. Priap saxlanmış ereksiya idi, psixiki impotensin əksi kimi arzunun reallaşması.</w:t>
      </w:r>
    </w:p>
    <w:p>
      <w:r>
        <w:t>Səhər saatlarında qəribə bir mühərrik vasitəsilə kiçik buxar gəmisi Aquileyanın kanalına çəkilirdi, kanalda su səviyyəsi aşağı idi. Mühərrikin belinə ip dolanmışdı və işlədiyi müddət ərzində pipka çəkirdi. Gəmini uşaqlara hədiyyə etmək istəyirdim, amma o, yeganə idi.</w:t>
      </w:r>
    </w:p>
    <w:p>
      <w:r>
        <w:t>1) Freyd Fliess ilə görüşməyi planlaşdırmışdı; bu niyyət Fliess'in xəstələnməsi səbəbindən pozulmuşdu. Məktubda təsvir olunan İstriya səyahəti, Freydin "Dəniz kənarındakı qəsr" kabusu ilə bağlı olaraq, "Kabusların Təfsiri" əsərində ətraflı şəkildə qeyd olunurdu (G.W. II-IIL, S. 466 və s.)</w:t>
      </w:r>
    </w:p>
    <w:p>
      <w:r>
        <w:t>Grado kurortuna olan xarici dünyayla əlaqədən imtina etmək olmazdı. Ən səhra lagünləri boyunca 23 saatlıq yolçuluq bizi Gradoya gətirdi; nəhayət, Adriatik dənizi sahilində yenidən midye və dəniz kirpiləri yığa bildik.</w:t>
      </w:r>
    </w:p>
    <w:p>
      <w:r>
        <w:t>Gəmidə ehtiyatlarımızdan və ləzzətli İstriya şarabından nahar etdikdən sonra, hələ günorta vaxtı Aquileyaya qayıtdıq. Aquileya kafedralında bayram ayinəsi keçirildi. Ən gözəl friuli qızlarından yüzə yaxını toplaşmışdı. Köhnə roman üslublu bazilikanın möhtəşəmliyi, müasir dövrün yoxsulluğu ortasında xoş təsir bağışlayırdı. Qayıdış yolunda bir tarlanın ortasında qazılmış köhnə Roma yolunun hissəsini gördük. Yeni içmiş bir sarhoş antik daş plitələrin üzərində uzanmışdı. Həmin axşam biz Karst platosundakı Divaçaya çatdıq; orada gecələdik ki, növbəti və son gün - bazar ertəsi - mağaraları ziyarət edək. Səhər saatlarında stansiyadan 4 saat məsafədə olan Rudolf mağarasına getdik. Mağara müxtəlif qəribə stalaktit əmələgəlmələri ilə doludur. Nəhəng atquyruqları, ağac tortları, aşağıdan yuxarıya doğru uzanan dişlər, pərdələr, qarğıdalı başları, qırışlı çadırlar, eləcə də yuxarıdan asılan şünk və quş ətləri var. Ən qəribəsi, ağır Alkoholdusel, halında olan, lakin tam əmin və yumorla canlanmış rəhbərimiz idi. O, Höhle'nin öz kəşfiyyatçısı idi. Açıq-aydın dekadant bir dahi. Həmişə öz ölümündən danışardı. Din xadimləri ilə münaqişələrindən. Bu yeraltı diyarlarda əldə etdiyi fəthlərdən. Onun Karstda artıq 36 "dəlikdə" olduğunu söyləməsi zamanı, mən onu neyrotik kimi tanıdım. Onun fəthçi ruhunu erotik ekvivalent kimi qiymətləndirdim. Bir neçə dəqiqə sonra o, bunu təsdiqlədi. Aleksandr ona mağarada nə qədər irəli gedilə biləcəyini soruşanda cavab verdi: Bu, bakirə qız kimidir; nə qədər irəli getsən, bir o qədər gözəl olur.</w:t>
      </w:r>
    </w:p>
    <w:p>
      <w:r>
        <w:t>Kişinin ideali Vyanaya bir dəfə gəlməkdir. Muzeylərdə öz stalaktitlərinə ad vermək üçün nümunələr götürməkdir. Özünü "Divaçanın ən böyük əyyaşı" adlandıran bələdçiyə bir neçə gülden artıq pul ödədim ki, həyatdan daha tez içib çıxa bilsin.</w:t>
      </w:r>
    </w:p>
    <w:p>
      <w:r>
        <w:t>Müqəddəs Cangian mağaralarını biz günortadan sonra gördük, dəhşətli təbiət möcüzəsidir: böyük qübbələr, şəlalələr, stalaktit və stalakmit əmələgəlmələri, qaranlıq, sürüşkən, dəmir barmaqlıqlarla təchiz edilmiş yollarla keçilən yeraltı çay axını. Xalis Tartarus. Dante belə bir şeyi görübdisə, İnferno üçün çox az fantaziya lazım olub. Vyana cənabı, Dr. Karl Lyuger,! mağarada bizimlə eyni vaxtda idi; mağara bizi 34 saatdan sonra yenidən işığa çıxardı.</w:t>
      </w:r>
    </w:p>
    <w:p>
      <w:r>
        <w:t>Bazar ertəsi axşam evə qayıdış başladı. Növbəti gün, iş zamanı fikirlərin yenidən gəlməsinə əsasən, sakitliyin aparata yaxşı təsir etdiyini başa düşdüm.</w:t>
      </w:r>
    </w:p>
    <w:p>
      <w:r>
        <w:t>Dr. Vyana, I. 5. 98. Sinir xəstəlikləri üzrə dosent IX. Berqqasse küçəsi 19, Universitet nəzdində</w:t>
      </w:r>
    </w:p>
    <w:p>
      <w:r>
        <w:t>Əlavə olaraq, yuxu haqqında III fəsil. Məni bir az həzm olunmaz tapacaqsan; mən tamamilə yuxudayam və orada tamamilə axmaq görünürəm. İndi qaldığım psixologiya hissəsini yazdım, amma o, mənə xoş gəlmir və yerində də qalmayacaq. Bu bölmə üslub baxımından hələ tamamilə xamdır. Ayrı-ayrı yerlərdə pis təsvir olunub. Yəni cansızdır. Orada saxlanılan hissələr</w:t>
      </w:r>
    </w:p>
    <w:p>
      <w:r>
        <w:t>) Dr. Karl Lueger, 1844-1910, Vyananın xristian-sosial, antisemit meri, seçkisindən sonra imperator təsdiqi</w:t>
      </w:r>
    </w:p>
    <w:p>
      <w:r>
        <w:t>1895 və 1896-cı illərdə üç dəfə rədd edilmişdi, lakin bir</w:t>
      </w:r>
    </w:p>
    <w:p>
      <w:r>
        <w:t>8 aprel 1897-ci ildə keçirilən yenidən seçkilərdə mer seçildi. Vyana şəhər siyasətində amansız həvəslə reaksion məqsədləri izlədi.</w:t>
      </w:r>
    </w:p>
    <w:p>
      <w:r>
        <w:t>9 iyun 1898-ci il məktubu 271</w:t>
      </w:r>
    </w:p>
    <w:p>
      <w:r>
        <w:t>Yuxulara təkan verən somatik qıcıqlanmalar barədə daha da vurğulu sözlər demək lazımdır. Təbii ki, görüşəndə sənə bununla bağlı bir neçə kəskin söz deməyini gözləyirəm. Nəticəni düzgün hesab edirəm.</w:t>
      </w:r>
    </w:p>
    <w:p>
      <w:r>
        <w:t>Güclü bir təkan istəyirəm. Mən, yaxın vaxtlarda birinin özünü belə təsvir etdiyini eşitdiyim kimi, ıo atmosfer təzyiqinə qədər gərilmiş bir maşınam və 2 atmosferdə qızıram. Bu il Ermüdung hissini demək olar ki, hələ yaşamamışam, əks halda bu saatlarda artıq dincəlməyə can atardım. Az şeyim var. Sahib olduğum şeylər məni az narahat edir.</w:t>
      </w:r>
    </w:p>
    <w:p>
      <w:r>
        <w:t>Mən heç vaxt öz intellektual işimi idarə edə bilmədim; buna görə də sərbəst vaxtım istifadə olunmadan itir.</w:t>
      </w:r>
    </w:p>
    <w:p>
      <w:r>
        <w:t>Səni ürəkdən salamlayıram. Pentikostdan əvvəl səndən daha bir neçə dəfə xəbər alacağam ümid edirəm.</w:t>
      </w:r>
    </w:p>
    <w:p>
      <w:pPr>
        <w:pStyle w:val="Heading1"/>
      </w:pPr>
      <w:r>
        <w:t>9 iyun 1898 — yuxunun davamı və yeni psixologiya barədə | FLİSSƏ MƏKTUBLAR</w:t>
      </w:r>
    </w:p>
    <w:p>
      <w:r>
        <w:t>9 iyun 1898 - yuxunun davamı və yeni psixologiya barədə</w:t>
      </w:r>
    </w:p>
    <w:p>
      <w:r>
        <w:t>Vyana, 9. 6. 98. Sinir xəstəlikləri üzrə dosent IX. Berqqasse küçəsi 19. Universitet nəzdində</w:t>
      </w:r>
    </w:p>
    <w:p>
      <w:r>
        <w:t>Yuxunun davamı ilə çətinlik çəkirəm! (İda sənə bu sözü izah edəcək.) Mən artıq s. 14-dəyəm, amma bunu belə nəşr etmək mümkün deyil, bəlkə də başqasına təqdim etmək olar. Sadəcə ilkin cəhd. Belə ki, yeni psixologiyanın yuxuya aid hissəsini ifadə etmək çox çətindir,</w:t>
      </w:r>
    </w:p>
    <w:p>
      <w:r>
        <w:t>1) Vyana dilində "çətinliklər var" deməkdir.</w:t>
      </w:r>
    </w:p>
    <w:p>
      <w:r>
        <w:t>Məni indiyədək tənbəllikdə saxlayanlar, indi aydınlaşdırma tələb edirlər. Mənə çox səbr, xoş əhval-ruhiyyə və bir neçə yaxşı fikir lazımdır. Beləliklə, iki düşünmə sisteminin nisbətində belə qalmaqdayam; onlarla ciddi məşğul olmalıyam. Bir müddət yenə mənimlə danışmaq mümkün olmayacaq. Qeyri-müəyyənliyin gərginliyi demək olar ki, fiziki olaraq hiss edilən, alçaqcasına narahatlıq yaradan bir vəziyyət doğurur.</w:t>
      </w:r>
    </w:p>
    <w:p>
      <w:r>
        <w:t>C. F. Meyeri böyük həzz alaraq oxuyuram. "Qustav Adolfun paji"ndə sonradan yaranma düşüncəsini iki dəfə tapıram. Birincisi, sən tərəfindən kəşf edilmiş məşhur yatmış öpüş yerindədir. İkincisi, kiçik Kristinin yanına müəllim kimi sızan iezuit epizodundadır. İnnzburqda onun katolik dininə keçdiyi şapella göstərilir! Amma digər hallarda düyünlənmənin əsaslandığı fərziyyənin özbaşınalığı qarşısında çarəsiz qalıram. Pajın Lauenburqlu ilə əl və səs bənzərliyi, özündə elə ehtimalolunmaz və heç cür əsaslandırılmamışdır.</w:t>
      </w:r>
    </w:p>
    <w:p>
      <w:r>
        <w:t>Hakimə haqqında yaxın vaxtlarda kiçik bir məqalə yazılacaq.</w:t>
      </w:r>
    </w:p>
    <w:p>
      <w:r>
        <w:t>Sənin Ziqmund. 91 Dr. Ziqmund. Freyd,</w:t>
      </w:r>
    </w:p>
    <w:p>
      <w:pPr>
        <w:pStyle w:val="Heading1"/>
      </w:pPr>
      <w:r>
        <w:t>20 iyun 1898 — Ausseedən qayıdış və işlər barədə | FLİSSƏ MƏKTUBLAR</w:t>
      </w:r>
    </w:p>
    <w:p>
      <w:r>
        <w:t>20 iyun 1898 - Ausseedən qayıdış və işlər barədə</w:t>
      </w:r>
    </w:p>
    <w:p>
      <w:r>
        <w:t>Vyana, 20. 6. 98. Sinir xəstəlikləri üzrə dosent IX. Berqqasse 19. Universitetdə.</w:t>
      </w:r>
    </w:p>
    <w:p>
      <w:r>
        <w:t>Bu gün səhər Ausseedən qayıtmışam, orada mənim kasad xalqumu soyuqdəymədən və donmuş halda tapmışam. Bütün gözəlliyinə baxmayaraq, onlar Ausseeyə yenidən getmək istəmirlər. Burada bu ayın sonuna qədər kifayət qədər iş tapıram.</w:t>
      </w:r>
    </w:p>
    <w:p>
      <w:r>
        <w:t>20-nin məktubu. 6. 98 273</w:t>
      </w:r>
    </w:p>
    <w:p>
      <w:r>
        <w:t>Şübhəsiz ki, burada bacıyla olan münasibətin xatirəsinə qarşı poetik müdafiə söhbət gedir. Yalnız təəccüblüdür ki, bu dəqiq elə neyrozdakı kimi baş verir. Bütün nevrotiklər sözün əsl mənasında "ailə romanını" (paranoyada şüurlu hala gələn) qururlar; bu roman bir tərəfdən böyüklük ehtiyacına xidmət edir, digər tərəfdən isə insesə qarşı müdafiə rolunu oynayır. Əgər bacı ananın uşağı deyilsə, deməli, ittihamdan azadsınız? Eyni şey özünüz başqalarının uşağı olduqda da keçərlidir. İndi isə bu romanı qurmaq üçün xəyanət, qanunsuz uşaq və s. haqqında materialı haradan götürürsünüz? Adətən, xidmətçilər qızlarının daha aşağı sosial dairəsindən. Orada belə hallar o qədər çox rast gəlinir ki, material həmişə mövcuddur və əgər başdan çıxaran özü xidmətçi idisə, buna xüsusi səbəb var Buna görə də bütün analizlərdə eyni hekayəni iki dəfə eşidirsiniz: birinci dəfə anaya yönəlmiş fantaziya kimi, ikinci dəfə isə xidmətçidən gələn real xatirə kimi. Beləliklə, izah olunur ki, "Hakim xanımda" - hansı ki, ana obrazıdır - eyni hekayə dəyişməz şəkildə iki dəfə görünür; bu, kompozisiya baxımından çox yaxşı nəticə sayıla bilməzdi. Xanım və xidmətçi sonunda cansız yan-yana uzanırlar. Xidmətçi sonunda evdən gedir - bu, xidmətçi hekayələrinin adətən sonu, həm də povestdə xidmətçinin cəzasıdır. Bundan əlavə, romanın bu hissəsi ananın intiqamı üçün xidmət edir; ana adətən cinsi əlaqə zamanı uşağı basdırıb üstünə qışqırır. Romanda da, povestdə də ana basdırılır, mühakimə olunur və ifşalanır. Buynuzun alınması tamamilə uşaqca bir şikayət mövzusudur, tapılması isə demək olar ki, uşaqcıl bir arzunun reallaşmasıdır. Bacının vəziyyəti, yəni anoreksiya, uşaqlar arasındakı cinsi əlaqənin neyrotik nəticəsidir; lakin povestdə günah qardaşın deyil, ananın payına düşür. Zəhər, histeriyanın paranoid tərkibli anoreksiyasına, yəni uşaqlar arasında ən çox yayılmış sapqınlığa dəqiq uyğun gəlir. Hətta "zərbə" də bunun içində dolaşır. ENGER SER ir ne ee el a</w:t>
      </w:r>
    </w:p>
    <w:p>
      <w:r>
        <w:t>1) Freydin əsərlərə psixoanaliz tətbiqinin ilk nümunəsi. 2) Ailə romanı üçün bax. S. 219.</w:t>
      </w:r>
    </w:p>
    <w:p>
      <w:r>
        <w:t>(Zərbədən qorxu fobiya kimi uşaqlara zərbə vurma mənasını verir). Uşaqlıq məhəbbətində həmişə olan dava, hekayədə bacının qayalara daş atması ilə təsvir olunur və kiçik qızın həddindən artıq israrlı olması səbəbindən fəzilət əksinə olaraq baş verir. Müəllim Alkuin şəxsiyyəti ilə oynamağa başlayır. Ata, uşaq oyunlarından uzaq böyük İmperator Karl kimi işarə edir. Başqa bir inkarnasiyada görünür. Anası tərəfindən həyatı zəhərlənmişdir. Ailə romanlarında adətən oğluna mane olduğu üçün ortadan qaldırılan kişidir. Atanın ölümü haqqında istək yuxusu. Valideynlər arasındakı mübahisələr uşaq romanları üçün ən məhsuldar materialdır. Anaya qarşı amansızlıq onu povestdə ögey anaya çevirir. Deməli, hər bir detal, mənim histeriya xəstələrimin, əgər oğlan olsalar, analarına qarşı yazdıqları intiqam və yüngülləşdirmə romanlarının biri ilə eynidir.</w:t>
      </w:r>
    </w:p>
    <w:p>
      <w:r>
        <w:t>Psixologiya ilə işlər qəribədir, o, demək olar ki, hazırdır, yuxuda kompozisiya edilmiş kimi və üslubdan göründüyü kimi, nəşr üçün uyğun deyil, hətta buna yönəldilməyib. Mən ona qarşı çox qorxaq davranıram. Onun bütün motivləri yuxu işləməsində deyil, neyrozlar üzərində işləməkdə yerləşir. Tatillərdən əvvəl artıq qəti bir şey etməyəcəyəm.</w:t>
      </w:r>
    </w:p>
    <w:p>
      <w:r>
        <w:t>Yay tezliklə çox maraqsız olacaq. Səndən və ailəndən tezliklə xəbər alım. ...</w:t>
      </w:r>
    </w:p>
    <w:p>
      <w:pPr>
        <w:pStyle w:val="Heading1"/>
      </w:pPr>
      <w:r>
        <w:t>7 iyul 1898 — Yorğuların Yozumlanması" haqqında | FLİSSƏ MƏKTUBLAR</w:t>
      </w:r>
    </w:p>
    <w:p>
      <w:r>
        <w:t>7 iyul 1898 - Yorğuların Yozumlanması" haqqında</w:t>
      </w:r>
    </w:p>
    <w:p>
      <w:r>
        <w:t>Vyana, 7. 7. 98. Sinir xəstəlikləri üzrə dosent IX. Berqqasse 19. Əziz Vilhelm!</w:t>
      </w:r>
    </w:p>
    <w:p>
      <w:r>
        <w:t>Budur o.! Onu vermək üçün çox çətin qərar verdim. VE En 9 N</w:t>
      </w:r>
    </w:p>
    <w:p>
      <w:r>
        <w:t>') Görünür, burada "Yorğuların Yozumlanması"nın növbəti hissəsi və ya Freydin özünü təhlilinin saxlanılmamış qeydlərindən biri haşiyə gəlir.</w:t>
      </w:r>
    </w:p>
    <w:p>
      <w:r>
        <w:t>Məktub tarixi: 7. 7. 98 | 275 əldən vermək. Şəxsi yaxınlıq kifayət etməzdi, qarşılıqlı intellektual dürüstlüyümüz də vacib idi. O, Itzig bəyin məşhur prinsipinə tamamilə tabe olaraq, şüursuzluğun axarına yazmışam: "Itzig, hara gedirsən? - Bilmirəm, atdan soruş". Hər abzasın əvvəlində hara düşəcəyimi bilmirdim. Təbii ki, bu oxucu üçün yazılmamışdı və ilk iki səhifədən sonra üslublaşdırma cəhdi buraxılmışdı. Amma nəticələrə hələ də inanıram. Məzmunun sonunda hansı formada yerləşəcəyini heç təsəvvür belə etmirəm.</w:t>
      </w:r>
    </w:p>
    <w:p>
      <w:r>
        <w:t>İndi rahat tənbəllik içində yaşayıram. Histerik şeylərlə qurduğum yaxınlığın bəhrəsini, bir az da olsa, toplayıram. Hər şey mənə asan və şəffaf görünür. Bazar ertəsi və çərşənbə axşamı günlərində konsultant kimi Königqrätz döyüş meydanlarını uzaqdan gördüm! İndi Aussee-ə gələ bilmərəm. Orada işləri nəhayət yaxşı gedir. İndi istisna olaraq heç bir ağrım yoxdur, özümü yaxşı hiss etdiyim zaman həqiqətən də çox tənbəl oluram.</w:t>
      </w:r>
    </w:p>
    <w:p>
      <w:r>
        <w:t>Şairimizin ən gözəl və uşaqlıq səhnələrindən ən uzaq hekayəsi "Rahibin toyu"dur; bu əsər sonrakı illərdə fantaziya quruluşunda baş verən möhtəşəm bir prosesi təcəssüm edir: yeni hadisədən köhnə vaxtlara geri fantaziya etmək, elə ki, yeni personajlar köhnə sıraları təşkil edir və onlara nümunə olurlar. Gizli mövzu, güman ki, Dantenin sonsuzluğa daşıdığı doymaz intiqam və qaçılmaz cəzadır. Mövzu, sanki şüurun yumşaq təhrifi kimi, önə çıxarılıb: insan möhkəm dayanağını bir dəfə itirdikdə dayanıqsızlıq yaradır. Açıq və gizli mövzulara ortaq olan xüsusiyyət, güman ki, "Hakimə"nin reaksiyası kimi zərbədən zərbəyə keçmək meylidir həmin vaxt aşkar edilmiş hadisələrə, bu povestin onların sədasına</w:t>
      </w:r>
    </w:p>
    <w:p>
      <w:r>
        <w:t>1866-cı ildə Königqrätz-də Avstriya ordusu Prus-</w:t>
      </w:r>
    </w:p>
    <w:p>
      <w:r>
        <w:t>Şveytsar ordusu məğlub edildi. 2) Şair təbii ki, C. F. Meyer. Freydin təfsiri, burada açıq və gizli motivlərin rolunun vurğulanması, onun sonradan Jensenin "Qradiva" əsərinə həsr etdiyi təhlilə birbaşa keçid yaradır.</w:t>
      </w:r>
    </w:p>
    <w:p>
      <w:r>
        <w:t>kəşf edilməmiş uşaq günahları. Rahib</w:t>
      </w:r>
    </w:p>
    <w:p>
      <w:r>
        <w:t>Qardaş, "Frate". Elə bil öz evliliyindən əvvəl fantaziya etmiş və demək istəyirdi ki, mənim kimi bir frater evlənməməlidir, əks halda uşaq məhəbbəti gələcək arvadından qisasını alacaq. Hamınıza ən ürəkdən salam 32</w:t>
      </w:r>
    </w:p>
    <w:p>
      <w:pPr>
        <w:pStyle w:val="Heading1"/>
      </w:pPr>
      <w:r>
        <w:t>20 avqust 1898 — səyahət təəssüratları və yuxu haqqında | FLİSSƏ MƏKTUBLAR</w:t>
      </w:r>
    </w:p>
    <w:p>
      <w:r>
        <w:t>20 avqust 1898 - səyahət təəssüratları və yuxu haqqında</w:t>
      </w:r>
    </w:p>
    <w:p>
      <w:r>
        <w:t>93 Aussee, 20. 8. 98. Əziz Vilhelm!</w:t>
      </w:r>
    </w:p>
    <w:p>
      <w:r>
        <w:t>Məktubların səyahətin ləzzətini mənə yenidən canlandırdı. Həqiqətən möhtəşəm idi, az sayda elementdən sadə xətlərlə qurulmuş Enqadin, bir növ landşaftın Yeni Dirçəliş dövrü sonrası üslubu, arxasında Maloja və İtaliya, bəlkə də yalnız gözlənti ilə əlavə olunmuş italyan xarakteri. Leprese bizim üçün sehrli idill idi. Rastlaşdığımız qarşılanma buna səbəb oldu. Tirano'dan yuxarı qalxan yolun yaratdığı ziddiyyət də bunu təmin etdi. Biz bu, elə də düz olmayan yolu dəhşətli toz fırtınası içində keçməli olduq və yarı ölü halda zirvəyə çatdıq. Hava məni nadir hallarda olduğum kimi şən və mübahisəçi bir həyəcanla doldurdu. Yatmağımın keyfiyyətini 1600 metr yüksəklik daha da artırmadı.</w:t>
      </w:r>
    </w:p>
    <w:p>
      <w:r>
        <w:t>Malojada son günə qədər günəş bizə mane olmadı. Amma sonra, hətta yuxarı hissələr üçün belə, hava çox isti oldu və biz Çiavennaya, yəni göllərə doğru aşağı düşməyə cəsarət edə bilmədik. Məncə, bu ağıllıca idi, çünki bir neçə gün sonra İnnsbrukda ikimizdə də felcə bənzər zəiflik halları yarandı. O vaxtdan bəri hava getdikcə daha da istiləşir və burada, gözəl Obertressendə, səhər saatlarından axşam altıya qədər müxtəlif döşəklərin üstündə uzanıb yatırıq, kiçik mülkümüzün sərhədindən bir addım belə kənara çıxmağa cürət etmirik.</w:t>
      </w:r>
    </w:p>
    <w:p>
      <w:r>
        <w:t>İnnsbrukda aldığım kiçik Roma heykəlciyini Annerl yerində olaraq "köhnə uşaq" adlandırdı.</w:t>
      </w:r>
    </w:p>
    <w:p>
      <w:r>
        <w:t>20.8 tarixli məktub 98 277</w:t>
      </w:r>
    </w:p>
    <w:p>
      <w:r>
        <w:t>Görünür, bütün düşünməkdən uzaqlaşmışam, məsələn köhnə insanların ömrü haqqında gözəl izahlarını başa düşmək belə çətin olur. İndi isə əsasən tətilin artıq çox hissəsinin sərf olunmasına görə duyduğum incinmə hissi ilə məşğulam. Sizi ikisinizin də bu müddət ərzində şəhərə bağlı olmanıza görə cana yanan bir peşmanlıq duyuram, amma bu, sənin artıq səyahət vaxtını geridə qoymuş olman və İdanın bundan sonra bunun üçün gözəl bir əvəzinin olması fikri ilə yumşanır.</w:t>
      </w:r>
    </w:p>
    <w:p>
      <w:r>
        <w:t>Bəs, mən Nansenin kitabını da sürətlə oxudum. Martha, bütün evimiz ona həvəslənir. Skandinaviyalılar açıq-aydın həyatlarında reallaşmayan gənclik ideallarını yenidən canlandırırlar. İndi bizdə olan nənə hələ də isveç dilində danışır. Mathilde indiyədək onu dolduran Yunan qəhrəmanından Vikingə keçid edir. Martin isə həmişə olduğu kimi, üç cildlik macəralara cavab olaraq pis olmayan bir şeirlə reaksiya verdi.</w:t>
      </w:r>
    </w:p>
    <w:p>
      <w:r>
        <w:t>Nansenin yuxularını çox yaxşı istifadə edə biləcəyəm, onlar tamamilə şəffafdır! Onun ruhi vəziyyətinin yeni şeylərə cəhd edən, etimad tələb edən və ehtimal ki, yanlış yolla yeni bir şey kəşf edən, lakin özünün təsəvvür etdiyi qədər böyük nailiyyət əldə etməyən şəxs üçün tipik olduğunu öz təcrübəmdən bilirəm. Səni xoşbəxtlikdən varlığının etibarlı ahəngdarlığı bundan uzaq saxlayır.</w:t>
      </w:r>
    </w:p>
    <w:p>
      <w:r>
        <w:t>. Səni və sevimli xanımını ürəkdən salamlayıram. İş vaxtı bizi ayıran məsafə ilə hələ də barışmamışam. Tətil zamanı isə bu məsafə çox nadir hallarda aradan qalxır.</w:t>
      </w:r>
    </w:p>
    <w:p>
      <w:r>
        <w:t>1) S. Yuxu təfsiri, G.W. II-III, s. 196.</w:t>
      </w:r>
    </w:p>
    <w:p>
      <w:pPr>
        <w:pStyle w:val="Heading1"/>
      </w:pPr>
      <w:r>
        <w:t>26 avqust 1898 — metapsixologiya və Lipps haqqında | FLİSSƏ MƏKTUBLAR</w:t>
      </w:r>
    </w:p>
    <w:p>
      <w:r>
        <w:t>26 avqust 1898 - metapsixologiya və Lipps haqqında</w:t>
      </w:r>
    </w:p>
    <w:p>
      <w:r>
        <w:t>Burada nə ilə məşğulam? Ausseedə, gəzinti yerləri mənə kifayət qədər tanış olan yerdə, bir az canım sıxılır. Material olmadan mən ola bilmərəm. Mən özümə ilk mərhələdə olan metapsixologiyamla kitablarda verilən anlayışlar arasında körpü qurmaq və bu məqsədlə Lippsin tədqiqatlarına dalmaq vəzifəsini götürmüşəm. Onda müasir fəlsəfi yazıçılar arasında ən aydın ağılın olduğunu sezinirəm! İndiyədək anlama və mənim fərziyyələrimə köçürmə işi olduqca yaxşı gedir. Əlbəttə, zaman aydınlatmalardan məhrumdur.</w:t>
      </w:r>
    </w:p>
    <w:p>
      <w:r>
        <w:t>Teodor Lipps (doğ. 1851, ölm. 1914) Münhendə psixologiya professoru idi. Lippsin əsərləri Freydin diqqətini cəlb etməli idi, çünki Lipps şüursuz ruhi proseslər fərziyyəsi ilə işləyirdi. 1898-ci ilin yayında Freyd, Lippsin 1883-cü ildə nəşr olunan "Ruh həyatının əsas faktları" əsərinin bir hissəsini (bax: Mektub № 95) oxumuşdur. Freydin kitabxanasındakı bu əsərin nüsxəsində, o cümlədən aşağıdakı yer xəttlərlə işarələnmişdir: (S. 149) Biz şüurlu psixi proseslərlə yanaşı, şüursuzluq psixi Vorgänge-lərin mövcudluğunu da iddia edirik. Əksinə, biz qəbul edirik. Şüursuz proseslər bütün şüurlu proseslərə əsasdır. Onlar bu prosesləri müşayiət edir. Şüurlu olan, dediyimiz kimi, şans kömək edərsə, şüursuzluqdan yüksəlir və sonra yenidən şüursuzluğa qayıdır". Lipps üçün „şüurlu" və „şüursuz" sözlərinin mənası Freydinkindən fərqlidir. Lipps bu terminləri dinamik təsəvvürlərlə əlaqədar olmadan, yalnız təsviri məqsədlə istifadə edirdi. Bu baxımdan o, Eduard fon Hartmanın məşhur "Şüursuzun fəlsəfəsi" əsərində öz ifadəsini tapmış alman romantizmi ənənəsinə davam edir.</w:t>
      </w:r>
    </w:p>
    <w:p>
      <w:r>
        <w:t>Freydin öz etirafına görə ("Zarafat və onun şüursuz ilə əlaqəsi", G.W. VI, S. 5) O, Lippsin "Komiklik və yumor" (1898) adlı kitabını oxudu. Beləliklə, komiklik problemləri ilə məşğul olmağa "cəsarət və imkan" tapdı. O, bu işdə (s. 165) öz və Lippsin baxışları arasındakı fərqləri tefərruatlı şəkildə müzakirə edir. O, həlledici əhəmiyyət kəsb edən şeyin "şüur məzmunu deyil, mahiyyətcə şüursuz olan psixi proseslər" olması haqqında anlayışda Lippslə razılığını qəbul edir. (Lipps, "Komiklik və yumor", $S. 123) və yalnız "psixi yolların tutulması"ndan danışdığı zaman Lippsdən fərqləndiyini bildirir. Freyd əlavə edir: "Psixi enerjinin müəyyən assosiasiya yolları boyunca hərəkət etdirilməsi və psixi proseslərin izlərinin demək olar ki, dağılmadan qorunması haqqında təcrübələr mənə həqiqətən də naməlum olanı belə bir obrazlaşdırmaqla təsvir etməyə çalışmaq fikrini irəli sürdü". Freydin burada istinad etdiyi təcrübələri yalnız biologiya sahəsində ixtisaslaşmış</w:t>
      </w:r>
    </w:p>
    <w:p>
      <w:r>
        <w:t>Təbiətşünasları cəlb etmək mümkün deyildi. Onları yalnız psixopatologiya sahəsində cəlb etmək mümkün oldu.</w:t>
      </w:r>
    </w:p>
    <w:p>
      <w:r>
        <w:t>Histeriya üzərində işim düşüncələrimdə getdikcə daha çox şübhə doğurur, onun dəyəri azalır, sanki hesablamaya daxil etmədiyim bir neçə güclü amil var; işə yenidən başlamaqdan isə çox qorxuram.</w:t>
      </w:r>
    </w:p>
    <w:p>
      <w:r>
        <w:t>Uzun müddət şübhələndiyim kiçik bir şeyi nəhayət tutdum. Sənə tanış olan hal var. Birinin adı yaddan çıxır və onun yerinə başqa bir sözün hissəsi sürtülür. Onun doğru olduğuna and içmək istəyərsən. Halbuki hər dəfə səhv olduğu aydın olur! Mənə yaxınlığında belə oldu: şairin adı - Andreas Hofer ("Zu Mantua in Banden" mahnısının müəllifi) haqqında. Adında "-au" olmalıdır: Lindau, Feldau kimi. Əlbəttə, adamın adı Julius Mosendir; "Julius" adı məndən yaddan çıxmamışdı. İndi isə sübut etməyə nail oldum. Birincisi, Mosen adını bəzi əlaqələr ucbatından basdırıb kənara itələmişəm. İkincisi, bu basdırmada uşaqlıq materialı da iştirak etmişdir. Üçüncüsü, irəli sürülən əvəzedici adlar hər iki material qrupundan simptom kimi yaranmışdır. Təhlil tamamilə boşluqsuz çıxdı, lakin təəssüf ki, onu böyük yuxum kimi ictimaiyyətə açıqlaya bilmərəm...</w:t>
      </w:r>
    </w:p>
    <w:p>
      <w:r>
        <w:t>Sağ ol, xoşca qal. Paulinenin çıxışına daha nə qədər vaxt qalıb?</w:t>
      </w:r>
    </w:p>
    <w:p>
      <w:pPr>
        <w:pStyle w:val="Heading1"/>
      </w:pPr>
      <w:r>
        <w:t>31 avqust 1898 — Adriatikə səyahət və histeriya barədə | FLİSSƏ MƏKTUBLAR</w:t>
      </w:r>
    </w:p>
    <w:p>
      <w:r>
        <w:t>31 avqust 1898 - Adriatikə səyahət və histeriya barədə</w:t>
      </w:r>
    </w:p>
    <w:p>
      <w:r>
        <w:t>Bu gün Martha ilə Adriatik sahilinə gedirəm. Ragusa, Grado və ya başqa hara olacağı yolda həll olunacaq. "Son köynəyini belə satmalısan" deyən ekssentrik görünsə də, hikmətli atalar sözü var. Bu həyəcanın sirri histeryadır. Burada cəlbedici yenilik olmadığı üçün tənbəllikdə bütün</w:t>
      </w:r>
    </w:p>
    <w:p>
      <w:r>
        <w:t>1) Psixopatiyanın gündəlik həyatda təzahürləri sahəsindən (Gebiete) ilk tapıntı. Burada verilən nümunə sonradan istifadə edilmədi.</w:t>
      </w:r>
    </w:p>
    <w:p>
      <w:r>
        <w:t>Məsələ ruhumun üzərinə dəhşətli bir ağırlıq kimi çökmüşdür. İşim mənə çox dəyərsiz görünür. Oriyentasiya tamamilə itirilib. Prinsiplərdə əlçatan irəliləyiş olmadan keçən təxminən bir il, məsələnin vaxt tələbləri ilə ölçülməzdir. Üstəlik, bu, uğuruna vətəndaş mövqeyimi həvalə etdiyim işdir. Uğurlar yaxşıdır, amma bəlkə yalnız dolayısı ilə; sanki mən kürəyi elə bir istiqamətdə yerləşdirmişəm ki, o, materialın parçalanma istiqaməti üçün faydalı bir komponent verir, lakin sonuncu mənim özümə belə naməlum qalır. Beləliklə, özümü qaçmaq və mümkün qədər təzəlik və obyektivlik toplamaq istəyirəm, çünki işi tərk edə bilmərəm.</w:t>
      </w:r>
    </w:p>
    <w:p>
      <w:r>
        <w:t>Psixologiyada işlər daha yaxşı gedir. Lipps-də öz anlayışlarımın əsas xüsusiyyətlərini tam aydın şəkildə yenidən tapdım, bəlkə də arzuladığımdan biraz daha çoxunu. "Axtaran çox vaxt tapmaq istədiyindən daha çoxunu tapar!" Şüur yalnız hissi orqandır, bütün psixiki məzmun təsəvvürdür, ruhi proseslərin hamısı qeyri-şuurdur. Təfərrüatlarda da uyğunluq böyükdür, bəlkə də sonra mənim yeni fikirlərimin başlaya biləcəyi ayrılıq nöqtəsi gələcək. Təxminən kiçik bir üçdə bir hissəsini bitirmişəm. Səs münasibətləri məsələsində dayandım. Burada ən elementar biliklərim çatmırdı. Bu, eşitmə hisslərimin zəifləməsi sayəsində həmişə məni əsəbiləşdirirdi. Günün böyük xəbəri, Çarın manifesti, məni şəxsən də toxundu. Mən illər əvvəl bu gənci diaqnoz etmişdim. Bəxtimizə, o, məcburi ideyalarla əziyyət çəkirdi. Həddindən artıq yaxşı idi. "Mikado"da baş icraçı olan Koko kimi qan görə bilmədi. Əgər məni onunla görüşdürsələr, iki nəfərə kömək edilə bilər. Bir ilə Rusiyaya gedirəm, ona elə qoyuram ki, əziyyət çəkməsin və elə buraxıram ki, müharibə başlamasın. Oradan başlayaraq, yalnız İtaliyada ildə üç konqres keçiririk. Mən artıq yalnız pulsuz müalicə edirəm. Bundan əlavə, inanıram ki, o da qarışıq motivlərlə işləyir.</w:t>
      </w:r>
    </w:p>
    <w:p>
      <w:r>
        <w:t>!) Gilbert və Sullivandan operetta.</w:t>
      </w:r>
    </w:p>
    <w:p>
      <w:r>
        <w:t>31.08 tarixli məktub 98 281 müxtəlif motivlərlə işləyir və manifestdəki eqoist məqsədin bu konfransda Çinin sülh yolu ilə bölüşdürülməsi vasitəsilə özünü ödəmək olmasıdır.</w:t>
      </w:r>
    </w:p>
    <w:p>
      <w:r>
        <w:t>Manifestin əbədi olan tərəfi isə inqilabi dilidir. Demokratik nəşrin hər bir baş redaktoru Avstriyada militarizm barədə belə ifadələrə görə müsadirəyə məruz qalır, Rusiyada isə özü Sibirə sürgün edilir!</w:t>
      </w:r>
    </w:p>
    <w:p>
      <w:r>
        <w:t>İda, Robert və Paulinçeni ürəkdən salamlayıram. Səyahət haqqında sənə daha çox xəbər verəcəyəm.</w:t>
      </w:r>
    </w:p>
    <w:p>
      <w:r>
        <w:t>!) 28 avqustda Rus İmperiyasının xarici işlər naziri qraf Muravyov Sankt-Peterburq sarayında akkreditasiya olunmuş xarici nümayəndələrə Zarin sülh konfransına çağırışı ehtiva edən bir not təqdim etdi. Konfransın vəzifəsi, məhv edici və münaqişə yaradan elementlər üzərində ümumi sülh ideyasının qələbə qazanmasına samimilərlə can atən bütün dövlətlərin səylərini güclü bir mərkəzdə birləşdirmək olacaqdı. Həmin konfrans dövlətlər arasında razılığı möhkəmləndirəcəkdi. Bu, ədalət və hüquq prinsiplərinin həmrəyliklə tanınması sayəsində olacaqdı. Həmin prinsiplər təhlükəsizliyi və rifahı əsaslandırırdı.</w:t>
      </w:r>
    </w:p>
    <w:p>
      <w:r>
        <w:t>Freydin işarə etdiyi "inqilabi dil" aşağıdakı ifadələrdə özünü göstərir. "Ümumi sülhün qorunması və bütün millətlər üzərinə düşən həddindən artıq silahlanmanın mümkün qədər azaldılması, mövcud ümumi dünya şəraitində bütün hökumətlərin səylərinin yönəldilməli olduğu ideal kimi ortaya çıxır. Son 20 il ərzində sivilizasiya olunmuş xalqların şüurunda ümumi sülhə olan istək son dərəcə möhkəmlənmişdir. Sülhün qorunması beynəlxalq siyasətin məqsədi kimi qeyd edilmişdir; onun adı ilə böyük dövlətlər arasında güclü ittifaqlar bağlanmışdır; sülhü daha effektiv təmin etmək üçün onlar indiyə qədər görünməmiş dərəcədə hərbi qüvvələrini inkişaf etdirmişlər və heç bir qurbandan çəkinmədən bu fəaliyyəti davam etdirirlər. Artan istiqamətdə hərəkət edən maliyyə yükü ictimai rifahı kökündən, eləcə də xalqların intellektual və fiziki qüvvələrini zərbə altına alır. Əmək və kapital, təbii təyinatından böyük ölçüdə uzaqlaşdırılıb və qeyri-məhsuldar şəkildə sərf olunur. İqtisadi böhranların böyük hissəsi həddindən artıq silahlanmaya və müharibə materiallarının toplanmasından ibarət olan bu davamlı prosesə görədir. Bizim dövrümüzün silahlı sülhü bu yolla xalqların getdikcə daha çətin daşıya bildiyi əzici bir yükə çevrilir. Qabiliyyət.</w:t>
      </w:r>
    </w:p>
    <w:p>
      <w:pPr>
        <w:pStyle w:val="Heading1"/>
      </w:pPr>
      <w:r>
        <w:t>22 sentyabr 1898 — Vyananın narazılığı və psixologiya barədə | FLİSSƏ MƏKTUBLAR</w:t>
      </w:r>
    </w:p>
    <w:p>
      <w:r>
        <w:t>22 sentyabr 1898 - Vyananın narazılığı və psixologiya barədə</w:t>
      </w:r>
    </w:p>
    <w:p>
      <w:r>
        <w:t>96 Vyana, 22. 9. 98. Bahalı Vilhelm!</w:t>
      </w:r>
    </w:p>
    <w:p>
      <w:r>
        <w:t>Yəqin ki, evə qayıtmağın vaxtı gəlmişdi. Amma mən burada cəmi üç gündürəm. Artıq Vyananın bütün narazılığı məni ələ keçirib. Burada yaşamaq bir bəladır və heç bir mühit yoxdur ki, ağır bir işi sona çatdırmaq ümidi orada saxlanıla bilsin.</w:t>
      </w:r>
    </w:p>
    <w:p>
      <w:r>
        <w:t>Mən istəyirdim ki, mənim ustadlığımdan daha az tutarsan. Səni yanımda saxlaya bilsəydim ki, sənin tənqidlərini daha tez-tez eşidəydim. Amma mən səndən fərqli fikirdə deyiləm, heç də belə deyiləm ki, psixoloji olanı orqanik əsas olmadan havada asılı saxlayım. Mən yalnız bu inamdan irəli getmək yolunu bilmirəm, nə nəzəri, nə də terapevtik olaraq; buna görə də elə davranmalıyam ki, sanki qarşımda yalnız psixologiya durur! Bunun niyə məndə birləşmədiyini hələ heç də hiss etmirəm.</w:t>
      </w:r>
    </w:p>
    <w:p>
      <w:r>
        <w:t>Adların unudulmasına dair ikinci nümunə daha asan həll olundu. Orvieto-da Qiyamət gününü çəkən böyük rəssamın adını - indiyə qədər gördüyüm ən böyük əsəri - tapa bilmədim və bunun əvəzinə Botticelli, Boltraffio çıxdı, yanlışlığın qətiyyəti ilə. Nəhayət, Signorelli adını öyrəndim və dərhal özüm onun adını bildim: Luka, bu da göstərir ki, bu sadəcə basdırma idi, real unutma deyildi. Botticelli-nin niyə önə çıxdığı aydındır. Basdırılan yalnız Signor idi. İki əvəzedici addakı ikiqat B hərflərinin izahı, basdırmaya təsir edən xatirədə tapılır. Onun məzmunu Bosniyada baş verir. "Cənab, bundan nə çıxar?" sözləri ilə başlayır. Signorelli-nin adını Herseqovinada kiçik bir gəzintidə itirdim, bu gəzinti Dubrovnikdən Berlinli assessor (Freyhau) ilə birlikdə etmişdim, yol boyu şəkillər haqqında danışmışdıq. Beləliklə, basdırıcı kimi arxada xatırlanan söhbət ölüm və seksuallıq haqqında idi. Trafio hecası, yəqin ki, aşağıdakı</w:t>
      </w:r>
    </w:p>
    <w:p>
      <w:r>
        <w:t>"Bununla bağlı girişə baxın; S. sı ff.</w:t>
      </w:r>
    </w:p>
    <w:p>
      <w:r>
        <w:t>27.9. tarixli məktub 98 283 ilk səyahətdə gördüyüm Trafoil. Bunu kimə inandırıcı şəkildə izah edə bilərəm?!</w:t>
      </w:r>
    </w:p>
    <w:p>
      <w:r>
        <w:t>Hələ təkəm, həftənin və ya ayın sonunda çoxdan arzuladığım "ev" gələcək. Gattl-dan əlaqə qurmağa çalışan bir məktub mənə, müalicə etməli olduğu bir xəstə üçün Berlinə getməyi məsləhət gördü. Yarımçıq bir hekayə. Səni - və yeni qızı - yenidən görmək üçün bəhanə kimi istifadə edə biləcəyim. Lakin bu, həkim ləyaqəti ilə uzlaşmır və mən tanrıları da, insanları da daha çox səyahətlə qızışdıra bilmərəm; burada qoyunların bir araya gəlməsini səbirlə gözləməliyəm.</w:t>
      </w:r>
    </w:p>
    <w:p>
      <w:r>
        <w:t>Qızın necə davrandığını,2 məni xüsusilə maraqlandıran isə Robertin bacısına qarşı necə mövqe tutduğunu tezliklə Səndən eşitməyi ümid edirəm. Ananın vəziyyətinin çox yaxşı olduğunu buradan öyrəndim.</w:t>
      </w:r>
    </w:p>
    <w:p>
      <w:pPr>
        <w:pStyle w:val="Heading1"/>
      </w:pPr>
      <w:r>
        <w:t>27 sentyabr 1898 — Signorelli məqaləsi və Ziyenə göndərilməsi barədə | FLİSSƏ MƏKTUBLAR</w:t>
      </w:r>
    </w:p>
    <w:p>
      <w:r>
        <w:t>27 sentyabr 1898 - Signorelli məqaləsi və Ziyenə göndərilməsi barədə</w:t>
      </w:r>
    </w:p>
    <w:p>
      <w:r>
        <w:t>Signorelli haqqında kiçik bir məqalə hazırladım və onu Ziyenə (Vernike) göndərdim? Əgər imtina etsələr, Sənin köhnə bir fikrini canlandırmağı və əsəri təxminən "Deutsche Rundschau" jurnalına təklif etməyi düşünürəm.</w:t>
      </w:r>
    </w:p>
    <w:p>
      <w:r>
        <w:t>Hələ heç nə görülməyib, yəni 2 saat əvəzinə 10 saat. Yeni bir</w:t>
      </w:r>
    </w:p>
    <w:p>
      <w:r>
        <w:t>"Unutmazlığın psixi mexanizmi haqqında" əsərində istifadə edilmişdir. 1898-ci il Psixiatriya və Nörologiya Aylıq Jurnalında da yer alıb. "Gündəlik həyatın psixopatologiyası"nın birinci fəslində də istifadə edilib.</w:t>
      </w:r>
    </w:p>
    <w:p>
      <w:r>
        <w:t>®) Flissin ikinci uşağı, Pauline.</w:t>
      </w:r>
    </w:p>
    <w:p>
      <w:r>
        <w:t>3) Ziyen və Vernike "Monatsschrift für Psychiatrie und Neurologie" jurnalının redaktoru idilər.</w:t>
      </w:r>
    </w:p>
    <w:p>
      <w:r>
        <w:t>müalicəyə başlamışam, ona görə də buna tam qərəzsiz yanaşıram. Təbii ki, əvvəlcə hər şey parlaq şəkildə uyğun gəlir. Qızılqan və ya digər səbəblərdən ayaqlarının bərkiməsi, spazm, titrəmə və s. ucbatından demək olar ki, yeriyə bilməyən 25 yaşlı gənc. Hər səhv diaqnozdən qoruyan Angst, onu ana ətəyinə yapışan və arxasında dayanan körpə kimi davranmağa məcbur edir. Psixozda qardaşın və atanın ölümü, 14-cü ildən bəri davam edən vəziyyətin başlanğıcı üçün təkan verici hadisələrdir. Onu belə yeriyərkən görən hər kəsdən utanır. Bunu təbii hesab edir. Nümunə: tabişli bir dayı, ki o, 13 yaşında uşaq ikən mövcud etiologiya (dağınıq həyat tərzi) səbəbindən onunla özünü eyniləşdirmişdi. Əlavə olaraq, fiziki cəhətdən ayı kimi güclüdür!</w:t>
      </w:r>
    </w:p>
    <w:p>
      <w:r>
        <w:t>Xahiş olunur nəzərə alın ki, utanc yalnız simptomlara bağlanmışdır və digər səbəblərə uyğun gəlməlidir. O, özünə izah edir ki, əslində əmisinin yeriyişinə görə heç də utanmadığını bilir. Utanc ilə yeriyiş arasındakı əlaqə illər əvvəl, gonoreyası olduğu zaman düzgün idi; bu xəstəlik yeriyişdən aydın hiss olunurdu, hətta daha da əvvəl, daimi (məqsədsiz) ereksiyalar ona yeriməyə mane olduqda da belə idi. Bundan əlavə, utanma səbəbi daha dərinlərdədir. Mənə danışdı ki, keçən il, onlar Viena çayı kənarında (kənddə) yaşayarkən, Donau çayının gözlənilmədən yüksəlməyə başladığı anda, suyun yatağına dolacağı, yəni gecə vaxtı otağını basacağı haqqında dəhşətli bir qorxu onu bürümüşdü. Mən iki mənalı ifadəyə diqqət yetirməyi xahiş edirəm; mən bilirdim ki, Mann uşaqlığında yatağını isladan birisi idi. Beş Minuten sonra o, məktəbdə müntəzəm olaraq yatağını islatdığını və anasının gəlib bunu müəllimə və bütün sinif yoldaşlarına danışacağı ilə hədələdiyini spontan şəkildə söylədi. O, böyük qorxu keçirmişdi. Buna da utanc aiddir. Bütün gənclik hekayəsi, bir tərəfdən ayaq simptomlarında zirvəyə çatır. Digər tərəfdən isə ona aid affekti azad edir. Hər ikisi yalnız daxili idrak üçün birləşdirilir. Arada batmış uşaqlıq hekayəsi yerləşdirilməlidir.</w:t>
      </w:r>
    </w:p>
    <w:p>
      <w:r>
        <w:t>1) Yəni Viena çayı kənarında.</w:t>
      </w:r>
    </w:p>
    <w:p>
      <w:r>
        <w:t>9.10. tarixli məktub. 98 285</w:t>
      </w:r>
    </w:p>
    <w:p>
      <w:r>
        <w:t>Yeddi yaşına qədər müntəzəm yatağını isladan (epileptik və ya buna bənzər xəstəlikləri olmayan) uşaq erkən uşaqlıq dövründə cinsi həyəcanlanma keçirmiş olmalıdır. Spontan və ya cazibə? İndi burada durur və daha dəqiq müəyyənləşdirməni də özündə saxlamalıdır.</w:t>
      </w:r>
    </w:p>
    <w:p>
      <w:r>
        <w:t>Görürsən, zəruri halda özüm haqqında belə deyə bilərəm:</w:t>
      </w:r>
    </w:p>
    <w:p>
      <w:r>
        <w:t>Doğrusu, mən bütün o axmaqlardan ağlamlıyam" və s., lakin mənim üçün kədərli nəticə də qaçılmazdır. "Adamlarımı burunlarından gəzdir və gör ki, heç nə bilmirik."</w:t>
      </w:r>
    </w:p>
    <w:p>
      <w:r>
        <w:t>Lipps kimdir? Münhendə professor və öz dialektində elə məhz onu deyir ki, mən şüur, keyfiyyət və s. haqqında nəzəri olaraq çıxartmışdım. Səyahətə gedənə qədər "Can həyatının əsas faktları"nı öyrəndim; indi yenidən əlaqəni tapmalıyam.</w:t>
      </w:r>
    </w:p>
    <w:p>
      <w:r>
        <w:t>Uşaqlar növbəti günlərdə Ausseedan gəlməlidirlər.</w:t>
      </w:r>
    </w:p>
    <w:p>
      <w:r>
        <w:t>Sənə, İdaya, Robertə və Paulinçaya ürəkdən salam,</w:t>
      </w:r>
    </w:p>
    <w:p>
      <w:pPr>
        <w:pStyle w:val="Heading1"/>
      </w:pPr>
      <w:r>
        <w:t>9 oktyabr 1898 — praktika və xəstələrlə iş barədə | FLİSSƏ MƏKTUBLAR</w:t>
      </w:r>
    </w:p>
    <w:p>
      <w:r>
        <w:t>9 oktyabr 1898 - praktika və xəstələrlə iş barədə</w:t>
      </w:r>
    </w:p>
    <w:p>
      <w:r>
        <w:t>Məndə əhval-ruhiyyə, tənqid, köməkçi fikirlər - qısası, bütün psixiki əlavələr basdırılıb. Onları 8 gün əvvəl üzərimə çökmüş praktikadan ibarət bir sel basdırdı. Az hazırlaşmış və tətil ilə əylənmiş olduğum üçün, əvvəlcə öldürülmüş kimi hiss etdim. İndi yenidən canlanmışam, amma heç nəyə vaxtım çatmır. Bütün qüvvələr xəstələrlə işə yönəlib. Müalicələr saat 3-də başlayır. Əvvəlcə iki qısa ziyarət olur, sonra isə saat 2-yə kimi davam edir; 3-5 saat arası poliklinikaya fasilə verilir. Poliklinika növbə ilə boş və ya dolu olur. Saat 5-dən 9-a qədər müalicələr yenidən başlayır. Başqa bir hadisə gözləyirəm</w:t>
      </w:r>
    </w:p>
    <w:p>
      <w:r>
        <w:t>hələ də əminliklə. Gündə r0-ıı Psychotherapien Təbii ki, axşamlar sözüm kəsilir və yarımcan oluram. Bazar günü isə demək olar ki, boşdur. Eşyaları ətrafımda gəzdirirəm, burada və orada sınayır və dəyişirəm, yeni izsiz deyiləm Əgər nəsəsə rast gəlsəm, sən bundan xəbərdar olacaqsan. Xəstələrimin yarısı indi kişilərdi, bütün yaş qruplarından, 14-45 yaş arası.</w:t>
      </w:r>
    </w:p>
    <w:p>
      <w:r>
        <w:t>Haqqında heç bir eşq macerası məlum olmayan Leonardo, bəlkə də ən məşhur sol əllilərindən biri idi. Ona ehtiyacın var? Ən səmimi salam</w:t>
      </w:r>
    </w:p>
    <w:p>
      <w:r>
        <w:t>Sizin Ziqmund 99° Dr. Ziqmund Freyd,</w:t>
      </w:r>
    </w:p>
    <w:p>
      <w:pPr>
        <w:pStyle w:val="Heading1"/>
      </w:pPr>
      <w:r>
        <w:t>23 oktyabr 1898 — ad günü təbriki və arzular barədə | FLİSSƏ MƏKTUBLAR</w:t>
      </w:r>
    </w:p>
    <w:p>
      <w:r>
        <w:t>23 oktyabr 1898 - ad günü təbriki və arzular barədə</w:t>
      </w:r>
    </w:p>
    <w:p>
      <w:r>
        <w:t>Vyana, 23. 10. 98. Sinir xəstəlikləri üzrə dosent TR. Berqqasse 19.</w:t>
      </w:r>
    </w:p>
    <w:p>
      <w:r>
        <w:t>Universitet nəzdində Əziz Vilhelm!</w:t>
      </w:r>
    </w:p>
    <w:p>
      <w:r>
        <w:t>Bu Brief səni sən üçün ən əhəmiyyətli tarixdə tapmalı və məsafədən keçərək mənim və yaxınlarımın təbrikini gətirməlidir, bu arzu - onun təbiətinin və insan sui-istifadəsinin tələb etdiyi kimi - gələcəyə yönəlir və mövcud mülkün qorunub inkişaf etdirilməsini, uşaqlar və biliklər şəklində yeni nemətlərin əldə edilməsini, eləcə də insanın güclərini işlətməsi və yaxşılıqla müqayisə etməsi üçün həqiqətən ehtiyac duyduğu miqdardan artıq olan hər cür iz əziyyət və xəstəlikdən tamamilə uzaq durulmasını nəzərdə tutur.</w:t>
      </w:r>
    </w:p>
    <w:p>
      <w:r>
        <w:t>Yəqin ki, bu dəfə səndə yaxşı vaxtlar gedir. Haqqında demək üçün o qədər az şey var ki. Mənim də belə olardı, əgər sonuncu...</w:t>
      </w:r>
    </w:p>
    <w:p>
      <w:r>
        <w:t>23-də tarixli məktub 10. 98 287</w:t>
      </w:r>
    </w:p>
    <w:p>
      <w:r>
        <w:t>Qrip epidemiyasının məni keçən bir infeksiya ilə toxunmuş ola biləcəyini düşünürəm ki, bu da mənə əhval-ruhiyyəmi alır, burun nəfəsini çətinləşdirir və onun təsirlərindən qorxmalıyam.</w:t>
      </w:r>
    </w:p>
    <w:p>
      <w:r>
        <w:t>Martanın vəziyyəti əladır. Matilda məktəbi bizim ümid etdiyimizdən daha yaxşı dözür. Ondan zövq alır. Artıq uzun müddətdir ki, saat 9-dan 9-a qədər davam edən iş mənim güclərimə ağır gəlmir, hətta bir saat boş olsa, özümün məşğul olmadığını hiss edirəm. Yenə də aydınlaşmağa başlayır ki, bu il mən ağır yanılmaların içindən həqiqətə gedən yolu tapacam. Amma hələ tam aydın deyil və görüşümüzdən əvvəl, ki onu artıq uzun müddətdir gözləyirəm, özümü açmaq istəmirəm.</w:t>
      </w:r>
    </w:p>
    <w:p>
      <w:r>
        <w:t>Həqiqətən də, Rimanın topografiyasını öyrənməkdən başqa, yan-yana digər bir iş görmək üçün kifayət qədər toplanmış deyiləm, çünki həsrət getdikcə daha da əzabverici olur. Yuxu sakitdir, dəyişməzdir; onu nəşr üçün hazır vəziyyətə gətirmək üçün mənə motiv çatışmır, həmçinin psixologiyadakı boşluq və təhlil edilmiş nümunədəki digər boşluq, bitirməyə mane olan amillərdir ki, hələ onları aradan qaldıra bilmirəm. Əks halda tam tənhayam, bu il də mühazirəni dayandırmışam ki, hələ öyrənməyi ümid etdiyim şeylər haqqında danışmağa məcbur qalmayım.</w:t>
      </w:r>
    </w:p>
    <w:p>
      <w:r>
        <w:t>Amma bir dərs almışam ki, məni yaşlı adam edir. Neyrozların həllində tələb olunan bu qədər az nöqtənin müəyyən edilməsi - bu qədər iş, vaxt və səhv tələb edir. Necə ümid edə bilərəm ki, bir zamanlar qürurla gözlədiyim psixiki hadisələrin bütününə nüfuz etmək mümkün olsun?</w:t>
      </w:r>
    </w:p>
    <w:p>
      <w:r>
        <w:t>Bu biliyin mövqeyindən Kassowitz'in "Ümumi biologiya" kitabının I cildini kədərli və qısqanclı təbəssümlə qarşıladım. Kitabı alma; sənə öz nüsxəmi göndərəcəyəm.</w:t>
      </w:r>
    </w:p>
    <w:p>
      <w:r>
        <w:t>Ən ürək dolusu salamlarla, Sənin Ziqmund</w:t>
      </w:r>
    </w:p>
    <w:p>
      <w:r>
        <w:t>İndi oxuduğum ədəbiyyat (yuxu haqqında) məni tamamilə bönəldir. Bütün yazıların üzərinə qoyulan dəhşətli cəza, Bu zaman insanın özünə aid olan hər şeyi uzaqlaşır və itir; mən çox vaxt nə yeni bir şeyim olduğunu xatırlaya bilmirəm, halbuki orada hər şey yenidir. Oxuma işi, indiyə qədər görünməyən dərəcədə genişlənir. Yetər bundan. Bizim əziz C. F. Meyerin qurtuluşunu mən hələ çatışmayan Hutten - Pescara - Müqəddəs cildlərini alaraq qeyd etdim! Pescaradan çətinliklə ayrıla bildim. Onun həyat hekayəsindən və dolayısı ilə əsərlərinin ardıcıllığından bilmək istəyirəm ki, bu da təfsir üçün mənim üçün vacibdir.</w:t>
      </w:r>
    </w:p>
    <w:p>
      <w:r>
        <w:t>Amma sənin yenə yaxşı olduğunu görmək mənə xoşdur, Pläne</w:t>
      </w:r>
    </w:p>
    <w:p>
      <w:r>
        <w:t>Mənim kimi "Proqramlar" hazırlayırsan. Ağrılar tezliklə unudulur, elə deyilmi?</w:t>
      </w:r>
    </w:p>
    <w:p>
      <w:r>
        <w:t>Beləliklə, sağ ol! Bir vaxt qədər bir neçə məktub mübadiləsi edəcəyik. Berlində sənə kiçik bir ayrı çap nüsxəsi də çatır.</w:t>
      </w:r>
    </w:p>
    <w:p>
      <w:r>
        <w:t>') C. F. Meyer təxminən beş illik xəstəlikdən sonra 28 noyabrda vəfat etmişdi,</w:t>
      </w:r>
    </w:p>
    <w:p>
      <w:pPr>
        <w:pStyle w:val="Heading1"/>
      </w:pPr>
      <w:r>
        <w:t>3 yanvar 1899 — özünü analiz etməyin qələbəsi barədə | FLİSSƏ MƏKTUBLAR</w:t>
      </w:r>
    </w:p>
    <w:p>
      <w:r>
        <w:t>3 yanvar 1899 - özünü analiz etməyin qələbəsi barədə</w:t>
      </w:r>
    </w:p>
    <w:p>
      <w:r>
        <w:t>Həkim Ziqmund Freyd, Vyana, 3. I. 99.</w:t>
      </w:r>
    </w:p>
    <w:p>
      <w:r>
        <w:t>Nevroz xəstəlikləri üzrə dosent. Universitetdən. Berqqasse 19.</w:t>
      </w:r>
    </w:p>
    <w:p>
      <w:r>
        <w:t>Əvvəlcə özünü analiz etməyin kiçik bir hissəsi qələbə çaldı və mənə təsəvvürlərin sonrakı dövrlərin məhsulu olduğunu, o zamanki indiki vaxtdan ilk uşaqlığa qədər geri proyeksiya edildiyini təsdiq etdi; bu prosesin hansı yolla baş verdiyi də yenidən bir söz birləşməsi kimi ortaya çıxdı.?</w:t>
      </w:r>
    </w:p>
    <w:p>
      <w:r>
        <w:t>İlk uşaqlıqda nə baş vermişdir sualına cavab belədir: Heç nə, lakin cinsi həyəcanın toxumu mövcud idi. Hadisəni sadə və gözəl şəkildə danışmaq olar, yazılı formada yarım səhifə tutacaq, deməli, digər gənclik tariximə aid izahatlarla birlikdə avstriyalı psixoanalitiklərin konqresi üçün uyğun olardı.</w:t>
      </w:r>
    </w:p>
    <w:p>
      <w:r>
        <w:t>Sonra mən yeni bir psixiki element ələ keçirdim, onu ümumi əhəmiyyətli və simptomun (təsəvvürdən də əvvəl) ilkin mərhələsi kimi qəbul edirəm.</w:t>
      </w:r>
    </w:p>
    <w:p>
      <w:r>
        <w:t>4. I. Dünən yoruldum və bu gün məqsədimə uyğun istiqamətdə yazmağa davam edə bilmirəm, çünki iş böyüyür. Bundan bir şey çıxır. Şəfəq atır. Gələn günlərdə mütləq daha bir şey əlavə olunacaq. Məna aydınlaşanda sənə yazacağam. Sənə yalnız bunu açıqlamaq istəyirəm ki, yuxu sxemi ən ümumi tətbiqə qadirdir, yuxuda həqiqətən histeriya açarı da var.' İndi mən də bütün cəhdlərə baxmayaraq yuxunu tamamlamaya bilmədiyimin səbəbini başa düşürəm. Əgər mən daha bir hissə</w:t>
      </w:r>
    </w:p>
    <w:p>
      <w:r>
        <w:t>Bir görüşdən sonra yazılmışdır. Özünü analiz etməyin yeni hissəsində təsəvvür və xatirə mövzusu, Freydi illər boyu məşğul edən mövzu, Freydin sonrakı əsərlərində təsvir olunduğu mənada həll olundu. Yuxarıda S. bax. 222.</w:t>
      </w:r>
    </w:p>
    <w:p>
      <w:r>
        <w:t>Onun histerik simptomun əmələ gəlməsi prosesinə məni də daxil etdiyinə əmin olmaq. Deməli, gözləyək.</w:t>
      </w:r>
    </w:p>
    <w:p>
      <w:r>
        <w:t>Dünən sənə yazmaq istədiyim xoş bir xəbər, Cəbəli-Tarıqdan cənabın göndərdiyi bir paketdir. Havelock Ellis, cinsilik mövzusu ilə məşğul olan müəllifdir. O, çox ağıllı bir insan olduğu aydın idi. Çünki onun "Alienist and Neurologist" jurnalında (oktyabr 98) nəşr olunmuş, histeriyanın cinsi həyatla əlaqəsini müzakirə edən, Platonla başlayıb Freyd ilə bitən məqaləsi Freydi çox haqlı sayır və histeriya üzrə tədqiqatlara, eləcə də sonrakı məqalələrə olduqca ağıllı şəkildə qiymət verir....Sonda o, tərifin bir hissəsini geri götürür. Amma bir şey qalır və yaxşı təəssüratı artıq silmək mümkün deyil...</w:t>
      </w:r>
    </w:p>
    <w:p>
      <w:r>
        <w:t>İndi bir bax gör. Mən burada narazı və qaranlıqda yaşayıram. Ta ki, Sən gəlincə; özümə sövüb-tükürürəm. Titrək işığımi Sənin sakit işığında yandırıram. Yenidən rahat hiss edirəm. Sən getdikdən sonra görmək üçün gözlərim yenidən açılır. Gördüyüm şey gözəl və yaxşıdır. Yalnız gözləməli olduğunuz vaxt mı idi? Yoxsa bütün məqsədlər üçün kifayət edən çoxlu günlərdən, psixiki amillər vasitəsilə terminlər yaradıla bilərmi? Gücün zamanla müşahidədən çıxarılmasının qarşısını almaq üçün bunun üçün yer buraxılmamalıdır?2</w:t>
      </w:r>
    </w:p>
    <w:p>
      <w:r>
        <w:t>Səni və ailəni ürəkdən salamlayıram</w:t>
      </w:r>
    </w:p>
    <w:p>
      <w:r>
        <w:t>!) „Hysteria in Relation to the Sexual Emotions'', The Alienist and Neurologist, XIX, St. Louis, 1898, S. 599-615; məqalə bir əsərin davamıdır əvvəlki "autoerotizm" haqqında müqavilədə olduğu kimi, bu da ... üçün nəzərdə tutulmuşdu.</w:t>
      </w:r>
    </w:p>
    <w:p>
      <w:r>
        <w:t>II. H. Ellis-in "Cinsəlliyin psixologiyası üzrə tədqiqatlar" əsərində müəyyən edilmişdir. 2) Freyd'un Fliess'in periyod teorisinə şübhələri burada ilk dəfə ifadə olunur.</w:t>
      </w:r>
    </w:p>
    <w:p>
      <w:r>
        <w:t>İfadə: o, Periodenlehre-nin psixi dinamikanı aradan qaldırmasından qorxur. S. Giriş S. 45 £.</w:t>
      </w:r>
    </w:p>
    <w:p>
      <w:pPr>
        <w:pStyle w:val="Heading1"/>
      </w:pPr>
      <w:r>
        <w:t>16 yanvar 1899 — istək nəzəriyyəsi və konqres barədə | FLİSSƏ MƏKTUBLAR</w:t>
      </w:r>
    </w:p>
    <w:p>
      <w:r>
        <w:t>16 yanvar 1899 - istək nəzəriyyəsi və konqres barədə</w:t>
      </w:r>
    </w:p>
    <w:p>
      <w:r>
        <w:t>Sinir xəstəlikləri üzrə dosent IX. Berqqasse 19. Universitet nəzdində</w:t>
      </w:r>
    </w:p>
    <w:p>
      <w:r>
        <w:t>On saatlıq danışmaqla bu qədər yazmaqdan yayınmasaydım - qeyri-bərabar xəttimdən bunu hiss edəcəksən - əslində istək nəzəriyyəsinin kiçik irəliləyişləri haqqında kiçik bir məqalə yaza bilərdim, çünki işıq 3-dən bəri tam sönməyib və vacib bir düyün nöqtəsini əlimdə tutduğuma olan əminlik də hələ itməyib. Bəlkə də qənaət etmək və yığmaq daha yaxşıdır. Pasxa konqresində qarşında yenidən kasıb dilənçi kimi durmayım. Sənə yalnız elanlarla həvəs yaratmayım.</w:t>
      </w:r>
    </w:p>
    <w:p>
      <w:r>
        <w:t>Daha az əhəmiyyət kəsb edən bir neçə digər məsələ də ortaya çıxdı, məsələn, histerik baş ağrıları başın bir seqmentini son seqmentlə eyniləşdirən fantastik müqayisəyə əsaslanır. Burada və orada saçlar - çənələr və çiyinlər. Dodaqlar, cinsiyyət dodaqları, ağız = vajina. Belə ki, migren tutması zorla namus pozuntusunun təsviri üçün istifadə edilə bilər. Bütün xəstəlik yenidən bir arzunun həyata keçməsi vəziyyəti təşkil edir. Cinsəlliyin şərti getdikcə daha aydın və daha aydın olur; bir pasientdə (fantaziya açarı ilə yoluna qoyduğum) heç vaxt yararsız olduğuna, gücsüz olduğuna və s. dair melankolik inancla vəziyyətlər var idi. Həmişə düşünürdüm ki, o, analoq vəziyyəti, uşaqlıq illərində anasının real melankoliyasını müşahidə etmişdi. Bu, əvvəlki nəzəriyyəyə uyğun gəlsə də, iki il ərzində təsdiqlənə bilməmişdir. İndi məlum olur ki, o, 14 yaşında qız ikən özündə himen atreziyası aşkarlayıb</w:t>
      </w:r>
    </w:p>
    <w:p>
      <w:r>
        <w:t>1) Əvvəlki məktubun tarixi.</w:t>
      </w:r>
    </w:p>
    <w:p>
      <w:r>
        <w:t>...aşkar etmişdir. Qadın kimi heç bir işə yaramır və s. Melankoliya - yəni impotensiya qorxusu. Şapka və ya paltar seçməyə qərar verə bilmədiyi bənzər hallar, ərinin seçilməsi zamanı yaşadığı mübarizəyə qayıdır.</w:t>
      </w:r>
    </w:p>
    <w:p>
      <w:r>
        <w:t>Digər bir xəstədə mən histerik melankoliyanın mövcudluğunu təsdiqlədim. Onun hansı xüsusiyyətlərlə fərqləndiyini də qeyd etdim. Eyni xatirənin çoxsaylı köçürülmələrini müşahidə etdim. Melankoliyanın cəmləşmə nəticəsində yaranması haqqında ilkin təəssürat əldə etdim. Bu Kranke, əsəb xəstəliklərinin ən qədim dövrlərindəki ideyaya uyğun olaraq, tamamilə anesteziya halındadır.</w:t>
      </w:r>
    </w:p>
    <w:p>
      <w:r>
        <w:t>Üçüncü bir xəstə haqqında aşağıdakı maraqlı üsulla eşitmişəm. Yüksək mövqeli və var-dövlətli bir kişi, bank direktoru, təxminən 60 yaşındadır. O, məni axtarır. Onunla əlaqəsi olan gənc bir qızın xüsusiyyətləri barədə mənimlə söhbət edir. Mən fərziyyə irəli sürürəm: bəlkə də o, tam anestetikdir. Əksinə, o, bir koitus zamanı 4-6 boşalma yaşayır. Amma - o, artıq yaxınlaşma anında tremora tutulur. Dərhal sonra patologik yuxuya gedir. Bu yuxudan hipnozdan çıxarkən danışdığı kimi danışır. Həmçinin post-hipnotik təklifləri yerinə yetirir. Bütün vəziyyət üçün tam amneziya göstərir. O, onu evləndirəcək və onun əri üçün o, şübhəsiz anestetik olacaq. Köhnə kişi, uşaqlıq illərinin var-dövlətli atası ilə eyniləşir. Bu açıq-aşkar təsir edir. Fantaziyalara bağlı libidonu hərəkətə gətirir. Öyrədici!</w:t>
      </w:r>
    </w:p>
    <w:p>
      <w:r>
        <w:t>Uşaqlar və artdan indi nəhayət yenidən sağ-salamdır. Annerl birdən-birə, səhər tezdən sağaldı. O vaxtdan bəri şirin dərəcədə cəsarətlidir.</w:t>
      </w:r>
    </w:p>
    <w:p>
      <w:r>
        <w:t>Xudahafiz, xanıma və uşaqlara salamlarımı çatdır və tezliklə mənə xəbər ver</w:t>
      </w:r>
    </w:p>
    <w:p>
      <w:r>
        <w:t>Sənin Ziqmundun *) Bax səhifə zıı və davamı. Y</w:t>
      </w:r>
    </w:p>
    <w:p>
      <w:r>
        <w:t>30-undakı məktub. 1.99 293</w:t>
      </w:r>
    </w:p>
    <w:p>
      <w:pPr>
        <w:pStyle w:val="Heading1"/>
      </w:pPr>
      <w:r>
        <w:t>30 yanvar 1899 — yeni kəşf və psixologiya barədə | FLİSSƏ MƏKTUBLAR</w:t>
      </w:r>
    </w:p>
    <w:p>
      <w:r>
        <w:t>30 yanvar 1899 - yeni kəşf və psixologiya barədə</w:t>
      </w:r>
    </w:p>
    <w:p>
      <w:r>
        <w:t>Vyana, 30. I. 99. Əziz Vilhelm!</w:t>
      </w:r>
    </w:p>
    <w:p>
      <w:r>
        <w:t>Gecikməm belə izah olunur: mən artıq səkkiz gün əvvəl sənə bir məktub yazıb bitirmişdim, çünki gözəl bir kəşf etdiyimi düşünürdüm. Yazma zamanı şübhələr yarandı, gözləməyə qərar verdim və haqlı idim, çünki iş düzgün deyildi, yəni onda bir şey var idi, amma tamamilə başqa bir sahəyə aid edilməli idi.</w:t>
      </w:r>
    </w:p>
    <w:p>
      <w:r>
        <w:t>Sən, yəqin ki, bilmirsən, son gəlişin mənə nə dərəcədə böyük bir yüksəliş yaşatdığını. Mən hələ də ondan qidalanıram. İşıq o vaxtdan bəri sönməyib, tez-tez burada və ya orada kiçik bir anlayış parıltısı görünür, keçən ilin ümidsizliyinə qarşı həqiqi bir təzəlikdir. Bu dəfə xaosdan qalxan şey, tədqiqatlarda yer alan psixologiyaya əsaslanma, konflikt və həyatla əlaqədir: mən buna kliniki psixologiya ad vermək istəyirəm. Pubertat getdikcə daha çox mərkəzə köçür, fantaziya açarı özünü doğruldur. Amma hələ böyük və bütöv heç nə yoxdur. Diqqət çəkən detalları qeyd edirəm ki, konqresdə sənə təqdim edim. Sənə tamaşaçı kimi ehtiyacım var.</w:t>
      </w:r>
    </w:p>
    <w:p>
      <w:r>
        <w:t>Zu meiner Erholung lese ich Burckhardt's Griechische Kulturgeschichte, die mir unerwartete Parallelen liefert. İnsani formaların hamısındakı ilkin (prəhistorik) tərəfə olan üstünlük verməyim olduğu kimi qalıb.</w:t>
      </w:r>
    </w:p>
    <w:p>
      <w:r>
        <w:t>3. 2. Qısa məktubu bitmiş sayıb, göndərməyə qərar verə bilmədim. Yeni material gözlədim. Amma heç nə gəlmədi; artıq hər şey konqres üçün qeydlər apardığım vərəqlərə gedir, marağım və gücüm isə başqa şeylərə kifayət etmir. Bu gün 12 saatlıq işdən və 100 fl. Qazancdan sonra yenə də gücüm kəsilib. Ruhun bütün arzuları yatır; necə ki, incəsənət yalnız zənginlikdə çiçəklənirsə, eləcə də arzu yalnız boş vaxtda çiçəklənir. Yalnız qeydlərə sən nə deyəcəyini öncədən təsəvvür edirəm,</w:t>
      </w:r>
    </w:p>
    <w:p>
      <w:r>
        <w:t>Bunlar sənə indiyə qədərkindən daha yaxşı bir anlayış verəcək. İlk dərəcədən isə altında heç nə yoxdur.</w:t>
      </w:r>
    </w:p>
    <w:p>
      <w:r>
        <w:t>Əlavə olaraq bilirəm ki, sən uzaq müddətli planlar qurmağı xoşlamırsan.</w:t>
      </w:r>
    </w:p>
    <w:p>
      <w:r>
        <w:t>Burada başqa yeni bir şey yoxdur. Səndən, həyat yoldaşından və uşaqlardan yaxşı xəbər gözləyirəm.</w:t>
      </w:r>
    </w:p>
    <w:p>
      <w:r>
        <w:t>Sənin Ziqmund. Dr. Ziqmund Freyd,</w:t>
      </w:r>
    </w:p>
    <w:p>
      <w:pPr>
        <w:pStyle w:val="Heading1"/>
      </w:pPr>
      <w:r>
        <w:t>6 fevral 1899 — gündəlik xəstələr və korollarilər barədə | FLİSSƏ MƏKTUBLAR</w:t>
      </w:r>
    </w:p>
    <w:p>
      <w:r>
        <w:t>6 fevral 1899 - gündəlik xəstələr və korollarilər barədə</w:t>
      </w:r>
    </w:p>
    <w:p>
      <w:r>
        <w:t>Vyana, 6. 2. 99. Sinir xəstəlikləri üzrə dosent IX. Berqqasse 19.</w:t>
      </w:r>
    </w:p>
    <w:p>
      <w:r>
        <w:t>Universitet nəzdində Əziz Vilhelm!</w:t>
      </w:r>
    </w:p>
    <w:p>
      <w:r>
        <w:t>Soruşduğun kimi hallar görmürəm, sadəcə gündəlik xəstələrimdən başqa heç nə görmədiyim üçün; məhz onlarla da uzun ilk iş dövrümdə gəlirimi təmin edirəm. Onlar mənə tipik olanı təqdim edirlər; inşallah korollarilər üçün artıq özüm əziyyət çəkməli olmayacam. Keçmişdə də qorxu ilə müşayiət olunan vərəm hallarını xatırlayıram, lakin onlar mənə xüsusi təsir bağışlamamışdı.</w:t>
      </w:r>
    </w:p>
    <w:p>
      <w:r>
        <w:t>... Xəstəni aldatmaq sənəti böyük bir bacarıq tələb etmir. Amma fərdin vəziyyəti nəyə gətirib çıxarıb, köhnə dinin yerini tutmalı olan elm dini necə də az təsir göstərir ki, artıq filankəs və ya falankəs indi ölməlidir deyə açıqlamağa belə cəsarət etmirlər... Xristian ölüm ayinləri ilə təchiz olunur. Bu, ən azı bir neçə saat əvvəl baş verir. Şekspirin "Qox"unda deyilir: Sən təbiətə bir ölüm borclusan. Ümid edirəm vaxtımda mənimlə daha çox hörmətlə davranan biri taparam. Mən hazır olanda bunu mənə deyən biri olsun.</w:t>
      </w:r>
    </w:p>
    <w:p>
      <w:r>
        <w:t>19-nun məktubu. 2.99 295 olmalıdır. Atam bunu açıq-aşkar bilirdi, ondan danışmırdı və gözəl tərtibini sona qədər qoruyub saxlayırdı</w:t>
      </w:r>
    </w:p>
    <w:p>
      <w:r>
        <w:t>Bu qədər xarici yardım baxımından kasıb olan başqa bir dövr uzun müddət olmamışdır. Ailə işləri üçün bu bəxt gətirməkdir, çünki bu xəbərlər nadir hallarda arzuolunan olur. İşdə irəliləyiş yavaş gedir, heç vaxt müəyyən nəticəsiz deyil, amma artıq yenidən uzun müddətdir gözlənilməz dönüş olmadan davam edir. Gizli sənədlik getdikcə qalınlaşır, sanki açılışı həsrətlə gözləyir. Romada Pasxa nə vaxt mümkün ola bilər, buna mən özüm də maraqlanam.</w:t>
      </w:r>
    </w:p>
    <w:p>
      <w:r>
        <w:t>Həmçinin, iş və qazancda bütün yaxşılaşmalara baxmayaraq, peşəmi və yaşayış yerimi dəyişmək niyyətim hələ də tam Ernstdir. Ümumilikdə olduqca pisdir. Təəssüf ki, bu planlar da "Romada Pasxa" kimi fantastikdir. Həmişə rəngarəng, xatirələrə və təəccüblərə həvəsli olan tale, sənin dostunu təkəllüf etdiyi küncdə tamamilə unutmuşdur.</w:t>
      </w:r>
    </w:p>
    <w:p>
      <w:r>
        <w:t>Mən Burckhardtdın Yunan mədəniyyət tarixi kitabının dərinliyindəyəm.</w:t>
      </w:r>
    </w:p>
    <w:p>
      <w:r>
        <w:t>IO5S Dr. Ziqmund Freyd, Vyana, IQ. 2. 99. Sinir xəstəlikləri üzrə dosent IX. Berqqasse 19. Universitet nəzdində Əziz Vilhelm!</w:t>
      </w:r>
    </w:p>
    <w:p>
      <w:r>
        <w:t>Son ümumi fikir qorunub saxlanılıb və görünür ki, görünməz bir şeyə doğru böyümək istəyir. Yalnız yuxu deyil, histeryk tutma da istəklərin reallaşmasıdır. Das</w:t>
      </w:r>
    </w:p>
    <w:p>
      <w:r>
        <w:t>Aus dem Briefwechsel ist nicht ersichtlich, worauf sich Freydin Pläne eines...</w:t>
      </w:r>
    </w:p>
    <w:p>
      <w:r>
        <w:t>İş və yaşayış yerinin dəyişdirilməsinə aid olsun. O, sonrakı məktublarda müalicə müəssisəsi ilə əlaqə yaratma cəhdindən danışır. Berlinin Vyanaya nisbətən daha çox tanınması dübarə qeyd olunur.</w:t>
      </w:r>
    </w:p>
    <w:p>
      <w:r>
        <w:t>O, histeryk simptomdur; ehtimal ki, hər nevroz nəticəsi də belədir, çünki mən bunu artıq erkən dövrdə kəskin dəlilikdən ayırmışam. Reallıq-istəklərin reallaşması, bu ziddiyyətlərdən bizim psixik həyatımız boy verir. İnanıram ki, indi bilirəm hansı şərt yuxunu, oyanıq həyata daxil olan simptomdan ayırır. Yuxu üçün kifayətdir ki, o, sıxışdırılmış fikrin istəklərin reallaşması olsun; axı o, reallıqdan uzaq saxlanılır. Simptom isə, həyatın ortasında, həm də sıxışdıran fikrin istəklərin reallaşması olmalıdır. Simptom, sıxışdırılmış və sıxışdıran fikirlərin istəklərin reallaşması şəklində qarşılaşa bildiyi yerdə yaranır. Sıxışdırılmış fikrin istəklərin reallaşması simptomdur, məsələn, cəza, özünə cəza, masturbasiyanın son əvəzi kimi!</w:t>
      </w:r>
    </w:p>
    <w:p>
      <w:r>
        <w:t>Açarla artıq çox şey açılır. Məsələn, bilirsənmi, niyə X. Y. histeryk qusur? Təsəvvüründə hamilə olduğu üçün, doymazlığına görə son təsəvvür sevgilisindən də uşaq daşımağa tab gətirə bilmədiyi üçün. Amma o, həmçinin qusa bilər, çünki onda aclığa məruz qalacaq, arıqlayacaq, gözəlliyini itirəcək və heç kimə xoş gəlməyəcək. Beləliklə, simptomun mənası bir-birinə zidd olan istəklərin reallaşması cütüdür.</w:t>
      </w:r>
    </w:p>
    <w:p>
      <w:r>
        <w:t>Bilirsənmi, tanıdığın dostumuz E. niyə müəyyən tanışlar kateqoriyasını gördüyü anda, xüsusilə teatrda, qızarır və tərləyir? O, utanır; əlbəttə, amma kimdən? Rastlaşdığı hər şəxsin namusunu pozan kimi görünməsi haqqındakı fantaziyadan. Namus pozarkən tərləyir, bu işdə çox əziyyət çəkir. Bu təcrübənin əks-sədası hər dəfə onun içində məhv edilmişin gümbürtüsü kimi səslənir,</w:t>
      </w:r>
    </w:p>
    <w:p>
      <w:r>
        <w:t>RE EEE ERBEN TER ET BEREITEN FIRE EEE</w:t>
      </w:r>
    </w:p>
    <w:p>
      <w:r>
        <w:t>*) Dərketmə irəliləyir: nevroz və yuxu nəzəriyyələri arasında körpü qurulduqdan sonra simptomun mənası tanınır. Əvvəllər (Məktub № 101 və s.) Freyd simptom formalaşmasının kompromiss xarakteri haqqında dərkətmişdi; indi isə kompromissin yarandığı qüvvələr düsturda yerləşdirilir. Simptomun vytesnən və vytesnən düşüncələrin ifadəsi ("O" ilə Üst-mən arasında kompromis) kimi qəbul edilməsi, digər tərəfdən</w:t>
      </w:r>
    </w:p>
    <w:p>
      <w:r>
        <w:t>Yuxu işi nəzəriyyəsinin versiyası ilə zənginləşdirilib. Beləliklə, "Yuxunun yozumu"nun mərkəzi fərziyyələri tamamlandı.</w:t>
      </w:r>
    </w:p>
    <w:p>
      <w:r>
        <w:t>Əgər o, bir şəxs qarşısında utanıbsa, indi axmaq qaz mənim ondan utandığımı düşünür. Əgər onu yataqda görə bilsəydim, onun qarşısında nə qədər az çəkinmədiyimi hiss edərdi! Və onun arzularını bu fantaziya üzərinə yönəltdiyi dövr, simptomu yaradan psixi kompleksdə öz izini buraxmışdır. Bu Latın dersi saatıdır, Theatersaal ona sinif otağını xatırladır, o, birinci sıradakı həmişə eyni möhkəm oturacaq yerini əldə etməyə can atır. Pərdəarası respiriumdur və "tərləmək" o vaxtlar "operam dare" adlanırdı. O professorla bu Phrase üzündən mübahisə etdi. Hər halda universitetdə botanika üzrə işini başa çatdıra bilmədiyi üçün bunu hələ də bağışlaya bilmir və indi bunu "Deflorator" adlandırmaqla davam etdirir. Tərləmə qabiliyyətini isə uşaqlığına borcludur, kardeşinin hamamda (3 yaşında) üzünə sabunlu su tökməsindən bəri - travma, amma cinsi deyil. Bəs niyə Interlaken-də 14 yaşında belə qəribə bir vəziyyətdə masturbasiya edib? Sadəcə "bakirə"ni görmək üçün, bundan sonra da başqasını görməyib, ən azından genital orqanlara aid olanları. O, əlbəttə ki, bunu qəsdən qaçırıb, başqa halda niyə yalnız aktrisalarla əlaqə saxlayır? Nə qədər "düşünülmüş" və bütün "insan öz ziddiyyəti ilə"!!</w:t>
      </w:r>
    </w:p>
    <w:p>
      <w:r>
        <w:t>Sədaqətlə sənin, Ziqmund 106 Dr. Ziqmund Freyd,</w:t>
      </w:r>
    </w:p>
    <w:p>
      <w:pPr>
        <w:pStyle w:val="Heading1"/>
      </w:pPr>
      <w:r>
        <w:t>2 mart 1899 — yazmağı unutmaq və fobiya barədə | FLİSSƏ MƏKTUBLAR</w:t>
      </w:r>
    </w:p>
    <w:p>
      <w:r>
        <w:t>2 mart 1899 - yazmağı unutmaq və fobiya barədə</w:t>
      </w:r>
    </w:p>
    <w:p>
      <w:r>
        <w:t>Vyana, 2. 3. 99. Sinir xəstəlikləri üzrə dosent IX. Berqqasse 19. Universitet nəzdində</w:t>
      </w:r>
    </w:p>
    <w:p>
      <w:r>
        <w:t>"Yazmağı tamamilə unutmuşdur". Niyə belə? Və</w:t>
      </w:r>
    </w:p>
    <w:p>
      <w:r>
        <w:t>2 RER Ardikve 1) C. F. Meyer, „Huttens letzte Tage". Freyd tərəfindən „Beş yaşlı bir oğlan uşağının fobiyası" əsərində sitat gətirilib (G.W. VII, s. 347).</w:t>
      </w:r>
    </w:p>
    <w:p>
      <w:r>
        <w:t>Vergeßlichkeit haqqında inandırıcı xəbərdarlıq nəzəriyyəsi yaddaşda təzə qalırmı?</w:t>
      </w:r>
    </w:p>
    <w:p>
      <w:r>
        <w:t>Yolda yenə maneə çıxmalı mı idi? Bəs, məktub hələ bir gün də dayanacaq.</w:t>
      </w:r>
    </w:p>
    <w:p>
      <w:r>
        <w:t>Mən özümü demək olar ki, bərabər dərəcədə yaxşı hiss edirəm. Sənə arzuların reallaşması və ziddiyyətlərin birləşməsi haqqında olan tarixin əsas hissəsini ətraflı şəkildə göstərmək üçün Pasxa bayramını səbirsizliklə gözləyirəm. Köhnə hallardan çox sevinc alıram və iki yeni hal almışam; gerçi ən əlverişli deyillər. Hələ də qeyri-müəyyənlik imperiyası nəhəng ölçülüdür, problemlər çoxdur, etdiyim işin yalnız ən kiçik hissəsi düşüncə tərəfindən əhatə olunub; lakin bir neçə gündən bir, bir yerdə işıq düşür, sonra başqa yerə, mən isə mütevazi olmuşam, uzun illər işləməyi və səbirlə toplamağı hesablayıram, tətildən sonra, bizim görüşlərimizdən sonra faydalı olan bəzi fikirlərlə dəstəklənirəm.</w:t>
      </w:r>
    </w:p>
    <w:p>
      <w:r>
        <w:t>Roma hələ uzaqdır, sən mənim Roma haqqındakı xəyallarımı yaxşı bilirsən.</w:t>
      </w:r>
    </w:p>
    <w:p>
      <w:r>
        <w:t>5.3. Həyat başqa hallarda inanılmaz dərəcədə məzmunu boşdur. Uşaq otağı və qəbul otağı, bu dövrlərdə bundan başqa heç nə yoxdur, əgər hər ikisi yaxşıdırsa, tanrıların qısqanclığına kifayət qədər qurban verilib deməkdir... Hava şəraiti hər 24 saatda bir qar fırtınası ilə yaz gəlişinin hissi arasında dəyişir. Bazar günü hələ də gözəl bir qurumdur, baxmayaraq ki Martin iddia edir ki, onun hissinə görə bazar günləri getdikcə daha az olur. Pasxa əslində artıq o qədər də uzaq deyil. Planların artıq dəqiqləşib? İçimdə artıq səyahət həvəsindən titrəmələr var.</w:t>
      </w:r>
    </w:p>
    <w:p>
      <w:r>
        <w:t>Pour revenir à nous, moutons. Je distingue très clairement mes deux états intellectuels. Le premier: je retiens bien les propos de mon équipe au travail. J'invente des choses nouvelles. Mais hors du bureau, je ne peux plus penser. Je ne fais rien d'autre. Le second état: je tire des conclusions. Je prends des notes. Mon intérêt est libre. Pourtant, je suis plus loin des événements. Avec les patients, je ne suis pas pleinement attentif. Parfois, la seconde partie du traitement me semble... Les irriter ainsi.</w:t>
      </w:r>
    </w:p>
    <w:p>
      <w:r>
        <w:t>28-dəki məktub. 5. 99 209 onların fikirləri, sanki bu tamamilə vacibmiş kimi. Mənə elə gəlir ki, fantaziyanın üstündən gəlmək bu ilki işin əsas nəticəsidir; onlar məni həqiqətdən çox uzağa apardılar. Bütün bu məşğuliyyət mənim öz ruhi həyatıma çox fayda verdi; mən açıq-aydın 4 və ya 5 il əvvəlkindən daha normalyam.</w:t>
      </w:r>
    </w:p>
    <w:p>
      <w:r>
        <w:t>Bu il çox sayda müraciət olmasına baxmayaraq, mühazirələrimi dayandırdım. Yaxın vaxtlarda onları yenidən başlatmağı düşünmürəm. Tamamilə gənclərin tənqidsiz bağlılığından eyni dəhşət duyuram, yaşlıca olanların müxalifətinin mənə yaratdığı kimi. Üstəlik bütün məsələ yetişməyib-nonum prematur inannum! Tələbələrin sayı çoxdur - bu da yük olur; ümumiyyətlə onlar öz müalicəsini tələb edirlər. Həm də Romla təxminən eyni vaxtda yetişə biləcək gizli bir istəyi reallaşdırmaq kimi yan məqsəd güdürürəm. Deməli, əgər Rom mümkündürsə, mən də dosentlik vəzifəsini buraxaram. Amma, dediyim kimi, biz hələ Romda deyilik.</w:t>
      </w:r>
    </w:p>
    <w:p>
      <w:r>
        <w:t>Sənin xəbərlərini dərin kədərlə hiss edirəm. Belə olmalıdırmı?</w:t>
      </w:r>
    </w:p>
    <w:p>
      <w:r>
        <w:t>Sənin əziz xanımına ən səmimi və çoxlu salamlarla</w:t>
      </w:r>
    </w:p>
    <w:p>
      <w:pPr>
        <w:pStyle w:val="Heading1"/>
      </w:pPr>
      <w:r>
        <w:t>28 may 1899 — örtük xatirələri və yuxu haqqında | FLİSSƏ MƏKTUBLAR</w:t>
      </w:r>
    </w:p>
    <w:p>
      <w:r>
        <w:t>28 may 1899 - örtük xatirələri və yuxu haqqında</w:t>
      </w:r>
    </w:p>
    <w:p>
      <w:r>
        <w:t>Vyana, 28. 5. 99. Sinir xəstəlikləri üzrə dosent e. Universitet.</w:t>
      </w:r>
    </w:p>
    <w:p>
      <w:r>
        <w:t>... Örtük xatirələri Yenada Ziken tərəfindən toplanıb. Lakin yuxu isə xüsusi bir motivasiya olmadan birdən-birə meydana gəlir.</w:t>
      </w:r>
    </w:p>
    <w:p>
      <w:r>
        <w:t>Örtük xatirələr haqqında", Psixiatriya və Neyrologiya Jurnalı, I cild, s. S.I;-S. Bernfeld "Naməlum avtobioqrafik fraqment" &gt; The American Imago, IV, 1946, № I) göstərir ki, bu, Freydin özünə aid olan bir örtük xatirəsidir.</w:t>
      </w:r>
    </w:p>
    <w:p>
      <w:r>
        <w:t>mn nn amma bu dəfə əminliklə. Bütün bu örtünmələrlə mümkün olmadığını, imtina etməklə də mümkün olmadığını düşünürəm, çünki etdiyim ən gözəl və yəqin ki, tək sağ qalmış tapıntını özüm üçün saxlamağa kifayət qədər varlı deyiləm. Bu dilemma qarşısında Xoruz və Toyuq hekayəsindəki ravvin davranışı kimi davrandım. Bilirsənmi? "Bir xoruz və bir toyuğu olan ailə bayram günlərində toyuq bişirməyə qərar verir, lakin hansını seçəcəklərini bilmir və buna görə ravinin yanına gedirlər. 'Ravvi, nə edək, bizdə yalnız bir xoruz və bir toyuq var. Əgər xoruzu kəsək, toyuq inciyəcək; əgər toyuğu kəsək, xoruz inciyəcək. Amma bayramda toyuq yemək istəyirik; Ravvi, nə edək?' Ravvi: 'Xoruzu kəsin.' - 'Amma toyuq inciyəcək.' - 'Bəli, doğrudur, onda toyuğu kəsin.' - 'Amma Ravvi, o zaman xoruz inciyəcək.' - Ravvi: 'Qoy incisin!!'"</w:t>
      </w:r>
    </w:p>
    <w:p>
      <w:r>
        <w:t>Yuxu belə olacaq... Təəssüf ki, tanrılar əsərin önünə qorxutmaq üçün ədəbiyyatı qoyublar. İlk dəfə mən orada ilişib qaldım. Bu dəfə irəliləyəcəyəm; orada ohnehin heç nə ciddi yazılı deyil. İşlərimdən heç biri bu qədər yerli olmamışdı, mənim öz gübrə yatağım, fidanım və üzərində yeni növ (sic!) idi. Ədəbiyyatdan sonra silinmələr, əlavələr və s. gələcək və bütün bunlar iyulun sonunda, mən kəndə getdikdə çapa hazır olmalıdır. Nəşriyyat dəyişikliyi ilə bəlkə cəhd edərəm, əgər Deutickenin bunun üçün çox pul vermək istəmədiyini və ya buna çox həvəs göstərmədiyini hiss etsəm.</w:t>
      </w:r>
    </w:p>
    <w:p>
      <w:r>
        <w:t>10 analizdə hələ tələsməmişdim; indi məndə 2}! 4 əlaqə qırıldı, qalan hissədə də tam sükut var. Merkbu, məni layiqincə soyuq qoyur. Texnika son dəfə artıq olduqca kamil idi.</w:t>
      </w:r>
    </w:p>
    <w:p>
      <w:r>
        <w:t>Oğlanlar iki günlük qızmadan sonra yüngül anjina keçirdilər; Ernst iddia olunan mədə genişlənməsindən hələ də çox əziyyət çəkir, ona Kassoviç göstərilməlidir. Cümə</w:t>
      </w:r>
    </w:p>
    <w:p>
      <w:r>
        <w:t>(Minna uşaqlarla birlikdə, Matildadan başqa) Berxtesqadene gedir.</w:t>
      </w:r>
    </w:p>
    <w:p>
      <w:r>
        <w:t>Şliemannın İliadasını özümə hədiyyə aldım və onun uşaqlıq hekayəsi ilə sevindim. Kişi Priamın xəzinəsini tapanda xoşbəxt idi, çünki xoşbəxtlik yalnız uşaqlıq arzusunun reallaşması kimi mövcuddur. Bu münasibətlə ağıma gəlir ki, bu il İtaliyaya səyahət etməyəcəyəm. Növbəti dəfəyə qədər.</w:t>
      </w:r>
    </w:p>
    <w:p>
      <w:r>
        <w:t>Sənə, arvadına, oğluna və qızına ən ürəkten salamla</w:t>
      </w:r>
    </w:p>
    <w:p>
      <w:r>
        <w:t>Dr. Ziqmund Freyd, 9. 6. 99. IX. Berqqasse 19. Qəbul saatları: 3-5</w:t>
      </w:r>
    </w:p>
    <w:p>
      <w:r>
        <w:t>Yaşama əlamətləri! Mənim kabinetimlə müqayisədə "Meşədəki səssizlik" böyük şəhər küyüdür. Burada mükəmməl şəkildə "xəyal etmək" olar. Ədəbiyyatda ilk dəfə olaraq, bu işlə heç vaxt məşğul olmamağı üstün tutduğum hissini yaradan ayrı-ayrı məhsullar var. Birinin adı Spittadır (to spit = tüpürmək).! İndi mən təhlükəli qayalıqdan keçmişəm. Təbii ki, insan daim daha dərinə gedir, sonra isə bir dəfə kəsməlidir. Bütün məsələ yenidən mənim üçün adi bir həqiqətə çevrilir. Rüya, müxtəlif formaya düşmüş hər bir istəyi yerinə yetirməyə çalışır. Bu, yatmaq istəyidir! İnsan oyandığına görə deyil, oyanmamaq üçün yuxu görür, çünki o, yatmaq istəyir. Tant de bruit.</w:t>
      </w:r>
    </w:p>
    <w:p>
      <w:r>
        <w:t>"' er. Spitta, W., „Die Schlaf- und Traumzustände der menschlichen Seele", 1892.</w:t>
      </w:r>
    </w:p>
    <w:p>
      <w:r>
        <w:t>... Bir dostumda, A. xanımda analizə başlamışam. Nüfuzlu bir qadındır. Bəlkə də ondan heç vaxt danışmamışam? Yenə də hər şeyin necə parlaq uyğun gəldiyinə əmin oluram. Əks halda mən təslim olmuşam. Bir neçə ayım yaşamaq üçün var... Psixoloji ədəbiyyatın sel kimi axması məni depressiyaya salır; artıq yeni olanı anladığımı zənn etdiyim halda, heç nə bilməməyim hissi yaradır. Bədbəxtlik ondadır ki, bu oxuma və alıntı çıxarma fəaliyyətinə gündə cəmi bir neçə saat dözülür. Buna görə özümü soruşuram: sən mənə həqiqətən yaxşı məsləhət vermisən, yoxsa səni bunun üçün lənətləməliyəm? Yeganə alternativ: Sən biologiyaya giriş kitabında mənə oxumaq üçün təravətləndirici bir şey verməlisən.</w:t>
      </w:r>
    </w:p>
    <w:p>
      <w:r>
        <w:t>Sənə və hamınıza ən ürək dolusu salamlar</w:t>
      </w:r>
    </w:p>
    <w:p>
      <w:r>
        <w:t>Sənin Ziqmund IOg Dr. Ziqmund Freyd,</w:t>
      </w:r>
    </w:p>
    <w:p>
      <w:pPr>
        <w:pStyle w:val="Heading1"/>
      </w:pPr>
      <w:r>
        <w:t>27 iyun 1899 — yazı işi və yorğunluq barədə | FLİSSƏ MƏKTUBLAR</w:t>
      </w:r>
    </w:p>
    <w:p>
      <w:r>
        <w:t>27 iyun 1899 - yazı işi və yorğunluq barədə</w:t>
      </w:r>
    </w:p>
    <w:p>
      <w:r>
        <w:t>Vyana, 27. 6. 99. Sinir xəstəlikləri üzrə dosent IX. Berqqasse 19. Universitet nəzdində</w:t>
      </w:r>
    </w:p>
    <w:p>
      <w:r>
        <w:t>Mən yorğunam və 29-2.7 tarixlərində Berxtesqadendə keçirəcəyim dörd günü çox gözləyirəm. Yazı işi - mən bir dəfə günə bir vərəqə qədər çatmışdım - davam edir, hissə uzanır və nə gözəl, nə də məhsuldar olur. Onu yazmaq mütləq borcdur. Bu mövzu mənə daha da xoş gəlmir.</w:t>
      </w:r>
    </w:p>
    <w:p>
      <w:r>
        <w:t>Sabah ilk vərəqləri çapa verəcəm; bəlkə başqalarına mənə olduğundan daha çox xoş gəlir. "Mənə xoş gəlmir" deyə bilər</w:t>
      </w:r>
    </w:p>
    <w:p>
      <w:r>
        <w:t>3.7.99 tarixli məktubda: Onkel Jonasla bağlı müxtəlif variantlar var.! Mənim öz yuxularım artıq axmaq dərəcədə mürəkkəbləşir. Bir az əvvəl mənə xəbər verdilər ki, Annerl Xala Minnanın ad günü şənliyində belə deyib: "Ad günlərində mən adətən bir az tərbiyəli oluram". Bundan sonra məktəb yuxusu görürəm; bu yuxuda altınci sinifdəyəm və düşünürəm: "Belə yuxularda insan adətən altınci sinifdə olur". Yeganə mümkün həll budur: Annerl mənim altınci sinifimdir, mənim altıncı uşağım! Bırax...</w:t>
      </w:r>
    </w:p>
    <w:p>
      <w:r>
        <w:t>Hava çox pisdir. Görürsən ki, yazacaq heç nəyim yoxdur, könlüm açılmır... .</w:t>
      </w:r>
    </w:p>
    <w:p>
      <w:r>
        <w:t>ZIO 3. 7. 99. Baha bahalı Vilhelm!</w:t>
      </w:r>
    </w:p>
    <w:p>
      <w:r>
        <w:t>Yuxu haqqında yüksək əhəmiyyətli, lakin təəssüf ki, elm tərəfindən kifayət qədər qiymətləndirilməmiş kitab"ın müəllifi Berxtesqadendə ailəsi ilə birlikdə dörd gün ərzində çox yaxşı vaxt keçirdi və yalnız qalıq utanc hissi ona Könül gölü haqqında poçt kartı göndərməsinin qarşısını aldı. Mənzil təmizlik, tənhalıq və mənzərə baxımından kiçik bir Juweldir, qadınlar və uşaqlar orada çox rahatdırlar və əla görünürdülər. Annerl pisliyi sayəsində tamamilə gözəlləşir. Oğlanlar artıq sivilizasiyalı və həzz ala bilən insanlardır. Martin gülməli bir adamdır, şəxsi həyatında incə duyğulu və ürəyitəmizdir, tamamilə yumoristik-fantastik bir dünyaya dalıb. Məsələn, biz bir yerə gedirik</w:t>
      </w:r>
    </w:p>
    <w:p>
      <w:r>
        <w:t>Bu, çoxlu variantlarda məlum olan bir zarafatdır. Freyd növbəti məktublarında dəfələrlə ona istinad edir. Burada sitat gətirilən versiya "Ağıllı evlilik" adı ilə tanınırdı. Dadaş Yonas qardaşı oğluna rast gəlir. Oğlan nişanlandığını eşitdiyi üçün təbrik edir: "Bəs nişanlım necədir, dadaş?" Dadaş cavab verir: "Zövq məsələ budur, - mənə xoş gəlmir!</w:t>
      </w:r>
    </w:p>
    <w:p>
      <w:r>
        <w:t>qayanın kiçik mağarasının önündən keçdi. O, aşağı əyilir və soruşur: Cənab Əjdaha evdədirmi? Xeyr, yalnız xanım Əjdaha var. Salam, xanım Əjdaha. Cənab Əjdaha Münhenə uçubmu? Ona deyin ki, yaxın vaxtda onu ziyarət edəcəyəm və ona konfet gətirəcəyəm - Zalsburq ilə Berxtesqaden arasındakı "Drachenloch" adı buna səbəb oldu. Oli burada dağları düzəldir. Vyanadakı kimi şəhər dəmir yolu və tramvay xətləri ilə. Onlar həm də çox yaxşı və bir-birinə pənah olmadan birlikdə saxlanılırlar.</w:t>
      </w:r>
    </w:p>
    <w:p>
      <w:r>
        <w:t>Marta və Minna indi Henda bir cənab Vikmana yazılmış məktubları oxuyurlar. Sən ümumiyyətlə hər şeyi bildiyin üçün, hətta Vikman küçəsində yaşadığın üçün, onlar sənə bu cənab Vikmanın kim olduğunu soruşmaq istəyirlər. Onlara bu an daha vacib bir işin olduğunu bildirmişəm.</w:t>
      </w:r>
    </w:p>
    <w:p>
      <w:r>
        <w:t>Bilirsənmi, bu səyahət mənə canlı şəkildə nəyi xatırlatdı? Zalsburqda 90-cı ildə və ya... ilk görüşümüzü və oradan Hirşbühel üzərindən Berxtesqadənə doğru yürüşümüzü; orada sən stansiyada səyahət qorxusunun ən gözəl növbələrindən birini özün gördün. Hirşbüheldə sən qonaqlar kitabında mənim əlimlə "Berlinli universal mütəxəssis" kimi qeyd olunmusan. Zalsburq ilə Rayxenhal arasında sən, adətən olduğu kimi, gözəl təbiətə baxmaqdansa, Mannesmann borularına heyran idin. O vaxtlar Sənin üstünlüyün qarşısında bir az sıxılmışdım. Bu, aydın his idi. Yanında qeyri-aydın bir şey gedirdi. Mən bunu bu gün sözlərlə ifadə edə bilirəm. Bu adam öz peşəsini hələ kəşf etməmişdi. Sonradan həyatı rəqəmlər və düsturlar zəncirinə bağlamaq peşəsi kimi ortaya çıxdı. Digər peşə haqqında da o vaxt heç bir söz gedə bilməzdii. Əgər mən İda Bondi xanımdan danışsaydım, sən hələ belə soruşardın: Bu kimdir? Xahiş edirəm, həmin xanımı mənim tərəfimdən ürəkdən salamlayasınız.</w:t>
      </w:r>
    </w:p>
    <w:p>
      <w:r>
        <w:t>17.07 tarixli məktub 99 305</w:t>
      </w:r>
    </w:p>
    <w:p>
      <w:pPr>
        <w:pStyle w:val="Heading1"/>
      </w:pPr>
      <w:r>
        <w:t>17 iyul 1899 — yazı işləri və çap barədə | FLİSSƏ MƏKTUBLAR</w:t>
      </w:r>
    </w:p>
    <w:p>
      <w:r>
        <w:t>17 iyul 1899 - yazı işləri və çap barədə</w:t>
      </w:r>
    </w:p>
    <w:p>
      <w:r>
        <w:t>Həkim Ziqmund Freyd, Vyana, 17. 7. 99.</w:t>
      </w:r>
    </w:p>
    <w:p>
      <w:r>
        <w:t>Sinir xəstəlikləri üzrə dosent, IX. Berqqasse 19. Universitetdən.</w:t>
      </w:r>
    </w:p>
    <w:p>
      <w:r>
        <w:t>Burada hələ 5 kiçik işim qalıb, böyükləri bitirdim. I. Traumkapitel çapda çap olunur və korrekturalar gözləyir....</w:t>
      </w:r>
    </w:p>
    <w:p>
      <w:r>
        <w:t>Bir neçə vidalaşma səfəri, qayda-qanun, ödənişlər və s. işləri bitirib yola düşürəm. Ümumilikdə bütün şübhələri aradan qaldıran, qələbə ilə nəticələnən bir il idi, yalnız gözlənilən şeylər gəldikdə insanın daha çox sevinməməsi təəccüb doğurur. Orqanizm sadəcə zəifləyir.... Lassale'i, bəzi şüursuzluq haqqında əsərləri və öz əlyazmamı Berxtesqadene aparıram. Səyahətdən - istəməyərək - imtina edilir. Yaxşı vaxtlarda yeni böyük və kiçik işlər haqqında xəyal qururam. Yuxu üçün motto tapılmadı, sən Götenin sentimental münasibətini öldürdüyündən bəri. Verdrängung-a (çıxarmağa) işarə etməklə kifayətləniləcək.</w:t>
      </w:r>
    </w:p>
    <w:p>
      <w:r>
        <w:t>Flectere si nequeo Superos, Acheronta movebo.</w:t>
      </w:r>
    </w:p>
    <w:p>
      <w:r>
        <w:t>Günlük həyatın psixopatologiyasına dair. Sıxışdırma və istəklərin reallaşması. (Neyropsixozların psixoloji nəzəriyyəsi.)</w:t>
      </w:r>
    </w:p>
    <w:p>
      <w:r>
        <w:t>Mənim tərəfimdən bu qədər.</w:t>
      </w:r>
    </w:p>
    <w:p>
      <w:r>
        <w:t>Hələ köhnə tanrılar var, çünki yaxınlarda bir neçəsini aldım, onlardan biri daşdan hazırlanmış, iki üzü olan Yanusdur.</w:t>
      </w:r>
    </w:p>
    <w:p>
      <w:r>
        <w:t>O, üzü ilə mənə çox üstünlüklə baxır. Ən səmimi salamlarımı göndərirəm və ümid edirəm ki, Berxtesqadendə artıq olaram. Səndən xəbər tapacağam. Sənin Ziqmund. Y</w:t>
      </w:r>
    </w:p>
    <w:p>
      <w:pPr>
        <w:pStyle w:val="Heading1"/>
      </w:pPr>
      <w:r>
        <w:t>22 iyul 1899 — yuxu məsələsi və ədəbiyyat barədə | FLİSSƏ MƏKTUBLAR</w:t>
      </w:r>
    </w:p>
    <w:p>
      <w:r>
        <w:t>22 iyul 1899 - yuxu məsələsi və ədəbiyyat barədə</w:t>
      </w:r>
    </w:p>
    <w:p>
      <w:r>
        <w:t>Sinir xəstəlikləri üzrə dosent IX. Berqqasse 19. Universitet nəzdində</w:t>
      </w:r>
    </w:p>
    <w:p>
      <w:r>
        <w:t>Yuxu məsələsi belədir. Ədəbiyyata giriş xarakterli ilk bir fəsil çatmırdı, əgər çox səhv etmirinsə, sən də digər hissəni yüngülləşdirmək üçün bunu tələb etmişdin. Bu fəsil yazılıb, mənə çox ağır gəlib və kifayət qədər doyumlu alınmayıb. Oxucuların əksəriyyəti bu tikanlıqda ilişib qalacaq. Arxadakı Uyuyan Gözəl Xanımla heç vaxt görüşməyəcək. Sənin bildiyin digər hissə isə müdaxiləsiz işlənib hazırlanmağa tabe tutulur. Ədəbiyyata aid olan hissəyə gəlincə, ədəbiyyatla bağlı bəzi detallı əlaqələr, yalnız indi tanıdığım mənbələr, nümunə kimi yeni yuxu nümunələri əlavə olunur ki, bunların hamısı çox az yer tutar; sonra son psixoloji bölmə yenidən hazırlanacaq, istək nəzəriyyəsi, yuxu haqqında fərziyyələrdən bəziləri, qorxu yuxusu ilə hesablaşma, yatmaq istəyi ilə basdırılmış material arasındakı qarşılıqlı əlaqə. Bəlkə də hamısı daha çox işarə xarakterində.</w:t>
      </w:r>
    </w:p>
    <w:p>
      <w:r>
        <w:t>İndi nəyi və nə vaxt görmək istədiyini başa düşmürəm. Mən sənə bu I. Fəsili göndərim? Və sonra, onları çap etməzdən əvvəl davamlı yenidən işləmə? Genuß olmadan çox yüklənərdin. Mənə isə yalnız sən hələ də bununla maraqlansan zövq olardı. Nəşriyyat şərtlərində heç bir dəyişiklik edilməyib. Deuticke kitabı vermək istəmədi, mən də bu qərara gəlməyim nə qədər çətin olsa da, bunu heç kimə bildirməməyə qərar verdim. Böyük işin ilk üçdə bir hissəsi yerinə yetiriləcək: nevrozları və psixozları qovuşdurma nəzəriyyəsi vasitəsilə elmə daxil etmək.</w:t>
      </w:r>
    </w:p>
    <w:p>
      <w:r>
        <w:t>1.8.99 tarixli məktub 307</w:t>
      </w:r>
    </w:p>
    <w:p>
      <w:r>
        <w:t>İstəklərin reallaşması. Orqanik-cinsi, 2. faktiki-kliniki, 3. metapsixoloji olan şeylər buna aiddir. İş artıq ikinci üçdəndir; ilk üçdə biri haqqında çoxlu müzakirələr aparmalıyıq, üçüncüyə çatanda (Roma, Karlovi-Vari) rahatlıqla istirahətə çəkiləcəyəm! İfadələrindəki inam mənə həmişə son dərəcə xoş təsir edir və uzun müddət həyəcanlandırıcı təsir göstərir.</w:t>
      </w:r>
    </w:p>
    <w:p>
      <w:r>
        <w:t>İndi sizdən və yaxınlarınızdan tezliklə dəqiq xəbərlər almağı arzulayıram. Berchtesgadendan ürəyim istədiyi qədər tez-tez yazacağam və bu, çox vaxt baş verəcək.</w:t>
      </w:r>
    </w:p>
    <w:p>
      <w:r>
        <w:t>Sizin Ziqmund 173% Riemerlehen, I. 8. 99. Dr. Ziqmund Freyd, Vyana Sinir xəstəlikləri üzrə dosent IX. Berqqasse 19.</w:t>
      </w:r>
    </w:p>
    <w:p>
      <w:r>
        <w:t>Universitet nəzdində Əziz Vilhelm!</w:t>
      </w:r>
    </w:p>
    <w:p>
      <w:r>
        <w:t>Eyni vaxtda iki zərfdə giriş (ədəbiyyat) fəslinin ilk düzəlişlərini sənə göndərirəm. Əgər etirazın varsa, qeydlərinlə birgə vərəqi mənə göndər; ikinci və üçüncü düzəlişə qədər ondan istifadə etmək üçün hələ vaxt var. İşə göstərdiyin canlı maraq mənə, necə deyim ki, xoş gəlir. Təəssüf ki, bu fəsil oxucu üçün çətin imtahan olacaq.</w:t>
      </w:r>
    </w:p>
    <w:p>
      <w:r>
        <w:t>Burada biz misilsiz gözəl şəraitdəyik, böyük və kiçik gəzişlər edir, hamımız çox yaxşı hissetməkdəyik, bəzən başıma gələn bəzi hallar istisna olmaqla. Mən işləyirəm</w:t>
      </w:r>
    </w:p>
    <w:p>
      <w:r>
        <w:t>1) Bax. Qeyd: 3-dəki məktuba aid. I. 1897; №. 54.</w:t>
      </w:r>
    </w:p>
    <w:p>
      <w:r>
        <w:t>Böyük, sakit bir parter otağında dağ mənzərəsi ilə yuxu işini tamamlamaq üzərindəyəm. Mənim sənin tərəfindən o qədər də tanınmayan köhnə və murdar tanrılarım əlyazmanı ağırlaşdırmaq üçün işdə iştirak edirlər. Sənin silib atdığın böyük yuxunun yerini kiçik bir yuxu kolleksiyası (zərərsiz, absurd yuxular, yuxuda hesablama və danışma, yuxudakı emosional hallar) ilə doldurmaq lazımdır. Yenidən yazılma yalnız son psixoloji fəsli əhatə edəcək, onu bəlkə sentyabrda başlayıb sənə əlyazma halında göndərəcəm və ya - özümlə gətirəcəm. Marağım tamamilə buradadır.</w:t>
      </w:r>
    </w:p>
    <w:p>
      <w:r>
        <w:t>Burada süngərlər də var, amma hələ bol deyil. Uşaqlar təbii ki, idmanda iştirak edirlər. Evdarının doğum günü böyük təntənə ilə qeyd olundu, o cümlədən Bartolomäe-yə ailə səyahəti ilə. Annere, onu Königsee-də görməliydin. Martin, burada tamamilə öz fantaziyasında yaşayan, meşədə bir Malepartus tikmiş və s., dünən belə ifadə etdi: "Əslində inanmıram ki, mənim dedikləri şeir həqiqətən gözəl olsun". Biz onun bu özünü dərk etməsinə mane olmuruq. Oli yenidən yolların, məsafələrin, yer və dağ adlarının dəqiq qeyd edilməsini məşq edir. Matilda tam bir insandır və əlbəttə ki, həqiqi bir qadın. Onların hamısı yaxşı vaxtlar keçirib.</w:t>
      </w:r>
    </w:p>
    <w:p>
      <w:r>
        <w:t>Bu Jahres işi nə qədər geri plana keçirsə, mən ondan bir o qədər razı qalıram. Yalnız biseksuallıq! Bu mövzuda Sən mütləq haqlısan. Mən də hər cinsi aktı dörd Individuen arasındakı bir proses kimi qəbul etməyə öyrəşirəm. Bu barədə çox danışılacaq.</w:t>
      </w:r>
    </w:p>
    <w:p>
      <w:r>
        <w:t>Yazdıqlarının bəziləri məni dəhşətli dərəcədə kədərləndirir. Kaş kömək edə biləydim.</w:t>
      </w:r>
    </w:p>
    <w:p>
      <w:r>
        <w:t>Bütün ailəyə ürəkdən salam yetir və oturduğum Riemerlehen-i xatırla. Sənin, Ziqmund</w:t>
      </w:r>
    </w:p>
    <w:p>
      <w:r>
        <w:t>6 avqust 1899-cu il tarixli məktub 309</w:t>
      </w:r>
    </w:p>
    <w:p>
      <w:r>
        <w:t>Dr. Ziqmund Freyd, Berchtesgaden,</w:t>
      </w:r>
    </w:p>
    <w:p>
      <w:r>
        <w:t>Riemerlehen, sinir xəstəlikləri üzrə universitetin dosenti, 6. 8. 99.</w:t>
      </w:r>
    </w:p>
    <w:p>
      <w:r>
        <w:t>Nə vaxt haqlı olmursan? Yenə də içimdə sakitcə düşündüyüm şeyi açıq şəkildə deyirsən: bu ilk fəsil bir çox oxucunu digər hissələrdən uzaqlaşdıra bilər. Amma çox az şey edilə bilər. Yalnız ön sözün qeydindən başqa, onu sonunda hələ quraşdıracağıq. İşin daxilində ədəbiyyatı istəmirdin və haqlı idin; əvvəlində də istəmirdin və yenə haqlı idin. Sənin başına gələn eyni şey mənə də olur; sirr budur ki, biz onları ümumiyyətlə sevmirik. Lakin "alimlər"ə bədbəxt kitabı öldürmək üçün balta vermək istəmiriksə, onlara haradasa dözməliyik. İndi bütün iş gəzinti fantaziyası kimi qurulub. Əvvəlcə müəlliflərin qaranlıq meşəsi (ağacları görməyənlər), ümidsiz, səhv yollarla dolu. Sonra örtülü bir dərə yolu, oradan oxucunu aparıram - mənim yuxu nümunəm öz qəribəlikləri, detalları, indiscretlikləri, pis zarafatları ilə - və sonra birdən yüksəklik, mənzərə və sorğu: Zəhmət olmasa, hara getmək istəyirsiniz?</w:t>
      </w:r>
    </w:p>
    <w:p>
      <w:r>
        <w:t>Sənə göndərdiyim düzəliş vərəqləri mənə artıq lazım deyil. Sən I-də Fəslin heç bir yerinə etiraz etmədiyin üçün, indi düzəlişdə bunu həll edəcəyəm. Qalan hissələrdən hələ heç nə çap olunmayıb. Vərəqlər çapa başlayanda sənə göndəriləcək və yeniliklər orada işarələnmiş olacaq. - Çoxlu yeni yuxular əlavə ediləcək; ümid edirəm ki, onları silməyəcəksən. Pour faire une omelette il faut casser des œufs. Əlbəttə, bunlar humana və humaniora-dır, həqiqətən intim olan, yəni şəxsi cinsi məzmunda heç nə yoxdur.... İş son günlərdə mənə çox xoş gəldi. "Mənə xoşdur", - deyir dayı Jonas; təcrübəyə görə bu, uğur üçün pis əlamətdir. Robertın yuxusunu sənin icazənlə daxil edəcəyəm.</w:t>
      </w:r>
    </w:p>
    <w:p>
      <w:r>
        <w:t>...nəticəsini uşaqların aclıq yuxuları arasında, Annerlein-in xəyalında canlandırdığı menyunun ardınca yerləşdirəcəyəm!... Uşaqların yuxularındakı "Böyük" sözü də nəzərə alınmalıdır; bu, uşaqların böyüklük həvəsi ilə bağlıdır, ata kimi belə bir qab salat yemək istəyirlər, uşaq heç vaxt kifayət qədər doymur, təkrarlara da yetinmir. Ölçülü olmaq onun üçün ən çətindir, nevrotik üçün də eyni dərəcədə çətindir.</w:t>
      </w:r>
    </w:p>
    <w:p>
      <w:r>
        <w:t>Burada ideal şəkildə yaxşıyam. Buna uyğun olaraq özümü rahat hiss edirəm. Yalnız səhər və axşam gəzişilir, digər vaxtlarda isə işlə məşğulam. Evin bir tərəfi həmişə ləzzətli kölgəyə malik olur, digər tərəfi isə qızışdıqda. Şəhərin necə olduğunu asanlıqla təsəvvür edə bilirəm....</w:t>
      </w:r>
    </w:p>
    <w:p>
      <w:r>
        <w:t>Lakin göbələklər gündəlik mövcuddur. Növbəti yağışlı gündə isə piyada sevdiyim Zalsburqa gedəcəyəm, burada sonuncu dəfə hətta bir neçə qədim Misir əşyaları tapmışdım. Əşyalar mənə əhval-ruhiyyə verir və uzaq dövrlər və ölkələr haqqında danışır.</w:t>
      </w:r>
    </w:p>
    <w:p>
      <w:r>
        <w:t>!) Yuxu nəhayət başqa yerdə sıralanmışdır (bax: avqust 1899-cu il tarixli E.R.G.-yə məktub, №. 116). Həmin yer ("Yuxunun Təfsiri", G.W. II-III, 274) belə deyir:</w:t>
      </w:r>
    </w:p>
    <w:p>
      <w:r>
        <w:t>Hələ dörd yaşı tamam olmamış bir oğlan uşağı danışır: Böyük, naxışlı bir qab görüb ki, içində iri bir parça ətdən bişmiş yemək var imiş; bu parça birdən-birə - doğranmamış halda - hamısı yeyilmişdir. Onu yeyən şəxsi görməyib.</w:t>
      </w:r>
    </w:p>
    <w:p>
      <w:r>
        <w:t>Kiçik uşağın şənətli ət yeməyi haqqında gördüyü yuxuda təsvir olunan naməlum adam kim ola bilər? Yuxu günündə baş verən hadisələr bizə bunun cavabını verməlidir. Bir neçə gündür həkimin tövsiyəsinə uyğun olaraq uşağa süd pəhrizi verilirmiş; lakin yuxu gördüyü günün axşamı o, itaətsizlik etdiyi üçün cəza olaraq ona axşam yeməyi verilməmişdir. O, bundan əvvəl də belə bir aclıq müalicəsini keçmişdir. Bu zaman çox mərd davranmışdır. Heç nə almayacağını bilirdi, amma ac olduğunu bir söz ilə belə bildirməyə cəsarət etməzdi. Tərbiyə onun üzərində təsir göstərməyə başlayıb; bu artıq yuxuda özünü büruzə verir, yuxu isə yuxu deformasiyasının ilkin əlamətlərini göstərir. Şübhəsiz ki, bu zəngin yeməyə, üstəlik bişmiş ət yeməyinə yönələn istəklərin sahibi elə özüdür. Lakin o, bu yeməyin ona qadağan edildiyini bildiyi üçün, aç uşaqların yuxuda etdikləri kimi (mənim kiçik Annamın çiyələk yuxusuna bax, s. kiçik Anna, S. 135), özünü yeməyə dəvət etmək. Şəxs anonim qalır.</w:t>
      </w:r>
    </w:p>
    <w:p>
      <w:r>
        <w:t>Gene 2 məktubdan sonra gələn qeyd ...-nin məzmununa aiddir</w:t>
      </w:r>
    </w:p>
    <w:p>
      <w:r>
        <w:t>20-də 3 qısa məktub 8.99 3II</w:t>
      </w:r>
    </w:p>
    <w:p>
      <w:r>
        <w:t>Vyanada mən bir neçə dəfə J. J. Davidi qonaq kimi evimdə qəbul etmişəm, bədbəxt bir insan və çirkin olmayan bir şair.</w:t>
      </w:r>
    </w:p>
    <w:p>
      <w:r>
        <w:t>Ən səmimi salamlarımla. Misir yuxu kitabına iştirak etdiyinə görə təşəkkür edirəm.</w:t>
      </w:r>
    </w:p>
    <w:p>
      <w:pPr>
        <w:pStyle w:val="Heading1"/>
      </w:pPr>
      <w:r>
        <w:t>20 avqust 1899 — tətil və yuxu haqqında yazı işləri barədə | FLİSSƏ MƏKTUBLAR</w:t>
      </w:r>
    </w:p>
    <w:p>
      <w:r>
        <w:t>20 avqust 1899 - tətil və yuxu haqqında yazı işləri barədə</w:t>
      </w:r>
    </w:p>
    <w:p>
      <w:r>
        <w:t>Dr. Ziqmund Freyd, Berxtesqaden, 20. 8. 99. Universitetdə sinir xəstəlikləri üzrə dosent.</w:t>
      </w:r>
    </w:p>
    <w:p>
      <w:r>
        <w:t>İndi mən burada dörd həftəyəm. Gözəl vaxtın bu qədər tez keçməsinə ah-nalə çəkirəm. Daha dörd həftə sonra tətilim bitəcək və o, mənə az gəlir. Mən burada belə gözəl, sakitlik içində, yan endişələrsiz, demək olar ki, tam rifah halında işlədim, arada gəzintiyə çıxıb dağ və meşənin ləzzətini aldım. Sən mənə qarşı səbirli olmalısan, mən işdən tamamilə başım qarışıb, başqa heç nə haqqında yaza bilmirəm. Mən "Yuxunun işlənməsi" fəslində xeyli irəliləmişəm. Sənin silib atdığın bütün yuxunu, fikrimcə, faydalı şəkildə kiçik bir yuxu parçaları toplusu ilə əvəz etmişəm. Növbəti ayda isə sonuncu fəlsəfə fəsli başlayacaq, ondan qorxuram, onun üçün yenidən oxumağa məcburam.</w:t>
      </w:r>
    </w:p>
    <w:p>
      <w:r>
        <w:t>Çap işləri yavaş-yavaş irəliləyir. Yeni olanları dünən sənə göndərdim. Xahiş edirəm, yalnız etiraz etdiyin vərəqləri geri göndər və qeydi kənarına x b Julius David, doğum tarixi 1859, vəfat 1906. Re-də verilən məlumata əsasən (G. w. LI, 5. 265), David Alexander Freydin dostu idi. O, Freydin doğulduğu Moraviyadakı Freibergdən gəlmişdi. O</w:t>
      </w:r>
    </w:p>
    <w:p>
      <w:r>
        <w:t>Freydin "Yuxuların təfsiri" əsəri daha sonra müzakirə olunmuşdur.</w:t>
      </w:r>
    </w:p>
    <w:p>
      <w:r>
        <w:t>Səhifənin kənarına yazmağa başla. Hətta sonra sitat və ya istinadı düzəltmək imkanı yaransa belə; burada təbii ki, ədəbi kömək vasitələrindən məhrumam.</w:t>
      </w:r>
    </w:p>
    <w:p>
      <w:r>
        <w:t>Bu gün beş saatlik işdən sonra əlimdə yazma qıcolmaya bənzər bir narahatlıq var. Üzlər çəmənlikdə cəhənnəm şousu göstərirlər, ancaq Ernst ağır bir həşərat sancması ilə uzanıb. ... Uşaq bir ön dişini itirdiyindən bəri daima özünə ziyan vurur, Lazarus kimi yaralarla doludur, üstəgəl cəsarətlidir və sanki anestezikdir. Bunu yüngül histerya ilə izah edirəm. O, o zamankı tərbiyəçi xanım tərəfindən pis münasibət görmüş yeganə uşaqdır.</w:t>
      </w:r>
    </w:p>
    <w:p>
      <w:r>
        <w:t>... Alexander dörd gün burada oldu. İxrac Akademiyasında tariflər üzrə dərs almaq imkanı qazandı. Bir ildən sonra fövqəladə professor adını və rütbəsini almalı olacaq, yəni məndən çox daha tez...</w:t>
      </w:r>
    </w:p>
    <w:p>
      <w:r>
        <w:t>Əlim bu gün xidmət etmir. Çox tezliklə daha çox və ən ürəkdən salamlar</w:t>
      </w:r>
    </w:p>
    <w:p>
      <w:r>
        <w:t>Dr. Ziqmund Freyd, B., Sinir xəstəlikləri üzrə dosent, 27. 8. 99. e. Universitet.</w:t>
      </w:r>
    </w:p>
    <w:p>
      <w:r>
        <w:t>Sənə təşəkkür edirəm, Harzburgdan gələn iki vərəqi yeni aldım; düzəlişlər geri qayıdanda onlar, əlbəttə, dəqiq surət çıxarılmış olacaq. Artıq subyektivlikdən irəli gələn bənzər halları bir neçə dəfə daha vurğulamağın lazım gələcək. Sənin nəzərdən keçirməyin mənə böyük rahatlıq verir.</w:t>
      </w:r>
    </w:p>
    <w:p>
      <w:r>
        <w:t>Əks halda işə yaramazam, bunu asanlıqla başa düşəcəksən.</w:t>
      </w:r>
    </w:p>
    <w:p>
      <w:r>
        <w:t>1) Bununla əlaqədar bax: "Gündəlik həyatın psixopatologiyası", G.W. IV, s. 120.</w:t>
      </w:r>
    </w:p>
    <w:p>
      <w:r>
        <w:t>27.38.99 313 tarixli məktub nn nn nm nn</w:t>
      </w:r>
    </w:p>
    <w:p>
      <w:r>
        <w:t>Tamamilə yuxu. Dünən poçta göndərdiyim əlyazma vəziyyətində olan bir dəstə kağız (onlardan 56 yeni səhifə, yuxuların təfsiri və nümunələr daxil olmaqla) artıq sonuncu və ən həssas hissə, yəni psixoloji hissə üçün hazırlıq işləri başlayıb, hansı ki, hələ də məhdudiyyət və təşkilatçılıq baxımından çatışmazlıqlar var. Buna da bir şey oxumalıyam. Psixoloqlar onsuz da kifayət qədər tənqid tapacaqlar. Amma belə bir şey necə olursa, elə də olacaq. Onu təbii halından yaxşı etməyə çalışan hər cəhd, buna əziyyət çəkilmiş bir xarakter verir. Deməli, 2467 səhv olacaq - mən onları ona buraxacağam! Bu məktubun əlavəsində Freyd bu rəqəm təsadüfünün müəyyən edilməsini bu ədəd təklifinin mahiyyəti açıqlandı. Bu əlavə yazışmalara daxil deyil; Freyd onu Flissdən geri istəmiş və "Gündəlik Həyatın Psixopatologiyası" (G.W. IV, s. 270) çap edilmiş. Ö R „Bu rəqəmi dərhal aydınlaşdırmağa çalışıram. Məktuba kiçik təhlili sonradan əlavə edirəm. İndi həmin vaxt yazdığım kimi sitat gətirirəm, çünki özümü suçüstü tutmuşdum: "Gündəlik Həyatın Psixopatologiyasına sürətli bir töhfə. Məktubda 2467 rəqəmini görəcəksən. Bu, yux kitabında tapılacaq səhvlərin şən və ixtiyari qiymətləndirilməsi kimi başa düşüləcək. Burada sadəcə böyük bir rəqəm nəzərdə tutulur. Məhz bu rəqəm ortaya çıxır. Lakin psixikada heç nə ixtiyari və müəyyənləşdirilməmiş deyil. Deməli, haqlı olaraq gözləyirsən ki, şüursuzluq şüurlu tərəfindən azad buraxılan rəqəmi müəyyən etmək üçün tələsib. İndi qəzetdə E. adlı bir general haqqında oxuduğum məlumatdan dərhal sonra M. Feldzeugmeister rütbəsi ilə Ruhestand-a çıxmışdır. Sən bilməlisən ki, bu adam məni maraqlandırır. Hərbi tibb tələbəsi (Eleve) kimi xidmət etdiyim dövrdə, o zaman polkovnik olan bir dəfə xəstəxanaya gəlmiş və həkimə belə demişdi: "Məni səkkiz gün ərzində sağaltmalısınız, çünki imperatorun gözlədiyi bir işim var." O vaxt mən bu adamın karyerasını izləməyə qərar verdim və baxın, bu gün (1899) o, karyerasının sonundadır, topçu generalıdır və artıq təqaüdə çıxmışdır. Mən onun bu yolu nə qədər vaxt ərzində keçdiyini hesablamaq istəmişdim. Onu 1882-ci ildə Spitalda gördüyümü fərz etmişdim. Deməli, bu 17 il edir. Həyat yoldaşıma bundan danışdım və o qeyd etdi: "Deməli, sən də artıq təqaüdə çıxmış olmalısan". Mən isə etiraz etdim: Allah məni bundan qorusun. Bu Gespräch-dən sonra masaya oturub sənə yazmaq üçün əyləşirəm. Lakin əvvəlki fikir axarı davam edir və haqlı olaraq belədir. Hesablama səhv idi; xatirələrimdə birmənalı bir nöqtə var. Böyüməyim, 24 yaşım... Yəni 5 yaş doğum günüm hərbi həbsxanada qeyd olundu (özbaşına xidmətdən qaçdığım üçün). Das</w:t>
      </w:r>
    </w:p>
    <w:p>
      <w:r>
        <w:t>: 2467 rəqəmindəki 24 ədədi! Al...</w:t>
      </w:r>
    </w:p>
    <w:p>
      <w:r>
        <w:t>Deməli, 1880-ci ildən bəri; aradan 19 il keçib. İndi sən 24-ə 43 əlavə edirsən, beləliklə 67 alırsan! İndi mənim yaşım 43-dür və ona 24 il əlavə etsən, 67 alınar.</w:t>
      </w:r>
    </w:p>
    <w:p>
      <w:r>
        <w:t>Bu, mən də Ruhestan nv z R-in işlədiyi illərdə əlavə iş təcrübəsi qazanmaq istədiyim sualına cavabdır. Görünür, mən Oberst M.-nin itkin düşdüyü intervalda...</w:t>
      </w:r>
    </w:p>
    <w:p>
      <w:r>
        <w:t>...özüm uzağa getməmişəm, lakin yenə də bir yumurta qabığında olduğum kimi...</w:t>
      </w:r>
    </w:p>
    <w:p>
      <w:r>
        <w:t>...onun artıq bitirdiyi, mənim isə hələ bitirmədiyim barədə. Belə hallarda hətta təsadüfən deyilən 2467 rəqəminin belə şüursuzluqdan gələn müəyyən bir təyinatı olduğunu söyləmək olar.</w:t>
      </w:r>
    </w:p>
    <w:p>
      <w:r>
        <w:t>314 | Psixoanalizin başlanğıclarından</w:t>
      </w:r>
    </w:p>
    <w:p>
      <w:r>
        <w:t>Tətillərin qısalığını heç vaxt bu ilki kimi təəssüf hissi ilə qarşılamamışdım. Üç həftəyə hər şey bitəcək, sonra yenidən narahatlıqlar gələcək.</w:t>
      </w:r>
    </w:p>
    <w:p>
      <w:r>
        <w:t>Robertin yuxusunu başqa, daha sonrakı bir yerdə tapacaqsan - yuxuların eqoizmi bölməsində. Burada vəziyyət çox yaxşıdır, isti, kəsilmədən davam edən gözəl yaydır. Bir az İtaliya onu gözəl şəkildə tamamlayardı. Amma güman edirəm ki, belə olmayacaq.</w:t>
      </w:r>
    </w:p>
    <w:p>
      <w:r>
        <w:t>Duzunun Paskalya üçün Roma'da 10 gün keçirmək barədə nə düşünürsən (ikimiz də əlbəttə), hər şey yolunda getsə, yenidən yaşamaq imkanım olarsa və Misir yuxu kitabı üzündən həbs olunmaz, linç edilməz və ya boykot edilməzsəm? Uzun vaxtdır söz verilmişdi! Əbədi şəhərdə həyatın əbədi qanunları haqqında ilk olaraq eşitmək - pis kompozisiya deyil.</w:t>
      </w:r>
    </w:p>
    <w:p>
      <w:r>
        <w:t>Səni yenə Berlində olduğunu fərz edirəm. Harzburgda bütün uşaqlarla səfər etmək üçün heç olmasa bir neçə boş gün tapdığına görə sevinirəm.</w:t>
      </w:r>
    </w:p>
    <w:p>
      <w:r>
        <w:t>Yuxu təfsirlərində mənim "zəhərim"ə bir az yer verməli olacaqsan. Özünü söymək konstitusiyaya yaxşı gəlir.</w:t>
      </w:r>
    </w:p>
    <w:p>
      <w:r>
        <w:t>Sənə ürəkdən salam verirəm, növbəti həftələrdə səni göndərişlərlə çoxluqda narahat etməli olacağam.</w:t>
      </w:r>
    </w:p>
    <w:p>
      <w:r>
        <w:t>Ziqmundun. II7 Dr. Ziqmund Freyd, Sinir xəstəlikləri üzrə dosent B., 6. 9. 99. Universitet nəzdində Əziz Vilhelm!</w:t>
      </w:r>
    </w:p>
    <w:p>
      <w:r>
        <w:t>Bu gün sənin toy günündür, mən bunu çox yaxşı xatırlayıram. Amma bir müddət də mənimlə rəftarında səbrli ol. Mən indi</w:t>
      </w:r>
    </w:p>
    <w:p>
      <w:r>
        <w:t>6.9.99 tarixli məktub 315</w:t>
      </w:r>
    </w:p>
    <w:p>
      <w:r>
        <w:t>Tamamilə yuxuda. Gündə 8-10 səhifə yazıram. Psixologiyada ən pisini artıq keçirmişəm. Böyük əziyyətlə, necə olduğunu düşünmək belə istəyirəm. Mənə sonra bunun ümumiyyətlə icazəli olub-olmadığını söyləyəcəksən. Aushängebogen üzrə əlyazmanı oxumaq çox ağır işdir. Hər şey hələ dəyişdirilə bilər. Nəhayət, istədiyimdən daha çoxunu açdım, insan necə ki, daim daha dərinə dalır, amma qorxuram ki, bu: axmaqlıqdır, sizin dediyiniz kimi: saçmalıqdır. Və mən oradan nə eşidəcəyəm! Fırtına başıma gələndə, sənə, qonaq otağına qaçıram. Sən hələ də tərifləyəcək bir şey tapacaqsan, çünki sən, digərlərinin əleyhinə olduğu kimi, mənim lehimə partiyalısan.</w:t>
      </w:r>
    </w:p>
    <w:p>
      <w:r>
        <w:t>İndi bu gün eyni anda sənə göndərilən 60 vərəq aldım. Demək olar ki, utanc hissi duyuram, səni belə istifadə etdiyimə görə; biologiya sahəsində qarşılıqlı köməyə ehtiyac duymayacaqsan, çünki sən təkbaşına ayırmağı bacarırsan və qaranlıqla, şüursuzla deyil, işıqla, günəşlə işin var. Amma səndən çox xahiş edirəm ki, birdən-birə bütün mətnə üstünlük etmə və senzuraya tabe tutduğun vərəqləri, bir neçəsi toplananda mənə göndər, ki, mən ümumilikdə göndəriləcək mənim düzəlişlərimdən əvvəl sənin düzəlişlərini ala bilim. Aralarında çoxlu yeni hekayələr var, onları sənə hazır halda işarələyirəm. Cinsi məsələlərdən qaçdım, amma kir zəruri haldadır və insani münasibət tələb edir. Adi çap xətaləri əlbəttə ki, səni narahat etməyəcək; harada mənim sitat gətirmə cahilliyimi, üslubumu və ya pis bənzətməmi işarələyə bilərsənsə, elə onu da et. Əgər kiməsə hekayənin real dəyərini deyə bilərdisə.</w:t>
      </w:r>
    </w:p>
    <w:p>
      <w:r>
        <w:t>Burada gözəl idi, bəlkə hələ bir neçə sərbəst günə nail olayım. Üslubum təəssüf ki, pis oldu, çünki fiziki cəhətdən özümü çox yaxşı hiss edirdim; gözəl yazmaq üçün bir az əzablı olmalıyam. - İndi isə başqa şeylərdən danışaq. Hamı burada çox rahatdır, böyüyür və inkişaf edir, xüsusilə kiçik olanlar. Gələcək mövsüm haqqında düşünmək istəmirəm.</w:t>
      </w:r>
    </w:p>
    <w:p>
      <w:r>
        <w:t>'316 Psixoanalizin başlanğıclarından</w:t>
      </w:r>
    </w:p>
    <w:p>
      <w:r>
        <w:t>Bu gün heç nə alınmır, həmişə eyni şey olur. Sənə ürəkdən salam və təşəkkürümü çatdırıram. Sənin Ziqmund.</w:t>
      </w:r>
    </w:p>
    <w:p>
      <w:r>
        <w:t>Davidi tanıyırsan? Və Fridyunqun 1859-1866-cı illərə aid hekayəsini.¹</w:t>
      </w:r>
    </w:p>
    <w:p>
      <w:r>
        <w:t>Dr. Ziqmund Freyd, Sinir xəstəlikləri üzrə dosent B., II. 9. 99. Universitet nəzdində</w:t>
      </w:r>
    </w:p>
    <w:p>
      <w:r>
        <w:t>Sənin səylərinə görə ürəkdən təşəkkür edirəm. Bəzi nəzərsizliklər və buraxılışlardan qaynaqlanan qarışıqlıqları mən artıq özüm də fərqinə varmışdım. Digər düzəlişlər dəqiq əlavə ediləcək. Təəssüf ki, bu gün daha 30 vərəqlik bir paket gəlir, bu da sonuncu deyil.</w:t>
      </w:r>
    </w:p>
    <w:p>
      <w:r>
        <w:t>İşim bitdi, yəni bütün əlyazma göndərilib. Əhval-ruhiyyəmi təsəvvür edə bilərsən: yüksəlişdən sonra normal depressiyanın artması. Bəlkə də mənim müntəzəm olaraq həzz aldığım Simplicissimus jurnalını oxumursan İki hərbi yoldaş arasında söhbət: "Beləliklə, cənab yoldaş, nişanlandınız, gəlin çox gözəl, ağıllı və nazlıdır?" - "Jeschmubozeche, mənə xoş gəlmir." Bu tam mənim halımdır.?</w:t>
      </w:r>
    </w:p>
    <w:p>
      <w:r>
        <w:t>Psixologiya ilə bağlı vəziyyət belədir ki, onu yenidən işləmək, ya da bu formada nəşr etmək riskinə getməyimi Sənin hökmündən asılı edəcəyəm. Yuxularla bağlı məsələləri özüm</w:t>
      </w:r>
    </w:p>
    <w:p>
      <w:r>
        <w:t>\) David haqqında bax Məktub № 114; s.a. Friedjung, „Mübarizə ön</w:t>
      </w:r>
    </w:p>
    <w:p>
      <w:r>
        <w:t>Almaniyada 1859-66-cı illərdə və Avstriyada 1848-1860-cı illərdə hökmranlıq". 2) 109-cu məktuba qeyd. Ri:</w:t>
      </w:r>
    </w:p>
    <w:p>
      <w:r>
        <w:t>Aydın görünür ki, bu, "Yuxuların təfsiri"nin VII fəslinə aiddir. 21.9. tarixli məktub.</w:t>
      </w:r>
    </w:p>
    <w:p>
      <w:r>
        <w:t>21.9 tarixli məktub 99 317</w:t>
      </w:r>
    </w:p>
    <w:p>
      <w:r>
        <w:t>Onlar döyülməz hesab olunur; mənə onlarda xoş gəlməyən şey isə odur ki, onların üslubu nəcib və sadə ifadəni tapmağa qadir deyildi və zarafatcıl, təsvir axtaran dolambaclı ifadələrə düşdü. Mən bunu bilirəm, lakin məndə bunu bilən və qiymətləndirən hissə, təəssüf ki, yaradıcılıq etmir.</w:t>
      </w:r>
    </w:p>
    <w:p>
      <w:r>
        <w:t>Yuxu görənin çox zarafatcıl olması, şübhəsiz ki, doğrudur, lakin bu nə mənim haqqımda, nə də bir qınama üçün əsas təşkil edir. Bütün yuxu görənlər eyni dərəcədə dözülməz şəkildə zarafatcıldur və onlar məcburiyyətdən belədirlər, çünki sıxışmış vəziyyətdədirlər, onlar üçün birbaşa yol bağlanıb. Əgər sən belə düşünürsənsə, mən haradasa bir belə qeyd əlavə edəcəyəm! Bütün bilinçaltı proseslərinin görünən zarafeti, zarafet və komiklik nəzəriyyəsi ilə sıx bağlıdır?</w:t>
      </w:r>
    </w:p>
    <w:p>
      <w:r>
        <w:t>Sevimli xanımını və uşaqlarını məndən ürəkdən salamla. Bəlkə həqiqətən görüşərik.</w:t>
      </w:r>
    </w:p>
    <w:p>
      <w:r>
        <w:t>Sizin Ziqmund Dr. Ziqmund Freyd, Vyana, 2I. 9. 99. Sinir xəstəlikləri üzrə dosent IX. Berqqasse küçəsi 19. Universitet nəzdində</w:t>
      </w:r>
    </w:p>
    <w:p>
      <w:r>
        <w:t>Su üzərindən keçdiyim iyrənc 32 saatlıq səyahətdən sonra yenə də tanış yerimdə otururam. Qarşımda 7 vərək düzəlişlər var. Heç bir tibbi xəbər yoxdur. Sənin sevimli məktubundan De re N</w:t>
      </w:r>
    </w:p>
    <w:p>
      <w:r>
        <w:t>1) Fliess-in bu qeydinə istinadına bax, ‚Xəyalların təfsiri', G.W. II-III, S. 303. ir</w:t>
      </w:r>
    </w:p>
    <w:p>
      <w:r>
        <w:t>Burada zarafatlı və komikin ilkin proseslə və uşaqlıqla (infantil) əlaqəsi nəzərdə tutulur. Beləliklə, burada Freydin növbəti marağından xəbər verilir ki, bu da "Şaka və onun bilinçaltı ilə əlaqəsi" (1905) kitabında öz ifadəsini tapmışdır. Bu maraqların kökləri Freydin yazılarında daha geriyə doğru izlənə bilər. Məsələn, "Histeriya üzrə tədqiqatlar"da Elizabet fon R.-nin xəstəlik tarixçəsinin sonuncu qeydinə baxın.</w:t>
      </w:r>
    </w:p>
    <w:p>
      <w:r>
        <w:t>-_-_ xoş xəbərlərinizi gözəl qarşıladım. Bizim pozulmuş görüşümüzün bir növ əvəzini, məktublaşmamızın artan canlılığında tapıram. Ümid edirəm ki, ölülərin üstündə qazdığın müddətdə də, dirini daha tez-tez yad edəcəksən. Doğru təxmin etdiyin kimi, mənim Grantım məndən getdi; bu, bir miqrendən sonra deyil, əksinə eyni halların uzun ardıcıllığından sonra baş verdi. Amma inanıram ki, özümə tənqidim tamamilə əsassız deyildi. Məndə də haradasa formanı hiss etmə qabiliyyətim var. Gözəlliyi kamilliyin bir növü kimi qiymətləndirirəm. Yuxu haqqındakı yazımın dolambaclı, dolayı sözlərlə qürurlanan cümlələri içimdəki idealı ağır şəkildə təhqir etdi. Bu formal çatışmanı maddəyə tam yiyələnməməyin əlaməti kimi qəbul etməkdə demək olar ki, haqsızlıq etmirəm. Sən də bunu eyni dərəcədə hiss etmiş olacaqsan. Biz həmişə bir-birimizə qarşı o qədər dürüst olmuşuq ki, heç kim digərinə bir şeyi gizlətməyə ehtiyac duymayıb. Təsəlli zərurətdədir; iş sadəcə belə gedib. Düzəlişlər barədə məlumat verməklə, ən sevimli və ən yaxşı oxucumu itirdiyimə hələ də təəssüf edirəm. Çünki insan bir şeyi redaktor kimi oxumalı olduqda, ona nə xoş gələ bilər? Lakin səni, "Digər"in nümayəndəsini, təəssüf ki, buraxa bilmərəm və - sənə yenidən 60 vərəq göndərirəm.</w:t>
      </w:r>
    </w:p>
    <w:p>
      <w:r>
        <w:t>İndi isə bu qəribə həyatda, burada əhval-ruhiyyənin bəlkə də yeganə real dəyər olduğu bir il irəli. Mənim əhval-ruhiyyəm dəyişir, amma gördüyün kimi, bizim sevimli Paris şəhərimizin gerbində yazıldığı kimi:</w:t>
      </w:r>
    </w:p>
    <w:p>
      <w:r>
        <w:t>Artıq bir xəstə, ... ilə mən artıq danışıqlarda olduğum, elan olundu; imtifa etməkmi, yoxsa qəbul etməkmi, bilmirəm. Mənim əhvalatım da qazancdan çox asılıdır.... Gəncliyimdən bilirəm ki, pampalarda vəhşi atlar bir dəfə lasso ilə tutulduqdan sonra ömürləri boyu nəsə qorxulu, təlaşlı bir şey saxlayırlar.</w:t>
      </w:r>
    </w:p>
    <w:p>
      <w:r>
        <w:t>İşin şüarı kimi, "Psixoanalitik hərəkatın tarixinə aid" adlı əsərdə istifadə olunub.</w:t>
      </w:r>
    </w:p>
    <w:p>
      <w:r>
        <w:t>Beləliklə, aciz yoxsulluğu tanıdım və ondan daima qorxuram. Görəcəksən, bu şəhər mənə bol-bol yaşamaq imkanı verərsə, üslubum yaxşılaşacaq və fikirlərim daha doğru olacaq.</w:t>
      </w:r>
    </w:p>
    <w:p>
      <w:r>
        <w:t>Bu dəfə sitatları və s.-ni yoxlamaqla məşğul olmursan? Mən yenidən bütün ədəbi yardım vasitələrinə sahibəm. Təfsir işinin əsas hissəsi bu dəfə gəlir. Absurd yuxular. Şaşırtıcıdır, nə qədər tez-tez Sən ortaya çıxırsan. "non vixit" yuxusunda mən Səndən uzun yaşadığım üçün sevinirəm; belə bir şeyi işarə etmək, hər kəs bilən üçün isə açıq-aşkar demək çox ağır deyilmi?</w:t>
      </w:r>
    </w:p>
    <w:p>
      <w:r>
        <w:t>Arvad və uşaqlar sentyabrın sonuna qədər Berçtesqadendə qalacaqlar. Paulincheni hələ də tanımıram</w:t>
      </w:r>
    </w:p>
    <w:p>
      <w:r>
        <w:t>Sizin Ziqmund Dr. Ziqmund Freyd,</w:t>
      </w:r>
    </w:p>
    <w:p>
      <w:pPr>
        <w:pStyle w:val="Heading1"/>
      </w:pPr>
      <w:r>
        <w:t>9 oktyabr 1899 — psixoloji əsərlər və yuxuların təfsiri barədə | FLİSSƏ MƏKTUBLAR</w:t>
      </w:r>
    </w:p>
    <w:p>
      <w:r>
        <w:t>9 oktyabr 1899 - psixoloji əsərlər və yuxuların təfsiri barədə</w:t>
      </w:r>
    </w:p>
    <w:p>
      <w:r>
        <w:t>Vyana, 9. 10. 99. Sinir xəstəlikləri üzrə dosent IX. Berqqasse 19.</w:t>
      </w:r>
    </w:p>
    <w:p>
      <w:r>
        <w:t>Universitet nəzdində Əziz Vilhelm!</w:t>
      </w:r>
    </w:p>
    <w:p>
      <w:r>
        <w:t>Təsəvvür et ki, daxili qaranlıq bir güc məni psixoloji əsərləri oxumağa itələyir. Mən onlarda əvvəlkindən daha yaxşı başa düşürəm. Yaxın vaxtlarda təsəvvür etdiyim həzz-və kədər nəzəriyyəsinin bir hissəsini tapmaqdan sevinc duydum</w:t>
      </w:r>
    </w:p>
    <w:p>
      <w:r>
        <w:t>1) „Yorğuların Təfsiri", G.W. II-III, S. 424 s.</w:t>
      </w:r>
    </w:p>
    <w:p>
      <w:r>
        <w:t>ingilis müəllifi Marşalda tapmaq olar. Qarşıma çıxan digər müəlliflər isə mənə tamamilə anlaşılmazdır!</w:t>
      </w:r>
    </w:p>
    <w:p>
      <w:r>
        <w:t>Mənim ruh halım hələ də davam edir. Açar</w:t>
      </w:r>
    </w:p>
    <w:p>
      <w:r>
        <w:t>Yux kitabı mənə yaxşı təsir etmiş olmalıdır.... Praktikada sürətlənmə haqqındakı qeydinə cavab olaraq deyim ki, bəzi hallarda "yavaş gedişli qatarlar" da olur.... Məsələ</w:t>
      </w:r>
    </w:p>
    <w:p>
      <w:r>
        <w:t>Belə ki, məsələn, noyabr ayı tam fəaliyyətə qalxsa belə, bu ilin mayın 1-dən oktyabrın sonuna qədər olan (6 aylıq) pis dövrü ehtiyaclarımızı təmin etmək üçün kifayətsizdir. Başqa variantlar axtarmalıyam və indi müəyyən istiqamətdə bir addım atmışam. Yayda su müalicəsi mərkəzinə yaxınlaşmağı nəzərdə tuturam ki, onun ətrafında mənzil tutaq. Yay üçün su müalicəsi mərkəzinə yaxın mənzil axtarıram. Kobenzl-da belə bir yer açılacaq və Leiter keçən il mənə Bellevue-də mənzil təmin etməli olduğum barədə işarələr vermişdi. (Hər ikisi Kahlenberg ətrafındadır.) Deməli, bu kişiyə yenidən yazdım. Uşaqların məktəbə getməsi onsuz da uzun yay qiyabətindən imtina etməyə məcbur edəcək.</w:t>
      </w:r>
    </w:p>
    <w:p>
      <w:r>
        <w:t>Bu ilki təbliğatda (sentyabrın sonu: 5 professor qrupu) bizim qrupumuz - Königstein, mən və s. - yenə də nəzərə alınmadı.</w:t>
      </w:r>
    </w:p>
    <w:p>
      <w:r>
        <w:t>Yuxu üç arqeyə qədər çap olunub. Sənə bir dəfə göstərdiyim ön söz yerində qalıb.</w:t>
      </w:r>
    </w:p>
    <w:p>
      <w:r>
        <w:t>Bütün səninkilərinə ən ürəkdən salamlarım.</w:t>
      </w:r>
    </w:p>
    <w:p>
      <w:r>
        <w:t>2 HR, „Marshall, „Pain, Pleasure and Aesthetics,'" London, 1894. „Aesthetic Principles'', 1895.?) Vyanın kənar semtlərində.</w:t>
      </w:r>
    </w:p>
    <w:p>
      <w:r>
        <w:t>27-dəki məktub 10.99 | 321</w:t>
      </w:r>
    </w:p>
    <w:p>
      <w:r>
        <w:t>Dr. Ziqmund 10. 10. 99. IX. Berqqasse 19. Qəbul saatları: 3-5 Əziz Wilhelm! Psix. Apparat ® Təəccüblu şəkildə işləyir. Ən aşağı mərtəbə. Cinsiyyət nəzəriyyəsi yaxın gələcəkdə "Cinsi fəaliyyət" kitabının varisi ola bilər. "Röyalar Kitabının" təbii davamı olaraq. Bu gün mənə</w:t>
      </w:r>
    </w:p>
    <w:p>
      <w:r>
        <w:t>Məndə düşünməkdən heç danışmaq olmaz. Bu cür işləmə tərzi təsadüfi və sıçrayışlarla baş verir. Yalnız Allah növbəti göndərişin tarixini bilir, əgər sən artıq mənim düsturumu almamışsan. Əgər daha çox şey əlavə olunarsa, açıqlama və birgə işləmək demək olar ki, qaçılmaz olacaq. Həqiqətən möhtəşəm şeylər, bəziləri artıq fırtınalı ilk istehsal dövründə sezilmişdi.</w:t>
      </w:r>
    </w:p>
    <w:p>
      <w:r>
        <w:t>Yenidən yaxınlaşır, dalğalanan kölgələr". Sənin əvvəlki hesablamana görə (bütün 74 il üçün), mənə 1900-1901-ci illərdə güclü bir dövr gözlənilir.</w:t>
      </w:r>
    </w:p>
    <w:p>
      <w:pPr>
        <w:pStyle w:val="Heading1"/>
      </w:pPr>
      <w:r>
        <w:t>27 oktyabr 1899 — yuxular kitabının göndərilməsi barədə | FLİSSƏ MƏKTUBLAR</w:t>
      </w:r>
    </w:p>
    <w:p>
      <w:r>
        <w:t>27 oktyabr 1899 - yuxular kitabının göndərilməsi barədə</w:t>
      </w:r>
    </w:p>
    <w:p>
      <w:r>
        <w:t>Dr. Vyanada, 27. 10. 99. Sinir xəstəlikləri üzrə müəllim IX. Berqqasse 19.</w:t>
      </w:r>
    </w:p>
    <w:p>
      <w:r>
        <w:t>Dostluq sözlərinə görə təşəkkür edirəm, onlarla mənə düşlər kitabının göndərilməsinə cavab vermişdin. Mən Z ilə razıyam.</w:t>
      </w:r>
    </w:p>
    <w:p>
      <w:r>
        <w:t>Göndərməni elə tənzimləmişdik ki, guya tövsiyəli məktub kimi yola salınacaq. Əgər kitab doğum günün masasına istədiyim kimi vaxtında çatmayıbsa, bunun səbəbi poçtun onu yalnız paket kimi qəbul etmək istəməsidir. Göndərməni elə təşkil etmişdik ki, sanki göndərilən məktub tövsiyəli məktub kimi yola salınmalı idi. Buna görə də o, sənə gecikmiş, digər yerlərdə isə əlbəttə çox erkən çatmış ola bilər. Qeyd edim ki, bu günə qədər hələ də buraxılmayıb; bizim iki nüsxəmizdən başqa heç biri ictimaiyyət qarşısında görünməyib.</w:t>
      </w:r>
    </w:p>
    <w:p>
      <w:r>
        <w:t>İndi isə, planlaşdırdığım digər beş kitaba gəlincə - onlara vaxt ayırmalı olacağıq. Ömür, material, düşüncələr, ən pis maneələrin olmaması və daha nələr lazımdır. Hətta o vaxt belə "dost tərəfdən" güclü bir təkan gələ bilər. Hazırda ip yenidən qopub, ona görə də sənin sualına cavab da gəlməyib. Doğru hücum nöqtəsini axtarıram. Patoloji hadisələr cinsiyyət sahəsində də çox vaxt kompromis formalarıdır və həll edilmək üçün yararsızdır.</w:t>
      </w:r>
    </w:p>
    <w:p>
      <w:r>
        <w:t>Cinsiyyət nəzəriyyəsində yenidən hər hansı bir şey tərpənərsə, səni yenidən bir neçə tapmacalı sətirlərlə təəccübləndirəcəyəm. Bu arada ikinizə də ilin - və əsr... hələ də sizə çatdırmaq məcburiyyətindədir. Dekabrda, fikrimcə!</w:t>
      </w:r>
    </w:p>
    <w:p>
      <w:r>
        <w:t>IX. Berqqasse 19. | Qəbul saatları: 3-5</w:t>
      </w:r>
    </w:p>
    <w:p>
      <w:r>
        <w:t>Demək olmaz ki, sən həddindən artıq açıqsözsən. Səndən nümunə götürmək istəmirəm, baxmayaraq ki məktub 12-də 11.99 323</w:t>
      </w:r>
    </w:p>
    <w:p>
      <w:r>
        <w:t>Kədərləndirici bənzərlik Mitteilungen-ı çətinləşdirir. Kitab nəhayət dünən işıq üzü gördü. Hannibalın atasının adı, həmişə bildiyim və yaxınlarda mənə təsadüfən gələn kimi - Hamilkar, Hasdrubal deyil! İş və uşaq xəstəlikləri oxşardır. ...</w:t>
      </w:r>
    </w:p>
    <w:p>
      <w:r>
        <w:t>Cinsellik nəzəriyyəsi haqqında sənə yazmaqdan xoşbəxt olardım. Çünki inandırıcı olan və praktikada təsdiqlənən bir şeyim var. Lakin + -+ + Qadınla bağlı hələ heç nə başa düşmürəm. Bu, məni bütün məsələyə qarşı şübhəli edir. Əks halda yavaş-yavaş aydınlaşdırma, bir burada, bir orada, günün imkan verdiyi kimi, ümumilikdə bir qədər tənbəlcəsinə. Aralarında zövq olaraq, fikir yuxularının necə yarandığını və onların nə demək olduğunu anlamaq. Əlbəttə, tezliklə səndən xəbər almaq istəyirəm. Əziz arvadının necə olduğunu öyrənmək istəyirəm. Uşaqlarının vəziyyətini də bilmək istəyirəm.</w:t>
      </w:r>
    </w:p>
    <w:p>
      <w:r>
        <w:t>Dr. Ziqmund Freyd, 12.11.09, IX. Berqqasse 19. təyinatlı 3-5 saat arası.</w:t>
      </w:r>
    </w:p>
    <w:p>
      <w:r>
        <w:t>Xanım G., bütün qərib xəstələr kimi, mənim yanımda yaşayış və baxım üçün lazım olan dəstəyi tapacaq. "Digər ikisindən heç nə çıxmamışdır. O vaxtdan bəri onlar öz tərəflərindən heç nə xəbər verməmişlər. U</w:t>
      </w:r>
    </w:p>
    <w:p>
      <w:r>
        <w:t>İndi mənə yuxu kitabında rast gəlinən komik səhvlər haqqında məlumat verirlər. Şillerin doğum yeri Marbach əvəzinə Marburg adlandırılıb; Hannibalın atasının orada Hamilkar əvəzinə Hasdrubal adlandığı barədə sənə artıq yazmışam. Bunlar</w:t>
      </w:r>
    </w:p>
    <w:p>
      <w:r>
        <w:t>Atalar-oğullar münasibətindən gündəlik həyatın psixopatologiyasına çıxarış edilir. Həmçinin 124-cü məktuba bax.</w:t>
      </w:r>
    </w:p>
    <w:p>
      <w:r>
        <w:t>1) Bu və digər "Yuxunun Təfsiri" əsərindəki açıq səhvlərin təhlili, "Gündəlik Həyatın Psixopatologiyası", fəsil X, (G.W. IV, 5. 242 və dav.</w:t>
      </w:r>
    </w:p>
    <w:p>
      <w:r>
        <w:t>lakin bunlar yaddaş səhvləri deyil, sürüşmələr, simptomlardır. Tənqidçilər bu cür diqqətsizlikləri önə çıxarmaqdan başqa, daha yaxşı bir iş tapa bilməyəcəklər. Çünki bunlar əslində diqqətsizlik deyildir.</w:t>
      </w:r>
    </w:p>
    <w:p>
      <w:r>
        <w:t>Nəhayət, yenidən hamı sağ-salamatdır.</w:t>
      </w:r>
    </w:p>
    <w:p>
      <w:r>
        <w:t>İndi, bütün təhlükə keçdiyinə görə, mütləq mənə uşağın nədən əziyyət çəkdiyini yazarsan.</w:t>
      </w:r>
    </w:p>
    <w:p>
      <w:r>
        <w:t>Səmimiyyətlə Sənin Ziqmund</w:t>
      </w:r>
    </w:p>
    <w:p>
      <w:pPr>
        <w:pStyle w:val="Heading1"/>
      </w:pPr>
      <w:r>
        <w:t>9 dekabr 1899 — nevrozların seçimi problemi barədə | FLİSSƏ MƏKTUBLAR</w:t>
      </w:r>
    </w:p>
    <w:p>
      <w:r>
        <w:t>9 dekabr 1899 - nevrozların seçimi problemi barədə</w:t>
      </w:r>
    </w:p>
    <w:p>
      <w:r>
        <w:t>Vyana, 9. 12. 99. Sinir xəstəlikləri üzrə dosent IX. Berqqasse 19.</w:t>
      </w:r>
    </w:p>
    <w:p>
      <w:r>
        <w:t>Universitet nəzdində Əziz Vilhelm!</w:t>
      </w:r>
    </w:p>
    <w:p>
      <w:r>
        <w:t>Sənin son gəlişin sayəsində, səndən olan şəxsi məlumatlara həvəsim bir qədər ödənilmiş oldu. Deməli, mən sakit şəkildə elmi məsələlərə yönələ bilərəm.</w:t>
      </w:r>
    </w:p>
    <w:p>
      <w:r>
        <w:t>Bəlkə də yaxınlıqda yeni şeylərə ilk baxışım uğurlu alındı. Mənim qarşımda "neyrozların seçimi" problemi durur. İnsan nə vaxt paranoid əvəzinə histeryik olur? Qalağı fırtına ilə fəth etmək istədiyim dövrdə edilən ilk, xam cəhd göstərir ki, bu, seksual travmaların baş verdiyi yaşdan, yəni təcrübə yaşından asılıdır! Bu artıq çoxdan tərk edilmişdi; sonra bir neçə gün əvvələ qədər xəbərsiz qaldım, o vaxt mənə seksual nəzəriyyəsi ilə bağlı bir əlaqə aydın oldu.</w:t>
      </w:r>
    </w:p>
    <w:p>
      <w:r>
        <w:t>Seksual təbəqələnmədə ən aşağı pillədə avtoerotizm dayanır. O, psixoseksual məqsəddən imtina edir. Yalnız lokal olaraq doyumlu hissi tələb edir. O, daha sonra Allo-</w:t>
      </w:r>
    </w:p>
    <w:p>
      <w:r>
        <w:t>9.12.99 tarixli məktub 325</w:t>
      </w:r>
    </w:p>
    <w:p>
      <w:r>
        <w:t>(Homo- və Hetero-) erotizm tərəfindən əvəz olunur, lakin əlbəttə ki, xüsusi bir axın kimi davam edir. Histerya (və onun törəməsi olan məcburiyyət nevrozu) alloerotikdir, əsas yolu isə sevilən şəxs ilə eyniləşmədir. Paranoya eyniləşməni yenidən ləğv edir. Uşaqlıqda buraxılmış bütün sevilmə obyektlərini bərpa edir (ekshibisionist xəyallar haqqında müzakirəyə baxın). "Mən"-i yad adamlarda həll edir. Beləliklə, mən paranoiyanı avtoerotik axının hücumu, o vaxtkı mövqeyə qayıdış kimi nəzərdən keçirmək qərarına gəldim! Ona uyğun olan perversiya forması, belə adlanan ilkin dəliçilik olardı. Avtoerotizmin ilkin "Mən" ilə xüsusi əlaqələri bu nevrozun xarakterini yaxşı işıqlandırardı. Burada ip yenidən qopur.</w:t>
      </w:r>
    </w:p>
    <w:p>
      <w:r>
        <w:t>Təxminən eyni vaxtda xəstələrimdən ikisi valideynlərin ölümü və onlara göstərilən qulluq barədə ittihamlar irəli sürür və mənə göstərirlər ki, mənim xəyallarım burada tipik olanı düzgün vurğulamışdır. Hər dəfə xəstələrin ifrazat çətinlikləri (sidik və nəcis) üzərində qisas, zərər sevinci və məmnuniyyət hissi keçir, tənqid də məhz buna əsaslanır. Ruhun həyatının həqiqətən diqqətdən kənarda qalmış küncü.</w:t>
      </w:r>
    </w:p>
    <w:p>
      <w:r>
        <w:t>14. 12. Sənin məndən daha tez yazmağa başlaması, şübhəsiz, nadir haldır. Son günlərin boşluğu işin tamamlanmasını ləngidib. Alış-verişdən imtina etməli olduğunuz bir Milad dövrü insanın əhvalını bir az korlayır. Vyananın bizə uyğun yer olmadığını artıq bilirik. Ehtiyatkarlıq səni ailəndən çox ayırmamağı tələb edirdi. Daha əvvəlki tələbə daha dərin hisslər qarşı durdu. Beləliklə, stansiyadakı vidalaşma sadəcə simvol halına gəldi.</w:t>
      </w:r>
    </w:p>
    <w:p>
      <w:r>
        <w:t>Berlindəki on iki oxucu haqqındakı xəbərin məni çox sevindirdi. Burada da oxucularım var, amma tərəfdar qazanmaq üçün hələ vaxt erkəndir. Yeni və inanılmazın çoxdur, ciddi sübut isə azdır. Mənim də...</w:t>
      </w:r>
    </w:p>
    <w:p>
      <w:r>
        <w:t>1) Bu Formulierung, narsisizm və şizofrenik psixozlar qrupu arasında sonradan aşkar edilən əlaqəyə işarə edir.</w:t>
      </w:r>
    </w:p>
    <w:p>
      <w:r>
        <w:t>Fəlsəfəçiləri! O, mənə material üzərində ən parlaq təsdiqləri verərkən belə, onları inandıra bilməmişdim. Ağıl həmişə zəifdir və filosofun daxili müqaviməti məntiqi ziddiyyətə çevirməsi asandır.</w:t>
      </w:r>
    </w:p>
    <w:p>
      <w:r>
        <w:t>Yenidən yaxın vaxtlarda yeni bir müalicə gözlənilir. Burun tutulmamdan başqa, hamımızda sağlamlıq hökm sürür. Yazıram...</w:t>
      </w:r>
    </w:p>
    <w:p>
      <w:r>
        <w:t>...yenidən, = gələn qonaq evinə çatmazdan əvvəl. E</w:t>
      </w:r>
    </w:p>
    <w:p>
      <w:r>
        <w:t>Hamınıza ən ürəkdən salamlar</w:t>
      </w:r>
    </w:p>
    <w:p>
      <w:r>
        <w:t>Dr. Ziqmund Freyd, Vyana, 2I. I2. 99. Sinir xəstəlikləri üzrə dosent IX. Berqqasse 19.</w:t>
      </w:r>
    </w:p>
    <w:p>
      <w:r>
        <w:t>Universitet nəzdində Əziz Vilhelm!</w:t>
      </w:r>
    </w:p>
    <w:p>
      <w:r>
        <w:t>Miladdan əvvəl, bu günlərdə ürəkdən salam göndərirəm. Adətən konqreslərimiz keçirildiyi vaxtlardır. Mənim xoş bir ümidim var. Tanıyırsan, mənim E.-nin müalicəsinin dayandırılmasını inadla vəd edən xəyalımı (absurd xəyallar arasında?). Yəqin ki, bu davamlı xəstənin mənim üçün nə qədər vacib olduğunu da düşünürsən. İndi görünür ki, o reallaşacaq. Görünür, ehtiyatla deyirəm, amma daha böyük bir inamla bunu söyləyirəm. Bütün xəyalların dərinliyində basdırılmış bir səhnə tapdıq</w:t>
      </w:r>
    </w:p>
    <w:p>
      <w:r>
        <w:t>X) Dr. Heinrich Gomperz, sonradan Vyana Universitetinin fəlsəfə professoru və 1939-cu ildə vəfat etmiş, o zamanlar Freyd ilə yuxu təfsiri problemləri üzərində işləmişdir.</w:t>
      </w:r>
    </w:p>
    <w:p>
      <w:r>
        <w:t>2) Ölü ata haqqında yeni absurd yuxu. 'Yuxu Təfsiri'. G.W. II-III, s. 437 £.</w:t>
      </w:r>
    </w:p>
    <w:p>
      <w:r>
        <w:t>21.12.99 tarixli məktub 327 onun ilkin çağında (22 Monaten) ortaya çıkar, bütün tələblərə cavab verir və buraxılan bütün tapmacalar ona gəlib çıxır; o, eyni zamanda cinsi, zərərsiz, təbii və s. olan hər şeydir Buna ciddi şəkildə inanmağa hələ çəkinirəm. Elə bil Schliemann yenidən əfsanəvi sayılan Troyanı qazıb çıxarmışdır. Həmin adamın vəziyyəti isə aramsız yaxşıdır. O, öz təlimimin reallığını mənə öz bədənində göstərdi; gözləmədiyim bir dönüşlə keçmişdəki dəmiryolu qorxumun həllini - ki, mən onu nəzərdən qaçırmışdım - mənə verdi. ... Deməli, mənim fobiyam yoxsulluq fantaziyası idi, yaxud daha düzgün desək, aclıq fobiyası idi; uşaqlıq dövründəki doymazlığımından asılı və arvadımın cehizsizliyindən (buna qürur duyuram) irəli gəlirdi. Bunların hamısını növbəti konqresdə sənə daha çox danışacağam!</w:t>
      </w:r>
    </w:p>
    <w:p>
      <w:r>
        <w:t>Başqa yeni bir şey yoxdur. Kitab haqqında "Gegenwart" jurnalında tək bir tənqid çıxdı: tənqid kimi məğlub, xülasə kimi natamam, mənim öz parçalarımdan pis-bad birləşdirilmiş; yalnız "tarixi əhəmiyyətli" sözünə görə hər şeyi bağışlamağa hazıram. Viyana sakinlərinin ümumi davranışı çox soyuqdur; burada ictimai müzakirəni həyata keçirəcəyimə inanmıram. Biz həqiqətən çox uzaqdayıq.</w:t>
      </w:r>
    </w:p>
    <w:p>
      <w:r>
        <w:t>Nəzəri işlərlə məşğul olmaq üçün indi gücüm çatmır. Axşamları beləliklə, dəhşətli dərəcədə canım sıxılır. Bu il soyuğu da öyrənirəm, indiyə qədər bacarmadığım halda. Mənim zirzəmi dəliyi kimi soyuqda yazmaq çətindir.</w:t>
      </w:r>
    </w:p>
    <w:p>
      <w:r>
        <w:t>Son sualım - sənin və ailənin, xüsusilə Paulinchenin necə getdiyinə dair marağdır. Ümid edirəm, inkişaf dövrü onlar üçün açılıb.</w:t>
      </w:r>
    </w:p>
    <w:p>
      <w:r>
        <w:t>Oscar? Absesə görə gündəlik Mathilde-yə gəlir. Fratzen ailəsi digər hallarda sağlam və şən görünür. Martin məktəbi yaxşı idarə edir, Oli isə yüksək səviyyədədir, hər şeyi asanlıqla görür.</w:t>
      </w:r>
    </w:p>
    <w:p>
      <w:r>
        <w:t>Həmçinin 3 oktyabr 1897-ci il tarixli məktuba bax (Nr. 70).</w:t>
      </w:r>
    </w:p>
    <w:p>
      <w:r>
        <w:t>2) Məktub kağızının. R Dr. RE Freydin keçmiş əməkdaşı.</w:t>
      </w:r>
    </w:p>
    <w:p>
      <w:r>
        <w:t>Beləliklə, mən səbirlə növbəti nəticələr gözləyirəm. Konqres gözəl bir fasilə olardı - amma İtalyan torpağında olsun.</w:t>
      </w:r>
    </w:p>
    <w:p>
      <w:r>
        <w:t>Sənin oğluna. I27 Dr. Siıgm. Freyd, Vyana, 8. I. I900. Sinir xəstəlikləri üzrə dosent IX. Berqqasse 19. Universitet nəzdində</w:t>
      </w:r>
    </w:p>
    <w:p>
      <w:r>
        <w:t>Dostum Konrad haqqında eşitdiyimə şadam.! Onun davranışının az sayda nümunəsindən sonra bildirmək istəyirəm ki, o, qorxusuz və dürüst bir gəncdir. O, adını və ya doğumunun qəribə Umstände-lərini seçsə də, mən onun güclü və etibarlı xarakter daşıdığını proqnozlaşdıra bilərəm. Əlini atdığı hər iş uğurla nəticələnəcək. Ən çətin mərhələni keçdikdən sonra, onunla şəxsən tanış olmaq imkanı özümə saxlayıram.</w:t>
      </w:r>
    </w:p>
    <w:p>
      <w:r>
        <w:t>Ən maraqlı cəhəti bizim ölüm tarixlərimizi özündə ehtiva etməsi olan yeni əsr, mənə köhnə Burg Teatrının direktoru Burckhardın (bizim köhnə Yakob ilə qarışdırılmamalıdır) „Zeit" jurnalındakı axmaq bir rəyindən başqa heç nə gətirmədi. Bu, çox az ləyaqətli, son dərəcə anlaşılmaz və - ən pis cəhəti budur - növbəti nömrədə davam etdiriləcək idi. ....</w:t>
      </w:r>
    </w:p>
    <w:p>
      <w:r>
        <w:t>Heç olmasa sağlığında tanınmağı gözləmirəm. Sənə daha yaxşı olmasını arzulayıram! Ən azından özünə</w:t>
      </w:r>
    </w:p>
    <w:p>
      <w:r>
        <w:t>7? Fliess-in kiçik, bir müddət əvvəl doğulan oğlunun adı Konrad idi.</w:t>
      </w:r>
    </w:p>
    <w:p>
      <w:r>
        <w:t>) Maks Burxhardın çıxışı Vyananın gündəlik qəzeti olan „Die Zeit"in 6 və 13 yanvar 1900-cü illərdə "Müasir Yuxu Kitabı" başlığı ilə dərc edilmişdir. Dərc olunmuşdu; Freydin fikirlərinin kinayəli təsviri, jurnalistik bacarıqla təhrif edilmiş və istehza olunmuş halda.</w:t>
      </w:r>
    </w:p>
    <w:p>
      <w:r>
        <w:t>8 yanvar tarixli məktub 1900 329 daha ləyaqətli, təfəkkürə öyrəşmiş bir publikuma müraciət edə bilərəm. Mən qaranlıq işlərlə məşğul olan adamlarla iş görürəm, onlardan 10-15 yaş irəlidəyəm və onlar mənə çatmayacaqlar. Beləliklə, mən yalnız sükunət və bir qədər maddi rifah axtarıram. Mən heç nəyə çalışmıram və içimdə səssizlik var. Cinsəllik nəzəriyyəsi gələrsə, onu dinləyəcəyəm.! Gəlməsə, onda yox. Axşamlar Praistoriya və s. oxuyuram, ciddi niyyət olmadan, əksinə halları yaxşı əhval-ruhiyyədə həll etməyə davam etmək barədə düşünürəm. ... E.-də illərlə hazırlanmış ikinci real səhnə baş verir. Hətta onun böyük bacısına soruşmaqla, obyektiv olaraq təsdiqlənə biləcək bir səhnə belə ola bilər. Arxasında üçüncü bir şey yaxınlaşır, uzun müddət gözlənilən.</w:t>
      </w:r>
    </w:p>
    <w:p>
      <w:r>
        <w:t>Burada getdikcə daha da yoxsulluğa düşməyimiz kədərlidir. 1 yanvarda, kron valyutasının başladığı gündə [2], hələ 5 hellərə satılan poçt kartları yox idi; poçt isə köhnə 2 kraysers möhürü olan kartlardan istifadəyə görə əlavə poçt haqqı tutmuşdu. Əlavə olaraq 1 hellər markaları da mövcud deyildi. Yeni 5 və 10 kronluq banknotlar yalnız martın sonunda buraxılacaq. Bütün Avstriya bu xırda məsələlərə qapılıb. Bir dəfə mənim üçün Berlindən oğlanlardan bir neçəsini gətirməli olacaqsan, onları dünyaya göndərməyə davam etmək üçün olsun. İndi belə uzun fasiləyə (24. Dekabr-</w:t>
      </w:r>
    </w:p>
    <w:p>
      <w:r>
        <w:t>7. Yanvar = =) sevimli xanımını bizdən ürəkdən salamla səadətli üç uşaq anası kimi, Ziqmund</w:t>
      </w:r>
    </w:p>
    <w:p>
      <w:r>
        <w:t>Freyd öz iş prosesinin təbiətinə və onun Predsoznatelnoye (Vorbewußt) ilə olan münasibətinə dair dərk etmişdir. (Predsoznatelnoyeden irəli atılan addım burada "ilham"a bənzər bir hadisə kimi yaşayılır; müqayisə et: E. Kris, "On Inspiration", Int. Journal of Psycho-Analysis, 1940, XX, s. 377-389, sonra Freyd öz iş üsulunu dəyişdi. II. 5</w:t>
      </w:r>
    </w:p>
    <w:p>
      <w:r>
        <w:t>1914 tarixli Karl Abraham'a yazdığı məktubda deyilir: "Mənim işləmə tərzim əvvəl başqa idi,</w:t>
      </w:r>
    </w:p>
    <w:p>
      <w:r>
        <w:t>Adətən, ağlıma bir fikir gələnə qədər gözləyərdim. İndi isə ona doğru gedirəm,</w:t>
      </w:r>
    </w:p>
    <w:p>
      <w:r>
        <w:t>"Bunu daha tez tapacağımı bilmirəm." Kron valyutası Quldin valyutasının yerini almışdı, burada</w:t>
      </w:r>
    </w:p>
    <w:p>
      <w:r>
        <w:t>Kronen quldenə bərabər idi.</w:t>
      </w:r>
    </w:p>
    <w:p>
      <w:pPr>
        <w:pStyle w:val="Heading1"/>
      </w:pPr>
      <w:r>
        <w:t>26 yanvar 1900 — yeni xəstə və kitab haqqında | FLİSSƏ MƏKTUBLAR</w:t>
      </w:r>
    </w:p>
    <w:p>
      <w:r>
        <w:t>26 yanvar 1900 - yeni xəstə və kitab haqqında</w:t>
      </w:r>
    </w:p>
    <w:p>
      <w:r>
        <w:t>Sinir xəstəlikləri üzrə universitet dosenti, IX Berqqasse 19.</w:t>
      </w:r>
    </w:p>
    <w:p>
      <w:r>
        <w:t>Həqiqətən heç nə irəliləmir. May 99-cu ildən bəri yalnız sənin bildiyin bir yeni xəstə (və ya: klinik hal) almışam. Aprel və May arasında yenə dörd xəstəni itirməliyəm. Bunu xatırladığımda, çox da şən deyiləm. Necə yaşayacağımı hələ bilmirəm, amma dözməyə qərarlıyam. Şikayət etmək istəyinin az olması da mənim daha az yazmağımın səbəbidir. Kitab haqqında "Zeit" qəzetindəki anlaşılmaz, təəssüf ki, eyni zamanda aramsız hörmətsiz rəyindən bəri heç danışılmamışdır. Yay üçün yenə Grinzingdəki Bellevue-ni axtarırıq; yayda məşğuliyyət tapmaq layihələrini ümidsiz görüb yenə tərk etdik.</w:t>
      </w:r>
    </w:p>
    <w:p>
      <w:r>
        <w:t>İşlər yaxşı gedir, əvvəlki kimi yorucu deyil...</w:t>
      </w:r>
    </w:p>
    <w:p>
      <w:r>
        <w:t>Xəbərlər azdır, heç vaxt tam sakitlik olmur. E-də yenidən gecikmə və daha qaranlıq region var, əvvəlki isə qalır. Cinsəllik nəzəriyyəsi üzrə material toplanılır və gözlənilir ki, yığılmış maddələr bir qığılcımla alovlandırıla bilsin.</w:t>
      </w:r>
    </w:p>
    <w:p>
      <w:r>
        <w:t>Sizin C.-nin həyat hekayəsi haqqında kitab. F. Meyer-i indi (Frey-dən) oxuyuruq. O, daxili işləri bilmir və ya ehtiyatkarlıqdan deyə bilməz. Hazırda sətirlər arasında oxunacaq çox şey də yoxdur.</w:t>
      </w:r>
    </w:p>
    <w:p>
      <w:r>
        <w:t>Beləliklə, yalnız sənin və ailənin necə olduğunu öyrənmək marağı qalır. Ailən artıq o qədər də kiçik deyil. Bu xəbəri gözləyirəm, ürəkdən salamlayıram,</w:t>
      </w:r>
    </w:p>
    <w:p>
      <w:r>
        <w:t>Sənin Ziqmund 1) Əvvəlki məktuba baxın. A EOEENE Məktub, 12-ci. 2. 1900 331</w:t>
      </w:r>
    </w:p>
    <w:p>
      <w:pPr>
        <w:pStyle w:val="Heading1"/>
      </w:pPr>
      <w:r>
        <w:t>1 fevral 1900 — Xəstəliyin təkrarlanması narahatlığı | FLİSSƏ MƏKTUBLAR</w:t>
      </w:r>
    </w:p>
    <w:p>
      <w:r>
        <w:t>1 fevral 1900 - Xəstəliyin təkrarlanması narahatlığı</w:t>
      </w:r>
    </w:p>
    <w:p>
      <w:r>
        <w:t>Mənim nələrsə məşum olacağına dair hissim nəhayət təsdiqləndi. Mən bu qədər qısa intervalları [1] pis əlamət hesab edirəm.</w:t>
      </w:r>
    </w:p>
    <w:p>
      <w:r>
        <w:t>Lakin bəlkə də bu iki tutmanı bir kimi nəzərə almaq lazımdır. Nəticədə, hal normallaşacaq. Bütün bunlar çox kədərli və mən çaşmışam.</w:t>
      </w:r>
    </w:p>
    <w:p>
      <w:r>
        <w:t>Martin 14 yanvar (5×28 - 10×23) [2] günortadan sonra saat iki ilə üç arasında qəflətən xəstələndi. Bu, yeganə hal idi və o, artıq yenidən özünü yaxşı hiss edir. Beləliklə, bu dəfə müşahidə seriyası qəflətən arası kəsildi. Bəlkə də başqa vaxt alınar.</w:t>
      </w:r>
    </w:p>
    <w:p>
      <w:r>
        <w:t>Əgər biz bir şəhərdə - üstəlik bu, Vyana deyil, Berlin olsaydı - hər şey özgə cür ola bilərdi. Mən yəqin ki, belə problemləri yaşamazdım və ya heç olmasa, artıq onlardan qurtulmuşdum. Bu səbəbdən bizim təcrid olunmağımızdan bu qədər tez-tez peşman oluram. Təəssüf ki, bu fikirlər heç nəyi dəyişdirməyəcək. Ola bilsin, məni və praktikamı çətin günlər gözləyir. Ümumiyyətlə, tez-tez görürəm ki, sənin məni həddindən artıq qiymətləndirmək adətin var. Lakin belə səhvin motivləri hər hansı tənqidi silahsız qoyar. Əslində mən heç də alim deyiləm, nə müşahidəçi, nə eksperimentator, nə də mütəfəkkirəm. Təbiətimə görə mən başqa heç kim deyiləm, sadəcə, bir konkistadoram - yəni sənin tərcümə etmək istəsən, "sərgüzəştçi" demək olar; belə adamlara xas olan xarakter cizgiləri ilə: maraq, dözümlülük və cəsarət. Adətən insanlar həyatda nəsə nail olan, nəsə belə bir iş görən adamlara qiymət qoyurlar; digərləri isə heç kimə maraqlı deyil. Bunda ədalət payı var. Fəqət indi uğur məni tərk etdi; artıq heç bir dəyərli şey kəşf edə bilmirəm.</w:t>
      </w:r>
    </w:p>
    <w:p>
      <w:r>
        <w:t>"The Nation" jurnalının 17-ci nömrəsində yuxular haqqında kitaba dair xoşniyyətli və vicdanlı, lakin bir qədər qarışıq rəy dərc olunmuşdu; müəllifi mənim yaxın tanışım C.C. Devid idi. Mən Levənfeldə onunla bağlı qısa məqalə hazırlamağı vəd etmişdim; bu məqalə yeni "Grenzfragen des Nerven und Seelenlebens" [Yuxu haqqında] jurnalının ayrı buraxılışında dərc olunmalı idi.</w:t>
      </w:r>
    </w:p>
    <w:p>
      <w:r>
        <w:t>Elmi tədqiqatları getdikcə daha yorucu tapıram. Axşam mən diqqətimi yayındırmaq və əylənməyi üstün tutardım. Amma mən həmişə birəm.</w:t>
      </w:r>
    </w:p>
    <w:p>
      <w:r>
        <w:t>Hohenzollernlərin nümunəsi olduqca maraqlıdır. [3]</w:t>
      </w:r>
    </w:p>
    <w:p>
      <w:r>
        <w:t>Əlbəttə, cahilin dərhal hər cür sualı yarandı ki, onlar da xəyali "konqres" üçün saxlanılacaq. Sərt nizamlılıq necə sapmaların yaranmasına yol verə bilər? Ümid edirəm ki, Berlində yaşasaydım, mən də sənin işinə xüsusi bir töhfə verərdim. Beləcə biz tədricən bir-birimizdən ən yaxın olduğumuz şey vasitəsilə uzaqlaşırıq.</w:t>
      </w:r>
    </w:p>
    <w:p>
      <w:r>
        <w:t>Mən Niçeni tapdım və ümid edirəm ki, onda hələ məndə susan sözləri tapacağam, lakin onun kitablarını hələ açmamışam. Hələ ki, çox tənbələm. [4]</w:t>
      </w:r>
    </w:p>
    <w:p>
      <w:r>
        <w:t>Yadında saxla ki, məktubların gəlmədikdə məni həmişə qaranlıq düşüncələr bürüyür.</w:t>
      </w:r>
    </w:p>
    <w:p>
      <w:r>
        <w:t>Fliss öz fərziyyələrini təsdiq etmək üçün Hoqensollernlər və Habsburqlar ailələrinin şəcərə ağaclarından istifadə edib.</w:t>
      </w:r>
    </w:p>
    <w:p>
      <w:r>
        <w:t>[4] - Burada Freydin Nitsşeni nadir hallarda xatırladığı hallardan biri var; son illərdə Nitsşenin adı Freydin A. Svayq ilə yazışmalarında rast gəlinirdi. Nitsşe və Freydin ifadələri arasında, xüsusilə şüursuz ilə bağlı olan analogiyalar haqqında çox şey deyilmişdir. Verilmiş məktub şahidlik edir ki, bu vaxta qədər Freyd - heç olmasa lazımi ölçüdə - Nitsşenin yaradıcılığı ilə tanış olmamışdır. Lakin həmin vaxta qədər Freyd artıq şüursuzluğun fəaliyyəti haqqında öz ideyalarını formalaşdırmış və onları "Yuxuların yozumu" əsərində dərc etmişdi.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