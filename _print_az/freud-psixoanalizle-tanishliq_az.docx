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freud-psixoanalizle-tanishliq</w:t>
      </w:r>
    </w:p>
    <w:p>
      <w:pPr>
        <w:pStyle w:val="Heading1"/>
      </w:pPr>
      <w:r>
        <w:t>Ön söz</w:t>
      </w:r>
    </w:p>
    <w:p>
      <w:r>
        <w:t>Oxucuların diqqətinə çatdırılan "Psixoanalizlə ilkin tanışlıq" kitabı, azacıq da olsa, bu mövzu üzrə özündən öncə yazılmış başqa kitablarla rəqabət etmək istəyi ilə yazılmamışdır (Hitschmann. Freuds Neurosenlehre. 2 Aufl., 1913; Pfister. Die psychoanalytische Methode, 1913; Leo Kaplan. Grundzüge der Psychoanalyse, 1914; Regis et Hesnard. La psychoanalyse des nevroses et des psychoses, Paris, 1914; Adolf F. Meijer. De Behandeling van Zenuwzieken door Psycho Analyse. Amsterdam, 1915). Bu kitabda mənim 1915-1916-cı və 1916-1917-ci illərin qış semestrlərində həkimlər və bu sahə üzrə mütəxəssis olmayan hər iki cinsdən olan insanlar üçün oxuduğum mühazirələrin dəqiq məzmunu verilmişdir.</w:t>
      </w:r>
    </w:p>
    <w:p>
      <w:r>
        <w:t>Oxucunun bu əsərdə ayırd edib duyacağı bütün özəlliklər kitabın yarandığı durumla bağlıdır. Bəllidir ki, mühazirədə, elmi traktatda olduğu kimi, soyuqqanlılığı sonadək qoruyub saxlamaq olmur. Bundan başqa, mühazirə oxuyan adamın qarşısında iki saata yaxın vaxt ərzində onu dinləyənlərin bütün diqqətini özünə yönəldə bilmək istəyi dayanır. Dinləyicilərin danışılanlara reaksiyasını çevikləşdirmək üçün birdən eyni bir mövzunu bir neçə dəfə araşdırmağa ehtiyac duyulur. Tutalım, hansısa məsələdən öncə, yuxugörmələrlə bağlı, sonradan isə nevrozlarla bağlı danışmalı olursan. Öyrədilən materialın yaxşı qavranılması üçün bir sıra önəmli mövzuları, tutalım, şüurdışılıq kimi anlayışı birbaşa bütün aydınlığı ilə anlatmaq mümkün olmadığından, onun üstünə yeri gəldikcə dönə-dönə qayıtmalı olursan və hər yeni imkan yaranan kimi bu anlayışla bağlı əldə olunan biliklərə daha yeni bilgiləri artırmaqla, onu dinləyicilərə bütünlüyü ilə anlatmağa çalışırsan.</w:t>
      </w:r>
    </w:p>
    <w:p>
      <w:r>
        <w:t>Psixoanalitik ədəbiyyatla tanışlığı olanlar bu kitabda, bir az da olsa, başqa kitablardan onlara bəlli olmayan biliklər ala biləcəklər. Bundan başqa, öyrədilən materiala bütünlük və bitkinlik vermək üçün müəllif bir sıra bölmələrdə (qorxunun səbəbləri, isterik fantaziyalar) indiyədək işlənməyən bilgilərdən də yararlanmalı olmuşdur.</w:t>
      </w:r>
    </w:p>
    <w:p>
      <w:r>
        <w:t>Vyana, 1917-ci ilin yazı Birinci bölmə Yanılmalar 1916 [1915]</w:t>
      </w:r>
    </w:p>
    <w:p>
      <w:pPr>
        <w:pStyle w:val="Heading1"/>
      </w:pPr>
      <w:r>
        <w:t>Birinci mühazirə. GİRİŞ</w:t>
      </w:r>
    </w:p>
    <w:p>
      <w:r>
        <w:t>Dəyərli xanımlar və bəylər! Sizlərin, oxuduqlarınız və eşitdikləriniz üzrə, psixoanalizlə hara qədər tanış olduğunuzu bilmirəm. Elə bunun üçün də mənim bu mühazirəm "Psixoanalizlə ilkin tanışlıq" adlanır və sanasan, sizlərin onunla bağlı heç nə bilmədiyinizi və bu elm üzrə bilgiləri ilk dəfə məndən eşitdiyinizi düşünürəm.</w:t>
      </w:r>
    </w:p>
    <w:p>
      <w:r>
        <w:t>Buradaca bir az ürəklənib sizlərin ən azından bunu bildiyinizi sanıram: psixoanaliz əsəb xəstələrini sağaltmaq üçün olan metodlardan biridir; ancaq elə bu andaca, sizin bu biliyinizi yetərli saymadığımdan, örnəklər gətirməklə buradakı müalicənin tibdə olan başqa müalicə metodlarına oxşamadığını, bir sıra durumlarda isə bütünlüklə onların tərsinə olduğunu da diqqətinizə çatdırmaq istəyirəm. Bizim alışdığımıza görə, hansısa xəstəni yeni müalicə metodu ilə sağaltmağa başlayanda ona bu müalicənin qorxulu olmadığını və uğurla başa çatacağını aşılamağa çalışırlar. Belə bir yanaşmanı mən də bütünlüklə düzgün sayıram və bununla müalicənin uğur qazanma şansının artdığını düşünürəm. Ancaq biz hansısa nevrotiki psixoanaliz üsulu ilə müalicə eləyəndə büsbütün başqa bir yanaşmaya əl atırıq. Biz bu vaxt xəstəyə müalicənin ağırlığından, uzun çəkəcəyindən, habelə onun sağalmasının çoxlu güc və sarsıntılarla başa gələcəyindən danışırıq. Müalicənin uğurla bitəcəyinə gəlincə, biz bununla bağlı da xəstəyə söz verib onu arxayın eləmirik, axı uğurlu sonluq xəstənin özünü necə aparmasından, onun müalicəyə anlayışla yanaşmasından, öz düşündüklərini gizlətməyib yerli-yataqlı danışmasından və dözümlülüyündən asılıdır. Sözsüz, ilk baxışda sizlərə yanlış görünə bilən belə bir müalicə üsuluna əl atmaqda bizim də öz tutarlı arqumentlərimiz vardır və çox keçmədən sizlər də bu arqumentlərlə tanış olacaqsınız.</w:t>
      </w:r>
    </w:p>
    <w:p>
      <w:r>
        <w:t>Bir istəyim var, danışığımın başlanğıcında sizlərlə də elə bu dediyim əsəb xəstələri ilə olduğu kimi davranmağımdan inciməyin. Belə davranışımın səbəbi isə, sözün doğrusu, sizləri mənim bundan sonrakı mühazirələrimə gəlməkdən çəkindirmək üçündür. Onun üçün mən elə sözümün başlanğıcındaca psixoanalizi öyrənmək istəyənlərin çaşqınlıqlarla üzləşdiyini, eləcə də onunla bağlı hansısa gerçək bilgiyə gəlib çıxmağın olduqca ağır başa gəldiyini çəkinmədən və gizlətmədən sizlərə deməliyəm. İndiyədək oxuyub-öyrəndiyiniz biliklərin və alışdığınız düşüncə tərzinin sizləri psixoanalizlə necə qarşı-qarşıya qoyacağını, sizin bu instinktiv öcəşkənliyinizi aradan qaldırmaq üçün çox ağır bir yol keçməli olacağınızı da bəri başdan diqqətinizə çatdırmaq istəyirəm. Mənim psixoanalizlə bağlı mühazirələrimdən sizin onu öyrənəcəyinizi öncədən demək çətindir, ancaq məni dinləməklə özünüzün psixoanalitik araşdırmalar aparmağınızı və onunla kimlərisə sağaltmağı bacarmayacağınızı əvvəlcədən inamla deyə bilərəm. Birdən sizlərin arasından kimsə psixoanalizlə bağlı beləcə qısa və ötəri tanışlığı yetərli saymayacaqsa, onu dərindən öyrənmək üçün öz gələcəyini qırılmaz tellərlə psixoanalizlə bağlamaq istəyəcəksə, mən beləsini var gücümlə bundan çəkindirməyə çalışmaqla yanaşı, onun bu addımı atmaması üçün əlimdən gələni edəcəyəm. Bunu etməyimin səbəbi isə, belə bir peşəni seçən kimsənin gələcəkdə seçdiyi elm üzrə heç bir gözəçarpacaq uğurunun olmayacağı ilə bağlıdır. Özünə bu yolu seçmiş həkim müalicəyə başlayan kimi onu anlamayan çoxsaylı insanların çevrəsinə düşəcək, ona inanmayacaqlar, öcəşkənliklə qarşılayacaqlar və toplumun bütün gizlin qara qüvvələri onu susdurmaq üçün birləşəcəklər. Ola bilsin ki, buradakı araşdırmalarımızda, bütün savaşların gedişində üzə çıxdığı kimi, bugünkü Avropada psixoanalizə qarşı savaş açan belə qara güclərin "qoşun bölükləri"nin sayını, onların haralarda və necə yerləşdiklərini də az-çox öyrənə bildik.</w:t>
      </w:r>
    </w:p>
    <w:p>
      <w:r>
        <w:t>Düzdür, hansı çətinliklərlə bağlı olmasından asılı olmayaraq, yeni qavrayış üsuluna vurğunluqla bağlanan insanlar da həmişə tapılır. Sizin aranızda da belələri tapılacaqsa və onlar mənim bu çəkindirici sözlərimdən sonra da buraya yenidən gələcəksə, onda mən bu insanları alqışlarımla qarşılayacağam. Ancaq siz, öncədən, psixoanalizi öyrənməyin hansı çətinliklərlə bağlı olduğunu da bilməlisiniz.</w:t>
      </w:r>
    </w:p>
    <w:p>
      <w:r>
        <w:t>Bu çətinliklərdən birincisi, psixoanalizi öyrətmək və onu öyrənməklə bağlıdır. Siz tibb ilə bağlı məşğələlərdə hər şeyi canlı olaraq görüb-götürməyə alışmısınız. Burada hansısa canlının sınaq üçün götürülmüş kəsiyini, hansısa bir kimyəvi reaksiyadan alınmış maddəni, əsəb sisteminin qıcıqlanmasından əzələlərin necə yığıldığını görürsünüz. Daha sonra sizə xəstələri, onların bu xəstəliyindən yaranan çatışmazlıqlarını, xəstəliyin hansı sonuclara gətirib çıxardığını, bir sıra durumlarda isə lap xəstəlik törədicilərini də göstərirlər. Cərrahlığı öyrənərkən siz xəstəni sağaltmaq üçün aparılan əməliyyatlara qatılırsınız, yeri gələndə özünüz də bu əməliyyatları aparmağa başlayırsınız. Eləcə də psixoanalizdən fərqli olub, psixiatriya adlanan tibb sahəsində də dediyimiz bu konkretlik vardır, siz psixiatriyada xəstələrin mimikasında, danışıq və davranış tərzində xəstəliklə bağlı baş verən dəyişiklikləri birbaşa izləyib öyrənə bilirsiniz. Bir sözlə, elə bil tibb üzrə müəlliminiz sizi muzey bələdçisi kimi buradakı eksponatlarla tanış eləyir, siz isə bu gördüklərinizi birbaşa araşdırıb qavrayaraq özünüz üçün yeni olan bu faktların gerçəkliyinə inanırsınız.</w:t>
      </w:r>
    </w:p>
    <w:p>
      <w:r>
        <w:t>Ancaq nə etmək olar? Psixoanalizdə işlər bambaşqadır. Burada aparılan analitik müalicənin gedişində yalnız xəstə ilə onun həkimi arasında çox uzun sürən bir danışıq baş verir. Xəstə özünün keçmiş sarsıntılarından, indiki duyğularından danışır, şikayətlənir, özünün arzuları və diləkləri ilə bağlı ürək sözlərini deyir. Həkim isə xəstənin dediklərinə qulaq asır, onun düşüncələrini yönəltməyə çalışır, nələrisə onun yadına salır, xəstənin diqqətini bəlli bir yöndə toplamağa çalışır, ona nələrisə aydınlaşdırmağa başlayır və xəstəyə təsir eləmək üçün dediklərini onun necə qarşıladığını, necə qavradığını öyrənməyə çalışır. Ancaq xəstənin yalnız birbaşa görüntülərdən təsirlənə bilən, hər şeyi kinolarda olduğu kimi canlı olaraq görmək istəyən qohumları isə müalicə başlayan kimi ortalığa şübhə toxumu səpmək fürsətini qaçırmırlar: "Bu nə deməkdir? Yalnız xəstə ilə danışmaqla da xəstəlik sağalarmı? " Bu isə onlarda uzaqgörənliyin və olayları ardıcıllıqla izləmək bacarığının olmamasından doğur. İşə baxın, indi həkimi qınayan bu qohumlar bundan öncə öz doğmaları olan bu xəstəni də "özü üçün xəstəlik uydurmaq"da qınayırdılar. İnsanların keçmişlərdə sözlə ovsunlandıqları dönəmlər arxada qalsa da, ancaq söz yenə də özünün möcüzəli təsirlərini saxlamaqdadır. Sözlə bir insan başqasının könlünü aça, ya da onun qanını qaralda bilər, müəllim öz biliklərini öyrəncilərinə sözlərin yardımı ilə öyrədir, hansısa natiq sözün gücü ilə çoxsaylı insanların diqqətini özünə toplaya, onlarda bəlli bir düşüncə və rəylər yarada bilir. Bir sözlə, sözün çox güclü təsir qüvvəsi vardır və insanlar hamılıqla onun bu gücündən öz aralarında bir-birinə təsir edə bilmək üçün yararlanırlar. Ona görə biz də psixoterapiyada sözün bu dəyərindən yararlanmağa çalışırıq və həkimin öz xəstəsindən eşitdiyi sözlərdən onun müalicəsi üçün yararlanmağı bacardığını görəndə buna sevinirik.</w:t>
      </w:r>
    </w:p>
    <w:p>
      <w:r>
        <w:t>Ancaq işə baxın, psixoanalizdə xəstənin müalicəsi ilə bağlı olan belə məqamları biz başqalarına göstərə bilmirik. Psixoanalitikin müalicəsi elə onun xəstə ilə apardığı danışıqlardan ibarətdir, ancaq onun öz xəstəsi ilə apardığı bu danışıqlara başqası qulaq asmamalıdır; ona görə də o öz müalicə metodlarını başqalarına göstərib bunun nə demək olduğunu birbaşa anlatmaq gücündə deyildir. Düzdür, psixiatriya üzrə mühazirələrdə öyrəncilərə nevrasteniyadan, yaxud da isterik tutmalardan əziyyət çəkən xəstələri göstərmək olar. Bu xəstələr xəstəliyin yaratdığı ağrılardan və sarsıntılardan danışa da bilərlər, ancaq onlar başqalarının yanında bundan artığını deməyəcəklər. Belə xəstə psixoanalitikə gərək olan bilgiləri ancaq öncədən bunun üçün yaradılmış bəlli durumlarda verə bilər; o, danışdığı yerdə özünə yad saydığı başqa birisini görüncə səsini kəsib susur. Axı öz həkiminə ürək qızdırıb danışdıqları onun mənəvi həyatının ən intim duyğuları ilə bağlıdır. O, yaşadığı toplumda özünü ayrıca bir fərd kimi qavradığından, bütün bunları başqalarından gizlətməyi gərəkli sayır, bu məqamların bəzilərini isə heç özünə də etiraf eləmək istəmir.</w:t>
      </w:r>
    </w:p>
    <w:p>
      <w:r>
        <w:t>Beləliklə də, psixoanaliz metodu ilə müalicə eləyən həkimin danışıqlarını birbaşa dinləmək olmur. Siz isə bütün bunlarla bağlı ancaq sonradan eşidə bilirsiniz və psixoanalizlə tanışlığınız yalnız ağızlarda dolaşan sözləri eşitməkdən o yana keçmir.</w:t>
      </w:r>
    </w:p>
    <w:p>
      <w:r>
        <w:t>Psixoanalizlə bağlı bilikləri dolayısı ilə öyrəndiyinizə görə onunla bağlı fərdi baxışlarınız da alışmadığınız bir şəraitdə formalaşacaqdır. Psixoanalizlə bağlı biliklərə yiyələnməyiniz isə bununla bağlı bilgilər verən kimsəyə inamınızdan asılı olacaqdır.</w:t>
      </w:r>
    </w:p>
    <w:p>
      <w:r>
        <w:t>Bir anlığına, tutalım, siz psixoanalizlə yox, tarixlə bağlı mühazirədəsiniz və mühazirəçi sizlərə Makedoniyalı İsgəndərin ömür yolundan və göstərdiyi igidliklərdən danışır. Siz bu eşitdiklərinizin doğruluğuna nəyə əsasən inanacaqsınız?</w:t>
      </w:r>
    </w:p>
    <w:p>
      <w:r>
        <w:t>Öncə adama elə gəlir, çox uzaq keçmişlə bağlı olan bu faktları bütün dərinliyinədək öyrənmək daha çətindir, axı sizə mühazirə oxuyan tarix professoru Makedoniyalı İsgəndərin yürüşlərində onun yanında olmamışdır, sizinlə danışan psixoanalitik isə ən azından söz açdığı olayın iştirakçısı olmuşdur. Ancaq burada bizi tarixçi alimə inanmağa yönəldən tutarlı arqumentlər də vardır. Tarixçi alim ya bu yürüşlərin gedişində İsgəndərin yanında olmuş əski çağ yazarlarının əsərlərinə arxalanır, ya da İsgəndərin yaşadığı dönəmə yaxın olan çağlarda yaşamış, tutalım, Diodor, Plutarx, Arrian və bu kimi başqa sanballı tarixçilərin əsərlərindən öyrəndiklərinə görə danışır; bundan başqa, o, İsgəndərin yaşadığı çağdan bu günümüzə gəlib çıxmış pulların, İsgəndərin büstünün, onun döyüş səhnələrinin əks olunduğu mozaik rəsmlərin fotolarını göstərməklə dediklərinin doğruluğuna sizləri inandırmağa çalışır. Lakin bir az məntiqlə yanaşanda sizə göstərilən bu faktların çoxunun keçmişlərdə Makedoniyalı İsgəndəri birbaşa görməyən, ancaq eşitdiklərinə görə onun varlığına və göstərdiyi igidliklərə inanan insanların dilindən yazıya alındığını anlayaraq tarixçi professorun sizə danışdıqlarına şübhə ilə yanaşmağa başlayacaqsınız. Onda siz İsgəndərlə bağlı danışılanların bir çoxunun bir-biri ilə uyuşmadığını, inandırıcı olmadığını da duya biləcəksiniz, ancaq mənə elə gəlir, belə yanlışlarla üzləşdiyiniz üçün siz İsgəndərin gerçək bir tarixi şəxsiyyət olduğuna inanmaqdan əl çəkməyəcəksiniz, eləcə də durub mühazirə zalından çıxmayacaqsınız. Siz burada eşitdiklərinizi başlıca olaraq iki yöndən qavramağa çalışacaqsınız: birincisi, mühazirəçinin bilərəkdən sizi aldatmağa çalışmadığını, buna görə də yalan danışmaqda maraqlı olmadığını düşünəcəksiniz; ikincisi, əldə olan tarix kitablarının çoxunda İsgəndərlə bağlı baş verən başlıca olayların, demək olar, üst-üstə düşdüyünü görüb, buna görə də toxtaqlıq tapacaqsınız.</w:t>
      </w:r>
    </w:p>
    <w:p>
      <w:r>
        <w:t>Əgər siz sonradan, əski çağlardan qalma qaynaqları öyrənməyə başlasanız, durumun, həqiqətən, sizin düşündüyünüzə uyğun olduğunu və ayrı-ayrı qaynaqları yazıya alan insanların dediklərinin çox yerdə, doğrudan da, üst-üstə düşdüyünü görəcəksiniz.</w:t>
      </w:r>
    </w:p>
    <w:p>
      <w:r>
        <w:t>Sizin bu araşdırmalarınız, ola bilsin, İsgəndərlə bağlı düşüncələrinizə bir aydınlıq gətirəcəkdir, ancaq siz bu araşdırmalarınızı birdən Musa, yaxud Nəmrudla bağlı aparmaq istəsəniz, işlər büsbütün ayrı cür gedəcək və sizin bu mövzular üzrə inandırıcı biliklər almağınız da çox çətin olacaqdır. Bu baxımdan, sanıram, sizin psixoanaliz üzrə mühazirə oxuyan birisinə inamla yanaşıb-yanaşmayacağınızı da, bir azdan özünüz üçün aydınlaşdıra biləcəksiniz.</w:t>
      </w:r>
    </w:p>
    <w:p>
      <w:r>
        <w:t>İndi isə siz, çox düzgün olaraq, soruşa bilərsiniz: psixoanalizlə bağlı birbaşa heç bir gerçək və yoxlanılası biliklər almaq olmursa, onda onu necə öyrənmək olar və bu öyrəndiklərimizin doğruluğuna inanmaq olarmı? Doğrudan da, psixoanalizi öyrənmək çox çətindir, çox az sayda insanlar onu dərindən bilir, ancaq buna baxmayaraq, onu öyrənə bilməyin bəlli yolları da vardır. Psixoanalizi öyrənmək, ilk öncə, özünün kimliyini araşdırmaqdan başlayır və özünün fərdi özəlliklərini araşdırmağı bacaran insanlar onu bir elm olaraq yetərincə qavraya bilirlər. Bu dediklərimizi insanın özünümüşahidə adlanan özəlliyi ilə qarışdırmaq olmaz, ancaq psixoanaliz də elə necəsə bu özünümüşahidənin bir növü sayıla bilər. Hamıya bəlli olan və geniş yayılmış çoxlu psixoloji olayları öz-özünü öyrənməyə başlamaqla yiyələndiyin bacarıqlara arxalanaraq araşdırıb, onlara aydınlıq gətirmək olar. Belə sınaqlar isə psixoanalizin təsvir elədiyi proseslərin gerçəkliyinə inanmağa gətirib çıxarır və onları düzgün anlamağa kömək eləyir. Ancaq bu yolla irəliləmək də bəlli hüdudlara çatana kimi olur. Burada sənin kimliyini bilgin bir psixoanalitik araşdıranda daha çox bilik qazanmaq olur, bu vaxt onun sənin MƏNİNƏ göstərdiyi təsirləri izləməklə psixoanalizin metodlarının incə texniki üsullarını qavramaq mümkündür. Ancaq psixoanalizlə bağlı bilikləri öyrənməyin bu yolu da hər bir kəsin ayrılıqda görə biləcəyi bir işdir, insanların bunu birlikdə öyrənməsi mümkün deyildir.</w:t>
      </w:r>
    </w:p>
    <w:p>
      <w:r>
        <w:t>Psixoanalizi öyrənməyin başqa bir çətinliyi isə onun özü ilə yox, birbaşa sizin özünüzlə, özü də sizin psixoanalizi öyrənməzdən öncə aldığınız tibb üzrə biliklərlə bağlıdır. Bir sözlə, indiyə qədər öyrəndiklərinizə görə alışdığınız düşüncə tərzi sizi psixoanalizi anlamağa qoymur. Siz orqanizmin fəaliyyətini və onda baş verən çatışmazlıqları anatomik biliklərlə əsaslandırmağa, onları kimyəvi və fiziki anlayışlarla aydınlaşdırmağa, bütün bunların hamısını isə bioloji qanunauyğunluqlarla anlamağa alışmısınız və bizim çox təəccüblü və mürəkkəb orqanizmimizin inkişafının ən yüksək pilləsində dayanan psixi proseslərə yetərincə maraq göstərməmisiniz. Onun üçün də siz apardığınız araşdırmalarda psixoloji yanaşmadan yararlanmırsınız, ona inamsız yanaşmağa öyrəşdiyinizdən, onu elmi yanaşma saymırsınız və elə buna görə də elmin bu sahəsini peşəkar olmayanların − yazıçıların, təbiətçi-filosofların (naturfilosofların) və mistiklərin öhdəsinə buraxmısınız. Özünü bu sahədən çəkindirmək isə sizin həkimlik fəaliyyətinizə böyük ziyan vurur. Bəlli olduğu kimi, insanların ünsiyyəti onların psixi fəaliyyət növlərindən biridir, ona görə də, sizin yanınıza gələn xəstə də özünün psixi özəllikləri ilə qarşınızda dayanır, siz isə çox vaxt özünüzün yaxşı bildiyiniz tibbi yardımdan başqa, xəstənin psixi durumuna da təsir etməli olursunuz, ancaq bu sahə üzrə biliksiz olduğunuzdan, yaranmış bu durumda bəyənmədiyiniz hansısa mistikdən, yaxud da türkəçarəçi həkimdən eşitdiyiniz yarıtmaz üsulları işə salmalı olursunuz.</w:t>
      </w:r>
    </w:p>
    <w:p>
      <w:r>
        <w:t>Mən sizin intellektinizdə özünü göstərən bu çatışmazlığın aldığınız təhsildən yarandığını yaxşı bilirəm. Sizdə həkimlik təcrübənizdə yararlanmalı olduğunuz fəlsəfi biliklər çatışmır. Mən burada alver predmetinə çevrilmiş fəlsəfi baxışlardan, quru təsvirçilikdən ibarət olan psixologiyadan, tədris ocaqlarında öyrədilən fizioloji proseslərdən doğan duyğuları araşdıran eksperimental psixologiyadan söz açmıram.</w:t>
      </w:r>
    </w:p>
    <w:p>
      <w:r>
        <w:t>Bunların heç biri sizə insanın bədəni ilə ruhu arasındakı ilişkilərdən nəsə anlatmaq gücündə deyildir, habelə siz bu biliklərinizlə qarşılaşdığınız insanda psixi pozuntuların olub-olmadığını ayırd eləməyi də bacarmayacaqsınız. Düzdür, tibbin bölmələrindən biri sayılan psixiatriya psixi sarsıntıların təsviri və belə xəstələrin klinik durumunun araşdırılması ilə məşğul olur, ancaq psixiatrların özləri də səmimi olduqları anlarda belə bir təsvirçiliyin elm adlanmasına şübhə ilə yanaşdıqlarını boyunlarına alırlar. Onlar araşdırdıqları xəstəliyin üzə çıxardığı əlamətlərin dolğun mənzərəsini yarada bilmirlər və bu əlamətlərin nədən qaynaqlandığını, bir-birindən necə asılı olduğunu, hansı mexanizmlə işlədiyini də aydınlaşdıra bilmirlər; onların yozumlarında insan psixologiyasının daşıyıcıları olan orqanların hansısa bəlli olmayan dəyişilməsindən, ya da bütünlüklə orqanizmdə baş verən və səbəbi bəlli olmayan hansısa psixi çatışmazlıqlardan söz açılır. Bu psixi pozğunluqların terapevtik müalicəsinə gəlincə, belə xəstəlikləri yalnız orqanizmdə hansısa üzvi dəyişikliklər törətməyə başlayandan sonra aydınlaşdıra bildiklərindən, xəstəliyi də yalnız ağırlaşmağa başlayandan sonra müalicə eləməyə çalışırlar.</w:t>
      </w:r>
    </w:p>
    <w:p>
      <w:r>
        <w:t>Psixoanaliz isə xəstəliyin üzə çıxarılması ilə onun müalicəsinə başlanması arasında yaranan bu boşluğu doldurmağa çalışır. O, psixiatriyaya onun gedib çata bilmədiyi psixoloji özülü tapmaqda kömək eləyir, bununla da cismani, habelə psixi dəyişikliklərin və çatışmazlıqların bir-birindən asılılığını öyrənə bilmək üçün lazım olan ortaq bir mühit yaratmağa çalışır. Buna görə də psixoanaliz gərək onun üçün yad olan istənilən anatomik, kimyəvi və fizioloji özəlliklərə əsaslanan fərziyyələrdən yayınmağa çalışsın, yalnız psixoloji anlayışların köməyinə arxalansın - bax elə buna görə də mən psixoanalizlə tanışlığın sizlərdə ona qarşı inamsızlıq və anlaşılmazlıq yaradacağından qorxuram.</w:t>
      </w:r>
    </w:p>
    <w:p>
      <w:r>
        <w:t>Psixoanalizin öyrənilməsində ortaya çıxan sonrakı çətinliklərə gəlincə, mən burada sizləri istər birbaşa, istərsə də dolayısı ilə, təhsil və düşüncə tərzinizdə olan yarıtmazlıqlara görə suçlaya bilmərəm. Psixoanaliz bu gün, qarşılaşdığı iki duruma görə, bütün dünyanı aşağılamış kimi görünür və bunun qarşılığında da hamının gözündən düşmüşdür; bunlar onun dünyada hökm sürən intellektual və etik-estetik xurafatçılıq ilə toqquşmasına görədir.</w:t>
      </w:r>
    </w:p>
    <w:p>
      <w:r>
        <w:t>Ancaq dediyimiz bu xurafatçılığı yetərincə dəyərləndirməmək də doğru olmazdı; dünyada hökm sürən və bu gün psixoanalizlə toqquşan bu güclər insanlığın inkişafı gedişində yaranan olduqca zəruri və gərəkli dəyişikliklərlə yanaşı olaraq ortaya çıxmışdır. Bu xurafatçılıq, bizim çılğın duyğularımızın (affektiv) təsiri ilə yaranır və onlara qarşı duruş gətirmək çox çətindir.</w:t>
      </w:r>
    </w:p>
    <w:p>
      <w:r>
        <w:t>Psixoanaliz özünün ağlasığmaz görünən ilkin müddəası ilə, psixi proseslərin öz-özlüyündə qeyri-şüuri olaraq baş verdiyini deyir, onlardan yalnız mənəvi aləmlə bağlı olan kəsiminin şüurlu olduğunu təsdiqləyir. Bildiyiniz kimi, biz psixoanalizlə tanış olmayana kimi bunun tərsini düşünür, bütün psixi olayların şüurlu olaraq baş verdiyini sanırıq. Bizim inancımıza görə, şüur psixikanın ən başlıca özəlliyidir və psixologiya şüurluluğun məzmununu öyrənən bir elmdir. Biz şüurla psixikanın eyniliyini danılmaz bir gerçəklik saydığımızdan, buna qarşı deyilən istənilən sözü də anlamsızlıq sayırıq, ancaq bütün bunlara baxmayaraq, psixoanaliz bu eyniləşməni danır və şüurla psixikanın eyniliyini tanımır. Psixoanalizin arxalandığı baxışa görə, psixi olaylar dedikdə, duyğular, düşüncələr və istəklər anlaşılır və psixikada qeyri-şüuri baş verən düşüncələr və istəklər də ola bilər. Ancaq belə bir mühakimə o andaca psixoanalizi ayıq elmi baxışların tərəfdarı olan insanların gözündən salır və onlar psixoanalizin nə isə anlaşılmazlıqlarla dolu, fantastikaya qapılmış bir təlim olduğunu düşünürlər, onun qaranlıqlarda veyilləndiyini, bulanıq suda balıq tutmaq istədiyini sanırlar. Sözsüz, siz sayğılı dinləyicilər üçün də indilikdə mənim nə üçün "psixi olan elə şüurlu olandır" kimi mücərrəd bir anlayışı xurafatçılıq saymağım qaranlıq qalacaqdır. Mənim düşüncəmə görə, siz qeyri-şüuri adlana biləcək bir gerçəkliyin olduğunu danmağın nəyə gətirib çıxaracağını yetərincə dəyərləndirə bilmirsiniz və bunun bizə hansısa üstünlüklər qazandırdığını düşünməklə yanlışa qapılırsınız.</w:t>
      </w:r>
    </w:p>
    <w:p>
      <w:r>
        <w:t>Beləliklə də, biz indi belə bir sorunu araşdırmağa başlamışıq: psixi olanla şüurlu olan eyni şeylərdir, yoxsa psixi olan daha geniş çevrəni əhatə edən bir gerçəklikdir? Bu soru sizlərə boş bir söz oyunu kimi də görünə bilər, ancaq mən bu araşdırmalarımın gedişində sizlərə bunu aşılamaq istəyirəm: qeyri-şüuri psixi proseslərin olduğuna inanmaq elmi öz inkişafında bütünlüklə yeni olan bir yola yönəldir.</w:t>
      </w:r>
    </w:p>
    <w:p>
      <w:r>
        <w:t>Psixoanalizin indicə səsləndirdiyim bu cəsarətli qənaəti ilə onun bir az sonra deyəcəyim ikinci bir qənaətinin bir-biri ilə necə qırılmaz tellərlə bağlı olduğunu, məncə, siz heç təsəvvürünüzə belə gətirə bilməzsiniz. Psixoanalizin özünün çox böyük uğuru saydığı bu ikinci qənaətinə görə, sözün dar və geniş anlamlarında, seksuallıq adlanan instinkt əsəb və psixi xəstəliklərin yaranmasında indiyədək dəyərləndirilə bilməmiş çox böyük bir rol oynamaqdadır. Bundan başqa da, psixoanalizin gəldiyi bu qənaətə görə, yüksək mədəniyyətin, incəsənətin və insan mənəviyyatı ilə bağlı olan sosial dəyərlərin yaranmasında seksual instinkt olduqca böyük bir rol oynayır və onun bu təsiri danılmazdır.</w:t>
      </w:r>
    </w:p>
    <w:p>
      <w:r>
        <w:t>Bu sözləri isə özümün qarşılaşdığım saysız durumlara görə deyirəm: psixoanalizin öz araşdırmalarında gəlib çıxdığı bu sonuncu dediyim qənaət ona qarşı çevrilmiş düşmənçiliyi qızışdıran ən başlıca faktor sayıla bilər. Biz psixoanalitiklərin bu dediklərimizi özümüz üçün necə aydınlaşdırdığımızı bilmək istəyirsinizmi? Biz mədəniyyətin, həyati zərurətlərin təsiri ilə, insani instinktlərin qurban verilməsi hesabına yarandığını düşünürük və bu mədəniyyətin böyük bir hissəsi ara vermədən topluma qoşulan ayrı-ayrı insanların öz instinktlərinin ödənilməsini toplumun xeyrinə qurban verməsi ilə daim yenilənir. Dediyimiz bu instinktlərin içində isə ən önəmli yerlərdən birini seksual instinkt tutur; bu instinkt mədəniyyət yaradıcılığı prosesinə qoşulanda dəyişikliyə uğrayır, daha doğrusu, özünün seksual özəlliyini dəyişərək daha yüksək sosial məqsədlərə sarı yönəlir və o artıq bu durumunda seksual instinkt olmaqdan çıxır. Ancaq belə bir quruluş çox da dayanıqlı deyildir, seksual instinkti sıxışdırmaq çox çətindir və kimsə özünün bu instinktini sıxışdırmaqla mədəniyyət yaradıcılığına qoşulmaq istəyirsə, seksual instinktin onu bu işi görməkdən çəkindirə bilməsi qorxusu həmişə ortalıqda qalır. Ona görə də seksual instinktin belə bir sıxıntıdan azad olaraq yenidən özünün ilkin məqsədinə qayıda bilməsi toplumdakı oturuşmuş mədəniyyət üçün çox qorxuludur. Beləliklə də, toplum onun özülündə dayanan bu zəif yeri xatırlamağı sevmir, o, seksual instinktlərin gücünü və onun hər bir fərdə göstərdiyi çox böyük təsirini tanımaqdan boyun qaçırır; bununla yanaşı olaraq, tərbiyəvi baxımdan çıxış eləyərək, insanların diqqətini bu mövzudan yayındırmağa da çalışır. Elə buna görə də çağdaş toplum psixoanalizin öz araşdırmalarında gəldiyi, yuxarıda dediyimiz qənaətlərinə çox dözümsüz yanaşır və onları estetik baxımdan iyrənc, əxlaq baxımından ədəbsiz və qorxunc olaraq tanıtdırmağa çalışır. Ancaq belə qarşıdurma ilə elmi araşdırmanın gəldiyi gerçək sonucları danmaq özünü doğrulda bilməz. Bunlara qarşı çıxılırsa onda bu, intellektual baxımdan əsaslandırılmalıdır. Bəlli olduğu kimi, insanda bəyənmədiyi nəsnələri düzgün saymamağa yönəlik olan bir özəllik vardır və belə durumlarla qarşılaşanda o, dediyinin üstündə durmaq üçün arqumentləri də çox asanlıqla tapa bilir. Elə toplum da bəyənmədiklərinin düzgün olmadığını doğrultmaq istəyi ilə, psixoanailizin gəldiyi qənaətlərin düzgünlüyünü danmaq üçün çoxlu arqumentlərdən və dəlillərdən yararlanmağa çalışır, ancaq bütün bunları məntiqlə uyuşmayan bir çılğınlıqla eləyir və onu bu yanlış xurafatçılığından daşındırmaq üçün olan bütün çabalara qarşı var gücü ilə dirəşir.</w:t>
      </w:r>
    </w:p>
    <w:p>
      <w:r>
        <w:t>Xanımlar və bəylər, danışığımızın bu yerində çəkinmədən demək istəyirəm: sizə mübahisəli görünən bu qənaətləri deməklə biz psixoanalitiklər əsla hansısa qərəzli məqsədlər güdmürük. Bizim, özümüzün ardıcıl və inadla apardığımız araşdırmalarda nəsnələrin gerçək durumu ilə bağlı gəldiyimiz və düzgün saydığımız düşüncələrimizi sizinlə bölüşməkdən ayrı bir istəyimiz yoxdur. Bizim qənaətlərimizin hansısa qorxunc sonuclara gətirib çıxaracağı ilə bağlı deyilənlərin nə dərəcədə inandırıcı olduğunu sonacan aydınlaşdıra bilməsək də, elmi fəaliyyətə bugünkü qısqanc yanaşmaları da düzgün saymırıq.</w:t>
      </w:r>
    </w:p>
    <w:p>
      <w:r>
        <w:t>Mən indi psixoanalizlə məşğul olan insanların qarşılaşdıqları çətinliklərdən bir çoxunu sizlərə sadaladım. Elə bilirəm, başlanğıc üçün bu sadaladıqlarımız da yetərlidir. Sizlər, öz mühakimələrinizdə dediyim bu yanlış yanaşmaları üstələyə bilsəniz, biz danışığımıza davam edə bilərik.</w:t>
      </w:r>
    </w:p>
    <w:p>
      <w:pPr>
        <w:pStyle w:val="Heading1"/>
      </w:pPr>
      <w:r>
        <w:t>İkinci mühazirə. YANILMALAR</w:t>
      </w:r>
    </w:p>
    <w:p>
      <w:r>
        <w:t>Dəyərli xanımlar və bəylər! Gəlin indi də fərziyyələr yürütməkdən əl çəkib birbaşa araşdırmalar aparmağa başlayaq. Bu araşdırmalarımızın məzmunu hamıya bəlli olan, insanların sıx-sıx qarşılaşdığı, ancaq çox az baş qoşduğu olaylardır. Bu olaylar birbaşa xəstəliklərlə bağlı deyil və istənilən sağlam adamın da başına gələ bilər. Belə olaylar insanın yanılması (Fehlleistungen) adlanmaqla aşağıdakı növlərə bölünür: sözdə yanılma (Versprechen) - kimsə demək istədiyi bir sözün yerinə yanlış olaraq başqasını deyir; yazıda yanılma - kimsə yazmaq istədiyi bir sözün yerinə başqasını yazır və sonradan bu yanlışını duya da, duymaya da bilir; oxuda yanılma (Verlesen) - burada kimsə verilmiş mətndəki hansısa sözü yazıldığı kimi yox, başqa cür oxuyur; eşitmədə yanılma (Verhören) - bu durumda qulağı çox yaxşı eşidən birisi ona deyilən hansısa sözü yanlış eşidir. Bu tipli olayların başqa örnəyi isə unutqanlıqdır (Vergessen). Ancaq burada sürəkli yox, ötəri olan unutqanlıqdan söz açılır, belə durumda insanlar bildikləri hansısa adları (Name), yaxud da niyyətlərini (Vorsatz) ötəri olaraq unudur və sonradan xatırlayırlar. Buna uyğun gələn üçüncü qrup olaylarda artıq ötərilik olmur, bu durumlarda nəyisə gizlədib unudursan (Verlegen), yaxud itirib tapa bilmirsən (Verlieren). Belə durumlarda qarşılaşdığımız bir ayrı unutqanlıqdır; biz başqa tipli unutqanlıqlara təbii baxırıq, ancaq bu dediyimiz qısa sürən unutqanlıq bizə təəccüblü gəlir, habelə buna görə qanımız qaralır. Ötəri olaraq baş verən və çaşqınlıq (İrrtümer) adlanan olaylar da bu sıradandır. Belə durumlarda qısa bir müddətdə nəyinsə doğru olduğuna inanırsan, ən qəribəsi isə, bu inandığın nəyinsə doğruluğuna öncədən də və ona inanmağa başlayandan hansısa bir vaxt keçəndən sonra da inanmırsan. Yaşamın gedişində belə durumlarla yetərincə üzləşdiyimiz, məncə, hamınıza bəllidir.</w:t>
      </w:r>
    </w:p>
    <w:p>
      <w:r>
        <w:t>Alman dilində bu sözlərin hamısı "bununla bağlı", yaxud "buna görə" anlamı verən "ver" sözönü ilə başlayır. Bu olayların, demək olar, hamısı önəmsizdir, ötəri-keçicidir və insanın yaşamında gözəçarpacaq bir rol oynamır. Çox az hallarda, tutalım, nəyisə itirməklə bağlı olan olayların necəsə bir önəmi ola bilər. Ona görə də dediyimiz bu olaylara böyük önəm vermirlər və onlar baş verəndə də insanları çox az qıcıqlandırır.</w:t>
      </w:r>
    </w:p>
    <w:p>
      <w:r>
        <w:t>Mən indi baxışlarınızı belə olaylara yönəltmək istəyirəm. Siz isə mənim bu istəyimə qarşı çıxıb deyə bilərsiniz: "Bu dünyada və onun ən başlıca bölmələrindən biri olan mənəvi aləmdə sayagəlməz, bilinməzliklərlə örtülü böyük gizlinlər varsa, psixi pozuntularla bağlı öz yozumunu gözləyən bu qədər önəmli işlər qalırsa, biz nədən öz dəyərli vaxtımızı belə kiçicik məsələlərə sərf etməliyik? Siz indi bizə eşitmə və görmə orqanları yaxşı işləyən hansısa bir insanın günün işıqlı vaxtında gerçək olmayan nəyisə görməsi və eşitməsi ilə bağlı danışıb, bunun nədən baş verdiyini desəydiniz, bir başqasının isə bir az öncə hamıdan artıq sevdiyi bir kəsin indi onu izlədiyini deməsinin nədən yarandığını aydınlaşdırmağa çalışsaydınız, yaxud birisinin uşağa belə inandırıcı görünməyən qarabasmalarla üzləşdiyini deməsinin necə yarandığından danışsaydınız, onda biz psixoanalizin, doğrudan da, önəmli işlərlə məşğul olduğunu düşünə bilərdik. Siz isə, bütün bunların yerinə, hansısa natiqin niyə bir sözü demək yerinə yanılıb başqasını deməsindən, yaxud da evdar qadının öz açarını haradasa gizlədib sonra tapa bilməməsindən, bir sözlə, belə boş və anlamsız işlərdən danışmaq istəyirsiniz. Elə isə bizim burada itirdiyimiz vaxtı gedib başqa, daha maraqlı və dəyərli işlərə sərf eləməyimiz yaxşı olmazdımı? " Onda mən də sizlərə belə bir cavab verərdim: "Bir az dözümlü olun, dəyərli xanımlar və bəylər! " Mənə elə gəlir, sizin bu qınaqlarınız heç də yerinə düşmür. Doğrudan da, psixoanaliz çox kiçik nəsnələrlə məşğul olmadığı ilə öyünə bilməz. Tərsinə, başqa elmlərin önəm vermədiyi kiçik, gözəçarpmayan, necə deyərlər, olaylar dünyasının qırıntıları onun başlıca araşdırma obyektləridir. Ancaq deyin görək, siz hansısa problemin dəyərinin onun parlaq görüntülərindən asılı olması ilə bağlı olan baxışlarınızdan daşınmaq istəyirsinizmi? Olduqca önəmli olayların bəlli durumlarda və bəlli zaman kəsiyində özünü güclə sezilən əlamətlərlə göstərdiyi ilə bağlı faktlar sizə tanış deyilmi? Mən belə durumlarla bağlı sizə çoxlu örnəklər gətirə bilərəm. Üzümü burada oturan gənc kişilərə tuturam: siz vurulduğunuz xanımın ürəyini ələ aldığınızı olduqca kiçik görünən hansısa əlamətlərdən sezmirsinizmi? Doğrudanmı, vurğunu olduğunuz hansısa xanım öz dili ilə "sevirəm" deməyincə, sizə qucaq açmayınca, onun sizi sevdiyini duya bilmirsiniz? Ötəri bir baxışdan, ürkək bir davranışdan, əlinizi öz əlindən bir azca gec buraxmağından bu sevgini sezmirsinizmi? Yaxud tutalım, siz bir kriminalist olaraq hansısa cinayət işini araşdıranda ölüm törədən caninin olay yerində öz fotosunu və yaşadığı yerin adresini qoyacağınımı gözləyirsiniz? Yoxsa axtardığınız caninin buraxdığı ən kiçik və önəmsiz izlərə dayanaraq onu tapmağa çalışırsınız? Ona görə də biz önəmsiz sayılan əlamətləri lazımınca dəyərləndirməmək vərdişindən biryolluq əl çəkməliyik. Əksər durumlarda elə bu gərəksiz saydığımız əlamətlər bizi ən önəmli sonuclara aparıb çıxarmağa yardımçı olur. Yeri gəlmişkən, məni düzgün anlaya bilməyiniz üçün deyim, mən də elə sizin kimi, ilk növbədə, yaşadığımız dünyanın və onu araşdıran elmlərin ən gərəkli problemləri ilə məşğul olmağın tərəfdarıyam. Ancaq burası da var ki, kiminsə uca səslə hansısa böyük problemlə məşğul olmaq istədiyini deməsi hələ heç nə demək deyildir. Çox vaxt belə durumlarda araşdırmalara nədən başlamağı kəsdirə bilmirlər. Elmi işlərdə uğur qazanmaq üçün, ilk olaraq, gərək yan-yörəndə gözə çarpan və araşdırmaq üçün əlçatan olan nəsnələri öyrənməkdən başlayasan. Bu işi dərinliyə vararaq, götür-qoy edərək, gözüaçıq və dözümlü olaraq yerinə yetirsəniz, bir də uğur sizinlə olarsa, onda ən kiçik sayıla biləcək bir araşdırma ilə çox böyük problemlərin həll olunmasına aparan yolu aça bilərsiniz; dünyadakı bütün nəsnələr qarşılıqlı olaraq bir-biri ilə bağlı olduğundan, bütün kiçik nəsnələr hansısa tellərlə böyük nəsnələrdən asılı olduğundan, belə araşdırmaların gərəkli sonuclara gətirib çıxara biləcəyi də gözləniləndir.</w:t>
      </w:r>
    </w:p>
    <w:p>
      <w:r>
        <w:t>Bax belə bir məntiqə arxalanmaqla mən sizlərdə, sağlam insanlarda üzə çıxan və ilk baxışda olduqca kiçik və önəmsiz görünən yanılmalara maraq oyatmağa çalışıram.</w:t>
      </w:r>
    </w:p>
    <w:p>
      <w:r>
        <w:t>İndi isə psixoanalizlə heç bir tanışlığı olmayan birisini göz önünə gətirib, onun belə yanılmaları necə aydınlaşdıra biləcəyini araşdırmağa çalışaq.</w:t>
      </w:r>
    </w:p>
    <w:p>
      <w:r>
        <w:t>Belə birisi söz açdığımız mövzu ilə bağlı, ilk öncə, bunları deyəcəkdir: "Ah, bilirsiniz, bu yanılmaların nə olduğunu aydınlaşdırmaq üçün baş sındırmağa dəyməz; bu, hamının başına gələ biləcək bir gözlənilməzlikdir". Gəlin görək o bu sözlərlə nə demək istəyir? Onun deməyindən belə çıxmırmı: dünyada baş verən olayların hamısını özündə saxlayan zəncirin halqalarından qopub ayrılan olduqca önəmsiz olaylar da vardır və onlar baş verə də, verməyə də bilərlər? Ancaq elmi baxışların özülündə dayanan səbəb-nəticə bağının hansı bir yerdəsə beləcə qırılması elmi dünyagörüşün bütünlüklə çökməsi demək olardı. Elə isə, "Allahın istəyi olmadan insanın başından bir tük də düşə bilməz" deyən dini baxış elmi baxışdan daha ardıcıl və daha üstün görünməzdimi? Elə bilirəm, bizim bu dediyimiz arqumenti eşidincə psixoanalizi bilməyən tanışımız sözünü dəyişəcək və belə olaylar daha dərindən öyrənilərsə, onların da səbəbsiz olmadığının üzə çıxacağını deyəcəkdir. Onun dediyi bu yeni yozuma görə, belə olayların ortaya çıxmasının səbəbi hansısa bir durumda psixi funksiyada baş verən kənaraçıxmaların yaratdığı qeyri-dəqiqliklər ola bilər. Yəni düzgün danışan insanın sözünü yanıltmasının aşağıdakı səbəbləri ola bilər: 1) o, xəstə, yaxud da yorğun ola bilər; 2) o, həyəcanlı ola bilər; 3) onun başı bərk qarışıq ola bilər.</w:t>
      </w:r>
    </w:p>
    <w:p>
      <w:r>
        <w:t>Bütün bu deyilənlərin doğruluğunu çox asanlıqla təsdiq eləmək olar. Doğrudan da, insanın sözünü yanıltması ən çox onun yorğun olduğu, başı ağrıdığı, yaxud da onda miqrenin başladığı durumlarda olur. Bu durumlarda insanların nəsnələrin adını unutması da çox tez-tez baş verə bilir. Bir sıra insanlar üçün nəsnələrin adını unutmağa başlaması miqrenin yaxınlaşmasının başlıca əlaməti olur. Eləcə də həyəcanlı olduqda sözləri qarışdırırsan; düşdüyün qarğaşadan "yanılıb" gərək olanın yerinə başqa bir nəsnəni götürürsən, indicə nə eləmək istədiyini unudursan, bir sözlə, diqqətin bütünlüklə başqa bir nəsnənin üstündə toplanıbsa, onda çoxlu gözlənilməz və yanlış işlər görə bilərsən. Buna ən yaxşı örnək kimi, Almaniyada çıxan Fliegende Blatter yumoristik jurnalında təsvir olunan professorun davranışlarını göstərə bilərik.</w:t>
      </w:r>
    </w:p>
    <w:p>
      <w:r>
        <w:t>O, gələcək kitabı ilə bağlı problemlər üzərində baş sındırdığından çətirini götürməyi unudur, başqasının şlyapasını geyinib gedir. Biz özəl yaşamımızdan da, hansısa sıxıntıya düşdüyümüzə görə, verdiyimiz vədləri, görməli olduğumuz işləri unutmaqla bağlı çoxsaylı örnəklər tapa bilərik.</w:t>
      </w:r>
    </w:p>
    <w:p>
      <w:r>
        <w:t>Dediklərimiz yetərincə aydın olduğundan, məncə, kiminsə bunlara qarşı çıxacağını gözləməyə dəyməz. Doğrudan da, axtardığımız hansısa sualın cavabı tapılanda onun düşündüyümüz qədər maraqlı olmadığı durumlar da çox olur. İndisə gəlin bu yanılmalara bir az da diqqətlə baxmağa çalışaq. Ortalıqda olan fərziyyələrə görə, onların baş verməsinə gətirib çıxaran çoxlu səbəblər vardır. İnsanın bədənində onu incidən hansısa ağrıların olması və qan dövranının pozulması onun normal iş qabiliyyətini itirməsinə gətirib çıxaran fizioloji səbəblər sayıla bilər; həyəcan, yorğunluq, fikir dağınıqlığı - normal iş qabiliyyətinin itirilməsinin psixofizioloji səbəbləri ola bilər. Bütün bunları nəzəri baxımdan aydınlaşdırmaq çox asandır.</w:t>
      </w:r>
    </w:p>
    <w:p>
      <w:r>
        <w:t>Yorğunluqda, eləcə də fikir dağınıqlığında, yaxud da həyəcan içində olduqda insanın diqqəti çoxlu başqa yönlərə dağıldığından onun əlində gördüyü işə yönələn diqqəti çox zəif olur. Ona görə də o bu durumda gördüyü işdə yanlışlığa yol verir, yaxud bu işi dəqiqliklə görə bilmir. İnsanın bədənində ağrılar varsa, ya da beyninə axan qanın miqdarında dəyişiklik yaranıbsa, bu durumda da onun diqqəti zəifləyə və yanlışa qapıla bilər. Beləliklə də, baxdığımız bu durumların hamısında hansısa üzvi, ya da psixi kökü olan səbəbdən insanın diqqəti zəifləyir və o, gördüyü işdə yanlışlığa yol verir.</w:t>
      </w:r>
    </w:p>
    <w:p>
      <w:r>
        <w:t>Deyəsən, bu deyilən sözlərdən psixoanalizin işinə yaraya biləcək nələrsə tapmaq çox çətindir. Bu isə bizi başladığımız bu araşdırmanı yarımçıq qoymağa yönəldə bilər.</w:t>
      </w:r>
    </w:p>
    <w:p>
      <w:r>
        <w:t>Ancaq məsələyə bir azca dərindən yanaşanda, yanılmaların heç də hamısının diqqətin yayınması nəzəriyyəsi ilə yozula bilmədiyi üzə çıxır, hər halda burada təkcə elə diqqətin yayınması faktorunun rol oynamadığı aydın olur. Aparılan sınaqların göstərdiyinə görə, yanılmalar və unutmalar yorğun olmayan, diqqəti yayınmayan, həyəcanlanmayan adamlarda da baş verir və yanılmalarından sonra onların adına yorğunluq, həyəcan kimi durumların yazılması yanlışdır, çox vaxt onlar özləri də heç bir fiziki gərginlik olmadan yanıldıqlarını boyunlarına alırlar. Doğrudan da, bütün bu olayların səbəblərini ancaq diqqətin üstünə yükləmək, diqqətin güclü olduğunda işlərin düz, zəif olduğunda isə yanlış görüldüyünü deməyin özü də gerçəkliyə uyğun deyildir. Bəlli olduğu kimi, çoxsaylı elə işlər vardır ki, onlar avtomatik olaraq görülsə də, inamla və yanılmadan yerinə yetirilir, habelə onların baş tutması üçün çox az diqqətli olmaq da yetərlidir. Tutalım, gəzməyə çıxanda düşünmədən yeriyirsən, ancaq azıb eləmədən istədiyin yerə gəlib çıxırsan. Hər halda, durumların çoxunda bu belə də olur. Yaxşı pianoçu hansı anda pianinonun hansı dilini basacağını düşünmədən çalır.</w:t>
      </w:r>
    </w:p>
    <w:p>
      <w:r>
        <w:t>Düzdür, o da hansısa durumda yanıla bilər, ancaq barmaqlarını hansı dillərə toxundurmağa diqqət yetirmədən çalmaq, elə çalmağa yönələn diqqətin zəifliyi kimi dəyərləndirilə bildiyindən, onda gərək belə virtuoz çalğıçılar yanılmağın başlıca səbəbi sayılan bu "diqqət zəifliyi"ndən daha çox yanlışlara yol verəydilər. Biz isə gerçəklikdə bunun büsbütün tərsini görürük: görülən çoxlu işlər onları diqqəti gərginləşdirmədən yerinə yetirəndə daha asan başa gəlir, onları düzgün yerinə yetirmək üçün diqqəti gərginləşdirmək isə çoxlu yanılmalara gətirib çıxarır. Bu durumu "həyəcanlanmaq"la əlaqələndirmək istəsək, onda bu "həyəcan"ın nə üçün ürəkdən görmək istədiyimiz bir işdə diqqətli olmağımıza yardım eləmədiyi anlaşılmaz qalır. Əgər hansısa çox önəmli bir nitqdə, yaxud da ciddi bir danışıqda yanılaraq demək istədiyinin büsbütün tərsi olan bir sözü deyirsənsə, bunun psixofizioloji, yaxud da diqqətin yayınması səbəbi ilə necə baş verdiyini tapmaq olmur.</w:t>
      </w:r>
    </w:p>
    <w:p>
      <w:r>
        <w:t>Yanılmaların gedişində onlarla yanaşı doğulan çoxlu başqa önəmsiz olaylar da vardır və onların da yaranması anlaşılmaz olaraq qalmaqla yanaşı, ortalıqda olan nəzəriyyələrin heç biri onları aydınlaşdıra bilmir. Tutalım, hansısa sözü unutduğun zaman qanın bərk qaralır, necə olursa olsun, o sözü xatırlamağa çalışırsan və bu istəyindən ayrıla bilmirsən. Onda nəyə görə belə bir sıxıntı keçirən insan bütün diqqətini toplayıb o sözü tapmağa çalışsa da, özünün dediyi kimi, "dilinin ucunda olan" bu söz yadına düşmür, ancaq birdən kimsə bu sözü deyəndə o andaca bu sözü xatırlayır? Yaxud birdən bir yanılmanın ardınca başqaları da gəlir, onlar bir-birinə qoşularaq artmağa başlayır. Tutalım, birinci dəfə hansısa görüşə gedəcəyini unudursan, sonradan bu görüşə ikinci dəfə gedəndə onu unutmayacağına bərk söz versən də görüş baş tutmur, sən demə, indi də görüşün vaxtını qarışdırmısan. Yaxud unutduğun sözü dolayı yolla xatırlamaq istəyəndə bu dəfə həmin sözü xatırlamaq üçün gərəkli olan ikinci bir sözü unudursan. Bu ikinci sözü xatırlamaq istəyəndə isə üçüncü bir söz yadından çıxır və s. Yazıdakı yanılmalarda da mətni yazan, yaxud kitab çapı üçün şriftləri yığan insanla da buna oxşar olaylar baş verir. Deyilənə görə, belə bir yazı yanılması çox adlı-sanlı bir sosial-demokrat qəzetini olduqca pis bir duruma salıbmış. Bu qəzetdə, hansısa çox təntənəli mərasimlə bağlı yazıda belə bir bildiriş varmış: "Mərasimə qatılanlar arasında əlahəzrət kornprins də var idi". Burada taxt-tacın varisi, "vəliəhd" anlamında olan "kronprins" yerinə "qarğıdalı prins" anlamını verən "kornprins" yazılmışdır. Sonrakı gün qəzet buraxdığı yanlışa görə üzr istəyərək, bu cümlədəki "kornprins" sözünün "knopprins"(düymə prins) kimi oxunmalı olduğunu yazmaqla daha bir yanlışa yol vermişdi. Adətən, belə durumlarda mövhumi qara qüvvələrin rolundan danışır, qəzetin mətbəə şriftlərinin şər ruhların təsirinə düşdüyünü deməyi sevirlər, bunlar isə artıq psixoanalizin araşdırma mövzusu olmayan nəsnələrdir.</w:t>
      </w:r>
    </w:p>
    <w:p>
      <w:r>
        <w:t>Mən bilmirəm, siz insanları sözdə yanılmağa çəkməyin, başqa sözlə desək, bunu onlara aşılamağın mümkünlüyünü bilirsinizmi? Bununla bağlı indi lətifə kimi söylənən bir olay da danışırlar: "Səhnədə yeni olan bir aktyora "Orleanlı bakirə" dramında baş rollardan birini verirlər; o, bir yerdə kralın yanına gəlib konnetablın (Fransada yüksək hərbi vəzifə) öz qılıncını göndərdiyini deməli idi (der Connetable schickt sein Schwert zurück). Məşq zamanı baş rolu oynayan aktyor bu, yeni olduğu üçün sıxılan və utanan aktyorla zarafat eləyir, bir neçə dəfə bu sözü dəyişib "komfortabl (rahatlıq quran) öz atını göndərdi" (der Komfortabel schickt sein Pferd zurück) şəklində deyir. Tamaşa zamanı bu qaragünlü yeni aktyor, doğrudan da, çaşıb, bu sözü baş rolu oynayan aktyorun ona aşıladığı kimi deyir, baxmayaraq, tamaşadan öncə ona zarafatla deyilən bu sözü dilinə gətirməməklə bağlı xəbərdarlıq da olunmuşdu".</w:t>
      </w:r>
    </w:p>
    <w:p>
      <w:r>
        <w:t>Yanılmaların belə kiçik özəlliklərini yalnız elə diqqətin yayınması ilə aydınlaşdırmaq mümkün deyildir. Ancaq bu deyilənlər diqqətlə bağlı olan nəzəriyyənin yalan olduğunu da göstərə bilmir. Elə bil bu nəzəriyyənin ortaya çıxardığı yozumda nəsə bir yarımçıqlıq vardır, bu deyilənlərin doğru olduğunu göstərən başqa bir sübut da tapa bilsək, onda bu nəzəriyyə, sanasan, bizi qane edəcəkdir. Ancaq bu yanılmaların bir çoxuna büsbütün başqa bir yöndən də yanaşmaq mümkündür.</w:t>
      </w:r>
    </w:p>
    <w:p>
      <w:r>
        <w:t>Gəlin sözdə yanılmaqdan başlayaq. Mənə elə gəlir, söz açdığımız yanılmalardan ən uğurlu araşdırmanı bu yöndə aparmaq daha asandır. Düzdür, bir az artıq əmək qoysaq, biz eyni uğurla yazıda və eşitmədə baş verən yanılmaları da araşdıra bilərdik.</w:t>
      </w:r>
    </w:p>
    <w:p>
      <w:r>
        <w:t>Buradaca demək yerinə düşərdi ki, biz indiyədək yalnız bir soruya cavab axtarmışdıq: hansı durumlarda və nə üçün söz yanılmaları baş verir? Eləcə də bu soruyla bağlı cavablar almışdıq. Ancaq indi başqa bir soruyla da maraqlana bilərik. Biz baş verən istənilən yanılmaya diqqət yetirib soruşa bilərik: nə üçün bu yanılan birisi başqa cür yox, yalnız belə yanılmışdır? Biz bu soruya cavab tapa bilməsək, bu yanılmanın baş verməsinin psixoloji səbəbini aydınlaşdırmasaq, onda bu yanılma, doğrudan da, bir kiçik təsadüf sayılaraq qalacaqdır və insanlar baş sındırıb onun hansısa fizioloji səbəbdən baş verdiyini də axtarıb "tapa biləcəklər". Doğrudan da, mən hansısa sözü yanlış deyirəmsə, burada yanılanda deyə biləcəyim minlərlə sözlər vardır, deməli, olduğum sözün yerinə deyilə biləcək çoxsaylı yanlış sözlər ortaya çıxa bilər. İndi burada dayanıb düşünmək olar: mən nə üçün yanıldığım anda bu minlərlə sözün arasından məhz yanlış dediyim bu sözü seçib demişəm? Bu təsadüfdürsə, yaxud özbaşına baş verirsə, onda mənim bu sorumun dəqiq cavabı da olmayacaqdır.</w:t>
      </w:r>
    </w:p>
    <w:p>
      <w:r>
        <w:t>İki araşdırıcı − Meringerlə Mayer (birincisi filoloq, ikincisi psixiatrdır) 1895-ci ildə apardıqları araşdırmalarında yanılmalarla bağlı olan mövzuya bu yöndən yanaşmağa çalışmışdılar. Onlar sözdə yanılmalarla bağlı olduqca çoxlu faktları toplayıb, onların necə baş verdiyini təsvir eləmişdilər. Belə bir yanaşma, sözsüz, bu tipli yanılmalara heç bir aydınlıq gətirmir, ancaq bu çoxsaylı faktlar araşdırdığımız sorunun cavabını tapmağa yardımçı ola bilər. Bu iki araşdırıcı sözdə yanılmalarla bağlı aşağıdakı tipləri ayırd edirlər: sözlərin yerdəyişməsi (Vertauschungen), başqa sözə uymaq (Vorklange), sözlərin səslənmə oxşarlığı (Nachklange), sözlərin qarışdırılması (Vermengungen, oder Kontaminationen) və sözlərin əvəz olunması (Ersetzungen, oder Substitionen) ilə bağlı yaranan yanılmalar. Mən indi bu araşdırıcıların sadalanan yanılma tipləri ilə bağlı göstərdikləri örnəklərlə sizləri tanış etmək istəyirəm. Sözlərin yerdəyişməsindən yaranan yanılma: die Venus von Milo deməkdənsə, Die Milo von Venus deyərək yanılmaq; burada sözlərin deyilmə ardıcıllığının pozulmasından yanılma alınmışdır ("Miloslu Venera" əvəzinə "Veneralı Milos" deyilmişdir); başqa sözə uymaqdan yaranan yanılma: Es war mir auf der Schwest (bu söz yanlış deyilib!)... auf der Brust so schwer (Danışan adam: "köksümə (yəni ruhuma) bir ağırlıq çökmüşdü" demək istəyir, ancaq bir az sonra gələn "ağırlıq" anlamı verən "schwer" sözünə uyaraq, "Brust"("köks") sözünün yerinə anlamsız bir söz olan "schwest" deyir). Sözlərin səslənmə oxşarlığından yaranan yanılmaya aşağıdakı uğursuz tostu örnək göstərmək olar: İch fordere Sie auf, auf das Wohl unseres Chefs aufzustoben ("Gəlin qədəhlərimizi qaldırıb rəisimizin sağlığına toqquşduraq". Burada "toqquşdurmaq" anlamında olan "anstoben" sözünün yerinə, yanlış olaraq, "gəyirmək" anlamı verən "aufstoben" sözü deyilmişdir). Sadaladığımız bu üç yanılma tipləri təkəmseyrək baş verir. Söz yanılmaları ən çox sözlərin qarışdırılması ilə baş verir. Bir örnəyə baxaq, tutalım, gənc kişi bir xanımla danışığında deyir: Wenn Sie gestatten mein Fraulein möchte ich Sie gerne beqleitdigen ("Xanım, icazə versəydiniz, sizi ötürərdim". Buradakı "ötürmək" anlamı verən "beqleit" sözünə dig kimi üç səs də artırılmışdır. Alınmış beqleit-digen sözü isə "ötürmək" anlamı verən "beqleit" sözü ilə "alçaltmaq" anlamı verən beleidigen sözlərinin qarışığından yaranmışdır. Görünür, buradakı gənc kişi qadınların ürəyini ələ almaqda çoxlu uğursuzluqlarla üzləşmiş birisidir. ) Sözlərin əvəz olunmasından yaranan yanılma üçün yazarlar aşağıdakı örnəyi göstərirlər: İch gebe die Praparete in den Briefkasten anstatt Brütkasten ("Mən dərmanları termosa yox e, poçt yeşiyinə qoymuşam").</w:t>
      </w:r>
    </w:p>
    <w:p>
      <w:r>
        <w:t>Ancaq bu iki yazarın örnək verdikləri yanılmaların necə baş verdiyi ilə bağlı yozumlar yetərli sayıla bilməz. Onların düşüncəsinə görə, sözlərdəki səslər və hecaların biriləri o birilərindən daha önəmli olduğuna görə, belə önəmli səs və hecalara daha artıq diqqət yetirilməsi az önəmli səs və hecalara yönələn diqqətə təsir eləyir, bu da yanılmalara gətirib çıxarır. Dediklərini doğrultmaq üçün bu araşdırıcılar, başqa sözə uyma və sözlərin səslənmə oxşarlığından doğan yanılmaları əsas tuturlar; ancaq başqa tipli söz yanılmalarında onların dediyi bu inandırıcı görünməyən səs-heca üstünlüyünün hansı rol oynadığı aydın olmur. Söz yanılmalarında ən çox sözlərin səslənmə oxşarlığına uymaqla yanılırlar və çoxları söz yanılmasını elə bununla da aydınlaşdırmağa çalışırlar. Örnək üçün özünün giriş sözündə professor deyir: İch bin nicht geneigt (geeignet), die Verdienste meines sehr geschatzten Vorgangers zu würdigen ("Mən özümün sayğılı müəllimimin çəkdiyi əməkləri dəyərləndirməyi istəmərəm". Burada yanılıb "bacarmaram" yerinə "istəmərəm" deyir). Başqa bir professor isə belə yanılır: Beim weiblichen Genitale hat man trotz vieler Versuchungen... Pardon: Versuche... (Qadının cinsi orqanında aparılan çoxlu sınaqlara baxmayaraq... bağışlayın, yanıldım, "yoxlamalara baxmayaraq" demək istəyirdim...).</w:t>
      </w:r>
    </w:p>
    <w:p>
      <w:r>
        <w:t>Ancaq bu söz yanılmalarının içində sıx-sıx qarşılaşdığımız və ən sarsıdıcı olanları deyiləcək sözün tərsi olan anlam daşıyan hansısa sözün deyilməsindən yarananlarıdır.</w:t>
      </w:r>
    </w:p>
    <w:p>
      <w:r>
        <w:t>Belə yanılmaların baş verdiyi durumda səslərin uyğunluğu, yaxud sözlərin oxşar səslənməsi önəmli sayıla bilməz, burada əks anlam daşıyan sözlərin bir-birinə kökcə doğma sözlərdən yaranması, bununla da psixoloji baxımdan bir-birindən asılı olan əks duyğular doğurması bu yanılmanın başlıca yaranma səbəbi sayıla bilər. Bununla bağlı olaraq tarixi bir örnək də gətirmək olar. Günlərin birində deputatlar palatasının prezidenti onların yığıncağını bu sözlərlə açmışdı: "Bəylər, mən salondakı deputatların sayına baxıb burada yetərsay olduğunu gördüyümdən, iclasımızı bağlayıram". Demək istədiyinin büsbütün tərsini söyləməklə yanılmaların insanları belə pis duruma salması, özü də bunun qanıqaralığa gətirib çıxarması sıx-sıx baş verir. Örnək üçün, deyilənə görə, adlı-sanlı alim H.Helmholsla, ünlü ixtiraçı və böyük sənayeçi V.Simensin uşaqlarının kəbinkəsmə mərasimində tanınmış fizioloq Dyuba- Reymon təbrik sözü demişdi. O özünün parlaq çıxışını belə bir tostla bitirmişdi: "Beləliklə də, yaşasın Simenslə Halskenin yeni firması". Bu isə, özü də istəmədən, Simensin keçmiş ortağı ilə qurduğu, indi artıq ortalıqda olmayan firmasının adının xatırlanması demək idi. Bu yanılmadakı adların uyğunluğuna gəlincə, bizdə, Vyanada Ridel-Boytel adlarını yanaşı olaraq çəkməyə alışdıqları kimi, bu adlar da Berlində yanaşı olaraq çox işlənməkdədir.</w:t>
      </w:r>
    </w:p>
    <w:p>
      <w:r>
        <w:t>Beləliklə də, biz səslərin uyarlığı və sözlərin oxşarlığından başqa, bir də şifahi danışıqda ortaya çıxan adların qoşalaşması ilə bağlı durumu da gözdən qaçırmamalıyıq. Söz yanılmalarının baş verdiyi durumlarda bundan qabaqkı cümlədə nə deyildiyini bilmədən, ya da danışanın, əslində, nə demək istədiyini öyrənmədən, bu yanılmaların niyəsini tapmaq olmur. Ona görə də indicə söz açdığımız yanılmanı da, Meringerin dediyinə uyğun olaraq, sözlərin səslənmə oxşarlığı ilə yoza bilərik, ancaq buradakı yanılmada işlənən sözün gerçək sözlə anlamca uyğunluğu olduqca zəifdir.</w:t>
      </w:r>
    </w:p>
    <w:p>
      <w:r>
        <w:t>Sözün doğrusu, bütün bu dediyimiz yozumlardan sonra adama elə gəlir, biz yanılmaların baş vermə səbəblərini anlaya bilməkdən bir az da uzaq düşməyə başlayırıq!</w:t>
      </w:r>
    </w:p>
    <w:p>
      <w:r>
        <w:t>Ancaq elə bilirəm, gərəkli sayaraq, araşdırma üçün götürdüyümüz söz yanılması örnəklərini incələyəndə bizim hamımızda büsbütün yeni bir təəssürat yaranacağını desəm yanılmaram. Biz burada söz yanılmalarının hansı durumlarda yarandığını araşdırdıq, yanılma tiplərinin hər birinin hansı faktorların təsiri ilə formalaşdığını öyrəndik, ancaq söz yanılmasının yaranmasının öz-özlüyündə hansı effekti doğurduğunu gözdən keçirməyi unutduq. Belə bir işi görməyi boynumuza götürsək, onda gərək bunu da deməkdən çəkinməyək: hə, bir sıra durumlarda söz yanılmasının bəlli anlamı (Sinn) da olur. Burada səsləndirdiyimiz: "anlamı olur" deyimi necə anlaşılmalıdır? Bu, söz yanılmasını öz məqsədi, bəlli ifadə forması və dəyəri olan dolğun bir psixi fəaliyyət saymaq deməkdir. Biz indiyədək baş verən olayı yanlış fəaliyyət kimi dəyərləndirirdik, indi isə bu yanlış fəaliyyətin özlüyündə düzgün olduğunu deyirik, ancaq bu yanlış kimi görünən düzgün fəaliyyət başqa bir gözlənilən, yaxud iddia olunan fəaliyyətin əvəzində ortaya çıxmışdır.</w:t>
      </w:r>
    </w:p>
    <w:p>
      <w:r>
        <w:t>Yanlış hərəkətin gerçək bir anlamının olması ayrı-ayrı durumlarda çox aydın görünür və danılmazdır. Yuxarıdakı verdiyimiz örnəkdə deputatlar palatasının sədri yığıncağın başlanğıcında, özünün ilk sözündə yığıncağı açmaq yerinə onu bağlayırsa, onda bu söz yanılmasının yarandığı durumu bilməklə biz bu yanlış hərəkətin hansısa bir anlamı olduğunu düşünə bilərik. Görünür, o bu yığıncaqdan yaxşı heç nə gözləmir və onu başlamamış bağlaya bilsəydi, buna çox sevinərdi. Onun bu anda nə düşündüyünü duymaq, başqa sözlə desək, bu söz yanılmasını dediyimiz kimi yozmaq elə də çətin deyildir. Bunun kimi də, başqa bir xanımın, o biri xanıma yaxşı anlamda demək istədiyi bu yanılmanı götürək: Diesen reizenden neuen Hut haben Sie sich wohl selbst aufgepatz? (Bu gözəl və təzə şlyapanı sizmi belə korlamısınız? ) Burada aufgeputzt (bəzəmisiniz) sözünün yerinə "korlamaq" anlamı verən aufgepatz sözü işlənmişdir və dərin elmi araşdırma aparmadan da, bu yanılan xanımın ürəyindən aşağıdakı düşüncənin keçdiyini anlamaq olar: Dieser Hut ist eine Patzerei (Bu şlyapa yararsız duruma salınıb). Başqa bir durumda əri üzərində ağalıq eləyən bir xanımın yanılmasına da baxa bilərik: "Ərim həkimdən necə pəhriz saxlamalı olduğunu soruşdu, həkim isə ona pəhriz gərəkmədiyini, mənim istədiyim bütün yeməkləri yeyə biləcəyini dedi". Göründüyü kimi, burada xəstənin öz istədiyi bütün yeməkləri yeyə bilməsi ilə bağlı deyilən söz öz əri üzərində ağalıq eləməyə öyrəşmiş qadının dilində yanlış səslənir və bu yanlışın nədən qaynaqlandığı da bəllidir.</w:t>
      </w:r>
    </w:p>
    <w:p>
      <w:r>
        <w:t>Dəyərli xanımlar və bəylər, təkcə söz yanılmalarının deyil, başqa yanılmaların da hansısa bir anlamı olduğu aydınlaşarsa, özü də onların böyük çoxluğu üçün bu dəqiqləşərsə, onda indiyədək kimsənin söz açmadığı bu yanlış davranışların da öz anlamları olduğu ilə bağlı durum bizlərə çox qəribə görünəcəkdir və onlarla bağlı olan bütün başqa baxışların önəmsiz olduğu da bəlli olacaqdır. Ona görə də biz fizioloji və psixofizioloji prosesləri bu araşdırmalara qoşmaqdan əl çəkib, yanılmaların daşıdığı anlamları sırf psixoloji baxımdan araşdıracağıq, daha doğrusu, onların dəyərini və nədən baş verdiyini aydınlaşdırmağa çalışacağıq. Ona görə də mövzunu daha dərindən öyrənə bilmək və irəli sürülən mülahizələrin doğruluğunu yoxlaya bilməkdən ötəri, çoxsaylı faktları bir yerə toplayıb araşdırmalarımızın çevrəsini genişləndirməyə çalışacağıq.</w:t>
      </w:r>
    </w:p>
    <w:p>
      <w:r>
        <w:t>Ancaq bu istəyimizi yerinə yetirməzdən öncə mən sizlərin baxışlarını başqa bir yönə çəkməyə çalışacağam. Bəlli olduğu kimi, şairlər öz əsərlərində çox vaxt belə yanılmalardan sözlərinin təsir gücünü artırmaq üçün yararlanırlar. Bu fakt da öz-özlüyündə şairlərin bu yanlışların, daha doğrusu, söz yanılmalarının hansısa anlam daşıdığına inanmasını göstərir, axı şairlər belə düşünməsəydilər yeri düşəndə onlardan yararlana bilməzdilər. Bu durumda şair heç də təsadüfən buraxdığı hansısa yazı yanlışını sonradan öz qəhrəmanının çiyninə söz yanılması olaraq yükləmir. Şair bu söz yanılması ilə bizə nəyisə anlatmaq istəyir, biz də gərək əsərin bu yerini oxuyanda onun bu yanılma ilə nə demək istədiyinin üstündə düşünək: o bununla yanılan insanın yorğun olduğunu, diqqətinin dağınıq olduğunu, yoxsa onda miqren tutmalarının başladığınımı demək istəyir? Sözsüz, şairin söz yanılmalarına həmişə hansısa anlam verməsini çox da şişirtməyə dəyməz. Özlüyündə bu söz yanılmaları anlamsız psixi gəlişigözəllik də ola bilər və çox az durumlarda hansısa anlamı daşıya bilər, ancaq şair bu yanılmaların hamısına hansısa bir anlam yükləmək istəyir və bununla da onlardan öz məqsədi üçün yararlanır. Ona görə də söz yanılmaları ilə bağlı şairlərdən nəsə öyrənməyi ummaq, onların bununla bağlı bizə filoloq və psixiatrlardan artıq bilgi verə biləcəyini düşünmək yersizdir.</w:t>
      </w:r>
    </w:p>
    <w:p>
      <w:r>
        <w:t>Söz yanılmaları ilə bağlı bir örnəklə biz Şillerin "Vallenşteyn" dramında (Pikkolomini, 1-ci pərdə, 5-ci səhnə) üzləşirik. Maks Pikkolomini bundan öncəki səhnədə böyük bir coşqunluqla hersoqun tərəfinə keçir və bir az öncə düşərgəyə ötürdüyü Vallenşteynin qızına vurulduğundan, tezliklə savaşın öz yerini barışa verməsini istəyir. Onun atası, sarayın elçisi olan Kvestenberq oğlunun bu durumundan baş aça bilmir. Dramın sonrakı, 5-ci səhnəsində isə belə bir danışıq baş verir: Kvestenberq Gör iş nə yerə çatdı!</w:t>
      </w:r>
    </w:p>
    <w:p>
      <w:r>
        <w:t>(İsrarlı və hövsələsiz görünür) Biz onu gözləri qamaşmış Buraxdıq getdi, dəyərli dostum, Çağırmayaqmı onu geriyə - Açmayaqmı onun gözünü?</w:t>
      </w:r>
    </w:p>
    <w:p>
      <w:r>
        <w:t>Oktavio (dərin düşüncəyə dalıb, nəyisə xatırlamış kimi dillənir) Sözün düzü, o mənim də gözümü açdı, Ancaq mən bunu heç istəməzdim.</w:t>
      </w:r>
    </w:p>
    <w:p>
      <w:r>
        <w:t>Kvestenberq Sizə nə olub, dostum?</w:t>
      </w:r>
    </w:p>
    <w:p>
      <w:r>
        <w:t>Oktavio Ah, bu lənətə gəlmiş səfər!</w:t>
      </w:r>
    </w:p>
    <w:p>
      <w:r>
        <w:t>Kvestenberq Necə yəni? Nə baş verib?</w:t>
      </w:r>
    </w:p>
    <w:p>
      <w:r>
        <w:t>Oktavio Tələsin! Mən gərək Bu uğursuzluğun izinə düşəm, Hər şeyi öz gözlərimlə görəm. Gedək.</w:t>
      </w:r>
    </w:p>
    <w:p>
      <w:r>
        <w:t>(Onu aparmağa çalışır) Kvestenberq Nə üçün? Haraya belə?</w:t>
      </w:r>
    </w:p>
    <w:p>
      <w:r>
        <w:t>Oktavio (Onu tələsdirir) O xanımın yanına!</w:t>
      </w:r>
    </w:p>
    <w:p>
      <w:r>
        <w:t>Kvestenberq Kimin yanına?</w:t>
      </w:r>
    </w:p>
    <w:p>
      <w:r>
        <w:t>Oktavio (Sözünə düzəliş verir) Hersoqun yanına! Gedək!</w:t>
      </w:r>
    </w:p>
    <w:p>
      <w:r>
        <w:t>Oktavio burada Kvestenberqi öz ağası olan hersoqun yanına getmək üçün çağırmaq istəyir, ancaq yanılaraq "xanımın yanına gedək" deməklə ürəyinin dərinliyindəki diləyini açıb tökür: demək, bu gənc savaşın yox, barışın tərəfindədir.</w:t>
      </w:r>
    </w:p>
    <w:p>
      <w:r>
        <w:t>Psixoanalitik O.Rank, yanılmalarla bağlı olaraq, Şekspirin "Venetsiyalı tacirlər" dramında üç mücrünün içindən birinin seçilməsi ilə, uğurlu sevgilinin ayırd edilməsi olayına üz tutaraq, daha gözəçarpacaq bir örnək göstərir; mən burada Rankın sözlərini onun öz dilindən vermək istəyirəm.</w:t>
      </w:r>
    </w:p>
    <w:p>
      <w:r>
        <w:t>"Freydin "Vallenşteyn" dramından gətirdiyi, çox uğurlu bədii incəlik və yaradıcılıq bacarığı ilə işlənmiş bəlli söz yanılması örnəyi şairlərin bu yanılmaların mexanizmini və daşıdığı anlamı çox yaxşı bildiklərini göstərir və görünür, onlar yararlandıqları yanılmaların bu özəlliyini oxucularının da anlaya biləcəklərinə inanırlar. Şekspirin "Venetsiyalı tacirlər" dramında (3-cü pərdə, 2-ci səhnədə) bunun çox yaxşı bir örnəyi ilə qarşılaşırıq. Atasının buyruğu ilə püşkatmada uğur qazanan kimsəyə ərə getməli olan Portsiya yalnız onun üçün uğurlu qurtaran gözlənilməzliklərin köməyi ilə sevmədiyi adaxlılardan canını qurtara bilir. Günlərin birində Portsiya ilk baxışdan vurulduğu Basanionun da onunla evlənmək üçün bəxtini sınamaq istədiyini görəndə onun da bu sınaqdan uğursuz çıxacağından qorxuya düşür.</w:t>
      </w:r>
    </w:p>
    <w:p>
      <w:r>
        <w:t>Qız necə olursa olsun, Bassanio ilə danışmaq, uğursuz püşkə tuş gələcəyi durumda da onu sevəcəyini bildirmək istəyir, ancaq Portsiya püşkatmada uğur qazana bilməyən kimsəyə ərə getməyəcəyinə və könül verməyəcəyinə görə atasının qarşısında and içdiyindən, bu sözü dilinə gətirə bilməzdi. Ürəyində belə bir ikili duyğuların çarpışması gedən qız vurulduğu gəncə belə deyir: Bir az yavaşıyın, iki-üç gün də dözün Barı, riskdən çəkindirin özünüzü; Yanılsanız, bu mənim üçün çox ağır İtki olacaq; içimdən bir səs gəlir (Bu, sevginin səsi deyildir ancaq): Mən sizi itirmək istəmirəm heç; Bilməmiş deyilsiniz, belə düşüncələrin Nifrətdən doğmadığını. Yaxşı, elə isə Qoyun deyim sözümü, lap açıq-aydın (Mənim günümdə olan bir qıza Düşüncələrə qapılaraq susmaq, Dil-dil ötməkdən çox yaraşır): Mən sizi ən çoxu ikicə aylıq, bu riskdən Qorumaq istəyirəm; Və sizə püşkünüzü Necə seçməyi öyrətməkdir diləyim...</w:t>
      </w:r>
    </w:p>
    <w:p>
      <w:r>
        <w:t>Bunu eləsəm, onda gərək andımı pozam, günaha batam; yox-yox, bunu bacarmaram.</w:t>
      </w:r>
    </w:p>
    <w:p>
      <w:r>
        <w:t>Ancaq vay o gündən, püşkünüz gətirməyə, Bax onda mən elə bərk yanıb-yaxılacağam: Nədən andımı pozub, günaha batmadım deyə!</w:t>
      </w:r>
    </w:p>
    <w:p>
      <w:r>
        <w:t>Görüm lənətə gəlsin məni tilsimə salan, Dilimə qıfıl vuran, ruhumu yarıya bölən bu andı!</w:t>
      </w:r>
    </w:p>
    <w:p>
      <w:r>
        <w:t>Sanasan, ikiyə bölüblər məni: yarısı sizindir, O biri yarısı isə sizin... Ah, nə yaman yanıldım...</w:t>
      </w:r>
    </w:p>
    <w:p>
      <w:r>
        <w:t>O biri yarısı da mənimkidir deməkdən - Sizinkidir deyirəm; elə isə, nə etmək olar, Belə çıxır, nəyim varsa elə hamısı da sizindir!..</w:t>
      </w:r>
    </w:p>
    <w:p>
      <w:r>
        <w:t>Şair burada insanda vurğunluq yaradan psixoloji bir dərinliyə vara bilir, habelə, çox böyük bir bacarıqla, ürəyindən keçənləri him-cimlə anlatmaq istəyən Portsiyanı hər şeyi açıqlığı ilə deməyə gətirib çıxarır. Baxmayaraq, Portsiya atası qarşısında içdiyi anda görə püşkatma bitməyənə kimi kimisə sevdiyini dilinə gətirə bilməzdi, ancaq belə bir gözlənilməz və düşünülmüş üsulla şair onu sevən Bassanionu da, intizarda qalan tamaşaçını da bu sıxıntılı durumdan qurtarmaq üçün olayların nə ilə bitəcəyini burada yararlandığı söz yanılması ilə açıqlayır".</w:t>
      </w:r>
    </w:p>
    <w:p>
      <w:r>
        <w:t>Bir anlığına yaranmış gərgin durumdan çıxmaq üçün Portsiyanın söz yanılmasından necə bacarıqla yararlandığına, bu yanılmanın daşıdığı gerçək anlamı necə açıqladığına baxsaq, yuxarıda yanılmaların hansısa anlamı daşıdığı ilə bağlı dediklərimizin düzgünlüyü ortaya çıxmış olur: Sanasan, ikiyə bölüblər məni: yarısı sizindir, o biri yarısı isə sizin... Ah, nə yaman yanıldım...</w:t>
      </w:r>
    </w:p>
    <w:p>
      <w:r>
        <w:t>o biri yarısı da mənimkidir deməkdən - sizinkidir deyirəm; elə isə nə etmək olar, belə çıxır, nəyim varsa elə hamısı da sizindir!..</w:t>
      </w:r>
    </w:p>
    <w:p>
      <w:r>
        <w:t>Göründüyü kimi tibb elmindən məlumatı olmayan böyük bir mütəfəkkir yaradıcılığında yer alan ötəri bir epizodda söz yanılmasının hansısa gizlin bir mənanın daşıyıcısı olduğunu açıqlaya bilmiş, bunu bizim üçün aydınlaşdırmağa çalışmışdır.</w:t>
      </w:r>
    </w:p>
    <w:p>
      <w:r>
        <w:t>Elə bilirəm, sizlər çox hazırcavab olan satirik Lixtenberqi yaxşı tanıyırsınız, Göte onunla bağlı yazırdı: "Onun bütün zarafatlarında, üstüörtülü olaraq, hansısa bir böyük problemdən söz açılır. Axı bir sıra problemlər elə zarafatın köməyi ilə də həll olunur".</w:t>
      </w:r>
    </w:p>
    <w:p>
      <w:r>
        <w:t>Lixtenberq özünün 1853-cü ildə yazdığı satirik yazılarının birində qeyd edirdi: "O, Homeri oxumağa çox bərk qapıldığından, oxuduğu başqa kitablarda qarşılaşdığı angenommen (almaq, götürmək) sözünü həmişə Aqamemnon kimi oxuyurdu". Baxın, oxuda yanılmanın nəzəri baxımdan açılımı elə budur.</w:t>
      </w:r>
    </w:p>
    <w:p>
      <w:r>
        <w:t>Sonrakı mühazirəmizdə biz şairlərin yanılmalarla bağlı bu baxışlarının nə qədər gerçək olub-olmadığını aydınlaşdırmağa çalışacağıq.</w:t>
      </w:r>
    </w:p>
    <w:p>
      <w:pPr>
        <w:pStyle w:val="Heading1"/>
      </w:pPr>
      <w:r>
        <w:t>Üçüncü mühazirə. YANILMALAR (ardı)</w:t>
      </w:r>
    </w:p>
    <w:p>
      <w:r>
        <w:t>Dəyərli xanımlar və bəylər! Ötən dəfəki mühazirəmizdə biz yanılmalara öz-özlüyündə baxmağa, onları çaşqınlıq gətirmək istədikləri düzgün olan işdən asılı olmayaraq, ayrılıqda araşdırmağa çalışdıq; ayrı-ayrı durumlarda bu ayrılıqda götürülmüş yanılmaların öz anlamları ola biləcəyi düşüncəsinə də gəlib çıxdıq.</w:t>
      </w:r>
    </w:p>
    <w:p>
      <w:r>
        <w:t>Araşdırmalarımızın ardında yanılmaların, doğrudan da, təsadüfilikdən yaranmayıb anlam daşıyıcıları olduğu daha çox durumlarda doğrulanarsa, onda bizim üçün yanılmaların daşıdığı bu anlamlar yanılmaların hansı şəraitdə və necə yaranmasını araşdırmaqdan daha maraqlı olacaqdır.</w:t>
      </w:r>
    </w:p>
    <w:p>
      <w:r>
        <w:t>Gəlin sizinlə bu məqamı bir daha anlaşaq: hansısa psixi prosesin "anlamı" (Sinn) deyəndə başqa bir şeyi deyil, yalnız və yalnız bu psixi prosesin qulluq elədiyi niyyəti və onun, bu niyyətlə bağlı olduğu üçün, başqa psixi olayların içində seçilib ayrılaraq tutduğu yeri başa düşəcəyik. Biz öz araşdırmalarımızda çox yerdə "anlam" yerinə "niyyət" (Absicht), ya da "yönlənmək" və ya "meyillənmək" (Tendenz) sözlərini işlədəcəyik. Ancaq buradaca belə bir sorğu ilə də üzləşməli oluruq: yanılmalara məqsədyönlü əməllər kimi yanaşmağımız özünüaldatma, ya da təxəyyülümüzün poetik özbaşınalığa uymasından doğa bilməzdimi?</w:t>
      </w:r>
    </w:p>
    <w:p>
      <w:r>
        <w:t>Çalışmalarımızın bu yerində yenə də söz yanılmalarını araşdıracaq və bununla bağlı olan daha çox durumları izləməyə çalışacağıq. Biz indiyədək qarşılaşdığımız bir çox söz yanılmalarının hansısa anlamın, niyyətin daşıyıcısı olduğunu bütün aydınlığı ilə gördük. Bu isə özünü, ən çox, demək istədiyinin əksini söyləməklə baş verən söz yanılmalarında göstərməkdədir. Örnək üçün, parlamentin sədri iclası açanda deyir: "İclasımızı bağlayıram". Onun bu yanlışının anlamı və niyyəti iclası bağlamaq istəməsidir. Biz bu durumda onu öz sözü ilə tutmağa çalışıb deyə bilərik: "Görürsünüz, o bunu öz dili ilə deyir". Ancaq bunu da yaxşı bilirsiniz, gerçəklikdə, parlamentin sədrini öz sözləri ilə tutmaq mümkün olmayacaqdır, axı biz özümüz də onun iclası bağlamaq yox, açmaq istədiyini bilirik, habelə onun özü də iclası bağlamaq yox, açmaq istədiyini deyəcək və söz yiyəsinin dediyini danmaq üçün bizim əlimizdə heç bir dəlil olmayacaqdır. Eləcə də siz belə düşünəndə bizim bu yanılmalara ayrılıqda, öz-özlüyündə baxmaq istədiyimizi də unutmuş olursunuz; biz bu yanılmaların daşıdığı anlamın, yaxud niyyətin, onların yerini tutmuş olduğu "düzgün" niyyətlə qarşılıqlı asılılığına bir az sonra baxacağıq. Yoxsa siz məntiqi yanlışa uğradığınızdan, problemi araşdırmaqdansa onun özünü itirmiş olarsınız. İngilis dilində buna "begging the question" (sualı xırdalaya-xırdalaya yox eləmək) deyilir.</w:t>
      </w:r>
    </w:p>
    <w:p>
      <w:r>
        <w:t>Başqa durumlarda söz yanılmasının özü birbaşa deyilməli olan sözlə əks olan anlam daşımasa da, onun ortaya çıxması ilə deyiləcək fikir əks anlama çevrilir.</w:t>
      </w:r>
    </w:p>
    <w:p>
      <w:r>
        <w:t>Yuxarıda professorun öz müəllimi ilə bağlı dediyi "İch bin nicht geneigt (geeignet), die Verdienste meines sehr geschatztenVorgangers zu würdigen" ifadəsində bu çox aydın görünür. Buradakı "istəmərəm" (geneigt) sözü "bacarmaram" (geeignet) sözü ilə əks anlamlı olmasa da, bu söz yanılması natiqin demək istədiyi sözü əks anlama gətirib çıxarır.</w:t>
      </w:r>
    </w:p>
    <w:p>
      <w:r>
        <w:t>Bir sıra durumlarda isə söz yanılması deyilməli olan gerçək sözə əks anlam yaratmır, ancaq ona yeni bir anlam artırır. Burada deyilən cümlə elə bil bir neçə cümlənin daralmasından, qısalmasından, sıxlaşmasından yaranmış kimi görünür.</w:t>
      </w:r>
    </w:p>
    <w:p>
      <w:r>
        <w:t>Örnək olaraq, yuxarıda dediyimiz, əri üzərində ağalıq eləməyi sevən xanımın sözlərini göstərə bilərik: "O mənim istədiyim nə varsa onları yeyə və içə bilər". Xanım bununla aşağıdakıları demək istəyir: "Ərim nə istəsə yeyə və içə bilər, ancaq o mənim istəmədiyim nəyisə yeməyə necə ürək eləyə bilər? O mənim istədiyimi istəməlidir".</w:t>
      </w:r>
    </w:p>
    <w:p>
      <w:r>
        <w:t>Söz yanılmaları onu eşidənlərdə çox vaxt deyilən cümlənin qısaldılması ovqatını yaradır. Örnək üçün, anatomiya professoru burun oyuqları ilə bağlı mühazirə oxuyandan sonra tələbələrindən deyilənləri anlayıb-anlamadıqlarını soruşur, onlardan "anladıq" cavabını eşidincə deyir: "İnanmıram, mənim bildiyimə görə, milyon nəfərin yaşadığı şəhərdə burun oyuqlarının anatomiyasını anlayan insanların sayını bir barmaqla saymaq olar, bağışlayın, bir əlin barmaqları ilə saymaq olar demək istəyirdim". Bu qısaltmanın anlamı bəllidir: burada burun oyuqlarının anatomiyasını bilən ancaq bir adam var, o da mənəm.</w:t>
      </w:r>
    </w:p>
    <w:p>
      <w:r>
        <w:t>Dediyimiz sırada dayanan, özləri birbaşa öz anlamlarını açıqlayan yanılmalarla əks olan başqa yanılma tipləri də vardır və onlar, elə bil, heç bir anlam daşımırlar və bizim indicə dediklərimizi yalana çıxarmış kimi görünürlər. Birdən kimsə söz yanılmasında hansısa adı düzgün səsləndirmirsə, yaxud da söz demək yerinə, hansısa büsbütün anlamsız səs yığınını dilə gətirirsə, onda bu sıx-sıx üzləşdiyimiz durumlara baxaraq, belə söz yanılmalarının heç bir anlam daşımadıqlarını düşünə bilərik. Ancaq belə örnəklərə bir az dərindən yanaşanda onlardakı yanlışların da hansısa bir anlamı bildirdikləri bəlli olur və bu yanılmalarla bir az öncə baxdığımız yanılmalar arasında elə də çox böyük fərqin olmadığı üzə çıxır.</w:t>
      </w:r>
    </w:p>
    <w:p>
      <w:r>
        <w:t>Bir sayğılı ağadan onun atının sağlamlıq durumunu soruşurlar, o isə belə cavab verir: "Ja, das draut... Das dauert vielleicht noch einen Monat (Hə, görünür, bu hələ bir ay da çəkəcəkdir). Burada "çəkəcəkdir" anlamında olan dauert sözünün yerinə heç bir anlamı olmayan draut sözünü işlədir. Ondan bu yanlış sözü nə üçün işlətdiyini soruşanda o bir az düşünür, sonra deyir: "Das ist eine tpaurige Geschichte (Bu çox qüssəli bir olaydır). Burada "dauert" sözü ilə "traurige" sözlərinin toqquşmasından anlamsız bir söz olan "draut" yaranmışdır (Bu örnək Meringerlə Mayerin dediyimiz araşdırmalarından götürülmüşdür).</w:t>
      </w:r>
    </w:p>
    <w:p>
      <w:r>
        <w:t>Başqa birisi qarşılaşdığı bir olaydan danışaraq onun baş verməsini qınayır və ardınca deyir: Dann aber sind die Tatsachen zum Vorschwein (forşvayn) gekommen...</w:t>
      </w:r>
    </w:p>
    <w:p>
      <w:r>
        <w:t>(Beləliklə də, faktlar üzə çıxdı; ancaq burada "üzə çıxdı" deyimi "Vorschein" kimi deyilməkdənsə ona, yanlış olaraq, "w" səsi artırılaraq anlamsız bir söz alınmışdır).</w:t>
      </w:r>
    </w:p>
    <w:p>
      <w:r>
        <w:t>Sonradan söz danışan kimsəni sorğu-suala çəkəndə o bu üzə çıxan faktları bəyənmədiyini, bunun "donuzluq eləmək" (Schweinerei) olduğunu demişdi. Beləliklə də iki sözün: Vorschein (forşayn) ilə Schweinerei (şvayneray) toqquşmasından anlamsız bir söz olan Vorschwein (forşvayn) ortaya çıxmışdır (Bu örnəklər də Meringer ilə Mayerin kitabından götürülmüşdür). Buradaca yuxarıda örnək gətirdiyimiz gənc kişinin bir xanıma dediyi anlamsız begleitdigen sözünü də ana bilərik. Biz bu örnəkdə üzləşdiyimiz begleitdigen yanılmasının begleiten (ötürmək) və beleidigen (aşağılamaq) sözlərinin toqquşmasından doğulduğunu bildirmişdik və bu yozuma inansaq da, onu doğrultmağa gərək duymamışdıq. Bu cür örnəklərdən aydın göründüyü kimi, yanılmanın anlamsız söz yaratdığını düşündüyümüz durumları da danışığın gedişində düşüncədə toqquşan iki fərqli niyyətin toqquşması ilə açıqlamaq olar. Buradakı fərqlər də göz önündədir: birinci örnəkdə ürəkdən keçən bir niyyət deyiləcək sözün daşıdığı niyyətlə bütünlüklə qarışır və əks anlamlı bir söz yaranıb söz yanılması kimi ortaya çıxır; ikinci örnəkdə isə deyilməli olan sözün daşıdığı niyyət korlanır, söz özü də dəyişikliyə uğrayıb buraxılan söz yanılmasının az-çox anlaşıla bilən hansısa anlamı daşımasına gətirib çıxarır.</w:t>
      </w:r>
    </w:p>
    <w:p>
      <w:r>
        <w:t>Mənə elə gəlir, biz indi yetərli sayda söz yanılmalarını yoza bildik. Biz bu yanaşmamızdan yayınmasaq, indiyədək olmuş və bizim üçün anlaşılmaz qalmış çoxlu yanılmaları da özümüz üçün aydınlaşdıra bilərik. Örnək üçün, bu yanaşmamızdan adların yanlış deyilməsinin iki oxşar, ancaq fərqli anlam daşıyan adın toqquşmasından yarandığı çıxmır. Bunun kimi, buradakı başqa durumlara da asanlıqla aydınlıq gətirmək olar. Bəlli olduğu kimi, adların düzgün deyilməməsi heç də həmişə yanılmalarla bağlı olmur; çox vaxt ad yiyəsini aşağılamaq üçün bu adın deyilişini korlamağa çalışırlar; bu, mədəni insanların da bir sıra durumlarda yol verdikləri, başqasını aşağılamaq istəyindən yaranan bir durumdur. Mədəni insanlar bu durumu "sözü zarafata salmaq" adlandırıb yumşaltmaq istəsələr də, buradakı qabalıq açıq-aydın gözə çarpır. Buna örnək olaraq, Fransa prezidenti Puankarenin adının önünə "şvayn" (donuz) sözünün artırılıb "Şvaynkare" çağırılması kimi iyrəncliyi göstərmək olar. Ona görə də başqa söz yanılmalarında da, adların korlanmasında olduğu kimi, başqasını alçaltmaq istəyinin olduğunu düşünməyə dəyər. Bir az yuxarıda göstərdiyimiz gülünc bir duruma gətirib çıxaran örnəyin də, başqasını aşağılamaq istəyinin gizlədilə bilməyib gözlənilmədən üzə çıxmasından doğduğunu güman eləmək olar. Unutmamısınızsa, bu örnəkdə işçisi öz rəisinin sağlığına tost deyəndə "qədəhlərimizi qaldırıb, toqquşduraq" əvəzinə "qədəhlərimizi qaldırıb, gəyirək" deyirdi. Beləliklə də, yanılmadan doğan bu ürəkbulandırıcı sözlə ortalıqda olan bayram ovqatı pozulur və biz bir az öncə baxdığımız örnəklərə arxalanarsaq, onda bu işçinin yanılmasının da onun öz daxilində rəisinin kimliyinin belə yersiz şişirdilməsinə qarşı olmasından doğduğunu, onun gerçək düşüncələrinin isə belə olduğunu düşünə bilərik: "Burada deyilən yalanlara inanmayın, bütün bunlar boş-boş sözlərdir, tüpürüm sizin şişirtdiyiniz bu cılız adama... habelə bunun kimi düşüncələr".</w:t>
      </w:r>
    </w:p>
    <w:p>
      <w:r>
        <w:t>Bunun kimi də, çox vaxt görürsən belə yanılmalarda hansısa yaxşı anlamlı bir söz ədəbsiz anlam daşımağa başlayır. Örnək üçün, apropos (sözgəlişi) anlamlı söz apopos (dalından dəymək) kimi, EiweiBscheibchen (zülal təbəqəsi) anlamlı söz isə, EischeiBweibchen (iyrənc arvad) kimi pis anlamlar daşımağa başlayır (Bu örnəklər də Meringerlə Mayerin kitabından götürülüb). Biz öz yaşamımızda çoxlu elə insanlar tanıyırıq ki, yalnız əylənmək üçün istənilən normal sözü götürüb iyrənc şəkillərə salırlar; bu çox vaxt itiağıllılıq da sayılır və doğrudan da, bir çox durumlarda bu işi görən insanlardan dediyinin zarafatmı, yoxsa yanılmamı olduğunu soruşmalı da olursan.</w:t>
      </w:r>
    </w:p>
    <w:p>
      <w:r>
        <w:t>Ancaq görürsünüz, biz çox asanlıqla belə söz yanılmalarının necə yaranmasını özümüz üçün aydınlaşdıra bildik! Onlar təsadüfdən yaranmırlar və anlamları olan çox ciddi psixoloji olaylardır, habelə onlar iki fərqli niyyətin qarşılaşmasından, daha doğrusunu desək, toqquşmasından yaranırlar. Mən sizin indiki durumunuzu çox gözəl anlayıram, bilirəm, bu məsələni özünüz üçün sonacan aydınlaşdıra bilmək üçün üstümə dolu kimi yağdırmaq istədiyiniz çoxlu sorğularınız vardır və bu sorğulara cavab vermədən araşdırmalarımızda gəlib çıxdığımız bu ilk sonucu uğur sayıb ona sevinmək də hələ tezdir. Sözün düzü, mən sizləri tələsik sonuclara gəlməyə sürükləməyi də istəmirəm. Ona görə də gəlin ortaya çıxan sorğulara sıra ilə və soyuqqanlı yanaşaraq cavab tapmağa çalışaq.</w:t>
      </w:r>
    </w:p>
    <w:p>
      <w:r>
        <w:t>Siz məndən nələri soruşmaq istərdiniz? Elə bilirəm, bunları bilmək istəyərdiniz: mən söz yanılmalarının yozulması ilə bağlı tapdığımız bu qaydanın bütün söz yanılmalarınımı, yoxsa yalnız onların bir sırasınımı aydınlaşdıra biləcəyini düşünürəm? Belə bir qayda ilə başqa yanılma növlərini: yanlış oxumanı, yanlış yazmanı, unutqanlığı, nəyinsə yerinə başqa bir nəsnəni yanlış götürməyi, nəyisə gizlədib sonra tapa bilməməyi, habelə bu başqa yanılmaları da yozmaq olarmı?</w:t>
      </w:r>
    </w:p>
    <w:p>
      <w:r>
        <w:t>Yanılmaların baş verməsinə gətirən psixoloji durumun yaranmasında yorğunluq, həyəcan, dalğınlıq və diqqətin yayınması kimi faktorların önəmi varmı? Burada yanılmaların yaranmasına gətirən iki toqquşan niyyətlərdən birinin bəzən açıq-aydınlığı ilə üzə çıxmasını, bəzən isə sonacan bəlli olmamasını da deməyin yeri vardır. Elə isə, bu üstüörtülü qalan niyyətin aydın olması üçün nə etmək gərəkdir və biz bu niyyətin nə olduğunu fərz eləyiriksə, onda bu düşüncəmizin ancaq ehtimal olunan mülahizələrdən biri olmayıb, büsbütün doğru olduğunu necə sübut eləmək olar? Sizin bütün bunlardan başqa da sorğularınız varmı? Başqa sorğularınız yoxdursa, onda mən sözümə davam edirəm. Buradaca onu da sizə xatırlatmaq istəyirəm ki, bütün bu yanılmalar psixoanalizin öyrəndiyi problemlərdə yararlana biləcəyi çox dəyərli materiallar əldə edəcəyi təqdirdə bizi maraqlandırır. Yanılmaların bundan nə az, nə də çox sayıla biləcək bir önəmi yoxdur. Buradan isə belə bir sorğu yaranır: demək istənilən gerçək sözün qarşısını alaraq, bu sözü yanılmağa gətirib çıxaran hansısa niyyət, yaxud meyil nə üçündür? Biz yalnız bu problemi aydınlaşdırandan sonra öz araşdırmamıza davam edəcəyik.</w:t>
      </w:r>
    </w:p>
    <w:p>
      <w:r>
        <w:t>Gəlin ilk olaraq bu sorunu aydınlaşdırmaqdan başlayaq: bizim söz yanılmalarını yozmaq üçün tapdığımız qayda bütün söz yanılmalarını yozmaq üçün yararlı sayıla bilərmi? Mən bunun elə belə də olduğuna inanmağa üstünlük verirəm, bunun səbəbi isə tapdığımız bu qaydanın, demək olar, baxdığım bütün söz yanılmalarında işə yaramasıdır. Ancaq bu deyilənlər heç də bu qayda ilə yozula bilməyən söz yanılmalarının ola bilməyəcəyini sübut eləmir. Qoy belə də olsun; bizim irəli sürdüyümüz nəzəriyyə üçün bunun önəmi yoxdur, tapdığımız qaydanın azsaylı söz yanılmaları üçün özünü doğrultması da onu doğru saymaq üçün yetərli olacaqdır, ancaq düzünə qalsa, bu qayda ilə yanılmaların yozulması onun çoxsaylı söz yanılmalarına aydınlıq gətirə bildiyini göstərməkdədir. Sonrakı sorğumuz belə olacaqdır: söz yanılmalarını araşdırmaqla bağlı yararlandığımız bu qayda ilə yerdə qalan başqa yanılmaları da araşdırmaq olarmı? Mən bəri başdan bunun mümkün olduğunu sizə deyə bilərəm. Biz yazıda yanılmaları, yaxud da çaşıb vacib olanı yox, vacib olmayan nəyisə götürməklə bağlı yanılmaları, habelə başqa yanılmaları da araşdırmağa başlayanda bunun belə olduğuna siz də inanacaqsınız. Ancaq mən burada söz yanılmalarını dərindən araşdırıb qurtarmadan başqa yanılmaların araşdırılmasına keçməyi metodoloji baxımdan düzgün saymıram.</w:t>
      </w:r>
    </w:p>
    <w:p>
      <w:r>
        <w:t>Biz indi yanılmaların baş verməsi ilə bağlı öz yozumumuzu irəli sürürüksə, onların baş verməsinin psixi mexanizmini ortaya qoyuruqsa, onda belə çıxır ki, bununla bağlı başqalarının irəli sürdüyü fərqli yozumlara, yəni bu yanılmaların qan dövranının pozulmasından, yorğunluqdan, həyəcandan, dalğınlıqdan, diqqətin yayınmasından baş verdiyini irəli sürən kimsələrin yanaşmalarına da önəm verməli, onlarla bağlı da araşdırmalar aparıb kimin doğru olduğunu üzə çıxarmalıyıq. Ancaq gördüyünüz kimi, biz bu durumlara önəm vermir, bu düşüncələrin yiyələri ilə söz çəkişmələrinə girişmirik. Bu, psixoanalizin bir özəlliyidir, o heç vaxt birbaşa başqalarının hökmlərinə qarşı çıxmır, bu hökmləri irəli sürənlərlə söz güləşdirmir; psixoanaliz başqa yolla gedir, o danışılan mövzu ilə bağlı ilk baxışda önəmsiz görünən mülahizələr irəli sürməyə başlayır və çox vaxt bu, indiyədək önəmsiz görünən və yalnız psixoanalizin irəli sürməyi gərəkli saydığı nəsnələrin sonradan danışılan mövzu üzrə ən başlıca faktorlardan biri olduğu üzə çıxır. Biz psixoanalitiklər fizioloji faktorlar olan qan dövranının pozulmasının, yüngül sağlamlıq pozuntularının, üzgünlüyün, habelə bu kimi gündəlik üzləşdiyimiz bir sıra faktorların söz yanılmalarının yaranmasına təsir etdiyini danmırıq. Ancaq bilsəniz, bu faktorlar yanılmalara necə də az aydınlıq gətirə bilir! Hər şeydən öncə, yanılmaların yaranması heç də həmişə bu faktorlardan asılı olmur. Bütünlüklə sağlam və yorğun olmayan insanlarda da söz yanılmaları baş verə bilir. Ancaq sadalanan bu fizioloji çatışmazlıqların törətdiyi durumlar bu yanılmaların yaranmasını yeyinləşdirə və asanlaşdıra bilir, bu doğrudan da belədir. Dediyimin yaxşı anlaşılması üçün vaxtilə düşünüb tapdığım bir bənzətməni yenidən səsləndirmək istəyirəm, sözün düzü, bundan yaxşısını hələ tapa bilməmişəm. Tutalım, mən qaranlıq bir gecədə yiyəsizlik olan bir küçə ilə gedirəm və bir soyğunçu basqın eləyib mənim pul kisəmlə saatımı əlimdən alır. Mən soyğunçunun üzünü görə bilmədiyim üçün yaxınlıqdakı polis bölməsinə gəlib deyirəm: "Yiyəsiz və qaranlıq bir küçədə elə indicə mənim pulumu və saatımı əlimdən aldılar". Bu dediklərimin qarşılığında polis komissarı mənə deyir: "Siz niyə başınıza gələnlərə belə mexaniki baxımdan yanaşırsınız? Düzünə qalsa, sizin başınıza gələn hadisəni belə açıqlamaq olar: Tanımadığınız bir soyğunçu qaranlıqdan və yiyəsizlikdən yararlanaraq sizin pulunuzu və bahalı saatınızı əlinizdən almışdır. Sizin düşdüyünüz bu acınacaqlı durumdan ən yaxşı çıxış yolu isə bizim o soyğunçunu tapa bilməyimizdir. Onda biz soyğunçunun oğurladıqlarını alıb sizə qaytara bilərdik".</w:t>
      </w:r>
    </w:p>
    <w:p>
      <w:r>
        <w:t>Həyəcanlanma, dalğınlıq, diqqətin yayınması kimi psixofizioloji pozuntular yanılmaların yaranmasına olduqca az aydınlıq gətirə bilir. Bu kimi səbəbləri ortaya atmaq çox vaxt məsələyə üzdən yanaşmadır, ya da boşuna deyilmiş bir sözdür. Biz gərək bu sözlərin dəyərləndirilməsində yanlışa qapılmaqdan özümüzü çəkindirməyi bacaraq. Daha yaxşısı isə, bu deyilən həyəcanın, yaxud da diqqətin yayınmasının nədən yaranması üzərində baş sındırmaq olardı. Oxşar səslənmənin, sözlərin və onların doğurduğu duyğuların uyğunluğunun önəmli olduğunu da danmaq olmaz.</w:t>
      </w:r>
    </w:p>
    <w:p>
      <w:r>
        <w:t>Onlar da söz yanılmalarının yaranmasını asanlaşdırır, onun üçün irəliləyə biləcəyi yolu açırlar. Ancaq birdən mənim qarşımda hansısa yol açılmışsa, mənim bu yolu seçməyim özümdən asılı deyilmi? Mənim bu yolu seçməyim üçün hansısa səbəb olmalı deyilmi? Habelə məni bu yola sarı itələyən hansısa bir güc də olmalı deyilmi?</w:t>
      </w:r>
    </w:p>
    <w:p>
      <w:r>
        <w:t>Beləliklə, həm səslərin və sözlərin uyğunluqları, həm fizioloji pozuntular söz yanılmalarının yaranmasına yardımçı olsalar da, onların yaranmasının səbəbini aydınlaşdıra bilmirlər. Buradaca olduqca çoxsaylı söz yanılmalarını anıb, onların böyük çoxluğunun heç də sözlərin uyğunluğundan, yaxud da əksmənalı fikir daşıyıcısı olan sözlərin toqquşması ucbatından baş vermədiyini də xatırlaya bilərsiniz. Mənə elə gəlir, biz bu araşdırmamızda çox dərinə getməsəydik, filosof Vundtun bu sözləri ilə razılaşa da bilərdik: "Fiziki yorğunluq ucbatından, insanı danışmağa yönəldən duyğulardan biri onun bu anda açıqlamaq istədiyi niyyətini üstələyəndə söz yanılmaları yaranır". Doğrudan da, fiziki üzüntüsü olmayan və dərin duyğulara qapılmayan insanların da danışığında söz yanılmalarının baş verməsi faktı olmasaydı, onda bu sözlərə çox asanlıqla inanmaq olardı.</w:t>
      </w:r>
    </w:p>
    <w:p>
      <w:r>
        <w:t>Ancaq mənim üçün sizin sonrakı sorğunuz daha maraqlıdır: yanılmaların yaranmasında rol oynayan iki bir-biri ilə çəkişən niyyətin olmasını necə sübut eləmək olar? Bu sorğuya cavab axtarmağın bizi necə uğurlu sonuclara gətirib çıxaracağını siz indidən ağlınıza belə gətirə bilməzsiniz. Doğrudan da, burada deyiləsi olan bir niyyətin varlığı yəqinliklə bəllidir: yanılmış insan onun varlığını bilir və soruşanda da onu doğru sandığını deyir. Ancaq yanılmaya gətirən ikinci niyyətin varlığı çox vaxt inandırıcı görünmür və üzücü düşüncələrə gətirib çıxarır. Ancaq mənə elə gəlir, yanılmaların baş verdiyi durumlarda belə niyyətlərin olduğunun açıq-aydın göründüyü örnəklərlə bağlı bir az öncə dediklərimizi unutmamısınız. İkinci niyyətin varlığını biz söz yanılmasının yaratdığı effektə görə arayıb tapırıq, ancaq burada istər-istəməz belə bir sual da yaranır: görəsən, bu effekti onun varlığının sübutu kimi götürmək düzgündürmü? Yenə də yuxarıdakı örnəklərə üz tutmalı oluruq: söz yanılmasında əks niyyəti dilinə gətirib parlamentin iclasını bağladığını deyən parlament sədri özlüyündə bu iclası açmaq istəyir, ancaq onun bu iclası elə bəri başdan bağlamaq istədiyi də açıq-aydın göz önündədir. Bu olduqca aydın göründüyündən, heç bu durumu dərindən araşdırmağa da gərək duyulmur. Elə isə, deyiləsi niyyəti bütünlüklə poza bilməyib, onu ancaq korlamaqla söz yanılmasına gətirən, beləliklə, özü də sonacan açıqlamayan əks niyyəti necə tapmalı?</w:t>
      </w:r>
    </w:p>
    <w:p>
      <w:r>
        <w:t>Burada çətin heç nə yoxdur, bu üstüörtülü qalan əks niyyət də elə başqa örnəklərdəki bütün açıqlığı ilə görünən əks niyyətlər kimi tapılır. Elə söz yanılmasının özü onun varlığından soraq vermiş olur. Bu yanılmaya arxalanmaqla ilk baxışda anlamsız görünən söz yanılmasının özlüyündə necə olmasını aydınlaşdırmaq olur, yuxarıda bununla bağlı dediyimiz örnəkdə olduğu kimi: "Das draut (bu, anlamı olmayan söz yanılmasıdır), nein, das dauert (bu isə yanılmaya uğrayan sözdür) vielleicht noch einen Monat" (çevirməsi: Bu draut, bağışlayın, yanıldım, bu, deyəsən, bir ay da davam edəcək). Bu örnəkdə yanılan adamdan nə baş verdiyini soruşanda o burada işlətdiyi anlaşılmaz draut söz yanılmasına aydınlıq gətirə bilmişdi: "Das ist eine traurige Geschichte" (Bu olduqca qüssəli bir olaydır). Bununla bağlı olaraq baxdığımız ikinci söz yanılması örnəyində üzləşdiyimiz "Vorschwein" yanılmasını deyən adam o andaca boynuna alır: "mən burada, ilk öncə, "Das ist Schweinerei" (bu donuzluq) demək istəyirdim, ancaq özümü saxlayıb başqa söz demək istədim".</w:t>
      </w:r>
    </w:p>
    <w:p>
      <w:r>
        <w:t>Göründüyü kimi, buradakı söz yanılmasında yanlışa uğramış niyyəti də, onu yanlışa uğradan əks niyyəti də aydınlaşdırmaq çox asandır. Mən bilərəkdən özümün, habelə mənim ardıcıllarım olan araşdırıcıların yozmadığı, başqalarının araşdırıb tapdıqları bu söz yanılmaları ilə bağlı durumları örnək olaraq göstərdim. Ancaq bu örnəklərin ikisində də problemin həlli üçün kiçik bir üsula əl atmalı oluruq. Burada söz yanılmasının yiyəsindən onun nə üçün belə yanılmaya yol verdiyini soruşmağa gərək duyulur. Yoxsa kimsə onun bu yanılmasını duymasa və bununla bağlı soruşmasaydı, o da bu yanılmaya önəm verməyəcək, onu özü üçün aydınlaşdırmadan üstündən keçib gedəcəkdi. Burada o, soruşulan soruya ilk ağlına gələn sözlə cavab verir. Bax bu gördüyünüz üsul və onun gətirdiyi sonuc elə psixoanaliz deməkdir və bu, demək olar, bizim bundan sonra aparacağımız bütün psixoanalitik araşdırmalar üçün bir örnək sayıla bilər.</w:t>
      </w:r>
    </w:p>
    <w:p>
      <w:r>
        <w:t>Bu sözlərimə görə məni sizə güvənməməkdə qınasanız da, mənə elə gəlir, sizin düşüncələrinizdə psixoanalizlə bağlı formalaşan görüşlərə qarşı çıxan, onları sarsıdan qavramlar da sıx-sıx baş qaldırmaqdadır. Elə buna görə də indi siz söz yanılmasının yiyəsindən bu yanılmayla əlaqədar nəsə öyrənməyin mümkünlüyü ilə bağlı mənim dediklərimin inandırıcı olmadığını düşünmürsünüzmü? Sizin düşüncənizə görə, söz yanılmasının yiyəsindən bu yanılmanın niyə baş verdiyini soruşanda o özünü doğrultmaq üçün ağlına gələn ilk sözlərlə ağlabatan bir yozum verməyə çalışır. Ancaq söz yanılması onun dediyi səbəbdən yaranmaya da bilər. Bu, doğrudan da, belə ola bilər, ancaq olayın başvermə səbəbinin elə onun dediyi kimi ola bilməsi də eyni dərəcədə doğru ola bilər. Ola bilsin, bir az da düşünsəydi, o başqa bir yozum da tapa bilərdi və bu yozum onun birinci dediyindən daha yaxşı olardı.</w:t>
      </w:r>
    </w:p>
    <w:p>
      <w:r>
        <w:t>Bax elə bu cür düşüncələrlə üzləşəndə mən bizlərin özlüyümüzdə psixoloji faktlara necə də sayğısız yanaşdığımıza təəccüblənməyə bilmirəm! Bir anlığına belə bir durumu göz önünə gətirin: bir kimyaçı hansısa maddəni kimyəvi analizdən keçirmiş və onun tərkibində bir neçə milliqram çəkisi olan başqa bir maddə də tapmışdır. Bu maddənin tərkibində tapılan başqa maddənin çəkisi onunla bağlı hansısa önəmli sonuclara gəlməyə yol açır. İndi isə bu durumla bağlı yaranan belə bir olayı göz önünə gətirin: başqa bir kimyaçı bu kimyəvi analizin gedişində ayrılan başqa maddənin çəkisinin özündən öncəki kimyaçının göstərdiyindən az-çox fərqli ola biləcəyini irəli sürərək onun gəldiyi sonuclara inanmadığını bildirir. Sonra isə bu kimyaçılardan hər biri ayrılan maddənin yalnız onun araşdırmasındakı çəkidə olduğu ilə bağlı dediyinin üstündə qalaraq, buna uyğun sonuclara gəlib çıxır və bunlardan hər biri o birinin gəldiyi sonucu yanlış sayır. İndi bizim dediyimiz kimi, ortalıqda gerçək bir psixoloji fakt varsa, yəni söz soruşduğumuz insanın ağlına bəlli bir düşüncə gəlibsə və o bu sözü dilinə gətiribsə, onda sizlər niyə bunu saya salmaq istəmir, onun başına bundan başqa bir düşüncənin də gələ biləcəyini deyib, baş vermiş psixoloji faktı dəyərdən salmağa çalışırsınız?! Görünür, sizdə fərdi psixologiyanızın özgür olması ilə bağlı illüziya vardır və siz ondan əl çəkmək istəmirsiniz. Düşdüyünüz bu duruma acısam da, mən bu duruma sizdən büsbütün fərqli yanaşıram.</w:t>
      </w:r>
    </w:p>
    <w:p>
      <w:r>
        <w:t>İndi siz mənim sözümə qarşı çıxmağı dayandırsanız da, yenidən hansısa dolaşıq bir durum yaranan kimi yenidən mənimlə razılaşmadığınızı dilə gətirəcəksiniz. Siz söz yanılması ilə bağlı başqa bir örnəyi göstərib bunları deyəcəksiniz: "Psixoanalizin başlıca texniki özəlliyinin insanın problemlərini özünün həll etməsinə yönəltməkdən ibarət olduğunu yaxşı bilirik. Gəlin başqa bir söz yanılması örnəyinə baxaq: tost deyən birisi qonaqlara üz tutub öz rəisinin sağlığına badələri qaldıraraq "toqquşdurmaq" yerinə "gəyirməyə" çağırır. Psixoanalizin bizi inandırdığına görə, burada tost deyənin psixologiyasında özünə yer eləmiş pozucu niyyət, yəni öz rəisini aşağılamaq istəyi onu bu söz yanılmasına gətirib çıxarmışdır. Ancaq bu, yalnız elə bizim yozumumuzdur, özü də bu yozum söz yanılmasına kənardan baxan bizlərin yozumudur. Biz bu durumda yanılan kimsəyə öz düşündüyümüzü desək, o öz rəisini alçaltmaq istədiyini boynundan atacaq, hələ var gücü ilə bizimlə söz güləşdirməyə də çalışacaqdır. Burada yanılan kimsə belə kəskin bir tərzdə bizim yanıldığımızı deyirsə, onda biz ancaq öz düşüncələrimizə arxalanıb başqa heç bir dəlillə sübut oluna bilməyən bu sözümüzün üstündə dayanmalıyıqmı? " Hə, bu dəfə, deyəsən, doğrudan da, çox ciddi arqument tapa bilmisiniz. Mən indi o tanımadığım tost deyən kimsənin yanıldığı anı göz önünə gətirirəm. Bu gənc adam, ola bilsin, rəisinin assistenti, ya da perspektivli bir dosent olsun. Mən onu küncə qısnayıb soruşuram: o, rəisi ilə bağlı belə alçaldıcı söz deyəndə öz ürəyindən bunu törədən bir pis niyyətin keçdiyini duyubmu? Çox keçmədən mən olduqca pis bir duruma düşürəm. Sorğularımdan bezib özündən çıxan bu gənc mənim üstümə qışqırmağa başlayır: "Siz gəlin bu anlamsız istintaqınızı dayandırın, yoxsa mən indicə sizə ağır söz deməkdən özümü saxlaya bilməyəcəyəm. Ortaya atdığınız bu şübhələrinizlə siz mənim gələcək karyeramı korlayırsınız. Mən, sadəcə, yanılıb anstoben yerinə austoben demişəm, bunun da səbəbi, danışdığım cümlədə iki dəfə "auf" sözündən yararlanmağım olub, qurtardı getdi. Alim Meringerin deməsinə görə, bu söz yanılması səslərin oxşarlığından baş verir, ona görə də sizin burada sözdən söz çıxarmağınızın heç bir anlamı yoxdur. Siz məni anladınızmı? Yetər bu dedi-qodu yaymağınız! " Ah, necə də təəccüblü qıcıqlanmadır; necə də kəskin danmadır bu. İndi bu gənclə söz güləşdirməyin heç bir anlamı yoxdur, ancaq mən özlüyümdə düşünürəm: yaxşı, bu gənc onun yanılmasını kiminsə pis yerə yozmasından niyə belə bərk acıqlanır? Ola bilsin, bizim bu yanılmanı nəzəri baxımdan araşdırmaq istəyimizə onun belə kobud yanaşmasına siz də yaxşı baxmırsınız, ancaq bununla yanaşı olaraq, sizlər həm də onun nəyi demək, nəyi deməmək istədiyini özünün hamıdan yaxşı bildiyini də düşünürsünüz. O, doğrudanmı, bunu hamıdan yaxşı bilir? Bax başlıca sorğu da elə budur.</w:t>
      </w:r>
    </w:p>
    <w:p>
      <w:r>
        <w:t>İndi məni ilişdirdiyinizə bütünlüklə arxayınsınız, deyilmi? Mən sizin bu cür deyindiyinizi eşidirəm: "Psixoanalitik araşdırma texnikası dediyiniz budurmu?</w:t>
      </w:r>
    </w:p>
    <w:p>
      <w:r>
        <w:t>Demək, yanılan birisi yanılmasının səbəbini sizin işinizə yarayan şəkildə boynuna alırsa, siz onun sözünə bütünlüklə inanırsınız: o özü belə deyirsə, demək, elə belədir.</w:t>
      </w:r>
    </w:p>
    <w:p>
      <w:r>
        <w:t>Birdən onun dedikləri işinizə yaramırsa, onda deyirsiniz: o düz danışmır, ona inanmaq olmaz".</w:t>
      </w:r>
    </w:p>
    <w:p>
      <w:r>
        <w:t>Doğrudan da belədir. Mən sizə gündəlik yaşamdan da buna oxşar və elə bunun kimi inanılmaz örnəklər gətirə bilərəm. Baxın, nədəsə suçlanan birisi məhkəmədə suçunu boynuna alırsa, hakim onun dediyinə inanır, ancaq suçlanan adam dirənib suçlu olmadığını deyirsə, hakim buna inanmır. Bu belə olmasaydı, onda məhkəmə də ədalətli sayılmazdı. Siz bu sistemdə olan çatışmazlıqlara baxmayaraq, onu doğru saymırsınızmı?</w:t>
      </w:r>
    </w:p>
    <w:p>
      <w:r>
        <w:t>Soruşa bilərsiniz: Axı nə siz hakim, nə də sözündə yanılan adam məhkum deyildir? Yoxsa siz söz yanılmasını cinayət sayırsınız?</w:t>
      </w:r>
    </w:p>
    <w:p>
      <w:r>
        <w:t>Məncə, mənim bu tutuşdurmam yerinə düşür və ondan əl çəkməyə dəyməz.</w:t>
      </w:r>
    </w:p>
    <w:p>
      <w:r>
        <w:t>Özünüz deyin, olduqca adi görünən yanılmaları araşdırmaqda bir az dərinə gedən kimi biz necə də kəskin fikir ayrılıqlarına gəlib çıxdıq. Biz araşdırmamızın indiki dönəmində bu kəskin fikir ayrılığını aradan qaldırmaq gücündə də deyilik. Ona görə də mən indilikdə bu hakim və məhkumla bağlı tutuşdurmaya dayaqlanan araşdırma yolunu saxlamağı doğru sayıram. Yanılan kimsə niyə yanıldığını özü deyəndə yanılmanın daşıdığı anlama inanırsınız, düzdürmü? Belə çıxır, mən də sizinlə razılaşmalıyam və yanılan kimsənin özü yanılmasının səbəbi ilə bağlı açıqlama verməyincə, yaxud belə bir səbəbin olmadığını deməyincə, birbaşa öz düşüncələrimizə arxalanaraq gəldiyimiz qənaəti yanılmanın sübutu saymamalıyam.</w:t>
      </w:r>
    </w:p>
    <w:p>
      <w:r>
        <w:t>Əldə birbaşa dəlillərin olmadığı belə durumlarda, elə məhkəmə proseslərində olduğu kimi, bizi hansısa ehtimal olunan qənaətlərə gətirib çıxara biləcək dolayı dəlillərə üz tutmalı oluruq. Bəlli olduğu kimi, bəzən elə bu dolayı dəlillərə arxalanaraq da məhkəmələr məhkumları suçlu sayıb, onlarla bağlı hökmlər verirlər. Biz burada kimisə cinayət məsuliyyətinə almaq istəmirik, ancaq ortalığa çıxan belə dolayı dəlillərdən yararlanmaqdan da boyun qaçırmalı deyilik. Elmin ancaq ciddi şəkildə sübut olunmuş dəlillər üzrə yarandığını düşünmək böyük yanlışlıq olardı və elmdən belə bir dəqiqlik tələb eləməyin özü ona düzgün yanaşma deyildir. Elmə belə yanaşmanı çox vaxt özü üçün başbilənlər axtaran və dini inancları yozan kitablarda tapa bilmədiklərini elmi baxışlarda tapmaq istəyən kimsələr sərgiləyirlər. Elm özünün yozum kitablarında çox az, sonacan sübut olunmuş hökmlər verə bilir, onun hökmlərinin çoxu hansısa ehtimallara arxalanaraq irəli sürülür. Elə elmi düşüncənin başlıca göstəricisi də gerçəkliyə bacardıqca daha çox yaxınlaşmaqla kifayətlənmək və yəqinliklə bilinən hansısa hökmlər vermədən bu yöndə olan yaradıcılıq axtarışlarını davam etdirməkdir.</w:t>
      </w:r>
    </w:p>
    <w:p>
      <w:r>
        <w:t>Yanılan kimsənin dedikləri yanılmanın səbəbini anlada bilmirsə, onda biz yozumlarımızda nələrə arxalanmalı, yanılmanın dolayı səbəblərini necə tapmalıyıq?</w:t>
      </w:r>
    </w:p>
    <w:p>
      <w:r>
        <w:t>Belə çıxır, bu durumda geniş bir çevrədə, ayrı-ayrı yönlərdə axtarış aparmalıyıq. İlk öncə yanılmalarla bağlı olmayan olaylarla uyğunluqlar axtarmaqdan başlayacağıq.</w:t>
      </w:r>
    </w:p>
    <w:p>
      <w:r>
        <w:t>Örnək üçün, biz söz yanılmalarında olan kimsəlik bildirən adların korlanmasının da adların alçaldılmaq üçün bilərəkdən korlanması ilə eyni anlam daşıdığını sanacağıq.</w:t>
      </w:r>
    </w:p>
    <w:p>
      <w:r>
        <w:t>Daha sonra isə biz yanılmanın baş verdiyi psixoloji durumla bağlı sonuclara gəlməyə çalışacaq, bunun üçün də yanılan kimsənin özəlliklərini öyrənəcək, yanılmadan öncə onun hansı təəssüratı aldığını arayacaq və ola bilsin, onun elə bu təəssüratdan qıcıqlanıb yanıldığı ehtimalının üzərində dayanmalı olacağıq. Biz, öyrəncəmiz üzrə, yanılmaları yozanda ümumi mülahizələrə arxalanır və yanılmanı yozmaq üçün, ilk olaraq, özümüzün ehtimallarımızı və hipotezlərimizi irəli sürür, sonra isə yanılmanın baş verdiyi psixoloji durumu araşdıraraq irəli sürdüyümüz bu mülahizələrin doğruluğunu sübut eləməyə çalışırıq. Çox vaxt yanılmada ortaya çıxan anlamın doğruluğunu sübut eləyə bilmək üçün yanılma kimi üzə çıxan olayın gerçəkdən baş verəcəyini uzun bir müddət gözləməli də oluruq.</w:t>
      </w:r>
    </w:p>
    <w:p>
      <w:r>
        <w:t>Mən burada az-çox bilgilər ala biləcəyim söz yanılmaları ilə kifayətlənib başqa yanılmaları da araşdırmağa çalışmasam, dediklərimin doğruluğunu bütün genişliyi ilə anlada bilməyim çox çətin olacaqdır. Ötürmək istədiyi xanıma, yanılaraq, onu begleitdigen (aşağılamaq istədiyini) deyən gənc, ola bilsin, utancaq bir kimsədir; əri yalnız onun istədiklərini yeyib-içən xanımın isə bizim çoxumuzun tanıdığı, öz evində hamını buyruq quluna çevirmiş, çox enerjili qadınlardan biri olduğu aydındır. Ya da belə bir örnəyə baxaq: "Konkordiya" cəmiyyətinin ümumi yığıncağında bu cəmiyyətin üzvü olan bir gənc cəmiyyətin gördüyü işləri kəskin tənqid eləyən çıxışında cəmiyyətin idarə heyətinin üzvlərinə üz tutub onları "VorschuBmitglieder" (ssuda (kredit) üzvləri) deyə çağırır, bu söz isə Vorstand (idarə) və AusschuB (heyət üzvləri) kimi iki sözün bir-birinə qarışmasından yarana bilər. Bizim gümanımıza görə, onun buradakı kəskin müxalifətçi çıxışını pozan və yanılmaya gətirib çıxaran niyyəti bu gəncin ssuda almaq istəməsi ilə bağlı ola bilər. Doğrudan da, sonradan bu olayı araşdırarkən, gəncin pula bərk ehtiyacının olduğu aydınlaşmış, habelə onun bu yaxında cəmiyyətin idarə heyətinə özü üçün ssuda ayrılması ilə bağlı diləkçə yazdığı da bəlli olmuşdu. Burada onu yanıldan niyyət gəncin beynində belə bir düşüncə doğura bilərdi: sən öz sözünü belə kəskin deməkdən çəkin, axı sənin ssuda ala bilməyin bu tənqid elədiyin insanların əlindədir.</w:t>
      </w:r>
    </w:p>
    <w:p>
      <w:r>
        <w:t>Mən burada söz yanılmalarının yaranmasını açıqlayan daha çox dəlillər gətirə bilsəm də, bunu eləməyib, başqa yanılma növlərini araşdırmağa keçirəm.</w:t>
      </w:r>
    </w:p>
    <w:p>
      <w:r>
        <w:t>Birdən kimsə ona yaxşı bəlli olan bir adı unudursa və onu sonradan çox çətinliklə xatırlayırsa, onda bu kimsənin adını unutduğu adamı nəyə görəsə bəyənmədiyini və elə buna görə də onunla bağlı düşünmək istəmədiyini güman etmək olar. Gəlin bu yanılmanın baş verdiyi psixoloji duruma baxaq. "Y adlı bəyin dəlicəsinə vurulduğu bir xanım, çox keçmədən, X adlı başqa bir bəyə ərə gedir. Y adlı bəy X adlanan bəyi çoxdan tanısa da və onunla işgüzar ilişkiləri olsa da, soyadını daima unudur və ona məktub yazanda soyadını başqalarından soruşub yadına salır" (Bu örnək K.Yunqun kitabından götürülmüşdür). Göründüyü kimi, Y adlı bəy onun sevdiyi qadınla evlənib ağ günə çıxdığı üçün özünə rəqib saydığı bu X adlanan bəy ilə bağlı heç nə bilmək istəmir. Beynində daima belə bir fikir dolanır: "Onunla bağlı düşünmək belə istəmirəm".</w:t>
      </w:r>
    </w:p>
    <w:p>
      <w:r>
        <w:t>A.Brillin öz kitabında verdiyi başqa bir örnəyə baxaq: "Bir xanım həkimdən onların ortaq tanışları olan başqa bir xanımın sağlamlıq durumunu soruşur, ancaq bu xanımdan danışanda onu ərinin soyadı ilə yox, qızlıq soyadı ilə xatırlayır. O, bacılığı olan bu xanımın ərinin soyadını unutmuşdur. Bir az sonra baş tutan danışıqda bu xanım bacılığının həmin adama ərə getməsini bəyənmədiyini, onun ərini görməyə belə gözü olmadığını dilə gətirir".</w:t>
      </w:r>
    </w:p>
    <w:p>
      <w:r>
        <w:t>Biz yenə də adların unudulması ilə bağlı örnəklər verəcək və bu olayın üzərində çoxyönlü araşdırmalar da aparacağıq, ancaq indilikdə bizim üçün maraqlı olan bu unutqanlığın baş verdiyi psixoloji durumdur.</w:t>
      </w:r>
    </w:p>
    <w:p>
      <w:r>
        <w:t>İlkin niyyətin unudulmasını buna əks olan niyyətlər çoxluğunun varlığı və onların üzə çıxaraq bu ilkin niyyətin baş tutmasının qarşısını alması ilə aydınlaşdırmaq olar.</w:t>
      </w:r>
    </w:p>
    <w:p>
      <w:r>
        <w:t>Bunu yalnız elə biz - psixoanalizlə məşğul olan kimsələr yox, başqa insanlar da belə sayırlar, ancaq nədənsə bu adamlar yaşamda inandıqları mülahizələrini nəzəri baxımdan danmağı üstün tuturlar. Kimsə özündən yuxarıda dayanan birisinin yanına gəlib, ondan qabaqcadan xahiş elədiyi çox gərəkli bir işin necə olduğunu soruşursa, o isə üzr istəyib onun xahişini yerinə yetirməyi unutduğunu deyirsə, mən inanmıram, xahiş eləyən öz ürəyində bu üzrü qəbul edib onu haqlı saysın. Xahiş edən o anda belə düşünəcəkdir: bu işin baş tutmasının mənim üçün necə gərəkli olması onun vecinə belə deyildir, elə buna görə də o mənə boyun olduğu bu işi görməyi unutmuşdur.</w:t>
      </w:r>
    </w:p>
    <w:p>
      <w:r>
        <w:t>Eləcə də, yaşamda da unutqanlıqlara pis baxır, onlara görə çox vaxt insanları qınayırlar, bu baxımdan, belə yanılmalara yanaşmada yaşamdakı insanlarla psixoanalitiklərin baxışları üst-üstə düşür. Bir anlıq gözünüzün önünə evin xanımının qonaqları bu sözlərlə qarşıladığını gətirin: "Necə, siz bu gün gəlmisiniz? Mən isə sizi bu gün qonaq çağırmağımı unutmuşam". Ya da təyin olunmuş görüşə gəlməyi unudan gənc oğlanın bunu öz sevgilisinin qarşısında açıq ürəklə boynuna almasını göz önünə gətirin. Sözsüz, bu gənc oğlan görüşə gəlməyi unutduğunu boynuna almayacaqdır və görüşə gəlməməyini doğrultmaq üçün özündən ağlagəlməz olaylar uyduracaqdır, üstəlik, gələ bilməyəcəyini ona nə üçün qabaqcadan çatdıra bilməməsi ilə bağlı da nəsə bir yalan düşünüb tapmağa çalışacaqdır. Hərbi qulluqda olan, hamının bildiyi və düzgün saydığı qaydaya görə, hansısa işi görməyi unutmaq özünü doğrultmaq üçün vasitə sayılmır və hərbi qulluqçunu bu işi görmədiyinə görə çəkməli olduğu cəzadan qurtarmır. Burada nədənsə hamı baş verən yanlış davranışın bəlli anlamı olduğunu bilir. Onda nə üçün biz bu ardıcıllığı pozub, başqa durumlardakı yanılmalara da bunun kimi yanaşmırıq? Bu sorğu öz cavabını gözləməkdədir.</w:t>
      </w:r>
    </w:p>
    <w:p>
      <w:r>
        <w:t>Belə unutmaların hansı anlam daşıdığını yaradıcılıqla bağlı olmayan adamlar da anlaya bilirlərsə, onda yazıçıların bu unutqanlıqlardan öz yaradıcılıqlarında yararlanması da gərək sizə təəccüblü gəlməsin. Sizlərdən kim Bernard Şounun "Sezar və Kleopatra" pyesini oxuyubsa bilir: sonuncu səhnədə Romaya yola düşən Sezar yola çıxmazdan qabaq bütün düşüncələrini gərginləşdirib, elə bil, bu anda nəsə eləmək istədiyini, ancaq bunu unudub yadına sala bilmədiyini düşünür. Bir az sonra Sezar nəyi unutduğunu xatırlaya bilir: o, yola düşməzdən öncə Kleopatra ilə görüşüb sağollaşmağı unutmuşdu. Bu kiçik səhnədə yazıçı böyük Sezarı oxucunun gözündə qaldırmaq üçün onda olmayan bir üstünlüyü, onun can atmadığı bir olayı onun adına yazmağa çalışır. Sizin çoxunuzun tarixdən bildiyi kimi, Sezar Kleopatranı başqa bir gəmidə öz ardınca Romaya getməyə məcbur eləmişdi, Kleopatra azyaşlı oğlu Sezarionla birlikdə Romada yaşamalı olmuş, Sezar öldürüləndən sonra Misirə qaçmışdı.</w:t>
      </w:r>
    </w:p>
    <w:p>
      <w:r>
        <w:t>Niyyətin unudulması ilə bağlı yaranan durumların yozulması çox aydın olduğundan, yanılmaların anlamının tapılması ilə bağlı dolayı sübutların axtarılması və yanılmanın ortaya çıxdığı psixoloji durumu öyrənmək baxımından bizim araşdırmalarımız üçün burada görüləsi bir iş qalmır. Ona görə də, gəlin çoxanlamlı və az anlaşılan yanılmalara - nəsnələrin itirilməsi və qoyulduğu yerin unudulması ilə bağlı olaylara baxaq. Sözsüz, sizlərin qanqaraldıcı bir gözlənilməzlik saydığınız nəyisə itirməyinizin də arxasında hansısa gizli bir niyyətin olduğu sizlər üçün ağlasığmaz görünür. Ancaq bu yanılmalarımızda, doğrudan da, bizim hansısa niyyətlərimizin olduğunu sübut eləyən çoxlu örnəklər göstərmək olar.</w:t>
      </w:r>
    </w:p>
    <w:p>
      <w:r>
        <w:t>Bir gənc insan çox böyük dəyər verdiyi karandaşını itirmişdir. Karandaşını itirməzdən bir gün öncə o öz qaynından belə bir məktub almışdır: "Mən daha sənin yüngülağıllığına və ərincəkliyinə dözmək istəmirəm". İtirilən karandaşı gəncə bu qaynı bağışlamışdı. Bu durumda belə bir üst-üstə düşən olaylar olmasaydı, biz, sözsüz, bu karandaşın gözdən düşdüyü və ondan can qurtarmaq niyyətinin yarandığı üçün itirildiyini də deyə bilməzdik. Buna oxşar olaylar sıx-sıx baş verir. Hansısa nəsnəni sizə verən kimsə ilə sözləşəndə, onu bağışlayan kimsəni xatırlamaq sizə xoş gəlməyəndə, ya da artıq bu nəsnəni bəyənməyib onu yenisi ilə dəyişmək istəyəndə siz onu itirirsiniz. Belə bir niyyətin olması bu nəsnəni çilikləməyə, əzməyə, sındırmağa da gətirib çıxara bilər. Buna nə deyirsiniz: ad gününə az qalmış məktəblinin çox gərəkli bir nəsnəni, tutalım, çantasını, ya da cib saatını itirməsi, korlaması, sındırması da yalnız elə gözlənilməz bir təsadüfdürmü?</w:t>
      </w:r>
    </w:p>
    <w:p>
      <w:r>
        <w:t>Hansısa nəsnəni öz əli ilə dalda bir yerə qoyan, sonra onu hara qoyduğunu unudub tapa bilməyən və buna görə çox qanqaraldıcı duyğular yaşayan kimsəni bu olayın baş verməsində özünün hansısa niyyətinin rol oynadığına inandırmaq çox çətindir. Ancaq hər halda olduqca çoxlu durumlarda gizlətdiyi nəsnəni tapa bilməməyin, elə bu nəsnəni gizlədənin özünün həmin nəsnədən ya bir müddət üçün, ya da həmişəlik əl çəkmək kimi niyyətindən asılı olduğu üzə çıxır. Bununla bağlı ən tutarlı örnəklərdən birinə baxaq.</w:t>
      </w:r>
    </w:p>
    <w:p>
      <w:r>
        <w:t>Bir gəncin mənə söylədiklərindən: "Bir neçə il öncə xanımımla mənim aramdakı ilişkilərdə bir anlaşılmazlıq yaranmışdı, onun çox gözəl özəllikləri olduğunu bilsəm də, mənə qarşı soyuq olduğunu düşünürdüm. Biz bir-birimizə qarşılıqlı incə duyğular bəsləmədən yaşamaqda idik. Günlərin birində o, gəzməyə çıxanda mənim üçün maraqlı olacağını düşündüyü bir kitab alıb mənə bağışlamışdı. Mən bu "diqqət"inə görə ona öz minnətdarlığımı yetirdim, kitabı oxuyacağıma söz verdim və bu kitabı haradasa gizlətdim, amma sonra qoyduğum yeri unutdum. Üstündən aylar keçdi, mən aradabir xanımımın bağışladığı bu kitabı xatırlayır, ancaq axtarsam da tapa bilmirdim.</w:t>
      </w:r>
    </w:p>
    <w:p>
      <w:r>
        <w:t>Yarım il sonra bizdən ayrı yaşayan sevimli anam xəstələndi. Xanımım qayınanasına qulluq eləmək üçün onun yanında qalmağa başladı. Xəstənin durumu çox ağır idi, ancaq xanımım əlindən gələni əsirgəmir, onun bütün qayğılarını çəkməkdən usanmırdı. Onun bu davranışları necə gözəl bir ürəyinin olduğunu göstərməkdəydi.</w:t>
      </w:r>
    </w:p>
    <w:p>
      <w:r>
        <w:t>Günlərin bir günü, gecə vaxtı xanımımın bu gözəl insani özəllikləri ilə bağlı düşüncələrə dalaraq evə qayıtdım və elə bil yuxudaymış kimi, öncədən heç bir niyyət güdmədən, inamla yazı stolumun bir siyirməsini çəkib itirdiyim həmin kitabın orada, lap göz qabağında olduğunu gördüm". Beləliklə də, insanlar arasında soyuqluq yaradan səbəb aradan qalxan kimi itmiş nəsnə də tapılmışdı.</w:t>
      </w:r>
    </w:p>
    <w:p>
      <w:r>
        <w:t>Dəyərli xanımlar və bəylər! Mən burada çoxlu belə örnəklər göstərə bilərəm.</w:t>
      </w:r>
    </w:p>
    <w:p>
      <w:r>
        <w:t>Ancaq bunu etməyəcəyəm. İstəsəniz, mənim 1901-ci ildə çapdan çıxmış "Gündəlik yaşamın psixopatologiyası" kitabımdan olduqca çoxlu sayda belə örnəklər tapa bilərsiniz, bundan başqa da, araşdırıcılardan A.Mederanın, A.Brillin, E.Consun, İ.Şterkenin, habelə başqalarının kitablarından da bu sayaq çoxsaylı örnəkləri oxuya bilərsiniz. Bütün bu örnəklərin hamısı yanlış davranışların da anlamları olduğunu göstərir və bu anlamları yerinə görə necə ayırd eləyib öyrənməyin yollarını da açıqlayır. Mən bu gün qısa danışmağa çalışacağam, biz daha çox bu yanılmaları öyrənməklə psixoanaliz üçün yararlı olan bilgilər toplamağa vaxt ayırsaq yaxşıdır.</w:t>
      </w:r>
    </w:p>
    <w:p>
      <w:r>
        <w:t>Mən indi iki tip yanılmaların üzərində dayanmaq istəyirəm, bunlar təkrarlanan və birləşmiş yanılmalar adlana bilər və yanılmalarla bağlı olan yozumlarımızın doğruluğunu da bu tipli yanılmalar üzrə apardığımız araşdırmalarda göstərməyə çalışacağıq.</w:t>
      </w:r>
    </w:p>
    <w:p>
      <w:r>
        <w:t>Təkrarlanan və birləşmiş yanılmalar yanlış davranışlarla bağlı olayların ən yüksək pillələri sayıla bilər. Biz yanlış davranışların anlamlarının olduğunu sübut eləmək üçün elə bu tipli yanılmaları araşdırmaqla da kifayətlənə bilərik, axı bu tipli yanılmaların anlamları olduğu ən dar düşüncəli insanlar üçün də aydındır və istənilən öcəşkən tənqidçi də sonunda bunun belə olduğunu dana bilmir. Hansısa yanlış davranışın təkrarlanması, onun dayanıqlığından soraq verməklə, olayın bilməyərəkdən yox, öncədən olan bir niyyət üzrə baş verdiyini göstərir. Bundan başqa, ayrı-ayrı yanlış davranışların bir-birinin ardınca baş verməsi də yanlış davranışların yaranmasında forma və vasitələrin önəmli olmadığını göstərməklə burada yanlış davranışın gerçəkləşdirdiyi və müxtəlif yollarla üzə çıxardığı niyyətin önəmli olduğunu aydınlaşdırır. Sizə burada təkrarlanan unutma ilə bağlı örnək gətirmək istəyirəm. E.Cons özünün 1911-ci ildə çap olunmuş kitabının 483-cü səhifəsində yazır ki, o, səbəbini bilmədən, yazdığı bir məktubu bir neçə gün yazı stolunun üstündə saxlamış, göndərməyi unutmuşdu. Sonra məktubu göndərmiş, ancaq bir neçə gün sonra poçtla məktubu geri qaytarmışdılar. Sən demə, o, məktubun üstünə göndərəcəyi ünvanı yazmağı unudubmuş. Ünvanı yazıb məktubu poçta gətirəndə isə konvertin üstünə marka alıb yapışdırmağı unutduğu üçün məktubu qəbul etməmişdilər. Bundan sonra o bir az düşünmüş və bu məktubu könülsüz yazdığını və göndərmək istəmədiyini xatırlamışdı.</w:t>
      </w:r>
    </w:p>
    <w:p>
      <w:r>
        <w:t>Başqa bir örnəkdə nəyisə "yanlış olaraq götürmə ilə" onu gizlədib tapa bilməmək yanılmasının birləşməsi ilə qarşılaşırıq. Bir xanım adlı-sanlı artist olan qaynı ilə Romaya gedir. Romada yaşayan almanlar bu adlı-sanlı artisti böyük coşqu və sevinclə qarşılayır, ona çoxlu ərməğanlar verirlər və onların içində antik dövrdən qalma bir qızıl medal da olur. Xanım öz qaynının bu antik medalı yetərincə dəyərləndirə bilmədiyini görüb sarsılır. Bir az keçmiş xanımın bacısı Romaya gəlib onu əvəz eləyir və bu xanım evə qayıdır. O, evdə yol çantalarındakı nəsnələri töküşdürəndə, özü də bilmədən, həmin antik qızıl medalı da götürüb gətirdiyini görür. Xanım elə o andaca qaynına teleqram vurub, bilməyərəkdən, antik medalı götürdüyünü, sabah onu poçtla Romaya göndərəcəyini yazır. Sonrakı gün medalı göndərmək üçün axtaranda onu hara qoyduğunu heç cür xatırlaya bilmir və medalı yiyəsinə göndərə bilmir. Xanım dərindən düşünüb-daşınandan sonra özünün bu "dalğınılığının" səbəbini anlayır və bunu boynuna alır: mən bu medalı göndərməli olduğumu anlasam da və doğrudan da, göndərmək istəsəm də ürəyimdən onu özümdə saxlamaq keçirdi (Bu örnək R.Reytlerin kitabından götürülmüşdür).</w:t>
      </w:r>
    </w:p>
    <w:p>
      <w:r>
        <w:t>Mən yuxarıda sizə unutma ilə bağlı birləşik yanılma örnəyi göstərmişdim. Kimsə sevgilisinə görüş verdiyini unudur, sonra yenidən verilmiş görüşü unutmayacağına bərk söz versə də, görüşün vaxtını unudub görüş yerinə başqa vaxtda gəlir. Buna büsbütün oxşar olan bir olayı mənə elm və ədəbiyyat üzrə çalışan yaxın bir dostum danışmışdı: "Bir neçə il öncə mən ədəbiyyat üzrə çalışan bir komissiyanın işinə qatılmağa razılıq vermişdim. Bu komissiyanın yardımı ilə yeni yazdığım dramı tamaşaya qoymağı düşünürdüm. Hər cümə günü, ürəyim istəməsə də, bu komissiyanın yığıncaqlarına qatılırdım. Bir neçə ay bundan öncə F. teatrından mənim pyesimi tamaşaya qoyacaqları ilə bağlı bildiriş aldım və o gündən başlayaraq mən hər həftə bu ədəbiyyat komissiyasının yığıncağı olduğunu unutmağa başladım. Sonra bir gün mən sizin kitabınızdan belə olayların nədən baş verməsi ilə bağlı yazılanları oxuyanda bu unutqanlığıma görə bərk utandım, mənə sərf edən işdən sonra bu insanların yığıncağını unutduğuma görə özümü bərk qınadım və sonrakı cümə günü mütləq bu ədəbiyyat komissiyasının yığıncağına gedəcəyimlə bağlı özümə söz verdim. Mən, demək olar, hər gün o yığıncağa getməli olduğumu özümə xatırladırdım və sonunda yığıncağın keçirildiyi yerə gəldim. Ancaq yığıncağın keçirildiyi otağın qapısının bağlı olduğunu görüb çox təəccübləndim. Bu gün yığıncaq olmayacaqdı: sən demə, mən yığıncağa cümə günü yox, şənbə günü gəlibmişəm! " Danışdığımız örnəklər çox ürəkçəkici və qəribə olsa da, biz gərək araşdırmalarımızı davam etdirək. İndi də mən sizlərə özünü gələcəkdə doğruldan yozumlarla bağlı örnəklərdən danışmaq istəyirəm.</w:t>
      </w:r>
    </w:p>
    <w:p>
      <w:r>
        <w:t>Danışmaq istədiyimiz bu örnəklərin başlıca özəlliyi buradakı psixoloji durumun bizə sonacan bəlli olmaması və araşdırmaya uymamasıdır. Belə olanda isə bizim yozumlarımız ancaq ehtimal olunan mühakimələrə çevrilir və biz özümüz də onlara çox böyük önəm vermək istəmirik. Ancaq sonradan baş verən olaylar bizim inamsız yanaşdığımız yozumlarımızın doğruluğunu üzə çıxarır. Günlərin birində mən yenicə ailə qurmuş cütlüyün evində qonaq olanda evin xanımının dilindən belə bir gülməli əhvalat eşitdim: Onlar evlənəndən sonra əri ilə toy səyahətinə çıxırlar. Evə qayıtdıqlarının ertəsi günü bu xanım öz subay bacısını çağırır və onlar ikisi də subay olduqları dövrlərdəki kimi gəzməyə, alış-veriş eləməyə çıxırlar. Xanımın əri isə öz işlərini yoluna qoymaq üçün gedir. Onlar gəzərkən birdən bu xanım yolun o üzündəki küçədə bir tanış kişini görür və bacısını dümsükləyərək deyir: "Ora bax, L. bəy gedir". Onun göstərdiyi bu tanış kişi artıq bir aya yaxın əri olan adam idi və o bu anda bunu unutmuşdu. Bu əhvalat ilə bağlı danışıq mənim ürəyimcə olmadı, ancaq mən özlüyümdə bu eşitdiyimi pis yerə yozmamağa çalışdım. Bir il sonra bu gənc ər-arvad çox böyük hay-küylə boşananda mən eşitdiyim o əhvalatı bir də xatırlamalı oldum.</w:t>
      </w:r>
    </w:p>
    <w:p>
      <w:r>
        <w:t>A.Mader öz kitabında toy gününə bir gün qalmış gəlinlik paltarının əyninə necə oturduğunu yoxlamaq üçün öz dərzisinin yanına getməyi unutmuş bir xanımdan yazır.</w:t>
      </w:r>
    </w:p>
    <w:p>
      <w:r>
        <w:t>Onun gəlinlik paltarını tikən dərzi ancaq gecəyarısı bu xanımın paltarın əyninə necə oturmasını yoxlamadığını yada saldığını görüb bərk sarsılıbmış. Ən qəribə olanı isə, onun bu olayı adı çəkilən xanımın toydan bir neçə ay sonra ərindən boşanması ilə bağlı olaraq xatırlamasıdır. Mən indi artıq öz ərindən boşanmış bir xanım tanıyırdım, o, ərə gedəndən sonra ərinin soyadına keçməsinə baxmayaraq, çox vaxt bunu unudur, mülkiyyətinin idarəçiliyi ilə bağlı sənədlərdə öz qızlıq soyadını yazırdı və doğrudan da, bir neçə il sonra o, ərindən boşanıb yenidən bu soyada qayıtmışdı. Mən evləndikdən sonra çıxdıqları toy gəzintisində nişan üzüyünü itirən bir qadın tanıyırdım, doğrudan da, bu itki sonradan onun evliliyində özünün çox pis izlərini qoymuşdu. İndisə daha gözəçarpan və yaxşı sonluqla bitən bir örnəyə baxaq. Çox adlı-sanlı bir alman kimyaçısı ilə bağlı danışırlar ki, o, kəbin kəsdirmək üçün kilsəyə getməli olduğu günü unudaraq, həmin vaxt öz laboratoriyasına gedibmiş və buna görə də onun evlənməyi baş tutmayıbmış. Bu alim çox ağıllı olduğundan, bir daha evlənməyə çalışmamış, uzun bir ömür sürərək ölənədək subay qalmışdı.</w:t>
      </w:r>
    </w:p>
    <w:p>
      <w:r>
        <w:t>Ola bilsin, danışdığımız bu örnəklərdə baş verənlərin hansısa əlamətlərlə və ya keçmişdən qalma işarələrlə bağlı olduğunu düşünə bilərsiniz. Doğrudan da, burada bir sıra görünən əlamətlər vardır və onlar elə bu yanılmalarla üzə çıxır. Bu əlamətləri yıxılan adamın yıxılmazdan öncə büdrəməsi ilə tutuşdurmaq olardı. Burada yanılmalarla bağlı olaraq özünü göstərən subyektivlik varsa da, olayın bütün qalan kəsimi obyektiv olaraq baş verir. Ancaq inanmazsınız, burada hər bir konkret durumda baş verənlərin hansısa qrupa aid olunmasını təyin etmək necə çətinliklər törədir. Bunun səbəbi isə, buradakı subyektiv kəsimin çox vaxt hansısa sıxıntıların içində gizlənmiş bir durumda olmasıdır.</w:t>
      </w:r>
    </w:p>
    <w:p>
      <w:r>
        <w:t>Bizlərdən hər birimiz keçdiyimiz uzun ömür yoluna baxıb deyə bilərdi ki, ola bilsin, o indiyədək öz yaşamında üzləşdiyi çoxlu qanıqaralıqlardan və ağrı-acılardan qurtula da bilərdi, bunun üçünsə gərək özünün insanlarla ilişkilərində baş verən kiçik yanılmalarını gələcəkdə baş verəcəklərin əlamətləri saymağa ürək eləyəydi və onları baş verməyə can atan gizli niyyətlər kimi dəyərləndirməyi bacaraydı. Biz çox vaxt bu addımı atmağa ürək eləmirik: bizə elə gəlir, bu, artıq birbaşa yox, dolayısı ilə, daha doğrusu, elmi yolla xurafata qapılmaq deməkdir. Ancaq burası da var ki, bu əlamətlərdən heç də hamısı gerçəkləşmir və bizim irəli sürdüyümüz nəzəriyyə də sizə onların hamısının gerçəkləşməli olduğunu öyrətmir.</w:t>
      </w:r>
    </w:p>
    <w:p>
      <w:pPr>
        <w:pStyle w:val="Heading1"/>
      </w:pPr>
      <w:r>
        <w:t>Dördüncü mühazirə. YANILMALAR (sonu)</w:t>
      </w:r>
    </w:p>
    <w:p>
      <w:r>
        <w:t>Dəyərli xanımlar və bəylər! İndiyədək olan danşıqlarımızda biz yanlış davranışların da anlamı olduğu düşüncəsinə gəlib çıxdıq, gəldiyimiz bu sonuc, bundan sonrakı araşdırmalarımızın özülündə dayanacaqdır. Bir də diqqətinizə çatdırmaq istəyirəm ki, biz heç də bütün yanlış davranışların anlamlı olduğunu irəli sürmürük, bizim araşdırmalarımız üçün belə bir hamılıqla anlamı olan yanlış davranışlar heç önəmli də deyildir, ancaq sözün düzü, mənə elə gəlir, heç anlamsız yanlış davranışlar da olmur. Beləliklə də, bizim üçün bu yanlış davranışların sıx-sıx rast gəlinən müxtəlif formalarının anlamlı olması yetərlidir. Bu baxımdan yanaşanda yanılmaların müxtəlif formaları üçün fərqli yozumlar irəli sürülür: bunlardan söz yanılmasında, yazıda yanılmada hansısa fizioloji faktorlardan asılılıq ağlabatandırsa da, başqa yanılmalarda, məsələn, adların unudulması, nəyisə özü gizlədib sonra tapa bilməmək kimi yanılmaları belə fizioloji faktorlara bağlamaq inandırıcı görünmür. Tutalım, nəyisə itirməyin təsadüfən baş verməsini sanmaq olar. Habelə gündəlik yaşamda baş verən hansısa çaşqınlıqların da çox az bir bölümü bizim araşdırmalarımız üçün önəmli sayıla bilər. Bizim yanılma deyib önəm verdiyimiz olaylar həmişə psixoloji akt olaraq yaranır və iki fərqli niyyətin qarşıdurmasından ortaya çıxır.</w:t>
      </w:r>
    </w:p>
    <w:p>
      <w:r>
        <w:t>Bununla bağlı psixoanalizin gəldiyi birinci sonuc belədir. Belə bir toqquşan niyyətlərin olması və onların yanılmaları ortaya çıxarması ilə bağlı psixologiya elmi indiyədək heç nə bilmirdi. Biz psixoloji olayların çevrəsini gözəçarpacaq qədər genişləndirdik və indiyədək bəlli olmayan bir sıra psixoloji fenomenləri də psixologiya elminin araşdırma oblastına gətirib çıxarmış olduq.</w:t>
      </w:r>
    </w:p>
    <w:p>
      <w:r>
        <w:t>Gəlin indi də qısaca olaraq yanlış davranışların "psixoloji akt" olmasının nə demək olduğu üzərində dayanaq. Sorumuzun qoyuluşu belədir: Yanılmalara "psixoloji akt" kimi baxılması, onların anlamlı olması ilə bağlı baxışdan daha önəmli sayıla bilərmi? Mənə elə gəlir, yox; buradakı "psixoloji akt" anlayışının ortaya çıxması durumu daha da anlaşılmaz eləyir, öyrəndiyimiz mövzunu bir az da artıq qaranlığa gömür. Bəzən insanın ruhi yaşamı ilə bağlı özünü göstərən bütün nəsnələrə psixoloji fenomenlər kimi yanaşılır. Burada ayrı-ayrı psixoloji olayların birbaşa, cismani, üzvi və maddi təsirlərdən yaranmasını aydınlaşdırmaq çox önəmlidir. Belə psixi olaylar artıq psixologiyanın araşdırma oblastına düşmürlər və ya onlar başqa, daha dərin qatlarda gizlənən üzvi səbəblərdən doğan psixoloji olaylardan asılı olaraq araşdırılır. Biz də burada psixoloji akt deyəndə onu bu sonuncu dediyimiz anlamda qavrayacağıq və elə buna görə də psixoloji aktların hansısa məzmununun anlamının olmasından söz açmağı məqsədəuyğun sayacağıq. Burada anlam deyəndə biz izlədiyimiz psixoloji aktın daşıdığı dəyərin, niyyətin və meylin nədən ibarət olduğunu, bir də bu aktın psixoloji proseslərin sırasında hansı yeri tutduğunu aydınlaşdırmağı başa düşürük.</w:t>
      </w:r>
    </w:p>
    <w:p>
      <w:r>
        <w:t>Yanılmalara yaxın olub, onlara olduqca oxşayan çoxlu olaylar da vardır, ancaq onların yanılma adlanması doğru deyildir. Belə olayları biz təsadüfi və gözəçarpan (əlamətdar) çaşqınlıqlar adlandırırıq (Zufalls und Symptomhandlungen). Bu olaylar məqsədsiz, ötəri və önəmsizdirlər, habelə onların baş verməsinin yerinə düşməməsi də index açıq-aydın görünür. Bu olayları yanlış davranışlardan ayıran başlıca özəllik necə yaranmalarıdır: onlar heç də hansısa ikinci bir niyyətin ortaya çıxıb başlıca niyyətlə toqquşmasından və onu çaşqınlığa uğratmasından yaranmamışlar. Başqa bir yandan da, bu davranışlar çox asanlıqla emosionallıqdan yarandığını sandığımız jestlər və hərəkətlərə çevrilərək üzə çıxırlar. Belə təsadüfi hərəkətlərə örnək olaraq, məqsədsiz yerinə yetirilən bütün işləri aid eləmək olar, tutalım, paltarının, yaxud da bədəninin hansısa hissəsini əlləşdirmək, dartışdırmaq, onunla oynamaq və ya hansısa nəsnəni məqsədsiz olaraq, dəfələrlə götürüb sonra yerinə qoymaq, ya da öz-özünə nəyisə zümzümə eləmək bu sıradandır. Mənim inamıma görə, bu olayların da daşıdığı anlamlar vardır və onları da yanılmalar kimi araşdırmaq, yozmaq olar; habelə onlar da, yanılmalar kimi, daha dərin qatlarda baş verən önəmli psixoloji proseslərin üzə çıxan göstəriciləri olub, özləri də psixoloji olay sayıla bilərlər. Ancaq mən indi psixi olayların bu yeni oblastı üzərində dayanmayıb, yanılmalarla bağlı araşdırmalarımızı davam elətdirmək istəyirəm, axı yanlış davranışlar psixoanaliz üçün önəmli olan soruların dəqiqləşdirilməsinə daha çox yardım eləyə bilir.</w:t>
      </w:r>
    </w:p>
    <w:p>
      <w:r>
        <w:t>Yanlış davranışlarla bağlı ortaya atıb cavab vermədiyimiz ən maraqlı sorğu belədir: biz yanılmaların bir-birini üstələməyə çalışan iki fərqli niyyətlərin qarşılaşmasından yarandığını demişdik, bu niyyətlərdən birini pozulmuş (gestörte), o birini isə pozucu (störende) niyyət adlandırmaq olar. Pozulmuş niyyətin aydınlaşdırılması bizim üçün çətinlik törətmir, ancaq pozucu niyyətlərə gəlincə, burada aydınlaşdırılmalı iki sorğu vardır: 1) başlıca niyyəti pozmağa çalışan bu niyyət hansıdır; 2) pozucu niyyətlə pozulmuş niyyət arasında hansı əlaqələr vardır?</w:t>
      </w:r>
    </w:p>
    <w:p>
      <w:r>
        <w:t>Siz buna qarşı deyilsinizsə, onda mən bütün yanılma örnəkləri içində yalnız söz yanılmalarından yararlanaraq, öncə ikinci sorğuya, sonra isə birinci sorğuya cavab vermək istərdim.</w:t>
      </w:r>
    </w:p>
    <w:p>
      <w:r>
        <w:t>Söz yanılmasında, pozucu niyyətin pozulmuş niyyətin anlamı ilə hansısa aydın görünən ilişkisi ola bilər və onda bu yanılma deyiləsi olan düzgün sözlə əks anlam daşıyır, yaxud da ona düzəliş vermək və ya onu tamamlamaq istəyir. Ancaq nədən yarandığı qaranlıq qalan və daha qəribə olan yanılmalarda pozucu niyyətlə pozulmuş niyyətin daşıdıqları anlamlar arasında heç bir ortaqlıq olmur.</w:t>
      </w:r>
    </w:p>
    <w:p>
      <w:r>
        <w:t>Dediyimiz birinci tip yanılmaların varlığını göstərən örnəklərə bir az yuxarıda artıq baxmışdıq və onlara oxşar olan başqa, çoxlu örnəkləri yenə də göstərə bilərik.</w:t>
      </w:r>
    </w:p>
    <w:p>
      <w:r>
        <w:t>Söz yanılmalarının, demək olar, hamısında pozucu niyyətin daşıdığı anlam pozulan niyyətin daşıdığı anlamın əksinə olur və yanılmanın özü də iki qarşılaşıb toqquşan niyyətin qarşıdurmasından yaranır. Yuxarıda göstərdiyimiz örnəklərin birində parlament sədrinin yanılmasını belə yozmuşduq: Mən yığıncağımızı açıram, ancaq onu bağlamaq istərdim. Yaxud da satqınlıqda suçlanan siyasi qəzet özünü təmizə çıxarmaq üçün aşağıdakı sözlərlə qurtarmalı olan bir məqalə yazır: "Bizim oxucular bunu çox yaxşı bilirlər, biz daima toplumun yararı üçün necə büsbütün umacaqsız işlər görmüşük". Ancaq bu məqaləni yazan redaktor yanılaraq burada umacaqsız sözünün yerinə umacaqlı yazmışdır. Görünür, ürəyinin dərinliklərində bu redaktor belə düşünürmüş: mən gərək burada özümüzün umacaqsız olduğunu yazam, ancaq bu yalandır, biz belə deyilik. Başqa bir olayda isə kayzerin qulluğuna gəlib ona sözün doğrusunu bütün kəskinliyi ilə deməli olan xalq elçisi ürəyindən keçirir: bu sözləri deməkdən qorxmursanmı? Və "sözün doğrusunu bütün kəskinliyi (rückhaltlos) ilə demək istəyirəm" yerinə "sözün doğrusunu bütün yumşaqlığı (rückgratlos) ilə demək istəyirəm" deyir (Bu olay 1908-ci ildə alman bundenstaqında (parlamentində) baş vermişdir).</w:t>
      </w:r>
    </w:p>
    <w:p>
      <w:r>
        <w:t>Sizə bəlli olan örnəklərdən bildiyiniz kimi, sözlərin daralması və qısalması ilə baş verən yanılmalarda sonradan bu yanılmanın yiyələri sözlərinə düzəliş və lazımi artırmalar edəndə dediyimiz o pozucu niyyət üzə çıxmış olur. "Burada bir çox faktlar üzə çıxmışdır (zum Vorschein kommen)" deməli olan birisi bu durumla bağlı ürəyindən keçən "sözün kəsəsi, bu, donuzluqdur (Schweinereien)" niyyətini gizlətmək üçün sözləri sıxışdıraraq aşağıdakı yanılmaya yol verir: es sind Dinge zum Vorschwein gekommen (Buradakı Vorschwein sözü, Vorschein sözü ilə Schweinereien sözlərinin sıxışdırılıb bir-birinə qarışdırılmasından yaranmışdır).</w:t>
      </w:r>
    </w:p>
    <w:p>
      <w:r>
        <w:t>Yaxud başqa bir örnəkdə professorun yanılaraq dediyi "bunu başa düşən insanları əlin bir barmağı ilə saymaq olar" sözündə professorun gizli niyyəti üzə çıxır: "bunu başa düşən yalnız mənəm". Başqa bir örnəkdə "mənim ərim ürəyi istədiyi hər şeyi yeyə və içə bilər" demək istəyən bir xanımı "ərim mənim ürəyim istədiyi hər şeyi yeyə və içə bilər" yanılmasına gətirən onun ürəyindən keçən belə bir niyyət olmuşdu: onun öz ürəyi istədiyini eləməyə mən heç yol verərəmmi?</w:t>
      </w:r>
    </w:p>
    <w:p>
      <w:r>
        <w:t>Baxdığımız bütün bu söz yanılmaları ya pozucu niyyətin daşıdığı anlamın birbaşa təsirindən, ya da onunla dolayı ilişkilərindən yaranır.</w:t>
      </w:r>
    </w:p>
    <w:p>
      <w:r>
        <w:t>Başqa tip yanılmalarda birdən bir-biri ilə çəkişən iki niyyət çox qəribə biçimlərdə də üzə çıxır. Yanılmanı doğuran pozucu niyyətin daşıdığı anlamla pozulmuş niyyətin anlamı arasında heç bir uyğunluq və ilişki yoxdursa, onda belə bir sorğu ortaya çıxır: görəsən, bu pozucu niyyət niyə, haradan yaranır və nə üçün bu niyyətin qarşısını almağa, onu sıradan çıxarmağa can atır? Bu cür olayların uzun çəkən izləmələrindən gəlinən sonuc isə belədir: yanılmanı yaradan pozucu niyyətin bağlı olduğu düşüncə çox da uzaq olmayan keçmişdə, ola bilsin, lap bu yaxın anlarda yanılan kimsənin düşüncəsini məşğul etmiş, indi isə bu düşüncələri beynindən keçirmiş insanın onu dilə gətirməyi istəyib-istəməməsindən asılı olmayaraq, bu düşüncələr özünü danışığın içində gerçəkləşdirməyə başlamışdır. Belə bir kənaraçıxmanı sözlərin əks-sədası da adlandırmaq olar, ancaq bu, deyilən sözün yox, ancaq düşünülmüş fikrin əks-sədasıdır. Belə çıxır, burada da pozucu niyyətlə pozulan niyyət arasında bəlli ilişkilər vardır, ancaq bu ilişki birbaşa onların daşıdığı anlamlarla bağlı deyildir və onlar arasındakı bu ilişki də birbaşa yox, dolayı yollarla tapıla bilər.</w:t>
      </w:r>
    </w:p>
    <w:p>
      <w:r>
        <w:t>Dediklərimi aydınlaşdırmaq üçün özümün izlədiyim olaylardan örnək göstərmək istəyirəm. Günlərin birində bizim dağlarda gəzərkən kirəcli mağaraların yaxınlığında turist geyimində olan iki xanımla qarşılaşdım. Mən onlarla bir az gəzişdim və biz turistliyin gözəlliklərindən və çətinliklərindən danışmağa başladıq. Xanımlardan biri turist gəzintisinin bəlli çətinliklərinin olduğundan söz açıb dedi: "Doğrudan da, bütün günü qızmar günəşin altında addımlamaq, köynəyi, donu tərdən islanmış durumda gəzmək çox dözülməzdir". Xanım duruxub danışığına bir az ara verdi, sonra yenidən dilləndi: "Haçan gəlib çıxırsan nach Hose (xanım yanılaraq evə (Hause) sözünü demək yerinə şalvar (Hose) sözünü işlətdi), ilk istəyin əyin-başını dəyişmək olur". Bu söz yanılmasını sizinlə birgə araşdırmasaq da, mənə elə gəlir, siz çox asanlıqla bu yanılmanın nədən baş verdiyini anlayırsınız. Bu xanım evə çatanda köynəyini, donunu və şalvarını dəyişmək istədiyini demək istəyirdi, ancaq burada şalvar sözünü işlətmək eyib olduğundan, sözünü bir az dəyişməli olmuşdu və buradaca sonrakı cümlənin anlamına qarışacağı olmayan şalvar sözü ev (Hause) sözünü yanlışa uğradaraq üzə çıxa bilmiş, bununla da, xanımın gizlətmək istədiyi niyyəti açıqlanmışdı.</w:t>
      </w:r>
    </w:p>
    <w:p>
      <w:r>
        <w:t>Beləliklə, indiyədək elə hey sonraya saxladığımız sorğunun üstünə gələ bilərik: bu nə niyyətdir elə, beləcə gözlənilmədən ortaya çıxıb yanılmalar törədir? Sözsüz, bu niyyətlər duruma görə bir-birindən seçilib ayrılırlar, ancaq mənə elə gəlir, biz onları birləşdirən ümumi dəyərləri də tapa bilərik. Belə örnəklərin uzun bir sırasını araşdırıb öyrənəndən sonra biz onları üç qrupa bölə bilərik. Birinci qrupla bağlı olan yanılmalarda danışan adam bu pozucu niyyətin olduğunu bilir və o, yanılmazdan öncə də onun varlığını duyur. Yuxarıda göstərdiyimiz "Vorschwein" yanılmasında danışan kimsə qarşılaşdığı fakta görə acıqlandığını danmır, ancaq burada "Schweinereien (donuzluq)" sözünü işlətmək niyyətinin olduğunu desə də, sonradan onu demək istəmədiyini də bildirir. İkinci qrupla bağlı olan yanılmalarda da, danışan adam düşüncəsində bu pozucu niyyətin olduğunu danmır, ancaq danışmazdan öncəki düşüncələrində bu niyyətin hansısa fəal rol oynadığını duymadığını da deyir. O, yanılması ilə bağlı bizim dediyimiz yozumla razılaşır, ancaq özü də baş verənlərə təəccüblə yanaşır. Bu qrupla bağlı olan yanılmaları təkcə söz yanılmalarında deyil, başqa yanılma növlərində də tapmaq çətin deyildir. Üçüncü qrupla bağlı olan yanılmalarda, sözünü yanılmış kimsə bizim göstərdiyimiz yanılmanın baş verməsinə gətirib çıxaran pozucu niyyətin olmasını var gücü ilə danmağa çalışır; o bu pozucu niyyətin onu yanıltmasını boynundan atmaqla yanaşı, özünün heç vaxt belə bir niyyətinin olmadığını da qətiyyətlə deyib durur. Burada "aufstoben" ("toqquşdurmaq" yerinə "gəyirmək" deyilməsi) ilə bağlı yanılmanı xatırlamağa dəyər və mənim bu natiqin yanılmasını yozmaq istəyəndə onun tərəfindən qarşılaşdığım kobudluğu da unutmaq olmaz. Unutmamısınızsa, bu yanılma olayı ilə bağlı biz ortaq bir fikrə gələ bilməmişdik. Mənə qalsa, bu durumda yanılan kimsənin etirazlarını qulaqardına vurub öz yozumumu doğru saymaqda dirənərdim, ancaq mənə elə gəlir, sizlər onun mənim yozumuma qarşı kəskin etirazının təsirinə qapılaraq belə düşünmüşdünüz: baş verən yanılma ilə bağlı başqa yozumlardan qaçaraq yanılmanın səbəbini, psixoanalizin ortaya çıxmasından öncə olduğu kimi, yalnız fizioloji səbəblərlə bağlamaq yaxşı olmazdımı? Burada sizin nədən qorxduğunuzu anlayıram. Mənim yozumuma görə, yanılan kimsənin özünün də varlığından xəbərsiz olduğu pozucu niyyəti ola bilər və mən bu niyyətin varlığını dolayı dəlillərə arxalanaraq öyrənə bilərəm. Burada sizi çəkindirən mənim ehtimallarımın yeniliyi və ciddiliyidir. Ancaq dirəniş göstərdiyinizi görüb, hələlik sizin haqlı olduğunuzla razılaşmalı oluram. İndi isə mənə qulaq asın, görün indiyədək apardığımız psixoanalitik araşdırmalarla biz hansı sonuca gəlib çıxmışıq: siz yanlış davranışlarla bağlı, doğruluğu çoxlu faktlarla sübut olunmuş bəlli bir baxışa bağlanmaq, onun ardıcılı olmaq istəyirsinizsə, onda gərək mənim sizin üçün anlaşılmaz görünən yozumumla da razılaşasınız. Birdən siz bu qənaətə gələ bilmirsinizsə, onda gərək yanlış davranışlarla bağlı indiyədək birgə öyrəndiyimiz bütün biliklərinizdən də əl çəkəsiniz.</w:t>
      </w:r>
    </w:p>
    <w:p>
      <w:r>
        <w:t>Ancaq gəlin hələlik bu üç yanılma tipini birləşdirən və ümumiləşdirən yaranma mexanizmləri üzərində dayanaq. Nə yaxşı, burada inandırıcılıq göz önündədir. İlk iki qrupla bağlı olan yanılmalarda yanılan kimsələrin özləri pozucu niyyətin olmasını boyunlarına alırlar; birinci yanılma tipində isə bu pozucu niyyətin elə birbaşa yanılmaya gətirib çıxardığı da bəlli olur. Ancaq hər iki durumda bu pozucu niyyət sıxışdırılmışdır. Danışan kimsə bu niyyəti danışığında açıb-ağartmaq istəməmiş, ancaq elə bu da onun yanılmasına gətirib çıxarmışdır, daha doğrusu, sıxışdırılan niyyət onun istəyinə qarşı olaraq üzə çıxmış və demək istədiyi niyyətlə qarışaraq, yaxud da onu bütünlüklə dəyişərək danışanın demək istədiyi niyyəti dəyişmişdir. Söz yanılmalarının yaranma mexanizmi bax belədir.</w:t>
      </w:r>
    </w:p>
    <w:p>
      <w:r>
        <w:t>Bu baxışa arxalanaraq, indicə dediyimiz bu mexanizm üzrə üçüncü tipə aid olan söz yanılmalarını araşdırmaq və onların yozumlarını tapmaq artıq mənim üçün heç bir çətinlik törətmir. Bunun üçün mən ancaq belə bir ehtimala arxalanmalıyam: bu, bir-birindən seçilib ayrılan üç tip yanılmalarda pozucu niyyət də fərqli dərəcədə sıxışdırılmışdır. Birinci qrup yanılmalarda bu niyyət üzdədir və o, danışana hələ yanılma baş verməmişdən də aydındır; danışanın ondan yaxa qurtarmaq istəyini bu niyyət yanılmaya çevrilməklə üstələyir. İkinci qrupda pozucu niyyət daha da uzağa sıxışdırıldığından danışan kimsə, sözə başlamazdan öncə, artıq onun varlığını xatırlamır. Ancaq ən təəccüblüsü, belə bir durum da bu niyyətin özünü gerçəkləşdirib yanılma törətməsinin qarşısını ala bilmir! İndi isə çox asanlıqla üçüncü tip yanılmaların necə yarandığını aydınlaşdıra bilərik. Mən bu yanılmaların yaranması ilə bağlı çəkinmədən belə bir ehtimalı irəli sürürəm: yanılmaların yaranmasına gətirib çıxaran üçüncü tipli bir meyil də vardır və ola bilsin, buradakı niyyət lap çoxdan sıxışdırılıb düşüncədən uzaqlaşdırılmışdır, ona görə də yanılan kimsə onun varlığını büsbütün unutduğundan, yaranan yanılmada bu niyyətin rolunu var gücü ilə danır.</w:t>
      </w:r>
    </w:p>
    <w:p>
      <w:r>
        <w:t>Ancaq gəlin bu sonuncu problemi indilikdə bir qırağa qoyaq; qalan iki tip yanılmalar üzrə sizlərin gəldiyi sonuc isə belədir: demək istədiyi hansısa niyyətini sıxışdırıb düşüncədən çıxarmaq söz yanılmalarının yaranmasının başlıca səbəbidir.</w:t>
      </w:r>
    </w:p>
    <w:p>
      <w:r>
        <w:t>İndi yanlış davranışlarla bağlı olayları anlamaqda bir az da irəli gedə bildiyimizi deyə bilərik. Biz artıq bu yanılmaların da gerçək niyyət və anlam daşıyıcıları olan psixi akt olmasından başqa, onların iki fərqli niyyətlərin qarşılaşmasından və toqquşmasından yarandığını da bilirik, bundan əlavə, bu niyyətlərdən birinin vaxtı ilə başqa bir niyyət tərəfindən sıxışdırıldığını, onun gerçəkləşməsinə yol verilmədiyini və onun da sonucda üstələyə bilmədiyi niyyətin yerinə başqa bir gerçəkləşən niyyəti sıxışdırıb ortaya çıxdığını da öyrənmiş olduq. Beləliklə də, pozucu niyyətin başqa bir niyyətə mane olmasının səbəbi, öncə onun özünə maneçilik törədilməsidir. Ancaq bu söylədiklərimiz də yanlış davranışlar deyilən fenomenin nə demək olduğunu bütünlüklə aydınlaşdırmaq üçün yetərli deyildir. Burada biz hansısa sonuclara gəlib çıxdıqca və elə bil yanlış davranışların nə demək olduğu üzrə mövzunu aydınlaşdırmaqda irəlilədikcə daha çox yeni-yeni, qatı açılmamış sorğular ortaya çıxmağa başlayır. Örnək üçün, biz burada belə bir sorğu ilə üzləşirik: nə üçün bütün bunlar daha sadə formada baş vermir? Daha doğrusu, hansısa niyyətin gerçəkləşməsinin qarşısını alıb, onu sıxışdırmaq meyli varsa, onda gərək bu sıxışdırılan niyyət ya bir də heç bir yarımçıq formada belə üzə çıxa bilməyəydi, ya da üzə çıxırsa, onda gərək bütünlüyü ilə üzə çıxıb özünü gerçəkləşdirəydi. Ancaq göründüyü kimi, yanlış davranış bu qarşılaşan iki niyyətin kompromisi kimi ortaya çıxır, bu durum isə buradakı niyyətlərin hər birinin yarımuğur qazanması demək olur; beləliklə də, öncədən sıxışdırılmaya uğramış niyyət sonacan basılıb əzilmir və törətdiyi bu yanılmalarda, demək olar, özünü bütünlüklə gerçəkləşdirə də bilmir. Biz belə bir qarşıdurma və kompromisin yaranması üçün hansısa bəlli bir durumların yaranmasının zəruri olduğunu güman eləyə bilərik, ancaq onların özlüyündə hansı şərtlər daxilində yaranacağını təsəvvür eləyə bilmirik. Mənim düşüncəmə görə də, biz yanılmaları daha dərindən araşdıranda belə, necə yarandığını bilmədiyimiz bu durumların hansı şərtlər daxilində ortaya çıxdığını sonacan aydınlaşdıra bilməyəcəyik.</w:t>
      </w:r>
    </w:p>
    <w:p>
      <w:r>
        <w:t>Görünür, bunu bacara bilmək üçün gərək ruh dünyamızın bizim üçün qaranlıq qalan çoxlu oblastlarını araşdırıb öyrənək; bu oblastlarda apardığımız araşdırmalarda öyrəndiklərimiz və müxtəlif yanılmalar arasında apardığımız tutuşdurmalarda tapdığımız uyğunluqlar isə bizə yanılmaları daha yaxşı anlaya bilməkdə yardımçı ola biləcəkdir. Bir iş də var! Bizim baş qoşduğumuz bu az önəmli psixi olayları incələməyin yaratdığı bəlli bir qorxulu durum da vardır. Kombinator paranoya adlanan bir ruhi xəstəlik vardır və bu xəstəliyə yoluxan kimsələr ara vermədən belə, çox az önəmli əlamətlərin üzərində baş sındırıb onların anlamlarını tapmağa çalışırlar və mən onların bu araşdırmalarında heç vaxt doğru sonuclara gəlib çıxacaqlarını düşünmürəm. Ancaq çox geniş çevrədə aparılan izləmələr və psixi həyatın müxtəlif oblastlarında qarşılaşdığımız sonucların tutuşdurulması və onlar arasında uyğunluqların tapılması bizi belə bir qorxulu duruma düşməkdən qurtara bilər.</w:t>
      </w:r>
    </w:p>
    <w:p>
      <w:r>
        <w:t>Bununla da, biz yanılmaları incələməyi dayandırıb, onları daha dərindən araşdırmağa başlayırıq. Ancaq mən buradaca sizə bir nəsnə ilə bağlı xəbərdarlıq eləmək istərdim: nə olar, yanılmalar dediyimiz fenomenlə bağlı yararlandığımız bu araşdırma metodunu unutmayın. Onların örnəyində siz bizim başqa psixoloji araşdırmalarımızın da başlıca məqsədinin nə olduğunu anlaya biləcəksiniz. Bu araşdırdığımız psixi olayları yalnız təsvir eləmək və növlərə ayırmaq istəmirik, biz onları ruhumuzun daxilində vuruşan güclərin üzə çıxan çəkişmələri kimi anlamağa çalışırıq, habelə onlara bir-biri ilə anlaşan və öcəşən məqsədyönlü meyillər kimi baxmağı düzgün sayırıq. Biz psixi olaylara dinamik baxışın tərəfdarıyıq. Bizim baxışlarımıza görə, qavranılan fenomenlər öz yerlərini yalnız ehtimal olunan ağlabatan meyillərə verə bilərlər.</w:t>
      </w:r>
    </w:p>
    <w:p>
      <w:r>
        <w:t>Beləliklə biz indi yanlış davranışlarla bağlı mövzunun daha da dərinliklərinə varmağa çalışacağıq, ancaq bundan öncə bu oblasta bütün genişliyi ilə bir ötəri göz gəzdirsək, burada bizə tanış gələn və bizim üçün yeni olan nəsnələrlə üzləşəcəyik. Biz yanlış davranışların öncədən ayırdığımız üç tipinin olduğunu göz önündə tutmaqla yanaşı, yanılmaların: yanlış yazma, yanlış oxuma, yanlış eşitmə, unutqanlıqla bağlı yanılmanın bütün növləri (adları, başqa sözləri, niyyəti və təəssüratı unutma), habelə nəyisə yanlış götürmək, nəyisə gizlədib yerini unutmaq, nələrisə itirib tapmamaq kimi ayrı-ayrı tiplərini də yeri düşdükcə araşdırmağa çalışacağıq. Aldanışa, yanlışa qapılmaya (Irrtümer) gəlincə, bizim baxışlarımıza görə bu, unutqanlıqla çaşqınlığın qovuşmasından törəyir.</w:t>
      </w:r>
    </w:p>
    <w:p>
      <w:r>
        <w:t>Söz yanılması ilə bağlı biz geniş danışdıq, ancaq o haqda yenə də bir-iki söz demək olar. Söz yanılmalarında bizim üçün qəribə olan az önəmli duyğular bir-biri ilə qovuşurlar. Heç kim sözündə yanılmağı istəmir, çox vaxt sözünü yanılan birisi yanıldığını eşitmir, ancaq başqaları həmişə bu yanılmanı duyurlar. Söz yanılmalarında bir yoluxuculuq vardır, söz yanılmasını qınayanlar da belə yanılmalardan qaça bilmirlər. Ən gözə çarpmayan söz yanılmasını araşdıranda onun özü öz yaranmasına gətirib çıxaran psixi olayla bağlı konkret bir bilgi verə bilməsə belə, biz çətinlik çəkmədən yanılma ilə onu doğuran psixi olay arasındakı ilişkini tapa bilərik. Örnək üçün, birdən kimsə uzun saiti qısa sait kimi deyərək danışdığı sözdə yanılmağa başlayırsa, onda bu sözdəki növbəti qısa saiti uzun sait kimi deyərək daha bir söz yanılmasına yol verir və bununla da buraxdığı yanlışı düzəltməyə çalışır. Qoşa saitləri (diftonqları) düzgün və səlis olmayaraq deyən kimsələrlə də belə olur. Örnək üçün, onlar eu və ya oi yerinə ei diftonqunu işlədir; yanlışını duyan insan onu düzəltmək istəyəndə isə birdən ei yerinə eu və ya oi deyir. Bu durumda, görünür, qarşıdakı kimsənin onun davranışlarına necə yanaşması söz danışan kimsəni maraqlandırır. O, birdən qarşısındakının onun ana dilində yaxşı danışa bilmədiyini düşünməsindən çəkinir. Burada birinci yanlışdan sonra bilərəkdən buraxılan ikinci yanlışla söz danışan adam qarşısındakına özü öz yanlışını anladığını çatdırmaq istəyir. Söz yanılmalarının içində ən çox baş verənləri, ən sadə və gözə çarpmaz olanları sözün daralması ilə, bir də danışanın demək istədiyi başqa bir sözə uyması ilə bağlı olaraq yol verdiyi yanılmalardır. Çox uzun cümlə deyiləndə də yanılma baş verir və sonda deyilməli olan söz daha tez deyilərək yanlışlıq yaradır. Burada danışanın öz sözünün uzunluğundan bezdiyi təsəvvürü yaranır və doğrudan da, söz yiyəsinin, elə bil, dediyi cümləni tez qurtarmaq istəməsi gözə çarpır. Bu isə onun düşüncələrinə təsir edən və danışılan cümləyə, yaxud da, ola bilsin, bütünlüklə demək istənilənlərə qarşı olan pozucu bir niyyətin olmasından soraq verir. Beləliklə də, biz bu durumda söz yanılmasını anlamaqda iki fərqli baxış sərgiləyən, psixoanalitik və fizioloji yanaşmalar arasındakı fərqlərin silindiyi bir xəttin üstünə gəlib çıxırıq. Bizim ehtimalımıza görə, bu durumda danışığı pozmağa çalışan bir niyyət vardır, ancaq bu niyyətin pozuculuq meyli açıq-aydın görünmür, o yalnız güclə sezilən bir qaraltı kimi gözə dəyir. Onun törətdiyi pozuculuq hansısa səslənmədən, yaxud da duyğuya qapılmaqdan yaranır, bu isə danışanın diqqətinin öz dediyindən yayınması kimi anlaşılır. Ancaq buradakı diqqətin yayınması da, hansısa duyğuya qapılmalar da baş verən prosesin mahiyyətinə aydınlıq gətirə bilmir. Onlar yalnız bu yanılmaya səbəb olan, hansısa başqa bir deyilmək istəyən pozucu niyyətin varlığından soraq verirlər, ancaq bu niyyət çox üstü örtülü qaldığından, pozucu niyyətlərin aydın göründüyü yanılmalardan fərqli olaraq, onları üzə çıxarmaq və baş verən yanılmanın səbəbini aydınlaşdırmaq olmur.</w:t>
      </w:r>
    </w:p>
    <w:p>
      <w:r>
        <w:t>Araşdırmağa başlamaq istədiyim yanlış yazma (Verschreiben) öz özəllikləri ilə söz yanılmasına çox uyğun gəldiyindən, onun öyrənilməsindən nə isə bir gözə çarpacaq yeniliyin üzə çıxacağını gözləməyə də dəyməz. Ancaq bu araşdırmada yanlış yazmanın yaranma səbəbi ilə bağlı, ola bilsin, bir-iki kiçik yeniliklər öyrənə bildik.</w:t>
      </w:r>
    </w:p>
    <w:p>
      <w:r>
        <w:t>Yanlış yazmalarda özünü göstərən sözlərin qısaldılması, sonradan deyiləcək, çox vaxt da sonda deyilməli olan sözlərin öncədən yazılması kimi olaylar bu mətnin könülsüz yazılmasından və yazanın gördüyü bu işdən bezdiyindən soraq verir; öz aydınlığı ilə seçilən yanlış yazmalarda buradakı pozucu meylin xarakterini və məqsədini aydınlaşdırmaq olur. Məktubda hansısa yanlış yazı ilə üzləşəndə onu yazanın özündə olmadığını anlayırsan, ancaq məktubu yazan anda onu nəyin özündən çıxardığını öyrənmək həmişə baş tutmur. Yazı yanlışı buraxan, söz yanılmasına uğrayan kimsə çox vaxt özü bunu sezmir. Buradakı çox qəribə bir duruma da göz yetirməyə dəyər: bir çox insanlar vərdiş kimi yazdıqları məktubları göndərməzdən öncə bir də oxuyurlar. Bir başqalarında isə bu vərdiş yoxdur; ən maraqlısı isə, belə vərdişi olmayan insanlar birdən, nəyə görəsə, yazdıqları məktubları göndərməzdən öncə oxuyarlarsa, onda hökmən buraxdıqları yazı yanlışlarını sezir və onu düzəldirlər. Bu niyə belə olur? Adama elə gəlir, bu adamlar, sanasan, yazılarında yanlışa yol verdiklərini bilirlər. Belə bir ehtimala inanmaq olarmı?</w:t>
      </w:r>
    </w:p>
    <w:p>
      <w:r>
        <w:t>Yazıda yanılmanın yozumunun praktikada yoxlanılması ilə bağlı çox qəribə bir problem də vardır. Siz, ola bilsin, qatil X. ilə bağlı baş vermiş olayı bilirsiniz, bu adam özünü bakterioloq kimi tanıdaraq, elmi-araşdırma institutundan insan yaşamı üçün olduqca qorxulu olan bakteriyaları götürə bilmişdi və irs olaraq ala biləcəyi mülkiyyəti onunla bölüşməli olan doğmalarını aradan götürmək üçün bu "müasir silah"dan yararlanmışdı. Bir dəfə o bu bakteriyaları götürdüyü institutların birinə yazdığı məktubda onlardan aldığı bakteriyaların təsirsiz olduğu ilə bağlı şikayətlənmişdi və bu məktubunda çaşaraq "mənim siçanlar və dəniz donuzcuqları üzərində apardığım təcrübələr" yerinə "mənim insanlar üzərində apardığım təcrübələr" yazmışdı. Bu yazı yanılması institutun həkimlərinin gözünə sataşmışdı, ancaq bildiyimə görə, onlar buna heç bir önəm verməmişdilər. Siz necə düşünürsünüz? Həkimlər bu yazı yanılmasını onun cinayətini boynuna alması kimi yozub, istintaq orqanlarına xəbər verərək, bu cinayətin qarşısını vaxtında ala bilərdilərmi? Yanlış davranışların yozulması ilə bağlı bizim irəli sürdüyümüz nəzəriyyənin ortada olmaması praktikada belə bir önəmli işin aydınlaşdırılmasının qarşısını almamışdımı? Ancaq mənə elə gəlir, deyilən yazı yanılması necə şübhəli görünsə də, burada yaranmış bir durum ondan birbaşa dəlil kimi yararlanmağın qarşısını alır. Axı hər şey heç də düşünüldüyü qədər sadə deyildir. Buradakı yazı yanılması onu yazana qarşı yönəlmiş bir dəlildir, ancaq bu ona qarşı istintaq başlamaq üçün yetərli deyildir. Bu yazı yanılması onu yazan adamın əlində olan bu bakteriyalarla insanları da yoluxdurmaq düşüncəsinə gələ biləcəyini göstərir, ancaq bu yanılma ilə onun həmin düşüncəsini, doğrudan da, gerçəkləşdirmək istədiyini, yoxsa bütün bunların onun ziyansız bir fantaziyası olduğunu sonacan aydınlaşdırmaq olmur.</w:t>
      </w:r>
    </w:p>
    <w:p>
      <w:r>
        <w:t>Ola bilər, buna oxşar yazı yanılması buraxmış başqa birisi onun düşüncələrində heç bir ziyanlı fantaziyanın olmadığını desin və belə düşüncələrin ona büsbütün yad olduğuna inansın. Belə bir durumda isə biz psixi, praktiki gerçəkliyi araşdırıb tutuşdurmalı olacağıq və ancaq bundan sonra o adamın belə bir işi görməyə yönəlik olub-olmadığını aydınlaşdıra biləcəyik. Deməli, baxdığımız bu yanlış davranışın içində olan gizli niyyətin sonacan aydınlaşdırılması da bizim üçün qaranlıq qalacaqdır.</w:t>
      </w:r>
    </w:p>
    <w:p>
      <w:r>
        <w:t>Yanlış oxumaq ilə bağlı olan durumda biz söz yanılması ilə yazı yanılmasında olduğundan büsbütün fərqli olan bir psixi durumla qarşılaşırıq. Buna qədər olan yanılmalarda özünü göstərən iki toqquşan niyyətin yerini burada duyğulanmadan yaranan qıcıqlanma tutur və görünür, elə buna görə də o çox dayanıqsız olur. Burada yazmaqdan fərqli olaraq, oxunan mətn onu oxuyan kimsənin öz psixi yaşamından törəməmişdir. Oxumada baş verən yanılmalarda, başlıca olaraq, hansısa oxunmalı olan bir sözün yerini bütünlüklə başqa bir söz tutur. Oxunmalı olan düzgün sözün yerini tutan yanlış söz oxunan mətnin məzmunu ilə heç ilişkisi olmayan bir söz də ola bilər və çox vaxt buradakı yanlış sözün oxunmalı olan sözlə oxşarlığı, səslənmə uyğunluğu olur. Lixtenberqin gətirdiyi örnəkdə olduğu kimi, angenommen yerinə Aqamemnon deyilməsi bu tip yanılmalar üçün çox xarakterikdir. Biz yanlış oxumanı törədən meyli tapmaq istəyiriksə, onda gərək yanlış oxunan mətni bir qırağa qoyub iki momenti bütün incəliklərinə qədər araşdırmağa çalışaq: oxuyanda yanılan bu kimsənin oxumağa başlamazdan öncə başından hansı düşüncə keçmişdir və bu düşüncə hansı durumda yarana bilərdi? Çox vaxt soruşduğumuz bu durumun necə yarandığını bilməyimiz oxumaqla bağlı yanılmanın necə baş verdiyini anlamaq üçün yetərli olur. Örnək üçün, tanış olmadığı bir şəhərdə tualet ehtiyacı hiss etmiş birisi vurnuxub tualet axtarır, birdən bir evin birinci mərtəbəsində çox hündürdən böyük bir lövhədə yazılmış klozet (Klosetthaus), yəni tualet sözü gözünə sataşır. Lövhənin niyə belə hündürdən asıldığına təəccübünü gizlədə bilməyən bu adam bir də lövhəyə baxıb lövhədəki yazının klozet yox, korset olduğunu görür. Mətndə yazılanlarla bağlı olmayaraq baş verən yanlış oxumanın yarandığı başqa durumlarda isə əksinə, çox dərin araşdırmalara gərək duyulur və psixoanalizin üsullarını bilmədən və onlara güvənmədən bu araşdırmaları aparmaq mümkün deyildir. Ancaq durumların çoxunda yanlış oxumanın nədən baş verdiyini aydınlaşdırmaq çətin deyildir. Aqamemnon sözünün yerinə başqa bir sözün keçməsi ilə bağlı örnəkdə bu pozuculuq yaradan sözün hansı düşüncələrin çevrəsindən özünə yol tapıb ortaya çıxdığı bəllidir. Bu epopeyada baş verən savaşlardakı yer, insan adları və çoxlu terminlər indi işlənmədiyindən, qarşılaşılan şəhər adları, qoşun başçılarının adları və savaşla bağlı terminləri oxuduqca onlara oxşarlığı ilə qulağa yatımlı olan sözlər xatırlanmağa başlayır. Ona görə də bu düşüncələrə qapılan insan üçün maraqlı və əyləncəli olan bu oxşar sözlər onun üçün yad və anlaşılmaz olan sözlərin yerini tutur. Oxşar sözlərin düşüncədə ilişib qalması isə bu yeni sözlərin qavranılmasını çətinləşdirir.</w:t>
      </w:r>
    </w:p>
    <w:p>
      <w:r>
        <w:t>Yanlış oxumalarda çox sıx-sıx rast gəlinən durumlardan biri də mətnin özünün oxuyanı yanıltmağa yönəltməsi ilə bağlıdır, bu isə mətnin öz-özünün əksinə çevrilməsinə gətirib çıxarır. Araşdırmaların gətirib çıxardığı inandırıcı sonuclarının göstərdiyi kimi, birisi ürəyincə olmayan hansısa mətni oxumalı olursa, oxuduqlarını bəyənməzlikdən yaranan və buna görə də oxuduğu mətni danmaqla bağlı getdikcə artan istəyi onu oxuduğu mətni dəyişdirməyə yönəldir.</w:t>
      </w:r>
    </w:p>
    <w:p>
      <w:r>
        <w:t>Yanılmaların yaranması mexanizmində çox önəmli rol oynadığına inandığımız iki faktor indiyədək araşdırdığımız yanlış oxuma ilə bağlı olaylarda gözə dəymir: burada nə bir-biri ilə toqquşan iki əks niyyətlər, nə də onlardan birinin sıxışdırılaraq sonradan özünün varlığını yanılmalarda üzə çıxarması vardır. Beləliklə də, yanlış oxumada hansısa əks niyyətləri aramağa gərək duyulmur, habelə yanlış oxumağa yönəldən düşüncənin özü açıq-aydın göz önündədir və onun haçansa sıxışdırılması da araşdırma mövzusu deyildir. Ancaq unutqanlıq ilə bağlı yanılmaların törənməsində dediyimiz bu iki faktorun varlığı başlıca yer tutur.</w:t>
      </w:r>
    </w:p>
    <w:p>
      <w:r>
        <w:t>Hansısa niyyətin unudula bilməsindən yaranan yanılma danılmaz bir gerçəklikdir və onun yozulması ilə bağlı deyilənlərə bu mövzu üzrə bilgili olmayanlar belə qarşı çıxmırlar. Bu yanılmalarda həmişə unudulan niyyətin əksi olan, onu unutdurmağa çalışan, gerçəkləşməyə qoymayan bir pozucu niyyət vardır və burada bizim başlıca işimiz bu əks niyyətin nədən dərinliklərdə gizlənməyib tez üzə çıxması və onun nə üçün yaranmasıdır. Ancaq necə olsa da, burada unudulan niyyətə qarşı olan bir niyyətin varlığına söz ola bilməz. Aradabir bu iradənin əksinə çıxan niyyətin nə üçün gizli qalmaq istədiyini də aydınlaşdırmaq olur. Beləliklə də, bu əks niyyət özünü gizləyərək yanılmalar törətməklə öz məqsədinə çatır, görünür, özünü açıq-aydın göstərmək istəməsi onun danılmasına və aradan qaldırılmasına gətirib çıxaracağı üçün də o belə üstüörtülü qalmağı seçir. Birdən hansısa niyyətin yerinə yetirilməsi üçün lazım olan psixoloji durum dəyişildiyindən, onu yerinə yetirmək baş tutmursa, onda belə niyyətin unudulması yanlış davranışların olduğu çevrədən qırağa çıxır. Belə bir unudulma kimsəni təəccübləndirmir; dəyərini itirmiş niyyətin xatırlanması gərəksizləşdiyindən o, uzun bir müddətdə unudulur. Bundan başqa, yerdə qalan bütün unudulmalar yanlış davranışlar sayılır.</w:t>
      </w:r>
    </w:p>
    <w:p>
      <w:r>
        <w:t>Niyyətin unudulması ilə bağlı yanılmalar olduqca gözəçarpan olduğundan, onların araşdırılması bizim üçün maraqlı deyildir. Ancaq bu yanılmaları araşdırmaqla iki baxımdan bəzi yeniliklər öyrənə bilərik. Biz unutmanın, daha doğrusu, niyyətin yerinə yetirilməməsinin, bu niyyətə qarşı çıxan əks niyyətin olduğundan soraq verdiyini demişdik. Bu dediklərimiz öz yerində qalmaqla, bizim araşdırmalarımızın göstərdiyinə görə, buradakı əks niyyətlər iki yerə bölünür, bunlar: başlıca niyyəti birbaşa pozan və bir də bu niyyətin pozulmasına vasitəçilik edən niyyətlər olurlar.</w:t>
      </w:r>
    </w:p>
    <w:p>
      <w:r>
        <w:t>Gəlin hər hansı bir niyyətin pozulmasına vasitəçilik edən niyyətin nə demək olduğunu örnəklərlə aydınlaşdırmağa çalışaq. Kimisə himayə edən birisi onun işini yoluna qoymaq üçün bir başqası ilə danışmağı unutmuşsa, bunun baş vermə səbəbi, onun himayə etdiyi adama qarşı laqeydliyi və onun işini yoluna qoymaq üçün başqasına ağız açmağı istəməməsi ola bilər. Elə sözü yerə düşən himayədə olan kimsə də onun bu unutqanlığını belə başa düşür. Ancaq bu durum heç də göründüyü qədər sadə deyildir. Öz niyyətinin əksinə olaraq himayə etdiyi birisinin xahişini unutmaq bütünlüklə başqa bir səbəbdən də yarana bilər və bunun himayə etdiyi adamla heç bir ilişkisi olmaya da bilər. Bu əks niyyət himayə olunana qarşı yox, onun işini düzəltməli olan adama qarşı ola bilər. Gördüyünüz kimi, bizim yozumumuzun praktikaya tətbiqində necə də şübhəli durumlar ortaya çıxa bilir. Baş verən unutmanın yozumu sonuncu dediyimiz yozumla açıqlana bilsə də, burada himayə olunanın öz himayəçisinə yanaşmasında aşırı bir inamsızlıq və ədalətsizlik də özünü göstərə bilər.</w:t>
      </w:r>
    </w:p>
    <w:p>
      <w:r>
        <w:t>Yaxud birdən kiminləsə görüşməli olan birisi qabaqcadan onunla görüşmək niyyətində olub, ancaq görüşə gəlməyi unudursa, bu onun həmin adamla görüşməyi istəməməsinə yozulur. Ancaq aparılan araşdırmalar, bir sıra durumlarda, burada başqa səbəblərin də ola biləcəyini üzə çıxarır. Unutmanı törədən pozucu niyyət görüşüləcək adama qarşı deyil, görüş yerinə qarşı da ola bilər və ola bilsin, bu yer görüşə gələcək adam üçün hansısa xoşagəlməz xatirələrlə bağlıdır və o bu xatirələri unutmağa çalışdığı üçün belə bir unutqanlığa qapılmışdır. Yaxud da yazılan məktubun göndərilməsinin unudulması ilə bağlı olayda üzə çıxan əks niyyət məktubun məzmunu ilə bağlı ola bilər; ancaq ola da bilər ki, bu, içində adi sözlər yazılmış məktubun məzmunu yox, sadəcə, məktubun özü, ondan qabaq yazılmış hansısa başqa xoşagəlməz bir məktubu xatırlatdığına görə, unutqanlığa gətirib çıxaran pozucu niyyətin yaranmasına səbəb olur. Onda belə çıxır, bundan qabaqkı məktubla bağlı yaranmış əks niyyət özünü indi gerçəkləşdirməyə can atsa da, onun yaranmasında indi göndərilməsini unutdurduğu bu məktubun heç bir rolu yoxdur. Beləliklə də, gördüyünüz kimi, bizim doğru olan yozumlarımızdan yararlanarkən soyuqqanlı və tədbirli olmağa çalışmalıyıq; deməli, psixoloji baxımdan birmənalı saydığımız nəsnələr praktikada çoxlu anlamlar da daşıya bilər.</w:t>
      </w:r>
    </w:p>
    <w:p>
      <w:r>
        <w:t>Belə olaylar sizə çox anlaşılmaz görünə bilər. Ola bilsin, siz bu "vasitəçilik eləyən" əks niyyətin baş verməsinin insanların sağlamlığının necəsə korlanması ilə bağlı yarandığını da düşünə bilərsiniz. Ancaq bu olayın bütünlüklə normal və sağlamlığı yerində olan adamların da başına gələ biləcəyini mən sizə ürəklə deyə bilərəm. Bütün bunları deyərkən, bir də, məni düzgün başa düşməyinizi istərdim. Mən özüm də, azacıq olsa belə, bizim yararlandığımız analitik yozumlara inamsızlıq bəsləmək istəmirəm. Yuxarıda örnək olaraq göstərdiyimiz, unutqanlıq yaradan niyyətin çoxanlamlılığına gəlincə, bu bizim baş verən olayı yalnız ümumi mülahizələrlə yozmağa çalışdığımız durumlarda olur, biz olay üzərində konkret araşdırmalara başlayanda bu çoxanlamlılıq da ortadan qalxır. Biz unutqanlığa uğramış adam üzərində araşdırma aparsaq, onda bu durumda birbaşa özünü göstərən əks niyyətin olub-olmadığını da, onun nə üçün yarandığını da bütün aydınlığı ilə öyrənə bilirik.</w:t>
      </w:r>
    </w:p>
    <w:p>
      <w:r>
        <w:t>Buradakı ikinci momenti belə açıqlamaq olar: niyyətin unudulması ilə bağlı olayların baş verməsinin, ona qarşı olan hansısa əks iradənin varlığından yarandığının inandırıcılığını öz araşdırmalarımızla görə biliriksə, onda bu əks iradənin bütün başqa unutqanlıqlarla bağlı durumlarda olmasını da düşünməyə dəyər və araşdırdığımız hansısa belə olayda unutqanlığa qapılmış birisinin belə bir əks iradəsinin olmasını boynundan atması da bizi belə düşünməkdən çəkindirməməlidir. Gəlin unutqanlıqla bağlı çox geniş yayılmış bir sıra örnəklərə: oxumaq üçün götürülmüş kitabın, borc faizinin və borcun qaytarılmasının unudulması ilə bağlı olaylara baxaq. Biz heç nədən çəkinmədən, unutqanlıqda başqa bir niyyəti olmadığını deyən kimsəyə üz tutub, onun bu unutqanlığının səbəbinin kitabı özündə saxlamaq istəməsi və borcunu ödəmək istəməməsi olduğunu deyəcəyik, yoxsa onun bu davranışını başqa heç bir şeylə yozmaq mümkün deyildir, onun belə bir niyyəti olmuş, ancaq ola bilsin, o özü də bu niyyətindən xəbərsiz olmuşdur; biz isə onun belə bir gizli niyyətinin olduğunu baş verən unutqanlıqdan duya bilmişik. Unutqan kimsə bütün bunları dana, baş verən olayın adi bir yaddan çıxma olduğunu deyə bilər. Elə bilirəm, sizlər bizim belə bir durumla öncə də üzləşdiyimizi xatırlayırsınız. Biz indi yanlış davranışlarla bağlı arxalandığımız, özünü çoxlu örnəklərdə doğrultmuş yozum yolunu ardıcıl olaraq tətbiq eləmək istəyiriksə, onda qaçılmaz olaraq belə bir qənaətə gəlib çıxacağıq: unutqanlığa qapılmış bu insanın, bunu özünün bilib-bilməməsindən asılı olmayaraq, deyilən əks niyyəti olmuşdur. Ancaq belə deməklə biz istər yaşamda, istərsə də psixologiyada ağalıq eləyən və çoxluğun razılaşdığı baxışlara qarşı çıxmış oluruq.</w:t>
      </w:r>
    </w:p>
    <w:p>
      <w:r>
        <w:t>Kimlik bildirən adların və yad dildən alınma adların, habelə yad dildə olan başqa sözlərin unudulması da birbaşa, ya da dolayısı ilə bu sözlərə qarşı yönələn hansısa əks niyyətin olması ilə yozula bilər. Kiməsə qarşı olan açıq-aydın öcəşkənliyə görə yaranan belə unutmalarla bağlı örnəkləri bir az öncə göstərmişdik. Ancaq bu durumların yaranmasında dolayı səbəblər daha çox olur və onların tapılması üçün çox ciddi araşdırmalara gərək duyulur. Örnək üçün, bizim qabaqlar bəyəndiyimiz bir çox nəsnələrlə bağlı baxışlarımızı dəyişdirən müharibələr, çox anlaşılmaz görünən ilişkilərlə, yaddaşımızda olan bir çox adları unutdurmağa gətirib çıxarır. Bu yaxınlarda mənim başıma belə bir olay gəlmişdi: nə qədər çalışırdımsa Moraviyada yerləşən Bizents şəhərinin adını xatırlaya bilmirdim. Sonradan apardığım araşdırmalar bu şəhərə qarşı heç bir bəyənməzlik duyğumun olmadığını üzə çıxardı, sən demə, mənim illər öncə yaşadığım, bu gün məndə yaxşı duyğular oyatmayan Orvieto şəhərində yerləşən Bizentsi otelinin adının bu şəhərin adı ilə oxşarlığı belə bir unutqanlığın yaranma səbəbi olubmuş. Burada hansısa adın yaddaşa qayıtmasının qarşısını alan meyli doğuran ilkin prinsip sonradan özünü nevrotik pozuntuların yaranmasında daha da güclü şəkildə göstərir: bu prinsip yaddaşın xatırlanması xoşagəlməz duyğular oyadan nələrisə xatırlamasının qarşısını alır və bununla da o xoşagəlməz duyğuları yenidən yaşamağın yolunu bağlamağa çalışır. Qaynağı yaddaş və ya başqa bir psixi akt olan xoşagəlməz duyğulardan qurtulmaq niyyətini, başqa sözlə desək, xoşagəlməzlikdən psixi olaraq yayınmaq istəyi təkcə elə adların, sözlərin unudulmasının səbəbi deyil, o hətta çoxlu başqa yanlış davranışların da yaranma səbəbidir və adi çaşqınlıqların yaranmasında da rol oynayır.</w:t>
      </w:r>
    </w:p>
    <w:p>
      <w:r>
        <w:t>Ancaq görünür, adların unudulmasını psixofizioloji səbəblərlə daha yüngüllüklə yozmaq olduğu üçün, bir çox durumlarda bu yanılmanı xoşagəlməz duyğuların oyanmasından yayınmaq kimi yozmaq özünü doğrultmur. Birdən kimsə adları unutmağa yönəlik olursa, analitik araşdırmaların göstərdiyi kimi, bu heç də həmişə bu adların onda birbaşa və ya dolayısı ilə xoşagəlməz duyğular yaratması ilə bağlı olmur, bu adama yad olan birisinin daşıdığı adın, ona olduqca doğma olan və kövrək duyğular yaradan adlar çevrəsindən olması da bu adın unudulmasına gətirib çıxara bilər. Bu ad onunla eyni olan adın yaratdığı duyğuları doğura bilmədiyi üçün bu çevrədə tutulub saxlanılır və ondan çıxıb yaddaşa gəlib çata bilmir. Siz yaddaşın inkişaf etdirilməsi texnikası (mnemotexnika) ilə bağlı üsullarla tanış olsanız, belə bir təəccüblü faktla qarşılaşacaqsınız: adlar çox vaxt onları unutmamaq üçün düşünülərək qurulmuş əlaqələrin ucbatından unudulur. Buna ən parlaq örnək olaraq, başqa-başqa insanlar üçün fərqli psixoloji dəyər daşıyıcısı olan insan adlarını göstərmək olar. Gəlin Teodor adını götürüb baxaq. Kimin üçünsə bu adın elə bir dəyəri yoxdur, başqası üçün bu, ola bilsin, atasının, qardaşının, dostunun adıdır, yaxud da elə onun öz adıdır.</w:t>
      </w:r>
    </w:p>
    <w:p>
      <w:r>
        <w:t>Analitik araşdırmaların göstərdiyinə görə, birinci durumda, daha doğrusu, bu ad kimin üçünsə yad bir adamın adı olduqda, onu unutmaq üçün heç bir əsas yoxdur, ikinci durumda isə, onun üçün doğma olan və kövrək duyğular yaradan adamla eyni bir adı daşıyan adamın adı yaddaşdan sıxışdırılacaqdır. İndi isə duyğuların xatırlamanı tormozlamasını xoşagəlməz duyğuların oyanması prinsipi ilə birləşdirin, bunların üstünə dolayısı ilə unutqanlıq yaradan mexanizmi də gəlin, onda sizin adların unudulmasını doğuran səbəblərin necə də mürəkkəb olması ilə bağlı olan təsəvvürləriniz bitkinləşəcəkdir. Bu mürəkkəblikdən baş açmağın yolu isə hər bir durumla bağlı dərin araşdırmalar aparılmasından keçir.</w:t>
      </w:r>
    </w:p>
    <w:p>
      <w:r>
        <w:t>Təəssüratları və ömrün keçilmiş sınaqlarını unutmaqla bağlı faktlar adları unutmaqdan qat-qat güclü olaraq üzə çıxan gerçəklikdir və onlarda xoşagəlməz xatirələrin aradan qaldırılması niyyəti açıq-aydın özünü göstərməkdədir. Belə unutqanlıqları bütünlüklə yanlış davranışlar sırasına yazmaq doğru olmazdı. Bu unudulmalar yalnız adi həyat təcrübəsindən kənara çıxdığı ölçülərdə yanlış davranışlar sayıla bilərlər. Örnək üçün, çox yaxın vaxtda baş vermiş, yaxud çox önəmli təəssüratın unudulması bu sıradandır və ya yaddaşda çox yaxşı qalmış olayların arasında əlaqə yaradan hansısa təəssüratın və önəmli epizodun unudulması da yanlış davranışlar çevrəsinə düşür. Bizim düşüncə və qavramımızda çox dərin izlər buraxmış belə yaşam olaylarını, tutalım, ilk uşaqlıq çağımızda yaşadığımız anları niyə unutduğumuza cavab axtaranda bütün bunların adi unutqanlıqlar olmayıb, keçmişlə bağlı xoşagəlməz xatirələrdən və ağrı-acılı duyğulardan qorunmaq istəyi ilə bağlı olduğu bəlli olur, ancaq bu olayların baş verməsi təkcə elə bu niyyətlərin varlığı ilə sonacan yozula da bilmir. Xoşagəlməz təəssüratların asanlıqla unudulması danılmaz bir faktdır. Bunun belə olduğunu keçmişdə yaşamış psixoloqlar da bilirdilər, hətta bu faktın varlığı böyük Darvində çox güclü təəssürat yaratdığından, o özü üçün belə bir "qızıl qayda" qoymuşdu: bu böyük alim onun təkamül nəzəriyyəsinin yararına deyilmiş mülahizələrin yaddaşında yaxşı qorunub saxlandığını, bu nəzəriyyəyə qarşı olan fikirlərin isə çox tez unudulduğunu bildiyindən, nəzəriyyəsinin əksinə olan arqumentləri gecikdirmədən və bütün genişliyi ilə yazıya alırdı.</w:t>
      </w:r>
    </w:p>
    <w:p>
      <w:r>
        <w:t>Arzuolunmaz xatirələrdən unudulma yolu ilə qorunmaq prinsipinin varlığı ilə bağlı ilk dəfə eşidənlər çox vaxt buna qarşı çıxır, insanların öz yaşamlarında baş verən xoşagəlməz olayları və yaşadıqları ağrı-acılarını, tutalım, özünün alçaldılması və incidilməsi ilə bağlı hansısa olayları çox gec unutduqlarını, örnəklər göstərməklə, sübut eləməyə çalışırlar. Bu kimi ayrı-ayrı faktlar doğru olsa da, o bizim sübutlarımıza qarşı tutarlı arqument sayıla bilməz. Burada, ilk növbədə, insan ruhunun bir-birinə qarşı olan əks niyyətlərin savaş meydanı olduğunu, ruhun dinamik olmayan durumunda onun qarşılıqlı əks olan bu ikiliklərin əlində qalıb çaşqınlığa uğradığını anlamaq gərəkdir. Hansısa yararlı olan niyyətin varlığı heç də ona qarşı olan əks niyyətin olmaması demək deyildir, burada onların ikisinə də yer çatır. Ən başlıcası isə, bu iki qarşılıqlı əks olan meyillərin bir-biri ilə hansı ilişkilərdə olması və onların hansının fəaliyyətindən nələrin yaranıb üzə çıxmasıdır.</w:t>
      </w:r>
    </w:p>
    <w:p>
      <w:r>
        <w:t>Nəyisə itirməklə və gizlədib yerini unutmaqla bağlı baş verən yanılmalar, onların yaranmasına gətirib çıxaran faktorların çoxanlamlılığı və müxtəlif meyilliliyi ilə bizim üçün çox maraqlıdır. Bu faktorları ümumiləşdirmək istəsək, onların hamısının bir adı vardır: öncədən, bu itirilən nəsnədən yaxa qurtarmaqla bağlı hansısa gizli bir niyyət olmuşdur; ancaq bu niyyətin hansı məqsədlə yaranmasının səbəbləri çox fərqli ola bilər. Dediyimiz kimi, hansısa nəsnəni itirməklə bağlı istəyin yaranması səbəbləri çox fərqli ola bilər: onun köhnəlməsi, ondan yaxşısının əldə olunmasını ummaq, onun gözdən düşməsi, onun ilişkilərin korlandığı birisini xatırlatması, onun əldə olunması ilə bağlı olan xoşagəlməz durumu xatırlamaqdan yaxa qurtarmaq kimi çoxlu faktorlar bu səbəbi törədə bilər. Elə buna görə də çox vaxt yiyələri bu nəsnələri itirməzdən öncə əzir, korlayır, sındırırlar. Toplumla bağlı aparılan araşdırmalarda arzuolunmaz və ya evlilik olmadan doğulan uşaqların çox vaxt qanuni evlilikdən doğulan uşaqlarla müqayisədə daha çox xəstə olmaları üzə çıxmışdır. Bildiyiniz kimi, kütlə arasında yayılan bir inanca görə, bu uşaqlara qayğı göstərilməməsi onların erkən yaşlarında ölərək mələklərə çevrilməsinə gətirib çıxarır, ancaq belə uydurmalara uymadan bu uşaqların onlara gərəkən qulluğun göstərilməməsindən tez-tez xəstələndikləri və onların arasında ölüm sayının çox olması, elə bilirəm, hamı üçün aydındır. Nəsnələrə bəslənən qayğı da elə bu uşaqlarla bağlı örnəkdəki kimi olur.</w:t>
      </w:r>
    </w:p>
    <w:p>
      <w:r>
        <w:t>Ola da bilər ki, itirilən heç öz dəyərini itirməmiş bir nəsnə olsun. Buradakı itki bu nəsnənin yiyəsinin öz taleyində nəyisə qurban vermək niyyətindən də yarana bilər, yəni itən nəsnənin yiyəsinin, itirilən bu nəsnə ilə onda çox güclü qorxu doğuran başqa bir itkinin qarşısını almaq istəyi də buna gətirib çıxara bilər. İnsanın öz taleyinin belə qarğışlarına tuş gəlməsi, psixoanalitik araşdırmaların da göstərdiyi kimi, çox tez-tez baş verən olaylar sırasındadır, ona görə də bizim itkilərimiz könüllü verdiyimiz qurbanlar sayıla bilər. İtkilər insanın tərsliyinə salıb öz-özünü cəzalandırmağa gəlib çıxması kimi də baş verə bilər; sözün qısası, hansısa nəsnənin itirilməsi ilə bağlı çoxlu durumlar yozuma uğramayacaq qədər mürəkkəb də ola bilirlər.</w:t>
      </w:r>
    </w:p>
    <w:p>
      <w:r>
        <w:t>Özünü itirmə (Vergreifen) və bu kimi başqa çaşqınlıqlarda (İrrtümer) insanlar çox vaxt könülsüz əl çəkdikləri niyyətlərini gerçəkləşdirməyə can atırlar. Buradakı gizli niyyət çox vaxt xoş təsadüf adı altında gizlənmiş olur. Məsələn, mənim yaxın bir dostumun başına belə bir iş gəlmişdi: o, dəmir yolu ilə, görməyə gözü olmadığı bir şəhərə getməli idi, ancaq qatarı dəyişməli olduğu stansiyaların birində, yanlış olaraq, başqa qatara minib geri qayıtmışdı. Yaxud da getməli olduğun uzun bir yolun yarısında bir az dayanıb gəzib-dolanmaq istəyirsən, ancaq görməli olduğun işlər buna yol vermir, onda bir də görürsən, minməli olduğun qatara gecikmisən və gəzmək üçün ürəyin istədiyi vaxtı da qazanmısan. Bunun kimi başqa bir olay mənim xəstəmin başına gəlmişdi. Mən ona sevdiyi qadına zəng eləməyi yasaqlamışdım, o isə "dalğınlığa qapıldığından", mənə zəng eləmək istəyəndə "yanılaraq" telefonçuya mənim nömrəmi deməkdənsə sevdiyi qadının telefon nömrəsini deyərək onunla danışmışdı. Gerçəklikdə baş verən bu kimi olayların gözəl bir örnəyini bir mühəndis belə danışır: "Bu yaxınlarda mən öz iş yoldaşlarımla bir institutda elastikliklə bağlı çox mürəkkəb bir eksperiment üzərində işləyirdik; bizim könüllü olaraq qoşulduğumuz bu iş gözlədiyimiz vaxtdan qat-qat uzun çəkməyə başladı. Günlərin birində mən iş yoldaşım F. ilə laboratoriyaya, başladığımız işi davam elətdirmək üçün getməli olduq, ancaq F. deyinməyə başladı və bu gün burada belə çox vaxt itirmək istəmədiyini, evdə görüləsi çoxlu işlərinin tökülüb qaldığını dedi; mən onunla razılaşıb zarafatla dedim: "Ümid edirəm, keçən həftədə olduğu kimi, işlədiyimiz qurğu bu gün də sınacaq və biz evə tez qayıda biləcəyik". İş elə gətirmişdi ki, F. apardığımız sınağın gedişində presin kranını idarə eləməli idi, o gərək kranı yavaş- yavaş açaraq akkumulyatorda yüksək təzyiq altında olan mayeni hidravlik presin silindrinə boşaldaydı. Eksperimentə başçılıq eləyən bu vaxt monometrin yanında dayanmışdı və təzyiq gərəkən səviyyəyə çatanda qışqırdı: "Stop! " Bu komandanı eşidən kimi F. var gücü ilə kranı sola fırlatmışdı (buradakı kranların hamısı sağa fırlanmaqla bağlanır!).</w:t>
      </w:r>
    </w:p>
    <w:p>
      <w:r>
        <w:t>Bu isə akkumulyatordakı təzyiqin çox yüksəlməsinə gətirib çıxardığından, mayenin yığılıb saxlandığı boru bu təzyiqə davam gətirməyib partladı, beləliklə də, maşında çox da ciddi olmayan sınıqlıq yarandı və biz bugünkü işi saxlayıb evə getməli olduq.</w:t>
      </w:r>
    </w:p>
    <w:p>
      <w:r>
        <w:t>Ən qəribə olanı isə, bu olayın üstündən bir neçə gün keçəndən sonra mən o günü maşının sınması ilə bağlı həmin olayı danışanda F. bu olayı əsla xatırlaya bilmədi".</w:t>
      </w:r>
    </w:p>
    <w:p>
      <w:r>
        <w:t>Bu təsadüfə baxarkən, sizin ev qulluqçunuzun da belə bir kiçik təsadüfə görə evinizdə çox qorxulu işlər törədə biləcəyini düşünməyinizə dəyər. Bütün bunlara baxanda istər-istəməz belə bir sorğu yaranır: insanın öz zərərinə gördüyü işlər, yaxud öz həyatını təhlükə qarşısında qoyan hərəkətləri həmişəmi təsadüfən baş verir? Bütün bu durumlarda baş verənləri siz öz müşahidələrinizi analiz eləməklə dəyərləndirə bilərsiniz.</w:t>
      </w:r>
    </w:p>
    <w:p>
      <w:r>
        <w:t>Sevimli dinləyicilər! Bütün bunlar yanlış davranışlarla bağlı deyilə biləcəklərin hamısı deyildir. Burada hələ olduqca çoxlu araşdırılmalı və dəyərləndirilməli nəsnələr vardır. Ancaq mənim bu danışıqlarımdan sonra siz bunadək olan baxışlarınızdan əl çəkib, yeni baxışlara yiyələnmək istəyinə düşmüsünüzsə, mənim üçün elə bu da yetərlidir. Bir sözlə, mən burada araşdırdığımız mövzunun bir sıra yönlərinin hələ də sonacan aydınlaşdırıla bilmədiyini deməyə də gərək duyuram. Yanlış davranışları öyrənərək biz bunların necə baş verməsi ilə bağlı irəli sürdüyümüz mülahizələrimizin heç də hamısının doğruluğunu sübut eləyə bilmirik. Görünür, bu mülahizələrimizin doğruluğunu sübut eləmək üçün bizim başqa davranışlarımızla bağlı olan materiallardan da yararlanmağa çalışmalıyıq. Yanlış davranışların öyrənilməsini bizim üçün dəyərli edən onların çox sıx-sıx baş verməsi və gözəçarpan olmasıdır. Ən başlıcası isə, biz onların baş verməsini öz üzərimizdə də izləyə bilirik və onların yaranmasının hansısa xəstəliklərlə bağlı olmadığını da deyə bilərik. Sözümün sonunda mən indiyədək cavab vermədiyim bir sorğunun üstündə dayanmaq istərdim: çoxlu örnəklərdən gördüyümüz kimi, insanlar yanlış davranışların nədən baş verdiyini anlamağa belə çox yaxınlaşa bilirlərsə, çox vaxt bu yanılmaların daşıdığı anlamları da başa düşdükləri ilə öyünürlərsə, onda bu yanlış davranışları necə təsadüfi, heç bir anlamı olmayan olaylar saymaq olar və onların psixoanalitik yozumlarına qarşı olan bu dirənişlər nə üçündür?</w:t>
      </w:r>
    </w:p>
    <w:p>
      <w:r>
        <w:t>Düz tapmısınız, bu çox təəccüblüdür və yozulmasına gərək duyulan bir mövzudur. Ancaq mən sizə bunun nə üçün belə olduğunu deməyəcəyəm, mənim bacardığım, sizləri bu mövzu ilə bağlı olan qarşılıqlı ilişkiləri anlamağa gətirib çıxarmaqla, özünüzün, mənsiz də, bütün bu sorğuların cavabını tapmağınıza çalışmaqdır.</w:t>
      </w:r>
    </w:p>
    <w:p>
      <w:r>
        <w:t>İkinci bölmə Yuxugörmə 1916 [1915-16]</w:t>
      </w:r>
    </w:p>
    <w:p>
      <w:pPr>
        <w:pStyle w:val="Heading1"/>
      </w:pPr>
      <w:r>
        <w:t>Beşinci mühazirə. QARŞIYA ÇIXAN ANLAŞILMAZLIQLAR VƏ ONLARI ADLAMAQ ÜÇÜN İLKİN ÇALIŞMALAR</w:t>
      </w:r>
    </w:p>
    <w:p>
      <w:r>
        <w:t>Dəyərli xanımlar və bəylər! Haçansa araşdırmaların gedişində əsəb xəstəliyinə tutulanların bir çoxunda özünü göstərən xəstəlik əlamətlərinin bəlli anlamlar daşıdığı aydın olmuşdu. Elə buna əsaslanaraq da belə xəstəliklərin sağaldılmasının psixoanalitik metodları yaranmışdı. Belə xəstəliklərin sağaldılmasının gedişində xəstəlik əlamətlərinin bir çoxunun yuxugörmələr şəklində üzə çıxması da bəlli olmuşdu. Elə bütün bunlara görə sonradan yuxuların da bəlli anlamlarının olduğu düşüncəsi ortaya çıxmışdı.</w:t>
      </w:r>
    </w:p>
    <w:p>
      <w:r>
        <w:t>Ancaq biz indi keçmişdən gəlib bu günə çıxan yola davam etməyəcəyik, tərsinə, bu yolla arxaya qayıtmağa çalışacağıq. Biz yuxugörmələrin anlamı olduğunu göstərməklə buradan nevrozları öyrənməyə gəlib çıxacağıq. Belə bir yolun doğru olduğu artıq bəllidir, daha doğrusu, yuxugörmənin öyrənilməsi təkcə elə nevrozların araşdırılmasına aparan yolu açmır. Yuxugörmənin özü də nevrotik simptomlardan biri olduğundan və yuxugörmələr sağlam adamlarda da özünü göstərdiyindən, onun öyrənilməsi bizə öz araşdırmalarımızda çox dəyərli bir üstünlük qazandırır. Birdən bütün insanlar sağlam olsaydılar və bununla yanaşı olaraq, onların yuxugörməsi də qalsaydı, onda bu yuxugörmələri araşdırmaqla biz elə nevrozları öyrənməkdən aldığımız sonuclara gəlib çıxardıq.</w:t>
      </w:r>
    </w:p>
    <w:p>
      <w:r>
        <w:t>Beləliklə də, gəlin yuxugörməni psixoanalitik yolla araşdırmağa başlayaq.</w:t>
      </w:r>
    </w:p>
    <w:p>
      <w:r>
        <w:t>Bununla biz yenə də, yanlış davranışlarla olduğu kimi, elmi çevrələrdə adi, önəmsiz sayılan bir fenomenlə qarşılaşırıq. Bu fenomen, yanlış davranışlarda olduğu kimi, özünü sağlam adamlarda da göstərir. Yanlış davranışlarla üzdən görünən bu oxşarlığına baxmayaraq, yuxugörmələr qalan bütün hallarda araşdırılmaq üçün olduqca əlverişsizdir. Psixoanalitik araşdırmalar aparılmayanadək elm yanlış davranışları yetərincə öyrənə və gərəyincə dəyərləndirə bilməmişdi; bundan başqa, onların öyrənilməsində elmə başıaşağılıq gətirən heç nə yoxdur. Düzdür, biz yanılmalar üzrə araşdırmalara başlayanda ortalıqda onlardan daha çox önəmli nəsnələrin olduğunu da deyirdilər, ancaq sonradan onların araşdırılmasından hansısa önəmli sonuclara gəlib çıxıldığını da gördük. Ancaq yuxugörmələri elmi baxımdan araşdırmağa qoşulmaq təkcə elə praktiki olmayan və artıq bir iş kimi görünmür, hətta bu, elmə başıaşağılıq gətirən bir iş sayılır; bu işə qoşulanları elmi olmayan bir yol tutmaqda qınayır və belə kimsələrin mistizmə qapıldığını düşünürlər. Nevropatologiya ilə psixiatriyanın öyrənməli olduğu bunca önəmli xəstəliklər olduğu yerdə hansısa həkimin durub yuxugörmələri araşdırmasına nə ad vermək olar? Axı ortalıqda beyni basıb əzən alma böyüklüyündə şişi, insan ruhunu yaşadan orqanları, qansızmanı, insanın hüceyrələrində baş verən dəyişikliklərə kimi gətirib çıxardığını mikroskopla görmək olan xroniki soyuqdəymələri araşdırmaq varsa, belə önəmsiz bir işə baş qoşmağa dəyərdimi?! Yuxugörməni araşdırmaq, sadaladığımız bu problemləri araşdırmağın yanında çox kiçik və lazımsız bir iş deyilmi?</w:t>
      </w:r>
    </w:p>
    <w:p>
      <w:r>
        <w:t>Bundan başqa, burada dəqiq elmin araşdırılma aparılmasını əngəlləyən bir özəllik də vardır. Bəlli olduğu kimi, yuxugörməni araşdıranda yuxugörən obyektin verdiyi bilgiyə sonacan inanmaq belə mümkün deyildir. Dəli olmuş birisinin beynində yaranan hansısa yalançı ideyaları onun dilindən, özü də hamının yanında eşitmək olur.</w:t>
      </w:r>
    </w:p>
    <w:p>
      <w:r>
        <w:t>Məsələn, o, uca səslə deyir: "Mən Çin imperatoruyam". Yuxugörmədə necə? Axı onlar çox vaxt heç başqalarına danışılası da olmur. Bu, bir yana, yuxugörənin özü gördüyü yuxunu olduğu kimi danışdığına arxayındırmı? O, yuxusunu danışdıqca yadından çıxan nələrinsə yerinə özündən nəsə düşünüb artıra, beləliklə də, yuxuda gördüklərini başqalarına dəyişikliklərlə çatdıra bilməzmi? Bundan başqa da, görülən yuxuların çoxu yuxudan ayılandan sonra büsbütün unudulur, sonradan onların ən kiçik detallarını belə xatırlamaq olmur. Burada belə bir sual da yaranır: yuxugörmələrlə bağlı toplanmış materialların araşdırılmasına elmi-psixoloji üsulla, yoxsa xəstəliyin sağaldılması üsulu ilə yanaşmaq gərəkdir?</w:t>
      </w:r>
    </w:p>
    <w:p>
      <w:r>
        <w:t>Baxılan mövzunu aşırı dəyərləndirmək bizdə istər-istəməz çaşqınlıq yarada bilər.</w:t>
      </w:r>
    </w:p>
    <w:p>
      <w:r>
        <w:t>Ancaq yuxugörmələrin araşdırılmasına qarşı çıxmaq da, bizi gerçəkliyə doğru-düzgün yanaşmaqdan yayındırmaqla yanaşı, elmi dünyagörüşdən uzaqlaşmağa gətirib çıxarır.</w:t>
      </w:r>
    </w:p>
    <w:p>
      <w:r>
        <w:t>Hansısa mövzunun öyrənilməsinin önəmsiz olması ilə bağlı deyilənlərin çox vaxt yerinə düşmədiyini də biz yanılmalarla bağlı apardığımız araşdırmalarda yetərincə görmüşdük. Biz onda böyük nəsnələrin öz varlığını çoxlu kiçik nəsnələrlə üzə çıxardığı düşüncəsinə gəlib çıxmışdıq. Yuxugörmələrdə özünü göstərən qeyri-müəyyənliyə gəlincə, bütün bunlara yuxugörməni başqa olaylardan seçib ayıran özəlliklər kimi yanaşmaq düzgün sayılmalıdır; heç bir olay üçün özümüzdən hansısa özəlliklər uydura bilmədiyimiz, məncə, aydın olmalıdır, ona görə də yuxugörmənin özəlliklərinin də yalnız elə onun özündən doğulduğunu dəyərləndirməyə çalışmalıyıq.</w:t>
      </w:r>
    </w:p>
    <w:p>
      <w:r>
        <w:t>Bundan başqa, axı olduqca aydın və bəlli bir şəkildə baş verən yuxugörmələrin olduğunu da danmaq olmaz. Psixiatriyada belə, qeyri-müəyyən özəlliyi olan obyektlər heç də az deyildir. Bunlara örnək olaraq, insanların, öz istəklərinin əksinə olaraq, hansısa işlərə qapılmasını göstərmək olar, ən başlıcası isə, çox tanınmış və adlı-sanlı psixiatrlar insanın belə davranışlarını öyrənməyə vaxt ayırmağı düzgün sayırlar.</w:t>
      </w:r>
    </w:p>
    <w:p>
      <w:r>
        <w:t>Burada, həkimlik təcrübəmdə qarşılaşdığım bir olayı xatırlayıram. Xəstələrimdən birisi mənə belə demişdi: "Nədənsə mənə elə gəlir, hansısa canlı varlığa qarşı böyük bir yamanlıq eləmişəm, ya da eləmək istəyirəm: elə bil bu hansısa körpəyə qarşıdır, yox, deyəsən, bu, bir itə qarşı yönələn yamanlıqdır; ola bilsin, mən onu hündür bir körpüdən aşağı tullamışam, ya da buna oxşar bir qansızlıq eləmişəm". Biz görülən yuxunun bir sıra yerlərinin unudulması ilə bağlı ortaya çıxan əyər-əskikləri aradan qaldıra bilərik, bunun üçün isə gərək yuxu görmüş kimsənin öz yuxusu ilə bağlı danışdıqları ilə kifayətlənək, ondan bundan artığını gözləməyək, onun unutduğu və danışığının gedişində dəyişdirdiyi məqamlara önəm verməyək. Necə olursa olsun, ortaya qoyulan bu yuxugörmələrə dəyərsiz bir olay kimi yanaşaraq, onları anlamsız saymaq düzgün deyildir. Bizə özəl yaşamımızdan da çox yaxşı bəllidir: yuxugörmədən yaranan ovqat çox vaxt bütün günü bizi tərk eləməyə də bilir; həkimlərin təcrübəsinin də göstərdiyi kimi, bir sıra durumlarda ruhi xəstəliklər və hansısa düşkünlüyə qapılmalar elə öz başlanğıcını hansısa yuxugörmələrdən də götürə bilir; yuxugörmənin olduqca böyük işlər görməyə yönəltdiyi çox böyük insanların olduğunu da bilməmiş deyilsiniz. Ona görə də istər-istəməz belə bir sual yaranır: elmi çevrələrdə yuxugörməyə belə yuxarıdan aşağıya baxmaq nə üçündür?</w:t>
      </w:r>
    </w:p>
    <w:p>
      <w:r>
        <w:t>Mənə elə gəlir, bunun başlıca səbəbi, uzaq keçmişlərdən başlayaraq, insanların yuxugörməni gərək olduğundan qat-qat artıq dəyərləndirməsi olmuşdur. Uzaq keçmişlərdəki olayların necə baş verdiyini yerli-yataqlı öyrənə bilməyin necə çətin olduğu hamıya bəllidir, ancaq məni bu zarafatıma görə qınamayın, mənə elə gəlir, bizim ulu babalarımız 3000 il bundan qabaq, hətta ondan öncə də yuxunu elə bizim gördüyümüz kimi görürdülər. Ancaq bütün əski çağ xalqlarının yuxugörməyə çox böyük önəm verdikləri, onları yozaraq gördüyü yuxuların hamısının anlamı olduğunu düşündüklərini də biz yaxşı bilirik. Onlar bu yuxuların gələcəkdən soraq verdiyini düşünərək, onlarda hansısa əlamətləri ayırd eləməklə öz gələcəklərini öyrənməyə çalışırdılar. Əski yunanlarda, eləcə də Yaxın və Orta Doğunun əski xalqları arasında da savaşla bağlı olan yürüşlər yuxu yozucularına gənəşilmədən başlanmazdı, bu olayı bugünkü savaşların havadan kəşfiyyat aparılmadan başlanmaması ilə tutuşdurmaq olar. Makedoniyalı İsgəndər özünün basqınçı yürüşlərinə başlayanda onun ən yaxın çevrəsindəki insanların arasında o çağın ən adlı-sanlı yuxuyozanları da var idi. O çağlar hələ adada yerləşən Tir şəhəri İsgəndərin basqısına qarşı çox böyük qızğınlıqla dirəniş göstərdiyindən, o bu şəhəri tutmaqdan daşınmaq istəmişdi. Ancaq döyüşdən əl çəkmək istədiyi bu günlərin birində Makedoniyalı İsgəndər yuxuda mifik varlıqlar olan satirlərin rəqs elədiyini görmüş, yuxuyozanlar isə bu yuxunu belə yozmuşdular: o ən yaxın günlərdə Tir şəhərini tuta biləcəkdir. İsgəndər bunu eşidən kimi qoşuna basqın əmri vermiş və Tir şəhərini tuta bilmişdi. Gələcəyi öyrənmək üçün etrusklarla romalılar başqa üsullardan da yararlanırdılar, ancaq Yunan-Roma dönəmi adlanan bütün çağlarda yuxu yozmaq peşəsi çox geniş yayılmışdı və bu yozumlar çox yüksək dəyərləndirilirdi. Yuxuyozmalarla bağlı bizə gəlib çatan kitab imperator Adrianın çağında yaşamış Daldisli Artemidorun əsəridir. Ancaq sonradan yoxuyozmalarla bağlı peşənin aradan qalxması və yuxugörmələrə qarşı inamsızlığın yaranmasının nə üçün baş verdiyini bilmədiyimdən, bununla bağlı sizlərə nəsə deyə bilmirəm. Burada toplumda getdikcə genişlənməkdə olan maarifçiliyin hansısa böyük rol oynadığını da demək olmaz. Bildiyimiz kimi, orta yüzilliklərin qaranlıq-bulanıq düşüncələrində antik çağlardan qalma yuxuyozmalardan da qat-qat artıq bayağı baxışlar yer ala bilmişdi. Ola bilsin, yuxuyozmalarla bağlı baxışlar getdikcə mövhumat sayılaraq yalnız oxumamış kütlənin içində qalmışdı. Yuxuyozmalardan yaramaz işlərdə yararlanmağın sonuncu örnəklərinə bizim yaşadığımız çağlarda, lotoda uduşlu nömrəni tapmaq üçün əl atıldığını da bilirsiniz. Bunun əksinə olaraq, çağdaş dəqiq elmlər yenidən yuxugörmələri araşdırmağa başlamışdır və bununla da, yuxugörmələrdə özlərinin fizioloji nəzəriyyələrini yoxlamağa çalışırlar. Həkimlər, sözsüz, yuxugörməni psixi akt saymırlar, onun da fizioloji proseslərin insan ruhunda yaratdığı qıcıqlardan biri olduğunu düşünürlər. Örnək üçün, bununla bağlı araşdırma aparan Bints 1878-ci ildə yuxugörmələrlə bağlı yazırdı: "Yuxugörmə fiziki bir prosesdir və bütün durumlarda yararsız sayıla bilər. Çoxlu durumlarda o, xəstəlik kimi yaranır və dünyanı idarə edən ruh və ölümsüzlük ondan yerlə göy qədər aralıdır".</w:t>
      </w:r>
    </w:p>
    <w:p>
      <w:r>
        <w:t>Başqa bir araşdırmaçı Mori yenə də 1878-ci ildə yazırdı: "Müqəddəs Vittanın qarmaqarışıq bədən səyritmələri normal insan rəqslərindən necə seçilirsə, yuxugörmələr də eləcə şüurun normal işləməsindən seçilirlər; başqa bir araşdırmaçı Strümpell isə yuxugörmənin anlamı ilə musiqi çalınması arasında tutuşdurma apararaq yuxugörməni: "çalmaq bilməyən birisinin bütün on barmağını musiqi aləti üzərində gəzdirməsinə bənzədirdi".</w:t>
      </w:r>
    </w:p>
    <w:p>
      <w:r>
        <w:t>Nəyisə yozmaq onun gizli olan anlamını tapmaq deməkdir; yuxugörmənin bu cür dəyərləndirilməsində isə bununla bağlı söz açılmır. Gəlin yuxugörmənin tanıdılması ilə bağlı Vundtun (1874-cü ildə), Yodlun (1896-cı ildə) və daha sonra gələn başqa filosofların yazılarına baxaq; onlar hamısı bir səslə, yuxugörmələri gözdən salmaq üçün, yuxugörmədə və ayıqlıqda baş verən düşüncələr arasında olan fərqləri sadalayır, insanın yuxugörmə anlarında duyğularının korşalmasını, götür-qoyluğunu itirməsini, gerçək yaşamda bildiklərinin bir çoxunu unutmasını və psixikasının zəifləməsini örnək olaraq göstərirlər. Dəqiq elmlərin yuxugörməni anlamaq üçün verə bildiyi dəyərli faktlara gəlincə, bunlara örnək olaraq, yalnız fiziki qıcıqların yuxuya və yuxugörmənin məzmununa təsiri ilə bağlı aparılan araşdırmaları göstərmək olar. Bu yaxınlarda ölmüş Norveçli alim C.Mourli Voldun yuxugörmənin təcrübi yolla araşdırılması üzrə yazdığı iki çox qalın cildli kitabında xarici qıcıqlardan yaranan yuxugörmə ilə bağlı olduqca maraqlı bilgilər verilmişdir. Bugünkü elm isə, dediyimiz kitabda verilən belə sınaqlarla bağlı bildirişləri yuxugörmənin araşdırılması üzrə özünün ən böyük uğurları sayaraq öyünməkdədir. Bizim indi yuxugörmənin anlamını tapmaq istədiyimizi eşidəndə bu dəqiq elmlərin çevrəsindən olan alimlərin buna necə bir kəskinliklə yanaşacağını, bizə hansı aşağılayıcı sözlər deyəcəklərini təsəvvür eləyirsinizmi? Ola bilsin, onlar bu sözlərini artıq deyiblər də. Ancaq bunlar bizi qorxudub çəkindirə bilməz. Yanlış davranışların çoxunun bəlli anlamı varsa, deməli, yuxugörmələrin də anlamı ola bilər, bundan başqa, yanılmaların bu anlamları çox vaxt dəqiq elmlərin araşdırma metodlarından yayına da bilir. Gəlin bir anlığa özümüzü əski çağların və bugünkü sadə xalqın geriçiliyinə qoşulmuş sanaraq, antik çağların yuxu yozucularının açdığı yolla getməyə çalışaq.</w:t>
      </w:r>
    </w:p>
    <w:p>
      <w:r>
        <w:t>Baxdığımız problemi həll edə bilmək üçün biz, ilk öncə, yuxugörmənin bütün oblastı boyunca yönələcəyimiz hədəfləri tapmalı və bu oblasta bütün genişliyi ilə baxmağa çalışmalıyıq. Yuxugörmə (Traum) nə deməkdir? Doğrusuna qalsa, onun nə demək olduğunu bir cümlə ilə demək çox çətindir. Sözsüz, biz burada hamıya bəlli olduğu bilinən hansısa anlayışa yenidən tərif vermək istəmirik. Ancaq buna baxmayaraq, biz gərək yuxugörməni, mahiyyətcə, başqa olaylardan ayırmağa və dəyərləndirməyə çalışaq. Yuxugörmənin mahiyyəti nədir? Bu axtarış oblastımızda az qala bütün xətlər boyunca ağlagəlməz müxtəlifliklər olduğunu gözdən qaçırmadan, biz burada mahiyyət deyəndə bütün yuxugörmələr üçün eyni olan özəllikləri başa düşəcəyik.</w:t>
      </w:r>
    </w:p>
    <w:p>
      <w:r>
        <w:t>Belə demək olarsa, bütün yuxugörmələri birləşdirən ilkin özəllik, bizim yuxugörmə zamanı yatmağımızdır. Yatıb (Schlaf) yuxu görməyin (Traume) bizim ruhi yaşamımızla bağlı olduğu da aydındır, hətta bu yuxugörməmizdə bizim ayıq olan anlarımızla bəlli uyğunluqlar da çoxdur, ancaq burada baş verənlərlə ayıqlıq durumundakı olaylar arasında çox kəskin fərqlər də vardır. Yuxugörmə ilə bağlı belə bir tərifi Aristotel vermişdir. Ola bilər, yatmaqla yuxugörmə arasında daha sıx ilişkilər də vardır. Yuxugörmə insanı yuxudan oyada da bilər. Bir çox durumlarda isə yatanın yuxusunu pozmağa yönəlmiş olan hansısa güclü qıcıq, o andaca yuxugörmənin yaranmasına gətirib çıxarır. Beləliklə də, görünür, yuxugörmə yatma ilə ayıqlıq arasındakı aralıq bir durumdur. Onda biz gərək, ilk öncə, yuxunu araşdırmaqdan başlayaq. Yuxu nə deməkdir?</w:t>
      </w:r>
    </w:p>
    <w:p>
      <w:r>
        <w:t>Yuxu fizioloji və bioloji bir problem sayılır və onunla bağlı mübahisəli qalan bir sıra sorular bu günə qədər də çözülməmişdir. Biz də burada yuxu ilə bağlı son sözün yiyəsi deyilik, ancaq məncə, biz yuxunun psixoloji xarakterini dəyərləndirməyə çalışa bilərik. Yuxu - mənim xarici aləmlə bağlı heç nə bilmək istəmədiyim bir durumumdur, bu anlarımda yan-yörəmdə olan bütün başqa nəsnələr mənim üçün öz marağını itirir. Mən ətraf aləmdən ayrılaraq, onun bütün qıcıqlarından yayınaraq yuxuya dalıram. Ətraf aləm məni yoranda da mən yuxuya dala bilərəm. Mən yatmağa başlarkən, sanasan, ətraf aləmə deyirəm: "Əl çək mənim yaxamdan, mən yatmaq istəyirəm". Ancaq uşaqlar çox vaxt bunun tərsini deyirlər: "Mən indi yatmaq istəmirəm, mən hələ yorulmamışam, bir az da oynamaq istəyirəm". Beləliklə də, yuxunun bioloji anlamı dincəlmək, onun psixoloji göstəricisi isə dünyaya olan marağın itməsidir. Görünür, bizim öz xoşumuzla gəlmədiyimiz bu dünyayla ilişkilərimiz arasıkəsilmədən davam edə bilmədiyindən, biz bu ağırlığa dözə bilmədiyimizdən, aradabir bu ilişkiləri dayandırıb yuxuya dalmalı oluruq. Bununla da biz zaman-zaman dünyaya gəlməmişdən əvvəlki duruma qayıdırıq, bir az da doğrusunu desək, ana bətnində olduğumuz duruma dönürük. Bunun üçün biz, demək olar, ana bətninə çox bənzəyən bir durum yaradırıq, yatdığımız yerin qaranlıq, isti olmasına və burada bizi qıcıqlandıran nəsnələrin olmamasına çalışırıq. Bir sıra insanlar isə büzüşüb yatmaqla bədənlərini birbaşa ana bətnində olduğu duruma salırlar. Qıraqdan baxanda insan ömrü belə görünür: onun üçdən ikisi doğulmuş və yaşamaqdadır, üçdən biri isə hələ də doğulmamışdır və insan yuxuda öz ömrünün o doğulmamış kəsimini yaşayır. Hər gün səhər yuxudan oyanmaq elə bil dünyaya yenidən doğulmağa oxşayır. Bir sıra durumlarda biz yuxudan ayılanda deyirik: elə bil anadan yenicə doğulmuşam; ancaq mənə elə gəlir, bu durumu yeni doğulmuş körpənin durumuna oxşatmaq çox da elə uğurlu bənzətmə deyildir. Ola bilsin, çağalar dünyaya yeni gələndə özlərini bu dünyada çox da rahat hiss eləmirlər.</w:t>
      </w:r>
    </w:p>
    <w:p>
      <w:r>
        <w:t>Unutmamısınızsa, uşağın doğulmasına biz işıqlı dünyaya göz açmaq da deyirik.</w:t>
      </w:r>
    </w:p>
    <w:p>
      <w:r>
        <w:t>Yuxulamağa bu baxımdan yanaşanda, belə çıxır, yuxugörmə heç bir halda onun məqsədi sayıla bilməz, daha doğrusu, bu onun üçün arzuolunmaz bir durum sayılmalıdır. Elə biz özümüz də yuxu görmədən yatmağın dincəlmək üçün ən yaxşı olduğunu düşünürük. Gərək yuxuda heç bir ruhi fəaliyyət olmasın; yox, birdən bu olursa, deməli, biz yuxuda yetərincə dincələ bilmirik; beləliklə də, ruhi fəaliyyətimizin qalıqlarından sonacan qurtula da bilmirik. Görünür, elə bu qalıqlar da yuxugörməni yaradır. Yuxugörməyə belə yanaşanda, adama elə gəlir, doğrudan da, yuxugörmədə hansısa anlam axtarmağa da dəyməz. Yanılmalarda işlər başqa cür idi; onlar insanın ayıqlıq durumunda baş verən olaylarla bağlı olaraq yaranırdı. Mən yatıramsa, bununla özümün ruhi fəaliyyətimi dayandırmaq istəyirəmsə, ancaq onu bütünlüklə fəaliyyət göstərməkdən saxlaya bilmədiyimdən ruhumun hansısa kiçik bir bölümü işləməkdə davam edirsə, onda belə çıxır, ruhun işləməkdə davam eləyən bu qalıqlarında anlam axtarmağa da dəyməz. Mənim ruhani yaşamım bütünlüklə yuxuya dalaraq dincəlmək istəyirsə, onda ruhumun belə bir yararlı işə uymaq istəməyən şıltaq bölümlərinin gördüyü işlərin nə anlamı ola bilər? Burada söhbət, olsa-olsa, fiziki qıcıqlardan yaranan psixi çırpınmalar və səyrimələrdən gedə bilər. Onda belə çıxır, yuxugörmələr, insanın dincəlməsi üçün ruhi yaşamın daldığı yuxu anlarında ruhun bir sıra bölümlərinin bunu əngəlləməsindən yaranır və o, psixoanaliz üçün araşdırma mövzusu ola bilməz.</w:t>
      </w:r>
    </w:p>
    <w:p>
      <w:r>
        <w:t>Bütün bu deyilənlərə baxmayaraq, yuxugörmə gərəksiz bir nəsnə kimi görünsə belə, o, bir gerçəklikdir və biz onun nə üçün baş verdiyini anlamaq üçün çalışa bilərik.</w:t>
      </w:r>
    </w:p>
    <w:p>
      <w:r>
        <w:t>Nə üçün insan yuxuya gedəndə onun psixi yaşamı öz işini bütünlüklə dayandırmır?</w:t>
      </w:r>
    </w:p>
    <w:p>
      <w:r>
        <w:t>Görünür, burada nə isə insan ruhuna dinclik verməyən bir səbəb vardır. İnsanın ruhunu nələrsə qıcıqlandırır və o da bu qıcıqlara qarşı təpki göstərməyə başlayır.</w:t>
      </w:r>
    </w:p>
    <w:p>
      <w:r>
        <w:t>Beləliklə də, yuxugörmə ruhun, yuxuya daldığı anlarda ona qarşı yönələn qıcıqlara qarşı göstərdiyi təpkidir (reaksiyadır). İndi artıq bizim yuxugörmələri anlamaq üçün konkret yanaşmamız vardır. Çoxsaylı yuxugörmə örnəklərini araşdırmaqla biz insanın yuxugörmə anlarında reaksiya verdiyi bu xarici qıcıqları da araya bilərik. Bununla da, biz bütün yuxugörmələr üçün eyni olan ilk özəlliyi ayırd eləyə bildik.</w:t>
      </w:r>
    </w:p>
    <w:p>
      <w:r>
        <w:t>Görəsən, yuxugörmələrin hamısı üçün eyni olan başqa özəlliklər də varmı?</w:t>
      </w:r>
    </w:p>
    <w:p>
      <w:r>
        <w:t>Elədir, bunlar vardır, ancaq onları anlamaq və anlatmaq olduqca çətindir. Ruhi proseslər yuxuda, ayıqlıqda olduğundan büsbütün fərqli özəlliklər daşıyır.</w:t>
      </w:r>
    </w:p>
    <w:p>
      <w:r>
        <w:t>Yuxugörmədə çoxlu anlar yaşayırsan, sıxıntılar keçirirsən, bunların hamısına da inanırsan, ancaq bunların hamısı gerçəkdən baş vermir, yalnız yuxunu əngəlləyən hansısa qıcıqlardan törəyir. Yuxugörmədə yaşadıqlarımız ən çox görüntülərin araçılığı ilə baş verir; düzdür, bu anlarda hansısa duyğular və düşüncələr də yarana bilər, başqa duyğu orqanları da işləyə bilər, ancaq burada başlıca yeri görüntülər (obrazlar) tutur.</w:t>
      </w:r>
    </w:p>
    <w:p>
      <w:r>
        <w:t>Bax elə bu görüntülərin sonradan sözlə anladılması da görünən yuxunun danışılmasında böyük çətinliklər yaradır. Çox vaxt yuxugörən kimsədən belə sözlər də eşidirsiniz: mən bu yuxuda gördüklərimin şəklini olduğu kimi çəkə bilərdim, ancaq onları sözlə anlatmağa gücüm çatmır. Bu deyilənlər heç də yuxugörmənin insan psixikasını gücsüzləşdirdiyi anlamına gəlmir və yuxuda qarşılaşdığımız bu durumu hansısa gerizəkalılığın dahiliklə tutuşdurulmasına bənzətmək də doğru deyildir; bu nə isə büsbütün başqa bir durumdur, ancaq onun insanın ayıqlıqdakı ruhi durumundan konkret olaraq necə fərqləndiyini demək də çox çətindir. Bu yöndə araşdırma aparan Q.T.Fexnerin düşüncəsinə görə, insan ruhunda yuxugörmənin yarandığı yerlə onun ayıq olduğu anlardakı təsəvvürlərinin yarandığı yerlər başqa-başqadır. Düzdür, bu deyilənləri dərindən anlamasaq da, onunla bağlı hansı sonuca gəlməyi müəyyən edə bilməsək də, yuxugörmədəki təsəvvürlərin ayıq vaxtlarımızdakı təsəvvürlərlə yadlığı da gözəçarpacaq bir gerçəklikdir. Burada yuxugörmənin, yuxarıdakı örnəkdə olduğu kimi, çalmağı bilməyən birisinin barmaqlarını çalğı alətinin dilləri üzərində gəzdirməsi ilə tutuşdurulması da düşüncələrimizin aydınlaşmasına yardım eləyə bilmir. Doğrudan da, istər çalmağı bacaran, istərsə də bacarmayan olsun, pianinonun dillərinə toxunanda o, eyni səsləri çıxarır. Burada çalmağı bacaranın tək üstünlüyü bu səsləri melodiyaya çevirməyi bacarmaqdır. Yuxugörmənin bu ikinci özəlliyi, bir az da doğrusunu desək, yuxugörmələrdəki təsəvvürlərlə ayıqlıqdakı təsəvvürlərin bütün durumlarda uyuşmaz olduğu bizim üçün necə anlaşılmaz olsa da, onu bütün yuxugörmələr üçün eyni olan bir özəllik kimi yadda saxlayaq.</w:t>
      </w:r>
    </w:p>
    <w:p>
      <w:r>
        <w:t>Yuxugörmələr üçün eyni olan başqa özəlliklər də varmı? Mən bu dediklərimdən başqa, bütün yuxugörmələr üçün eyni sayıla biləcək ayrı bir özəllik görmürəm, onları bir-birindən seçib ayıran özəlliklər isə olduqca çoxdur, bunlara örnək olaraq, yuxugörmələrin başvermə vaxtının uzun-qısalığını, onların aydın və qarmaqarışıq olmalarını, həyəcan, qorxu doğurub-doğurmamasını, ayılandan sonra unudulub-unudulmamasını, habelə bu kimi çoxlu fərqli özəlliklərini göstərmək olar. Daha doğrusu, xarici qıcıqların ruhun fəaliyyətində əks olunan çırpıntıları, səyrimələri heç də həmişə bizim gözlədiyimiz kimi baş vermir, düşüncələrimizin alışdığı məntiqə sığmır. Yuxugörmənin uzun-qısalığına gəlincə, birdən bu yuxugörmələr olduqca qısa olur, bir, yaxud bir-iki ötəri görüntü, yalnız bir düşüncə, hətta bir söz bütün yuxugörmənin məzmununu təşkil edir; ancaq başqa yuxugörmələrin məzmunu ağlagəlməz dərəcədə zəngin olur, burada az qala bir romanlıq olaylar baş verir və görünür, belə yuxugörmələr çox uzun çəkir. Gerçəkliyə olduqca çox oxşayan yuxugörmələr də vardır, burada baş verən olaylar olduqca aydın və inandırıcı olduğundan, biz yuxudan ayılandan sonra da uzun bir müddət baş verənlərin yuxu olduğuna inanmaq istəmirik, başqa yuxugörmələr isə olduqca zəif, dağınıq, qarmaqarışıq, kölgə kimi qaranlıq olur; habelə eyni bir yuxuda olduqca aydın yerlər olduğu kimi qaranlıq, anlaşılmaz olan yerlər də ola bilər. Bir sıra yuxugörmələrdə anlamlı, məntiqli, habelə olduqca ağlabatan və insanı heyran eləyən olaylar baş verə bilər; başqalarında isə qarmaqarışıq, axmaq, bayağı, olduqca anlamsız olaylar görmək olar. Bir sıra yuxugörmələrə soyuqqanlılıqla yanaşsaq da, bir başqaları bizi çılğınlığa çatdıracaq qədər duyğulandırır, gözyaşı tökdürəcək qədər qəmləndirir, yuxudan oyadacaq qədər qorxudur, təəccüb, vurğunluq, habelə bu kimi başqa fərqli duyğular yarada bilir. Bir sıra yuxugörmələr oyanan kimi də unudulur, başqası isə bütün günü unudulmur, ancaq axşamtərəfi yavaş-yavaş unudulmağa başlayır, gecə keçdikcə daha da zəif və qırıq-qırıq xatırlanmağa başlayır; başqa yuxugörmələr isə, örnək üçün, uşaqlıq çağındakı yuxugörmələr kimi, yaddaşda çox yaxşı qorunub saxlanılır, üstündən otuz il keçəndən sonra da yaddan çıxmır və bütün detalları ilə xatırlanır.</w:t>
      </w:r>
    </w:p>
    <w:p>
      <w:r>
        <w:t>Yuxugörmələr də fərdlər kimi, ola bilsin, ancaq bir dəfə görünüb bir də gözə dəyməsin və ya necə varsa eləcə, dönə-dönə görülsün, ya da azacıq dəyişikliklərlə təkrarlansın. Bir sözlə, ruhun bu gecə fəaliyyətinin repertuarı çox genişdir, insanın ruhu gündüzlər elədiyi nə varsa, onlara oxşar olan saysız olayları gecələr də eləyə bilir, ancaq bu, hər halda gündüz baş verənlərdən nə iləsə fərqlənən nəsnələrdir.</w:t>
      </w:r>
    </w:p>
    <w:p>
      <w:r>
        <w:t>Yuxugörmədəki bu çoxçalarlılığı yuxu ilə ayıqlıq arasındakı müxtəlif intervallara uyğunluqla, yuxunun dərin, ya da üzdən olması ilə yozmağa çalışmaq olar. Belə olardısa, onda gərək insanın oyanana yaxın gördüyü yuxugörmələr daha aydın və anlamlı olaydı və bu getdikcə artaydı, özlüyündə isə bunun tərsi baş verir və birdən çox aydın, anlamlı yuxugörmənin ardı qarmaqarışıq və anlaşılmaz bir yuxugörməyə gəlib çıxır. Habelə insan psixikasının özü də yuxunun dərinliyini belə tez bir zamanda dəyişə bilməzdi. Beləliklə də, bu yozumlar araşdırdığımız mövzuya aydınlıq gətirə bilmir; görünür, məsələ biz düşündüyümüz qədər də sadə deyildir.</w:t>
      </w:r>
    </w:p>
    <w:p>
      <w:r>
        <w:t>Gəlin yuxugörmələrin anlamlı olması ilə bağlı sorunu hələlik bir qırağa qoyub, onların hamısı üçün eyni olan özəlliklərə arxalanaraq, yuxugörmənin nə demək olduğunu bacardıqca dərindən anlamağa çalışaq. Yuxugörmə ilə yuxunun arasındakı ilişkilərdən danışarkən biz yuxugörmənin yuxunu əngəlləyən qıcıqlardan yarandığı sonucuna gəlib çıxmışdıq. Bildiyimiz kimi, bayaqdan sadaladıqlarımızdan yalnız dediyimiz bu sonuncu an dəqiq eksperimental psixologiyanın yuxugörmələri araşdırmasına yol açır; onun araşdırmaları isə, doğrudan da, yuxuda olan insana qarşı yönələn qıcıqların onda yuxugörmələr yaratdığını sınaqlar yolu ilə sübut eləyə bilir.</w:t>
      </w:r>
    </w:p>
    <w:p>
      <w:r>
        <w:t>Yuxarıda adını çəkdiyimiz Mourli Voldom çoxlu belə sınaqlar keçirmişdir; bizim hər birimiz onun gəldiyi sonucları öz şəxsi müşahidələrimizlə təsdiq eləyə bilərik. Mən burada onun artıq köhnəlmiş sayılan sınaqlarından seçdiyim örnəkləri göstərəcəyəm.</w:t>
      </w:r>
    </w:p>
    <w:p>
      <w:r>
        <w:t>Onu da deyim ki, Mourli bu sınaqları öz üzərində aparmışdı. Yuxuda ona odekolon iylətmişdilər. Bu zaman o, yuxuda Qahirədə İohann Mariya Farinin dükanında olduğunu görmüş, bunun ardınca onun başına ağlagəlməz macəralar gəlmişdi (İ.M.Farin italyan ətriyyatçısı olub odekolonun yaradıcısıdır). Sonra yuxuda yüngülcə onun boynunun ardına toxunmuşdular, o isə bu zaman uşaqlıqda onu müalicə eləyən həkimin boynundakı yaraya plastır qoyduğunu görmüşdü. Alnına bir damcı su tökəndə isə o, yuxuda İtaliyaya gedib çıxmış, orada bərk istiləyib tər tökdüyünü və Orvieto adlanan ağ çaxır içdiyini görmüşdü.</w:t>
      </w:r>
    </w:p>
    <w:p>
      <w:r>
        <w:t>Sadaladığımız bu sınaqlar yolu ilə törənmiş yuxugörmələri başqa yuxugörmələrlə tutuşduranda, onlarda bizim üçün ən aydın olan bu yuxugörmələrin yalnız elə qabaqcadan düşünülmüş xarici qıcıqlarla yaranmasıdır. Gəlin indi də özünün dərin ağlı ilə seçilən araşdırıcı Hidebrantın üçü də zəngli saatla bağlı olan yuxugörmələri ilə tanış olaq.</w:t>
      </w:r>
    </w:p>
    <w:p>
      <w:r>
        <w:t>"Bir yaz səhəri mən qonşu kənddə yaşıl otlarla örtülmüş çöllükdə gəzirəm. Bu kəndin çoxsaylı insanlarının bayram geyimlərində, əllərində dua kitabları tutaraq, kilsəyə getdiyini görürəm. Hə, bu gün bazar günüdür, deyə düşünürəm, ona görə də birgə səhər duası oxunacaqdır. Mən də onların bu ibadətinə qatılmaq istəyirəm, ancaq istidən bir az təntidiyimdən, öncə kilsənin ətrafındakı qəbiristanlıqda gəzişib özümə gəlmək istəyirəm. Burada gəzişərək qəbir daşlarının üstündəki yazıları oxuyuram və bu vaxt zəngçalanın zəng qülləsinə qalxdığı gözümə sataşır, yuxarıda kiçik bir kilsə zənginin asıldığını görürəm. Bu zəng çalınan kimi səhər ibadəti başlanacaqdır. Kilsə zəngi bir ara tərpənməz dayanır, sonra hərəkətə gəlir, birdən onun kəskin səsi eşidilməyə başlayır. Bu kilsə zəngi olduqca qulaqbatırıcı bir səs çıxarır və mən bu səsə yuxudan ayılıram. Zəng səsini çıxaran isə zəngli saatdır".</w:t>
      </w:r>
    </w:p>
    <w:p>
      <w:r>
        <w:t>"İkinci yuxugörmə. Buludsuz qış günü; küçələrdə iri qar qalaqları vardır. Mənə at qoşulmuş xizəklə gəzmək təklif olunub və mən bununla razılaşmışam, ancaq çoxdan dayanıb xizəyin haçan bizim qapıya gəlib çıxacağını gözləyirəm. Mən xizəyə oturmaq üçün hazırlaşmağa başlayıram, qalın kürkümü geyirəm, ayağımı örtmək üçün içi yunla dolu kisələri götürürəm, sonra xizəyə minirəm. Ancaq yola düşməyimiz gecikir, nədənsə sürücü yerindən tərpənmək istəməyən atları qamçılamır. Budur, atlar yerlə-rindən tərpənirlər; onların boyunlarından asılmış zınqırovlar güclü bir səslə yeniçəri havası üstə dillənir, ancaq melodiya çox güclü səsləndiyindən, mən bu hay-küyə yuxudan oyanıram. Bu səs isə yenə də zəngli saatın kəskin səsindən başqa bir nəsnə deyildir".</w:t>
      </w:r>
    </w:p>
    <w:p>
      <w:r>
        <w:t>"Üçüncü örnək! Mən yuxumda qabyuyan qulluqçunu görürəm. O, əlində üst-üstə yığılmış çoxsaylı boşqablar tutaraq dəhlizdən keçib mətbəxə sarı gedir. Mənə elə gəlir, indicə onun əlindəki üst-üstə qalanmış çini qablar sürüşüb yerə töküləcəkdir.</w:t>
      </w:r>
    </w:p>
    <w:p>
      <w:r>
        <w:t>Ona üz tutub deyirəm: bax, ehtiyatlı ol, yoxsa indicə qablar əlindən düşüb sınacaqdır.</w:t>
      </w:r>
    </w:p>
    <w:p>
      <w:r>
        <w:t>O da deməyə alışdığı sözü dilinə gətirir: mən artıq qabları belə daşımağa alışmışam, heç nə olmaz. Ancaq mən gözümü ondan çəkmirəm. Birdən o, doğrudan da, mətbəxin kandarında büdrəyir və kövrək çini qablar cingiltili bir səslə döşəməyə səpələnir.</w:t>
      </w:r>
    </w:p>
    <w:p>
      <w:r>
        <w:t>Ancaq nədənsə sınan qabların cingiltili səsləri kəsilmək bilmir, bunlar cingiltidən dönüb zəng səsinə çevrilirlər və mən yuxudan ayılıb bunun zəngli saatın səsi olduğunu görürəm".</w:t>
      </w:r>
    </w:p>
    <w:p>
      <w:r>
        <w:t>Danışılan bu yuxugörmələr yetərincə düşündürücü, bütünlüklə anlamlıdır. Adi yuxugörmələrdə sıx-sıx özünü göstərən bir-biri ilə ilişkisi olmayan anlamsız olaylar burada yoxdur. Ona görə də bu yuxugörmələrlə bağlı bizim düşüncələrimizdə hansısa haçalanmalar da olmayacaqdır. Onların hamısı üçün eyni olan özəllik burada özünü göstərən səs-küydür və yuxudan ayılınca bu səs-küyü zəngli saatın doğurduğu da bəlli olur. Biz burada yuxugörmənin necə yaranmasını görməkdən başqa da bir sıra yeniliklər öyrənə bilirik. Yuxugörmə zəngli saatın varlığını görə bilmir, doğrudan da, zəngli saat yuxugörmədəki olayların içində yoxdur, ancaq bu yuxugörmə zəngli saatın səsini başqa bir səslə əvəz eləyir, o, yuxunu pozmağa yönələn qıcığı yozmağa çalışır və bu qıcığı hər dəfə başqa cür yozur. Bu niyə belədir? Buradakı olaylar məntiqi bir asılılıq olmadan, özbaşına baş verdiyindən, bu sorunun da cavabı yoxdur. Birdən biz yuxugörmənin nədən və necə baş verdiyini bilsəydik, onda qıcıq yaradan zəngli saatın səsinin yerinə nə üçün başqa bir səsin yox, yalnız bu səsin seçildiyini də anlaya bilərdik. Elə buna uyğun olaraq Mourlinin də sınaqlarına qarşı çıxa bilərik: burada da yuxugörməni yaratdığını dediyimiz qıcığın yuxugörmədə nə üçün başqa bir formada yox, yalnız elə bu formada üzə çıxdığı sorğusuna məntiqi bir cavab tapa bilmirik və görünür, burada baş verənlər heç də bütünlüklə yuxugörməni yaratdığını dediyimiz qıcıqdan asılı deyildir. Bundan əlavə, Mourlinin sınaqlarında qıcıqlandırıcının yuxugörmədə yaratdığı birbaşa olaydan başqa da yuxugörmədə bu qıcıqlardan heç bir asılılığı olmayan çoxsaylı olaylar baş verir. Örnək üçün, onun odekolonla bağlı apardığı sınaqda yuxugörmədə özünü göstərən çoxsaylı ağlagəlməz macəralar bu sıradandır və onların bu yuxugörməni törədən qıcıqla necə asılı olduqlarının anlaşıqlı yozumu yoxdur.</w:t>
      </w:r>
    </w:p>
    <w:p>
      <w:r>
        <w:t>Ancaq burası da vardır, qıcıqlandırma yolu ilə yaranan yuxugörmələrin öyrənilməsi üzrə aparılan sınaqlar bizə bu prosesi dərindən anlamaq üçün əlverişli durumlar yarada bilir. Başqa araşdırma yollarından belə dərin bilgilər almaq qat-qat çətin başa gəlir. Bütün yuxugörmələr bitən kimi o andaca yuxudan ayılmırlarsa və yalnız səhər yuxudan oyanandan sonra gecəki yuxugörməni xatırlayırlarsa, onda gecə yuxunu pozub yuxugörmə yaradan qıcığın nə olduğunu necə öyrənmək olar? Günlərin birində mən gördüyüm yuxunun belə bir qıcıqlandırıcı səslə bağlı olduğunu sonradan öyrənə bilmişdim, ancaq bu, əlverişli bir durum yarandığı üçün mümkün olmuşdu.</w:t>
      </w:r>
    </w:p>
    <w:p>
      <w:r>
        <w:t>Dağlıq Tirol şəhərciyində səhər yuxudan oyanıb indicə yuxumda Roma papasının öldüyünü gördüyümü xatırladım. Mən nə üçün belə bir yuxu gördüyümü özüm üçün aydınlaşdıra bilmədim, bir az sonra xanımım mənə dedi: "Sən səhərə yaxın qulaqbatırıcı kilsə zənglərinin səsini eşitdinmi? Nəyə görəsə səhərə yaxın şəhərin bütün kilsələrinin zəngi ara vermədən çalınmağa başlamışdı". Yox, mən heç nə eşitməmişdim, ancaq xanımımın dediyi bu sözlərə görə mənim bu yuxugörməmi hansı qıcığın doğurduğunu öyrənə bilmişdim. Görəsən, yuxugörənin onun yuxugörmələrini törədən belə qıcıqları bilmədiyi durumlar çoxmu olur? Ola bilsin, belə durumlar çox olur, ola bilsin də çox az. Yuxugörməni yaradan qıcıqlanmanın olduğunu sübut eləyə bilmiriksə, onda onun olduğuna inanmaq da yersiz görünür. Biz, onsuz da, belə qıcıqların yuxugörmələrin hamısını yox, yalnız onların bir hissəsini törətdiyini biləndən sonra yuxunu pozaraq yuxugörmə yaradan bu qıcıqlara böyük önəm verməkdən özümüzü çəkindirməyə başlamışdıq.</w:t>
      </w:r>
    </w:p>
    <w:p>
      <w:r>
        <w:t>Ancaq bütün baxdığımız durumlara göz yetirəndən sonra yuxugörməni yaradan qıcıqlarla bağlı nəzəriyyədən bütünlüklə əl çəkməyi də düzgün saymaq olmaz. Ola bilsin, bu nəzəriyyəni gələcəkdə genişləndirmək və araşdırmalarımız üçün daha da yararlı eləyə bilmək də mümkün olsun. Bizim araşdırmalarımız üçün yuxunun nədən pozulması çox da önəmli deyil, başlıcası yuxugörmənin baş verməsidir. Özü də bu qıcıqlar kənardan yaranan təsirlərin yaratdığı duyğular şəklində olmaya da bilər, belə qıcıqları insanın daxili orqanları da yarada bilər, bir az da doğrusunu desək, belə qıcıqlar üzvi qıcıqlanmalar da ola bilər. Bizim sonuncu mülahizəmiz öz-özlüyündə də aydındır və o, yuxugörmənin yaranmasının səbəbi ilə bağlı deyilənlərlə uyuşur. Elə bilirəm, sizin çoxunuz yuxugörmənin yaranmasının mədənin durumu ilə bağlı olduğunu çox eşitmisiniz. Ancaq yazıqlar olsun, bu duruma uyğun deyilənlər də ehtimal olaraq qalır, çox vaxt oyandıqdan sonra daxili orqanlarımızda belə bir gərginliyin olması öz təsdiqini tapmır və beləliklə də, onların yuxugörməyə göstərdiyi təsirlər də sübut oluna bilmir. Ancaq olduqca çoxlu inandırıcı izləmələrin daxili orqanlarda yaranan gərginliyin doğurduğu qıcıqların yuxugörmə törətdiyini sübut eləməsini də gözdən qaçırmaq olmaz. Bir sözlə, daxili orqanların durumu yuxugörməyə təsir göstərə bilər. Bir sıra yuxugörmələrin məzmununun yuxuda sidik kisəsinin dolub daşması, yaxud da cinsi orqanın ehtirasa gəlməsi ilə ilişkiləri çox aydın göründüyündən, bu durumlarda insanın daxili orqanları ilə yuxugörmələr arasında asılılıq olduğu danılmazdır. Yuxugörmə ilə bağlı belə aydın olan durumlardan başqalarına da keçmək olar, yəni bir sıra məzmunu daxili orqanların qıcığından yarandığını bildiyimiz yuxugörmələri andıran başqa yuxugörmələri də bu yolla az-çox aydınlaşdırmaq olar. Yuxugörmələr üzrə araşdırıcı Şerner yuxugörmələrin daxili orqanların yaratdığı qıcıqlara görə baş verməsini onların başlıca səbəbi olaraq götürmüş və bununla bağlı çox tutarlı örnəklər də göstərmişdir.</w:t>
      </w:r>
    </w:p>
    <w:p>
      <w:r>
        <w:t>Yatan kimsə yuxusunda bir-birinin üstünə atılmaq üçün iki sıraya düzülüb, qarşı-qarşıya dayanan sarışın saçlı gözəl oğlan uşaqlarını görür, bir az sonra onlar bir-biri ilə tutaşırlar, sonra bir-birindən aralanıb yenə də sıraya düzülür, az sonra yenidən tutaşırlar. Şerner buradakı oğlan uşaqlarını dişlərə oxşadır və doğrudan da, bu yuxunu görən kimsənin səhərisi gün çənəsindəki qabaq dişlərdən birinin düşməsi onun bu yozumunu büsbütün doğruldur. "Uzun, dar, əyri-üyrü yolla keçib getmək", onun yozumunda bağırsaqlarda baş verən gərginlikdən yaranan yuxugörmədir və Şernerin doğru olaraq göstərdiyi kimi, burada yuxugörmə onu doğuran qıcıqlandırıcı orqana bənzəyən predmetin görünüşünü yaratmağa çalışır.</w:t>
      </w:r>
    </w:p>
    <w:p>
      <w:r>
        <w:t>Beləliklə də, biz yuxugörməyə insanın daxili orqanlarının qıcıqlanmasının da ona kənardan göstərilən qıcıqlar qədər təsirinin olduğu düşüncəsinə gəlib çıxırıq. Ancaq yazıqlar olsun, onların da yuxugörmədə gördüyü işin dəyərləndirilməsi ilə bağlı düşüncələr haçalanır. Buradakı durumların çoxunda daxili orqanların yaratdığı qıcıqların yuxugörməyə göstərdiyi təsirin aydınlaşdırılması sonacan inandırıcı olmur, ya da yetərincə sübut oluna bilmir, yalnız bir sıra yuxugörmələrin belə qıcıqlardan yarandığını aydınlaşdırmaq olur və eləcə də kənardan göstərilən qıcıqlarla olduğu kimi, burada da yuxugörmənin bütövlükdə yox, ancaq bəlli bir bölməsinin birbaşa bu qıcıqların təsirindən yarandığı görünür. Yuxugörmənin qalan bölmələrinin necə yaranması isə bəlli olmur.</w:t>
      </w:r>
    </w:p>
    <w:p>
      <w:r>
        <w:t>Buradaca qıcıqlanmaların təsirindən yaranan yuxugörmələrin araşdırılmasında onların üzə çıxan bir sıra özünəməxsusluqlarını da qeyd eləmək yerinə düşərdi. Yuxugörmə qıcıqlanmanı birbaşa insan ruhuna ötürmür, onu üzərində işləyərək dəyişir, ona eyham vurur, hansısa olaylar sırası yaradaraq bu qıcıqla bağlı olayı da burada yerləşdirir, habelə onu necəsə başqa bir uyğun duyğuya çevirir. Bu, yuxugörmənin gördüyü işin yalnız bir tərəfidir, onun bu özəlliyi bizi yuxugörmənin mahiyyətini aydınlaşdırmağa yaxınlaşdıra biləcəyinə görə maraq doğurur: kimsə yuxugörmədə hansısa qıcığa görə nəsə eləyirsə, burada baş verənlər təkcə elə bu qıcıqla bağlanıb qalmır, daha geniş çevrəni əhatə edir. Örnək üçün, üç ölkəni öz hakimiyyəti altında birləşdirməyi bacarmış bir kralın taxta çıxması Şekspirin "Maqbet" pyesinin yazılmasına gətirib çıxarmışdı. Ancaq bu pyesdə yalnız elə bu tarixi fakt açıqlanmır, əsərin öz içinə aldığı geniş dramatik olaylar bu pyesi böyük və möcüzəli bir sənət əsərinə çevirir. Ola bilsin, yatan birisinə təsir göstərən xarici və daxili qıcıqlar da yalnız elə yuxugörməni doğurur, ancaq bu qıcıqların yuxugörmənin mahiyyəti ilə heç bir ilişkisi yoxdur.</w:t>
      </w:r>
    </w:p>
    <w:p>
      <w:r>
        <w:t>Yuxugörmələrin başqa bir özəlliyi, onların özünü ələ verməyi sevməyən və gələcək araşdırmalar üçün hansısa girişi olmayan psixi xarakteri ilə bağlıdır.</w:t>
      </w:r>
    </w:p>
    <w:p>
      <w:r>
        <w:t>Yuxugörmələrdə biz baş verənləri kənardan baxdığımız görüntülər kimi izləyirik.</w:t>
      </w:r>
    </w:p>
    <w:p>
      <w:r>
        <w:t>Yuxugörməni yaradan qıcıqlar bunun nə üçün belə olduğunu açıqlaya bilərmi? Bizim yuxugörmədə yaşadıqlarımız, doğrudanmı, birbaşa bu qıcıqlarla bağlıdır? Elə isə, nə üçün burada ancaq görüntülər yer tutur, axı bu qıcıqlar olduqca az durumlarda bizim gözlərimizə təsir göstərir? Yoxsa hansısa danışıq bizim yuxumuza giribsə, bu zaman biz onu səslimi eşitmiş oluruq? Bunun belə olmadığını mən inamla və qətiyyətlə sizə deyə bilərəm.</w:t>
      </w:r>
    </w:p>
    <w:p>
      <w:r>
        <w:t>Yuxugörmələrin hamısı üçün eyni olan özəlliklər daha dərin araşdırmalara yol aça bilmirsə, bəlkə, onları bir-birindən fərqləndirən özəlliklərə baxmaq yaxşı olardı?</w:t>
      </w:r>
    </w:p>
    <w:p>
      <w:r>
        <w:t>Doğrudur, yuxugörmələr çox vaxt anlamsız, qarmaqarışıq, dolaşıq, bayağı olur; ancaq anlamlı, aydın və məntiqli yuxugörmələrin də olduğu bəllidir. Gəlin, baxaq görək, anlamlı yuxular bizə anlamsız yuxularla bağlı nəsə öyrənməyə yardımçı ola biləcəkmi? Bir nəfər gəncin mənə söylədiyi məntiqli bir yuxugörməni sizin üçün danışmaq istəyirəm. "Mən Kertnerştrassedə gəzişirdim, orada X. bəy ilə qarşılaşıb bir az gəzindik, sonra ondan ayrılıb restorana getdim. Mən oturduğum stolun arxasında iki xanımla bir bəy də oturmuşdu. Onların mənimlə bir stolda oturmaqlarına görə acıqlanırdım, başımı qaldırıb onlara sarı baxmaq belə istəmirdim. Bir az sonra mən onlara sarı baxmağa başlayıb bu insanların mənə çox doğma olduqlarını duymağa başladım". Yuxugörən gəncin dediyinə görə, o, gecə, yatmazdan qabaq, hər gün olduğu kimi, Kertnerştrassedə gəzməyə çıxmış və orada X. bəy ilə görüşmüşdü.</w:t>
      </w:r>
    </w:p>
    <w:p>
      <w:r>
        <w:t>Yuxunun qalanı isə hansısa olayla birbaşa bağlı deyildi, ancaq bu yaxınlarda başına gəlmiş bir olayla çox uyğunluğu vardı. Başqa bir xanımın gördüyü "aydın" bir yuxuya baxaq. "Yuxuda əri ondan soruşur: pianinonu köklətdirəkmi? Qadın deyir: hələlik buna gərək yoxdur, gərək qabaqca onun üzlüyünü dəyişək". Xanımın deməsinə görə, yuxunu görməmişdən bir gün öncə onunla əri arasında bu yuxu ilə sözbəsöz eyni olan belə bir danışıq olubmuş. Bu cür "aydın olan" yuxugörmələrə baxıb hansı sonuclara gəlmək olar? Belə çıxır, bu cür yuxugörmələrdə gündüz yaşadığımız olaylar təkrarlanır, habelə onlarla ilişkili olan nələrisə də görürük. Birdən bu bütün yuxugörmələrdə belə olsaydı, onda çox önəmli bir olay sayıla bilərdi. Ancaq bunun belə olmadığı hamımıza aydındır; bu deyilənlər yuxugörmələrin çox azında baş verir, yuxugörmələrin çoxunda gündəlik baş verən olaylarla hansısa ilişkilər tapmaq olmur və onların çoxunda özünü göstərən anlaşılmazlıq və bayağılığı da heç yerə yozmaq olmur. Beləliklə də, bu yöndə irəlilədikcə yeni-yeni problemlərlə üz-üzə gəlirik. Biz təkcə elə yuxugörmələrin hansı anlam daşıdığını öyrənmək istəmirik, hətta, indicə gətirdiyimiz örnəklərdə olduğu kimi, gündəlik yaşamdakı hansısa olayların nə üçün və necə yuxuda belə aydın bir şəkildə təkrarlandığını da anlamaq istəyirik.</w:t>
      </w:r>
    </w:p>
    <w:p>
      <w:r>
        <w:t>Mənə elə gəlir, belə sınaqları davam etdirməklə siz də mənim kimi yorulub əldən düşürsünüz. Göründüyü kimi, problemin həllinə aparan yolu tapmadan onunla maraqlanmağın heç bir önəmi yoxdur. Hələlik biz belə bir yolu tapa bilməmişik.</w:t>
      </w:r>
    </w:p>
    <w:p>
      <w:r>
        <w:t>Eksperimental psixologiya qıcıqların yuxugörmə yaratması ilə bağlı olan bir sıra çox dəyərli bilgilər verməkdən o yana keçə bilmir. Fəlsəfənin də burada nə iləsə işimizə yarayacaq bir söz deyəcəyini gözləməyə dəyməz. O yalnız özünü dartıb bizim çox dəyərsiz bir işə baş qoşduğumuza eyham vuracaqdır; mistik təlimlərdən isə biz özümüz uzaq gəzməyə çalışırıq. Tarixin gedişində minilliklər boyunca özünə yer eləyə bilmiş və bu gün də xalq içində geniş yayılmış inanclara görə, yuxugörmələrin hamısı anlamlıdır və onlar gələcəkdən xəbər verirlər; bunlara inanmaq çox çətindir, sözsüz, bunun belə olduğunu sübut eləmək mümkün də deyildir. Beləliklə də, çıxış yolu tapmaq üçün üz tutduğumuz bütün yönlər dalana dirənir.</w:t>
      </w:r>
    </w:p>
    <w:p>
      <w:r>
        <w:t>Ancaq birdən heç gözləmədiyimiz bir yerdən bizə kömək gəlib çıxır. Bəlli olduğu kimi, bizim dilimizdə işlətdiyimiz sözlər heç də hansısa gözlənilməzlikdən yaranmamışdır, bunların hamısı keçmişlərdən qalma qavramların daşıyıcılarıdır, düzdür, bu sözlərdən hansısa araşdırmalar üçün yararlananda götür-qoyluğu da əldən vermək doğru olmazdı; bildiyiniz kimi, danışıq dilimizdə gerçəklikdə baş verən olaylarla bağlı söylənilən, "ayıqlıqda yuxu görmək (aşkarda yuxu görmək)" (Taqtraume) deyimi vardır. "Ayıqlıqda yuxu görmək" deyilən olay bir fantaziyadır (fantaziyadan doğan bir olaydır); bu istər sağlam, istərsə də xəstə insanlar arasında çox geniş yayılmış bir fenomendir və onu hər kəs öz üzərində də araşdırıb öyrənə bilər. Burada ən təəccüblü olan isə bu deyimin "ayıqlıqda yuxu görmək" adlanmasıdır, baxmayaraq, bu olayın yuxugörmələrin hamısında özünü göstərən dediyimiz iki özəlliyi də yoxdur. Yəni bu olaylar yuxuda yox, gerçəklikdə baş verdiyi üçün yuxugörmə sayıla bilməz, ikincisi isə, onlarda hansısa qarabasmalar və gözəgörünmələr yoxdur, onlar, sadəcə, təsəvvürlərdir: bu anda sən xəyala daldığını anlayırsan və öz umacaqlarınla bağlı dərin düşüncələrə qapılırsan, ancaq onları görmürsən. Belə "ayıqlıqda yuxu görmələr" insanlarda cinsi yetkinlik yaşına çatanda, uşaqlığın son dönəmində başlayır, yaşlı çağlarda da üzə çıxır, sonradan isə bu ya yoxa çıxır, ya da qocalıq çağlarına kimi qalır. Bu fantaziyaların məzmunu çox aydın motivlərlə bağlıdır. Bu səhnələrdə və təsəvvürlərdə insanların eqoistliyi, özünəvurğunluğu, başqaları üzərində üstünlüyə can atması, habelə cinsi istəkləri özünü göstərir. Gənc kişilərdə bu çox vaxt özünəvurğunluqla bağlı fantaziyalar kimi üzə çıxır, qadınlarda isə belə özünəvurğunluq ən çox cinsi istəklərlə bağlı olur və sevgi macəralarında uğur qazanmağa can atan xəyalların qurulmasına gəlib çıxır.</w:t>
      </w:r>
    </w:p>
    <w:p>
      <w:r>
        <w:t>Ancaq bu "ayıqlıqda yuxu görmələrdə" çox vaxt elə kişilər də erotik umacaqlarını fantaziyalaşdırırlar; belə kişilərdə bütün igidliklər və uğurlar qadınlara vurğunluq və onların ürəyini ələ almaqla bağlı olur və elə bu motivli fantaziyalara da çevrilir. Bir sözlə, "ayıqlıqda yuxu görmələr" çox müxtəlifdir və onların yönümü də çox fərqlidir.</w:t>
      </w:r>
    </w:p>
    <w:p>
      <w:r>
        <w:t>Onlardan biri qısa bir müddətdə baş verib qurtarır və yerini yeniləri tutur, bir başqaları isə itib-batmır və sonradan yaşamdakı durumlara uyğun gələn çoxlu belə fantaziyaları da özünə qoşaraq uzanır və genişlənir. Belə demək olarsa, onlar özlərinə zamandan ayaq düzəldib yeriyirlər və yaranan durumlara uyğun olaraq, onların ayaq izləri keçdikləri yollara düşüb qalır. Onlar poetik yaradıcılıq üçün xammallardır və şairlərlə yazıçılar onlardan yararlanaraq onların əsasında çoxlu süjetlər qurur və öz şeirlərini, novellalarını, romanlarını, pyeslərini yazırlar. Ancaq bu "ayıqlıqda yuxu görmə" ilə yaranan əsərlərin qəhrəmanı həmişə bu fantaziyaları quran kimsənin özü olur, bu isə ya birbaşa onun özü, ya da özünün özəlliklərini dolayısı ilə üzərinə köçürdüyü bir başqası kimi ortaya çıxır.</w:t>
      </w:r>
    </w:p>
    <w:p>
      <w:r>
        <w:t>Ola bilsin, "ayıqlıqda yuxu görmə" deyimi bu adı gerçəkliklə uyğunluğunun zəifliyinə görə almışdır, axı onların da məzmununda, yuxugörmələrdə olduğu kimi, gerçəkdən baş verən olaylardan çox az şeylər vardır. Ancaq ola da bilər, bu deyimin yuxugörmə ilə ümumiliyi, yuxugörmələrin bizə bəlli olmayan və aradığımız hansısa psixoloji özəlliyi ilə bağlılığı da olsun. Bu fenomenə yuxugörmə ilə bağlı olan adın verilməsi bir yanlışlıq da ola bilər. Ancaq biz bunu bir az sonra aydınlaşdıracağıq.</w:t>
      </w:r>
    </w:p>
    <w:p>
      <w:pPr>
        <w:pStyle w:val="Heading1"/>
      </w:pPr>
      <w:r>
        <w:t>Altıncı mühazirə. FƏRZİYYƏLƏR VƏ YOZUM TEXNİKALARI</w:t>
      </w:r>
    </w:p>
    <w:p>
      <w:r>
        <w:t>Dəyərli xanımlar və bəylər! Göründüyü kimi, yuxugörməni öyrənməkdə irəliləyə bilmək üçün bizə indi yeni yanaşma və bəlli bir metod tapmaq gərəkdir. Öncə sizinlə bir məsələ üzrə anlaşmaq istəyirəm: gəlin bundan sonrakı yanaşmalarımızda yuxugörməni cismani yox, psixi fenomen sayaq. Bunun nə demək olduğunu bilirsiniz, ancaq gəlin görək belə bir anlaşma ilə biz nə qazanırıq? Bu anlaşmadan bir qazancımız olmasa da, ona qarşı dayana bilən hansısa tutarlı bir arqument də yoxdur.</w:t>
      </w:r>
    </w:p>
    <w:p>
      <w:r>
        <w:t>Ona görə də biz indi iki yoldan birini seçməliyik: yuxugörmə cismani bir fenomendirsə onda bizim onunla bağlı görüləsi bir işimiz də yoxdur; o yalnız psixoloji fenomen sayıla biləcəyi durumunda bizim üçün maraqlı olacaqdır. Beləliklə də, biz yuxugörməni psixi fenomen saymaqla işimizi davam etdirəcək və bunun hansı sonuclara gətirdiyini izləyəcəyik. Gördüyümüz bu işin sonucu isə, bu yanaşmamızın üstündə qalıb-qalmayacağımızı aydınlaşdırmaqla yanaşı, onun özünün də doğru olub-olmayacağını göstərəcəkdir. Biz nə istəyirik və gördüyümüz işin adı nədir? Biz elmin görməyə alışdığı bir işi yerinə yetirmək istəyirik, bir az da açıq desək, qarşılaşdığımız fenomenləri anlamağa çalışırıq, onların bir-biri ilə ilişkilərini tapmaq istəyirik və bacardıqca onları idarə edə bilmək üstünlüyünə də yiyələnmək istəyirik.</w:t>
      </w:r>
    </w:p>
    <w:p>
      <w:r>
        <w:t>Beləliklə də, biz yuxugörməni psixi fenomen sayaraq öz işimizi davam elətdiririk. Belə bir durumda isə yuxugörmə yuxugörən kimsənin törətdiyi və açıqlamalı olduğu bir olay olacaqdır, ancaq burada bir iş də var, yuxugörənin dilindən eşitməli olduğumuz bu yuxugörmə bizim üçün anlaşılmaz qalır. Birdən mən sizə anlaşılmaz görünən bir söz desəm siz nə edərdiniz? Məndən nə demək istədiyimi soruşardınız, deyilmi? Onda biz də nə üçün yuxugörən kimsədən gördüyü yuxunun anlamını soruşmayaq?</w:t>
      </w:r>
    </w:p>
    <w:p>
      <w:r>
        <w:t>Unutmamısınızsa, biz artıq bir dəfə belə bir duruma düşmüşdük. Bununla, yanlış davranışlarla bağlı sualı araşdırarkən söz yanılmalarından danışanda qarşılaşmışdıq.</w:t>
      </w:r>
    </w:p>
    <w:p>
      <w:r>
        <w:t>Yanılan bir kimsə belə demişdi: Da sind Dinge zum Vorschwein gekommen, ondan niyə belə dediyini, daha doğrusu, nə üçün yanılıb anlaşılmaz bir söz olan Vorschwein sözünü işlətdiyini soruşmuşdular və nə yaxşı, bunu biz, psixoanalitika üzrə işləyən araşdırıcılar yox, büsbütün ona qarışacağı olmayan insanlar ondan soruşmuşdular.</w:t>
      </w:r>
    </w:p>
    <w:p>
      <w:r>
        <w:t>Soruşulan kimsə o andaca belə bir cavab vermişdi: mən das waren Schweinereien (bu, donuzluq idi) demək istəyirdim, ancaq bu niyyətimi sıxışdırıb bir az yumşaq çalarlı söz deməyə çalışdığımdan, bu yanlışlıq baş verdi. Mən onda sizə belə bir söz demişdim: belə bir sorğulama üsulu istənilən psixoanalitik araşdırmanın kökündə dayanır və mənə elə gəlir, indi siz də psixoanalizin başlıca texnikasının nə demək olduğunu bilirsiniz: psixoanalitik axtardığı tapmacanın cavabını, hara qədər bacarırsa, araşdırmaq üçün götürülmüş kimsənin özündən soruşub öyrənməyə çalışır. Beləliklə də, yuxugörən kimsə gördüyü yuxunun hansı anlamı daşıdığını özü bizə açıb deməlidir.</w:t>
      </w:r>
    </w:p>
    <w:p>
      <w:r>
        <w:t>Ancaq bəlli olduğu kimi, yuxugörmədə hər şey belə sadə deyildir. Yanlış davranışlarla bağlı araşdırmalarımızda bu texnika çoxlu durumlarda bizi doğru sonuclara gətirib çıxara bilmişdi, ancaq orada da sorğulanan kimsənin bizimlə danışmaq istəməməsi, habelə bizim yozumumuzdan acıqlanması da olmuşdu.</w:t>
      </w:r>
    </w:p>
    <w:p>
      <w:r>
        <w:t>Yuxugörmədə isə birinci variantla qarşılaşmırıq; yuxugörən kimsə, demək olar, həmişə niyə belə yuxu gördüyünü bilmədiyini deyir. Biz onun qarşısına yuxugörməsi ilə bağlı hansısa yozum qoya bilmədiyimiz üçün onun bizim dediklərimizi danmasına da gərək qalmır. Yoxsa biz bu cəhdlərimizdən əl çəksək yaxşıdır? Biz də, yuxugörən də nəsə bilmirik, burada üçüncü birisinin nəsə biləcəyini düşünmək də yersizdir, ona görə də bizim burada nəsə öyrənə biləcəyimizə ümid yeri qalmır. İstəyirsinizsə, bu araşdırmanı dayandıra da bilərsiniz. Dayandırmaq istəmirsinizsə, onda ardımca gəlin.</w:t>
      </w:r>
    </w:p>
    <w:p>
      <w:r>
        <w:t>Görün indi mən sizə nə deyirəm: ola bilsin, olduqca böyük ehtimalla, yuxugörən kimsə onun yuxusunun nə demək olduğunu bilir, o, sadəcə, bunu bildiyini anlaya bilmədiyindən, bunu bilmədiyini düşünür.</w:t>
      </w:r>
    </w:p>
    <w:p>
      <w:r>
        <w:t>Siz indi məni yeni bir fərziyyə irəli sürməkdə qınaya bilərsiniz, belə qısa bir araşdırmanın gedişində artıq ikinci fərziyə irəli sürməyin çox olduğunu, bununla mənim öz metodumun inandırıcılığını azaltdığımı da deyə bilərsiniz. Beləliklə də, biz birinci fərziyyəmizdə yuxunun psixi fenomen olmasını irəli sürmüşdük, indi isə insan ruhunda olan, ancaq onun bunun varlığını bilmədiyi və bunun üçün də onu bildiyini anlamadığı hansısa bilginin olduğu fərziyyəsini ortaya atırıq. Bu fərziyyələrdən istənilən birini doğru saymamağımız onların yardımı ilə alınan bütün sonucların önəmsiz olduğu anlamına gələcəkdir.</w:t>
      </w:r>
    </w:p>
    <w:p>
      <w:r>
        <w:t>Ancaq, dəyərli xanımlar və bəylər, mən sizi bura aldatmaq üçün çağırmamışam və sizdən nəyisə gizlətməyə də çalışmıram. Düzdür, mən sözümün başlanğıcında sizə "psixoanalizlə ilkin tanışlıq üzrə" mühazirə oxuyacağımı demişəm, ancaq mən sizə in usum delphini tipli bilgilər vermək, hər şeyin ütülü olduğunu, asan başa gəldiyini göstərmək istəmirəm, habelə inamsızlıq yaranmasın deyə ortalıqda olan bütün boşluqları sizdən gizlətməyi də düşünmürəm. Mən sizin dərinliklərə varmadan, ötəri bilgilər alıb, nəsə yeni biliklər aldığınızla bağlı yanlışlara qapılmağınızı da ummuram.</w:t>
      </w:r>
    </w:p>
    <w:p>
      <w:r>
        <w:t>Yox, siz elə bu elmlə ilk dəfə tanış olmağa başladığınız üçün də mən sizə onu necə varsa eləcə də göstərmək istəyirəm. Bizim bu elmimizin bütün daşlı-kəsəkli və ağır yollarını da, bu yolu keçdikcə sizin ürəyinizdə yaranacaq şübhə və narazılıqları da bəri başdan bütün aydınlığı ilə bilməyinizi istəyirəm. Bütün elmləri öyrənməkdə, ən çox da başlanğıcda belə bir yolu keçməyin qaçılmaz olduğunu da yaxşı bilirəm. Mən müəllimlərin çox vaxt başlanğıcda bu çətinlikləri tələbələrindən gizlətməyə çalışdıqlarını da bilirəm. Ancaq belə yanaşma psixoanalizin öyrənilməsində bir işə yaramır. Mən, doğrudan da, bir-biri ilə uyuşan iki fərziyyə irəli sürmüşəm, bu fərziyyələr kim üçünsə anlaşılmazlıq və dolaşıqlıq yaradırsa, kimsə elmdə böyük güvənlik və gözəlliklə dolu sonuclar arayırsa, o bizimlə öz yolunu ayırsa yaxşıdır.</w:t>
      </w:r>
    </w:p>
    <w:p>
      <w:r>
        <w:t>Mən belə birisinin axtardığı dəqiq və inamlı yolu burada tapa bilməyəcəyini bildiyimdən, onun psixoloji problemlər üzrə çalışmalara qoşulmasını da kökündən yanlış sayıram. Eləcə də nəsə dəyərli sonuclar üzə çıxaran elmin də birdən onu eşitməzlər kimi bir qorxusu yoxdur və o, qapı-qapı gəzib özünə yandaşlar axtarmağa da gərək duymur. Hansısa elmin gəldiyi sonucların özü bu elmin dəyərini göstərəcəkdir, ona isə yalnız bu sonucların insanların diqqətini çəkəcəyi günü gözləmək qalır.</w:t>
      </w:r>
    </w:p>
    <w:p>
      <w:r>
        <w:t>Ancaq kimsə bizim çalışmalarımızdan ayrılmaq istəmirsə, onlara bir sözüm də var: mənim irəli sürdüyüm bu iki fərziyyə ekvivalent (eynigüclü) deyildirlər.</w:t>
      </w:r>
    </w:p>
    <w:p>
      <w:r>
        <w:t>Yuxugörmənin psixoloji fenomen olduğu ilə bağlı irəli sürdüyümüz fərziyyənin doğruluğunu biz gördüyümüz işlərin sonucu olaraq sübut eləmək istəyirik; ikinci fərziyyənin doğruluğu isə başqa bir elm sahəsində artıq isbat olunmuşdur və mən yalnız ürək eləyib onun bizim problemlərin çözülməsinə yarayacağını irəli sürmüşəm.</w:t>
      </w:r>
    </w:p>
    <w:p>
      <w:r>
        <w:t>Yaxşı, harada, elmin hansı bölməsində insanın özünə bəlli olmayan biliyinin varlığı sübut olunmuşdur (Biz də yuxu görmüş insanın belə bir biliyi olduğunu demirikmi)?! Belə bir çox gözəl, olduqca parlaq faktın ortalıqda olması bizim ruhi yaşamımızla və onun gizlətməyə gərək olmayan özəllikləri ilə bağlı baxışlarımızı kökündən dəyişə bilərdi. Beləliklə də, özünün dediyini özü də danan belə bir faktın olması gerçəkdir və o, contradicto in adjecto (bəlliliyin içindəki qarşıdurma) sayılmalıdır. Bu fakt özünü gizlətməyə çalışmır. Onunla bağlı heç nə bilmirlərsə və yetərincə düşünmürlərsə, bu heç də onun suçu deyildir. Elə bunun kimi də psixoloji problemlərlə bağlı sorular üzrə mühakimə yürüdənlərin böyük çoxluğunun bu sualın önəmli özəlliklərini aramaqdan və sınaqla yoxlamaqdan çox uzaq olan adamlar olması da bizim suçumuz deyildir.</w:t>
      </w:r>
    </w:p>
    <w:p>
      <w:r>
        <w:t>Belə bir sübutu elmin hipnozla bağlı olayları öyrənən bölməsi ortaya qoymuşdur.</w:t>
      </w:r>
    </w:p>
    <w:p>
      <w:r>
        <w:t>Mən 1899-cu ildə alimlərdən Lyebo ilə Berngeymin Nansi şəhərində sərgilədikləri olduqca inandırıcı görüntüləri izləyəndə onların apardıqları belə bir sınaqla üzləşmişdim. Hipnoza salınmış insanı ayaq üstə gəzərgi yuxugörmə durumuna gətirib, onu bu anlarında qarabasmalarla bağlı olaylar yaşamağa sürükləyəndən sonra düşdüyü bu durumdan ayıltdılar və bu adamı sorğulayanda o, keçirdiyi hipnoz zamanı başına gələnlərlə bağlı heç nə bilmədiyini dedi. Ancaq Berngeym onun yaxasını buraxmayıb hipnoz zamanı başına gələnləri xatırlamağı tələb elədi. Adam isə, doğrudan da, heç nə xatırlamadığını deyib durdu. Berngeym yenidən təkidlə ondan başına gələnləri xatırlamağı tələb eləməyə başladı, bilmədiyini sandığı bu faktları bildiyinə onu inandırmağa çalışdı. Ona bunları xatırlamalı olduğunu aşıladı və birdən indicə hipnozdan çıxmış adam tərəddüd eləməyə başladı, düşüncələrini toplayıb hipnoz anında ona aşılanan olaylardan birini dumanlı şəkildə xatırlamağa başladı, bir az sonra bir başqasını yadına saldı, getdikcə başına gələnlərin hamısını bir-bir xatırlayıb, sonunda bütün baş verənləri olduğu kimi xatırlamağa gəlib çıxdı. Bütün bunları kiminsə ona kənardan demədən özünün xatırlaması onun bilmədiyini sandığı bu faktları öncədən də bildiyini üzə çıxarmış oldu. Onun bildiyi bu "bilmədiyi bilgilər" öncə onun üçün əlçatmaz idi, o bunları bilmədiyini düşünür, özünün belə bir biliyi olduğuna inanmırdı. Gördüyünüz kimi, bu durum eyni ilə yuxugörən kimsənin yuxudan ayılandan sonra düşdüyü durum kimidir.</w:t>
      </w:r>
    </w:p>
    <w:p>
      <w:r>
        <w:t>Elə bilirəm, indicə dediyim bu fakt sizi sarsıdır və məndən soruşmaq istəyirsiniz: siz nə üçün bu sübutu bir az öncədən, yanlış davranışları araşdıranda demirdiniz? Bu yanılmalarda da sözünü yanılan adamın özünün belə, bilmədiyi niyyətinin olduğunu irəli sürəndə və yanılan kimsə belə bir niyyətinin olduğunu dananda biz bu sübutu ortaya atmaqla araşdırmamıza aydınlıq gətirə bilməzdikmi? Kimsə yaşadığı hansısa anlarla bağlı heç nə bilmədiyini, onları büsbütün unutduğunu düşünürsə, ancaq özlüyündə bu bilik onun ruhunda varsa, onda o bu durumunda özünün daha dərinliklərdə baş verən ruhi prosesləri ilə bağlı bir az da çox biliksiz olacaqdır. Belə bir dəlil çox tutarlı olduğundan, yanlış davranışları daha dərindən və dəqiq anlamağımıza yardımçı ola bilərdi. Sözsüz, mən bu faktdan yanlış davranışları araşdıranda da yararlana bilərdim, ancaq mən onu başqa, daha önəmli bir durumda işlədə bilmək üçün qoruyub saxlamışdım. Yanlış davranışların bir çox kəsimlərini biz onların özündən yararlanmaqla aydınlaşdıra bilmişdik; bundan başqa, biz baş verən psixi olayların özbaşına olmadığını, onların bir-biri ilə qırılmaz tellərlə bağlı olduğunu xatırlamış, buna görə də bizə bəlli olmayan ruhi proseslərin də ola biləcəyi düşüncəsinə gəlib çıxmışdıq. Yuxugörməni öyrənəndə isə biz elmin başqa oblastlarında əldə olunan sonuclardan yararlanmalı olduq və mənə elə gəlir, burada hipnozla bağlı oblastdan götürülmüş bilgilərdən yararlanmağımızı siz anlayışla qarşılayacaqsınız. Yanılmalar isə insanın normal durumlarında baş verir və onunla hipnotik durumlar arasında heç bir uyğunluq yoxdur. Əksinə, hipnotik durumla yuxugörmənin baş verdiyi yuxuya dalmaq arasında çox önəmli uyğunluqlar vardır.</w:t>
      </w:r>
    </w:p>
    <w:p>
      <w:r>
        <w:t>Axı biz hipnoza elə süni yuxu deyirik; eləcə də hipnoz elədiyimiz adamlara "yatın" deyərək onları yuxulatmağa çalışırıq və bu durumda bizim ona aşıladıqlarımızı yatmış adamın yuxugörməsi ilə tutuşdurmaq da olar. Hər iki olaydakı psixi durum, demək olar, çox uyğundur. Adi yuxuda biz ətraf aləmə olan marağımızı söndürürük, hipnozda da, bizi hipnoz eləyəndən başqa, nə varsa hamısına olan marağımız sönmüş olur və bizim yalnız onunla ilişkilərimiz qalır. Elə uşaq əmizdirən qadının mürgüləməsi də hipnotik yuxunun bir örnəyi sayıla bilər. Bəlli olduğu kimi, bu vaxt qadının yan-yörəsi ilə bütün ilişkiləri kəsilir, bütün diqqəti əmizdirdiyi körpəyə yönəlir. Ona görə də yuxu və yuxugörmənin araşdırılmasında çəkinmədən hipnozun özəlliklərindən yararlana bilərik. Deməli, "yuxugörən kimsə öz yuxugörməsinin nədən yaranmasını bilir, ancaq bu biliklərin yolu onun üçün bağlıdır və ona görə də o belə bir biliyinin olduğuna inanmır" mülahizəsi heç də əsassız deyildir. Yeri gəlmişkən, bunu da deyim, burada bizim qarşımızda yuxugörməni öyrənmək üçün üçüncü bir yol da açılmış olur: indiyədək olan araşdırmalarımızda yararlandığımız yuxunu pozan xarici qıcıq, "ayıqlıqda yuxu görmə" adlandırdığımız anlayışlara hipnozla aşılanan yuxugörmə anlayışı adlana biləcək yeni birisi də qoşulur.</w:t>
      </w:r>
    </w:p>
    <w:p>
      <w:r>
        <w:t>İndi isə bizim gördüyümüz işin doğruluğuna inamımızın artdığı bu durumda araşdırdığımız problemin üstünə qayıdaq. Beləliklə də, ola bilsin, yuxugörən kimsə öz yuxusunun nədən doğduğunu bilir və indi bizim başlıca görməli olduğumuz iş ona bu biliyini üzə çıxarmaqda yardım eləmək, daha sonra onun bu bildiklərini gizlətmədən bizə çatdırmasına çalışmaqdır. Biz ondan gördüyü yuxunun hansı anlam daşıdığını deməyi tələb eləmirik, ondan bu yuxugörmənin nədən qaynaqlana biləcəyini, onu doğura biləcək düşüncə və maraqlarının çevrəsini soruşub öyrənməyə çalışırıq. Gəlin yenidən yanlış davranışlarla bağlı araşdırmamızdakı örnəyi xatırlayaq. Biz yanılan kimsədən "Vorschwein" kimi anlaşılmaz bir sözün onun ağlına haradan gəldiyini soruşanda o andaca onun ağlına bunu açıqlamaq üçün lazım olan fikir gəlmişdi. Bizim yuxugörməni araşdırma texnikamız çox sadədir və indicə dediyimiz örnəkdə yararlandığımız üsula çox oxşayır. Biz burada da yuxugörəndən onun nə üçün belə bir yuxu gördüyünü soruşacaq və ağlına ilk gəlib dediyi sözü açar söz, ipucu sayaraq onun yuxusunu yozmağa çalışacağıq. Biz onun yuxugörməsinin səbəbini bilib-bilmədiyi ilə maraqlanmayacağıq, ancaq hər iki durumda onun nə dediyinə diqqət yetirəcəyik.</w:t>
      </w:r>
    </w:p>
    <w:p>
      <w:r>
        <w:t>Bu texnika, gördüyünüz kimi, çox sadədir, ancaq qorxuram sizdə bu texnikaya qarşı inamsızlıq yarana və siz onun doğruluğunu danmağa başlayasınız. Ola bilsin, siz belə deyə bilərsiniz: "Ah, bu da üçüncü fərziyyə! Bu, o birilərindən də qat-qat az inandırıcıdır! Bu necə ola bilər: mən yuxugörəndən onun bu yuxunu görməyinin səbəbi ilə bağlı nə düşündüyünü soruşuram, o isə ağlına ilk olaraq gələn fikri deyir, mən də gərək bunu yuxugörmənin doğru yozumu sayam?! Ola bilər, onun ağlına heç bir fikir gəlməsin, ya da kim bilir, heç bu məsələylə qarışacağı olmayan bir fikir gəlsin. Biz onun bu sözlərinə nə üçün inanmalı olduğumuzu anlaya bilmirik. Görünür, düz deyirlər, hansısa fərziyyəyə tənqidi yanaşmadan ona böyük inam bəsləməyin sonu yaxşı qurtarmır. Bundan başqa da, yuxugörmə təkcə elə bir anlaşılmaz məqamdan ibarət deyil, buradakı anlaşılmazlıqların sayı çoxdur. İndi biz yuxugörənin o anlaşılmazlıqları yozmaqla bağlı ağlına gələn bu təsadüfi sözlərindən hansılarını araşdırma üçün işlətməliyik? " Burada sizin, problemin ikinci dərəcəli tərəfləri ilə bağlı dediklərinizin hamısı doğrudur. Elədir, yanlış davranışdan fərqli olaraq, yuxugörmədə yozulmalı olan elementlərin sayı çoxdur. Bizim araşdırma texnikamız gərək bu durumu gözdən qaçırmasın. Ancaq mən sizə yuxugörməni ayrı-ayrı elementlərə ayırmağı, hər bir elementi ayrılıqda araşdırmağı təklif eləyirəm, onda bu araşdırmamız yanlış davranışlarla bağlı araşdırmalarımızla uyğun gələcəkdir. Söz soruşduğumuz bu yuxugörən kimsənin gördüyü yuxunun ayrı-ayrı elementləri ilə bağlı heç nə bilmədiyini söyləyə biləcəyini deməkdə də siz haqlısınız. Bəlli durumlarda biz onun verdiyi cavabları yetərli sayacağıq, bunun hansı durumlar olduğunu isə, bir az sonra biləcəksiniz. Ən başlıcası, onun yuxugörməsində yoza bilmədiyi elementlər çox vaxt elə bizim özümüzün onları yoza bilməyimiz üçün yararlı olurlar. Ancaq biz öz araşdırmamızda belə bir yolu tutmağa çalışacağıq: yuxugörən kimsənin hansısa elementlə bağlı ağlına heç nə gəlmədiyini deməsinə baxmayaraq, biz onunla razılaşmayacaq, təkid eləyəcək, onu bu elementlə bağlı ağlına mütləq hansısa fikrin gəlməli olduğuna inandırmağa çalışacağıq və sonunda bizim haqlı olduğumuz bəlli olacaqdır. Onun ağlına hökmən hansısa fikir gələcək və bunun hansı fikir olmasının bizim üçün önəmi olmayacaqdır. Ağlına ən asanlıqla gələn fikirlər ən çox keçmişlərdə baş vermiş olaylarla bağlı olacaqdır. O deyəcəkdir: bax bu dünən baş vermişdi (bir az öncə biz "aydın yuxu" dediyimiz iki belə yuxugörmə örnəyinə baxmışdıq). Yaxud o belə də deyə bilər: bu mənə yaxın zamanlarda baş vermiş bir olayı xatırladır. Bu araşdırmalar, bizim düşündüyümüzün əksinə olaraq, yaxın günlərdə baş vermiş olaylarla yuxugörmələr arasında çox sıx ilişkilərin olduğunu qabarıq bir şəkildə göstərəcəkdir. Yuxugörməni araşdırdıqca yuxugörən kimsə getdikcə keçmişdə olmuş olayları xatırlayacaq, ola bilsin, lap uzaq keçmişlərdə olmuş olayları da yadına salacaqdır.</w:t>
      </w:r>
    </w:p>
    <w:p>
      <w:r>
        <w:t>Ancaq sizin başlıca sorular üzrə yürütdüyünüz mühakimələr yanlışdır. Siz indi yuxugörənin ağlına gələn birinci düşüncənin özbaşına yarandığını, bu düşüncənin yuxugörmənin səbəbini araşdırmaq və onu tapa bilmək işinə yaramadığını sanırsınızsa, onun ağlına gələn bu düşüncənin büsbütün təsadüfi və araşdırılan mövzu ilə ilişkili olmadığını düşünürsünüzsə, mən bunun büsbütün tərsini düşünərək, yuxugörənin ağlına gələn bu ilk düşüncənin yardımı ilə çoxlu nəsnələrin aydınlaşdırıla biləcəyinə inanıram və sizin bu yanaşmanızın kökündən yanlış olduğunu deyirəm. Mən bundan qabaq da sizi yanlış olaraq inandığınız psixi olayların özgür olmasına, onların özbaşına baş verə bilməsinə olan inamınızdan çəkindirmək istəmişdim. Belə bir düşüncə elmilikdən çox uzaqdır və öz yerini ruhi dünyamızda determinizmin olduğu düşüncəsinə verməlidir. Ona görə də sizi yuxugörənin bu anda ilk olaraq ağlına başqa bir sözün yox, yalnız elə dediyi sözün gəlməsi faktına qarşı saymazlıq göstərməkdən çəkinməyə çağırıram. Onun ağlına gələn bu sözün özbaşına yaranmadığını, bütünlüklə bizim araşdırdığımız yuxugörmə ilə bağlı olan bəlli bir düşüncə olduğunu sübut eləmək də olar. Hə, mən lap bu yaxınlarda eksperimental psixologiyanın əlində belə sübutların olduğunu öyrənmişəm, baxmayaraq, mən bunlara elə də çox önəm vermirəm.</w:t>
      </w:r>
    </w:p>
    <w:p>
      <w:r>
        <w:t>Araşdırdığımız mövzunun olduqca böyük önəmi olduğu üçün sizi ona çox diqqətlə yanaşmağa çağırıram. Baxın, mən kimisə gördüyü yuxunun hansısa elementi ilə bağlı olaraq ağlına gələn sözü deməyə çağırıramsa, onda bu kimsənin duyğularına bütünlüklə sərbəstlik verməsini tələb eləyir, onu ağlına ilk gələn mülahizədən başlayaraq danışdırmağa çalışıram. Bu isə diqqətin yönəldilməsinin xüsusi bir halına keçməyi tələb eləyir, o da düşüncənin adi qaydada yönəlməsi halından köklü şəkildə fərqlənən bir durum deməkdir. Bir sıra insanlar çox asanlıqla öz duyğularına bütünlüklə sərbəstlik verə bilirlər, bir başqaları isə bunu əsla bacarmırlar. Duyğularına bütünlüklə sərbəstlik verməyin daha yüksək dərəcələri də vardır və bu zaman doğulan fikirlərdəki ayrı-ayrı məqamlara xüsusi diqqət yetirilir. Örnək üçün, bu durumda ağıla gələn adlara, yaxud da rəqəmlərə əsaslanaraq, baxılan sorğu üzrə araşdırmalar aparılır.</w:t>
      </w:r>
    </w:p>
    <w:p>
      <w:r>
        <w:t>Ancaq dediyimiz bu, duyğulara daha yüksək sərbəstlik durumu veriləndə doğulan fikirlər, bizim yararlandığımız texnika ilə ortaya çıxardığımız fikirlərdən fərqli olaraq, özbaşına yarana və sonacan aydın olmaya da bilər. Ancaq bu düşüncələrin ruhumuzun dərinliyində olan hansısa qurumlarla qırılmaz bağları olduğunu isbat eləmək də olar.</w:t>
      </w:r>
    </w:p>
    <w:p>
      <w:r>
        <w:t>Bu dərinlikdə olan qurumlar isə istər özləri, istərsə də göstərdikləri təsirləri ilə bizə bəlli deyillər, bunu necəsə yanlış davranışlardakı yanılmaları, habelə çoxlu təsadüfi olayları doğuran, ancaq özü gizli qalan pozucu niyyətlərlə tutuşdurmaq da olar.</w:t>
      </w:r>
    </w:p>
    <w:p>
      <w:r>
        <w:t>Mən və məndən sonra da bir çoxları düşüncədə özbaşına yaranan adlar və rəqəmlərlə bağlı çoxsaylı araşdırmalar aparmışıq; onların bir sırası ilə bağlı bilgilər çap da olunmuşdur. Bu sınağın gedişi belə bir ardıcıllıqla olur: düşüncədə sərbəst olaraq doğulmuş bu ad üzərində araşdırma başlayan kimi, o artıq öz sərbəstliyini itirir və yuxugörmənin onun yardımı ilə araşdırılan bəlli elementi ilə əlaqəli olan duyğular yaratmağa başlayır. Belə əlaqəli duyğuların yaranması tükənməyənə kimi bu sınaq da davam etdirilir. Daha sonra isə düşüncədə sərbəst yaranan bu adın nədən yaranması və baxılan durumda hansı dəyəri daşıması aydınlaşdırılır. Gərək olan sonuclara gətirib çıxaran belə sınaqlar dayanmadan təkrar olunur və onlarla bağlı bilgi ala bilmək üçün çox vaxt olduqca çoxsaylı faktiki materialların öyrənilməsi və aydınlaşdırılması tələb olunur. Ola bilsin, bu yöndəki ən inandırıcı sübutları düşüncədə sərbəst olaraq yaranan rəqəmlərin yaratdığı əlaqələndirici duyğuların üzərində göstərmək olar; onlar çox tez yarandığından və qətiyyətlə gizli qalan məqsədin üstünə yönəldiyindən onların bu özəlliyinə vurğun olmaya bilmirsən. Mən indi sizə adların araşdırılması ilə bağlı apardığım bir sınaqdan danışmaq istəyirəm. Bu sınaq çox uzun çəkmədiyindən onu danışmaq da vaxtımızı çox almayacaqdır.</w:t>
      </w:r>
    </w:p>
    <w:p>
      <w:r>
        <w:t>Müalicə elədiyim bir gənc kişi ilə danışıb, insanın düşüncəsində sərbəst yarandığını sandığımız adların əslində özbaşına yaranmadığını, bunun belə bir düşüncəyə qapılan kimsənin özünün bu andakı durumundan və adını çəkdiyi kimsə ilə hansısa yaxın ilişkilərindən asılı olaraq yarandığını demişdim. O bu sözümə inanmadığından bu sınağı elə indicə onun üzərində aparmağı təklif eləmişdim. Mən müalicənin gedişində bu gəncin kişilərdən uzaq gəzdiyini, ən çox qadınlarla oturub-durduğunu bilirdim və onun fizioloji quruluşunda qadınlıq elementlərinin normadan artıq olduğunu sezdiyimdən, ona ağlına gələn ilk qadın adını çəkməyi təklif eləsəm, onun daha çox seçim imkanlarının olacağını düşünürdüm. O mənim bu təklifimlə razılaşdı. Ancaq bu sınağın verdiyi nəticə məndən də çox onu təəccübləndirdi. Mən indi onun birdən-birə çoxlu qadın adları çəkəcəyini gözlədiyim yerdə o, bu anda ağlına ilk olaraq yalnız bir qadın adının gəldiyini və bu adın Albina olduğunu bildirdi.</w:t>
      </w:r>
    </w:p>
    <w:p>
      <w:r>
        <w:t>Mən ondan soruşdum: bu adla bağlı sizin hansı xatirələriniz var? Albina adında neçə qadın tanıyırsınız? Gəncin cavabı çox sarsıdıcı oldu: onun indiyədək bir nəfər də olsun Albina adında qadın tanışı olmamışdı və bu adla bağlı onun heç bir xatirəsi də yox idi. Beləliklə də, mənim araşdırmamın baş tutmadığını düşünmək olardı; ancaq yox, mənim bu apardığım sınaq baş tutmuşdu və mənə həmin gəncin bundan başqa heç bir düşüncəsini öyrənmək də gərək deyildi. Bu gəncin olduqca işıqlı sarı rəngdə saçları vardı və mən müalicə zamanı onu çox vaxt zarafatla Albina deyə çağırardım (Albina latıncada ağ, işıqlı anlamını verir); mən apardığım bu sınaqla onun daxili aləmində bayaq dediyimiz qadınlığın hansı ölçüdə olduğunu öyrənmək istəyirdim.</w:t>
      </w:r>
    </w:p>
    <w:p>
      <w:r>
        <w:t>Beləliklə də, görünür, mənim apardığım bu sınağa qədər, özü də bilmədən, o gəncdə Albina qadın adına böyük bir vurğunluq yaranmış, o özünü daxilən bütünlüklə bu Albinaya çevirmişdi.</w:t>
      </w:r>
    </w:p>
    <w:p>
      <w:r>
        <w:t>İnsanların beynində gözlənilmədən səslənməyə başlayan melodiyalar da bunun kimi, onun düşüncələrindən asılı olaraq yaranır və ola bilsin, bu melodiyaya qapılan insan onun hansı düşüncələri ilə bağlı olaraq yarandığını sezməsin. Beyində gözlənilmədən hansısa melodiyanın səslənməsinin bu melodiyanın oxunduğu mətndən, ya da melodiyanın bağlı olduğu hansısa olaydan asılı olduğunu sübut eləmək çox da çətin deyildir; ancaq bu problemə də götür-qoylu yanaşmalı, onun gerçək musiqi yaradıcılığı ilə məşğul olan insanlara aid olmadığını da demək gərəkdir. Sözün düzü, belə yaradıcı insanlarla bağlı heç bir araşdırma aparmadığımdan, əlimdə onlarla bağlı heç bir bilgi də yoxdur. Ola bilsin, belə insanların beynində yeni melodiyaların yaranması bu musiqinin daşıdığı məzmunla bağlı olaraq baş verir. Ancaq bizim üçün ən çox maraqlı olan dediyimiz birinci durum, yəni gözlənilmədən, öncədən tanış olan hansısa melodiyanın insan beynində səslənməsidir. Mənim tanıdığım bir gəncin beynində çox sıx-sıx Offenbaxın "Gözəl Yelena" operasından Parisin çox gözəl mahnısı səslənərək onun dincliyini pozurdu, sonradan aparılan psixoanalitik araşdırmalar onun düşüncələrində "İdı" və "Gözəl Yelena" operalarının qarşı-qarşıya dayandığını, necəsə öcəşdiyini üzə çıxarmış, düşdüyü durumun da qarşılaşdığı bu psixi sarsıntıdan törəndiyi bəlli olmuşdu.</w:t>
      </w:r>
    </w:p>
    <w:p>
      <w:r>
        <w:t>Beləliklə də, bütünlüklə sərbəst şəkildə yaranan düşüncələrin də hansısa əlaqələrə tabe olduğu bəllidirsə, onda yalnız konkret bir olayla bağlı olduğu görünən ilkin düşüncələrin də belə bir əlaqələr ilə bağlanacağına söz ola bilməz. Doğrudan da, araşdırmaların göstərdiyi kimi, insanın ağlına gələn ilkin düşüncənin biz düşündüyümüz olayla bağlılığından başqa da çoxlu duyğularla, maraqlarla, sıxıntılarla əlaqələri vardır və bu əlaqələr yalnız ilk baxışdan gözə çarpmaz olur, daha doğrusunu desək, qeyri-şüuri formada gizlənərək var olur.</w:t>
      </w:r>
    </w:p>
    <w:p>
      <w:r>
        <w:t>Sərbəst şəkildə yaranmış düşüncənin belə əlaqələrinin olması ilə bağlı çoxlu örnək ola biləcək sınaqlar keçirilmişdir və bu araşdırmalar psixoanalizin tarixində çox önəmli bir yer tutmaqdadır. Vundtun yaratdığı psixoanaliz məktəbi belə əlaqələndirici eksperimentlərin varlığını göstərmək üçün sınaqlar aparmışdı: burada sınaq iştirakçılarının qarşısında onlara deyilən qıcıqlandırıcı sözlərə bacardıqca tez cavab verilməsi tələbi qoyulmuşdu. Daha sonra qıcıqlarla onlara qarşı yaranan reaksiyalar arasındakı intervalları, verilən cavabların xarakterini, bu eksperimenti təkrarlayanda baş verən yanlışlıqları, habelə bu kimi başqa göstəriciləri toplayaraq araşdırmaya cəlb eləmişdilər. Psixoanalitikanın Sürix məktəbi Beylerlə Yunqun başçılığı ilə belə əlaqələndiricilərlə bağlı olan eksperimentlərdə baş verən reaksiyalardan doğan sorulara aydınlıq gətirə bilmişdir. Bunun üçün onlar sınaqdan keçirilən kimsəyə onun üçün qeyri-adi görünən bu reaksiyalarını (qıcıqlandırıcı sözə verdikləri anlaşılmaz görünən cavabları) daha başqa əlaqələndiricilərin yardımı ilə aydınlaşdırmağı təklif eləmişdilər. Belə bir araşdırmanın gedişində isə qeyri-adi reaksiyaların sınaqdan keçirilən insanların kompleksləri (daxili mürəkkəblikləri) ilə olduqca sıx bağlı olduğunu öyrənmişdilər. Bununla da, Beylerlə Yunq eksperimental psixologiya ilə psixoanaliz arasında körpü salmağı bacarmışdılar.</w:t>
      </w:r>
    </w:p>
    <w:p>
      <w:r>
        <w:t>Beləliklə, siz aldığınız bu bilgilərə arxalanaraq deyə bilərsiniz: "İndi biz sərbəst yaranan düşüncənin səbəb-nəticə ilişkiləri ilə bağlı olduğuna inanırıq, onların bütünlüklə özbaşına olduğunu sanmağımız yanlış imiş. Yuxugörmənin elementləri haqqında düşünəndə ilk ağıla gələn sərbəst düşüncələrlə bağlı da deyilənləri doğru sayırıq. Ancaq bütün bunların bizim işimizə yarayacaq bir dəyəri də yoxdur. Sizin deməyinizə görə, yuxugörmənin hansısa elementi ilə bağlı olaraq ağıla gələn düşüncənin bu elementin hansısa bəlli olmayan psixi özülü ilə səbəb-nəticə ilişkisinin olduğu aydındır. Ancaq bu bizim üçün heç də aydın deyildir. Düzdür, biz də yuxugörmənin hansısa elementi ilə bağlı ağıla gələn düşüncənin yuxugörənin kompleksləri ilə əlaqədar olduğuna inanırıq, ancaq bütün bunlarda bizim araşdırmalarımıza yarayacaq nəsə varmı? Bütün bu araşdırmalar bizi yuxugörməni öyrətməyə yox, əlaqəli eksperimentlərdə olduğu kimi, yalnız yuxugörənin komplekslərini öyrənməyə gətirib çıxaracaqdır. Bunların yuxugörmənin araşdırılmasına nə qarışacağı vardır? " Siz düz danışırsınız, ancaq bir momenti gözdən qaçırırsınız. Mən elə bu momentə görə də, əlaqələndirici eksperimenti öz açıqlamam üçün başlanğıc nöqtəsi seçməkdən boyun qaçırıram. Biz bu sınaqlarda qıcıqlandırıcı sözləri sərbəst olaraq seçirik. Bu qıcığın yaratdığı reaksiya isə onunla sınağa cəlb edilmiş adamın kompleksləri arasında vasitəçilik eləyir. Yuxugörmədə qıcıqlandırıcı söz nə isə başqa bir nəsnə ilə əvəz olunur, bu nəsnə isə yuxugörənin ruhi yaşamından, onun özünə bəlli olmayan hansısa bir qaynaqdan doğulub ortaya çıxır, daha doğrusu, onun özü də yuxugörmədə gerçəkləşməsəydi, onda başqa bir durumda bu insanın "kompleksinin törəməsi" kimi ortaya çıxa bilərdi. Ona görə də yuxugörəndən bütün yuxu yox, onun ayrı-ayrı elementləri haqqında soruşulur, bu isə bizi araşdırılan elementlə bağlı kompleksin araşdırılmasına yönəldir və sonucda bu elementin əvəzedicisi olduğu gerçəkliyin özünün tapılmasına gətirib çıxarır.</w:t>
      </w:r>
    </w:p>
    <w:p>
      <w:r>
        <w:t>Onda qoyun mən sizə başqa bir örnəklə bizim baxdığımız durumda işlərin elə biz düşündüyümüz kimi olduğunu göstərim. Adların unudulması ilə bağlı bildiklərimiz yuxugörməni araşdırmaq üçün bizə çox gözəl örnəklər verə bilər; ancaq yuxugörmənin yozulmasında iki nəfərin arasında bölüşdürülən işi adların bölüşdürülməsində bir nəfər təkbaşına görməli olur. Mən ötəri olaraq hansısa adı unutsam da, həmin adı bildiyimə inanıram; yuxugörmədə isə belə bir inamı ancaq dolayı yolla, Berngeym eksperimentinin köməkliyi ilə aşılaya bilərik. Unutduğum, ancaq mənə bəlli olan ad indi mənim üçün əlçatan deyil. Öz təcrübəmdən bildiyimə görə, onu birbaşa xatırlamaq üçün mənim bütün çalışmalarım uğursuzluqla qurtaracaqdır. Ancaq mən unutduğum bu adın yerinə bir neçə əvəzedici ad düşünə bilərəm. Habelə bu əvəzedici adlar (Ersatz) mənim ağlıma qəfildən gələrsə, yalnız onda bu durum yuxugörmə ilə bağlı apardığımız araşdırmaya oxşayacaqdır.</w:t>
      </w:r>
    </w:p>
    <w:p>
      <w:r>
        <w:t>Yuxugörmənin baxdığımız elementi yuxugörməni araşdırmaqla öyrənmək istədiyimiz və indilikdə bilmədiyimiz önəmli bir nəsnənin əvəzedicisidir. Bu tutuşdurmada yalnız bir fərq vardır: adların unudulmasında mən əvəzedici adın məzmununu (Eigentliche) axtardığım adın özü kimi tanımıram, yuxugörmədə isə baxdığım elementlə bağlı olan əvəzedicilərin statusunu öyrənmək, onların hansının əvəzedici, hansının axtarılanın özü olduğunu demək olduqca böyük çətinliklər yaradır. Ancaq bildiyimiz kimi, adların unudulmasında yararlandığımız əvəzedici adlardan qeyri-şüuriliyə keçmiş və unudulmuş ada keçid tapmaq mümkündür. Mən öz diqqətimi bu əvəzedici adlara yönəldib, bu zaman mənim ağlıma bununla bağlı gələn düşüncələri izləsəm, gec-tez unutduğum adı xatırlaya biləcəyəm və bu zaman mənim ağlıma gələn bu əvəzedici adların da unudulmuş adla hansısa tellərlə bağlı olduğu və onun təhriki ilə yarandığı da bəlli olacaqdır.</w:t>
      </w:r>
    </w:p>
    <w:p>
      <w:r>
        <w:t>İstəyirəm bununla bağlı sizə bir örnək də göstərəm. Günlərin birində mən Riverdə yerləşən, başlıca şəhəri Monte-Karlo olan kiçik bir dövlətin adını unutmuşdum. Bu çox acınacaqlı olsa da belə idi. Mən bu ölkə ilə bağlı bildiyim nə varsa xatırlamağa çalışdım, bu ölkəni idarə edən, Luzinlər sülaləsindən olan knyaz Alberti xatırladım, onun bir neçə dəfə evlənməsini, dənizin dərinliklərini araşdırmağı sevməsini və başqa bu kimi nəsnələri yadıma saldım, ancaq bunların heç biri unutduğum adı tapmağa kömək eləyə bilmədi. Mən bunu görüb, unutduğum adı xatırlamaqdan əl çəkərək, onun üçün əvəzedicilər axtarmağa başladım. Çox keçmədən ağlıma çoxlu adlar gəldi.</w:t>
      </w:r>
    </w:p>
    <w:p>
      <w:r>
        <w:t>İlk olaraq, Monte-Karlo, sonra Piyemont, Albaniya, Montevideo, Koliko kimi adlar ağlıma gəldi. Bu adların içində mənim diqqətimi, ilk öncə, Albaniya çəkdi, ancaq çox keçmədən onun yerini ağlıma yeni gələn Monteneqro sözü tutdu. Görünür, Albaniya sözünün "ağ", Monteneqronun "qara" anlamlı kökdən yaranaraq ziddiyyət yaratması bu sözün ağlıma gəlməsinə yardımçı olmuşdu. Sonra mən ağlıma gələn əvəzedici adların dördündə "mon" hecasının olduğunu gördüm; bunu ayırd eləyəndən sonra birdən mən unutduğum sözü xatırlayıb bərkdən səsləndim: Monako! Sonradan göründüyü kimi, əvəzedici sözlər, doğrudan da, unudulmuş adla əlaqəli olaraq yaranmışdılar, onlardan birinci gələn dördündə unudulan adın ilk hecası, sonuncu əvəzedici adda isə sonuncu hecası vardı. Onu da deyim, mən bu ölkənin adını nə üçün unutduğumu da sonrakı araşdırmalarımla aydınlaşdıra bildim. Monako ilə Münhen sözlərinin birbaşa bağlılığı vardır, bəlli olduğu kimi, Monako Münhenin adının italyanca deyilişindən yaranmışdır; elə mənim yaddaşımda çox işlənən Münhen adı da Monako adını sıxışdırıb yaddaşıma gəlməyə qoymamışdı.</w:t>
      </w:r>
    </w:p>
    <w:p>
      <w:r>
        <w:t>Gətirdiyimiz örnək çox tutarlıdır, ancaq çox da sadədir. Başqa durumlarda birinci əvəzedici sözün yanında daha uzun bir sıra ağıla gələn əvəzedici adlar düşünmək gərək olur, onda buradakı uyğunluq yuxugörmədəki araşdırmaya daha çox oxşar olur.</w:t>
      </w:r>
    </w:p>
    <w:p>
      <w:r>
        <w:t>Mənim bununla bağlı apardığım bir sınaq da var. Günlərin birində yaxından tanımadığım birisi məni restoranda çaxıra qonaq eləmək istəmişdi, ancaq masa arxasında oturandan sonra onun məni qonaq eləmək istədiyi və çox sevdiyi çaxırın adını unutduğu bəlli olmuşdu. Onda mən bu adama unutduğu adı əvəz eləyə biləcək çoxlu adlar düşünüb tapmağı təklif elədim. Onun səsləndirdiyi bu adları araşdıranda isə mən onun hansısa bir Hedviq adına görə bu çaxırın adını unutduğunu aydınlaşdırdım, bunu ona deyəndə o, doğrudan da, belə olduğunu, bəyəndiyi bu çaxırı Hedviqa adlı birisinin də olduğu məclisdə içdiyini xatırladı və çox keçmədən məni qonaq eləmək istədiyi çaxırın adı da onun yadına düşdü. Məni qonaq eləyən adam artıq çoxdan öz sevdiyi qadınla evlənib xoşbəxt yaşayırdı. Hedviqa adı isə onun bunadək olan yaşamında ötüb keçmiş sevgisi ilə bağlı bir ad idi və o, danışığımızın sonrakı gedişində bu adı xatırlamağı sevmədiyini də boynuna almışdı.</w:t>
      </w:r>
    </w:p>
    <w:p>
      <w:r>
        <w:t>Adların unudulmasının araşdırılmasında özünü doğruldan bu texnika yuxugörmələrin yozumunda da uğur qazanmalıdır; əvəzedici sözləri yuxugörmənin ayrı-ayrı elementləri ilə əlaqələndirməklə yuxugörmənin anlaşılmaz olan gizli anlamlarını aydınlaşdırmaq olar. Adların unudulmasında olduğu kimi, yuxugörmənin elementi ilə bağlı ağlımıza gələn əlaqələndirici düşüncələrin də birbaşa bu yuxugörmə elementindən doğulduğunu və onun bilmədiyimiz məzmunu ilə hansısa bağlılığı olduğunu deyə bilərik. Bununla da biz öz yozum texnikalarımızın doğruluğunu göstərən bir sıra örnəkləri ortaya çıxara bilirik.</w:t>
      </w:r>
    </w:p>
    <w:p>
      <w:r>
        <w:t>XIV Lüdovik oğlu üçün asan anlaşılsın deyə klassiklərin əsərlərinin dilini sadələşdirib çap eləməyi buyurduğundan, sonradan, hansısa kitabın dilinin sadələşdirilməsinə və bununla da məzmununun korlanmasına "in usum delphini"1 deyilmişdir.</w:t>
      </w:r>
    </w:p>
    <w:p>
      <w:r>
        <w:t>1 in usum delphini - "vəliəhd üçün" mənasındadır.</w:t>
      </w:r>
    </w:p>
    <w:p>
      <w:pPr>
        <w:pStyle w:val="Heading1"/>
      </w:pPr>
      <w:r>
        <w:t>Yeddinci mühazirə. YUXUGÖRMƏNİN AÇIQ MƏZMUNU VƏ ONUN GİZLİN ANLAMLARI</w:t>
      </w:r>
    </w:p>
    <w:p>
      <w:r>
        <w:t>Dəyərli xanımlar və bəylər! Gördüyünüz kimi, bizim öncə yanlış davranışları öyrənməyimiz boşuna deyilmiş. Bu çalışmalarımıza, habelə sizə bəlli olan iki fərziyyəyə arxalanaraq biz iki məqam üzrə irəlilədik: yuxugörmənin elementlərini anlamağa və yuxugörməni yozmaq üçün texnikaları tapmağa gəlib çıxa bildik. Yuxugörmənin elementini anlamaq deyəndə, biz onun yuxugörmənin gerçək məzmununun daşıyıcısı deyil, yanlış davranışları törədib özü gizli qalan niyyətlərlə olduğu kimi, yuxugörməni törədib özü yuxugörən üçün bəlli olmayan gerçək bir məzmunun əvəzedicisi olduğunu başa düşürük. Yuxugörən bu məzmunu bilir, ancaq bu anlarında həmin bilik onun üçün əlçatmaz olaraq qalır. Biz indi anladığımız bu gerçəkliyin bütün qalan yuxugörmələrin də ayrı-ayrı elementlərinə tətbiq oluna biləcəyinə inanmaq istəyirik. Yuxugörməni yozmaq üçün tapdığımız texnikaya gəlincə, biz onun yardımı ilə yuxugörən kimsəni öz duyğularına sərbəstlik verməyə yönəltməklə, onu baxdığımız yuxugörmə elementi ilə əlaqəli əvəzedicilər sırası tapmağa gətirib çıxardırıq və bu əvəzedicilərin yardımı ilə yuxugörmənin gizlin qalan məzmununu aydınlaşdırmağa çalışırıq.</w:t>
      </w:r>
    </w:p>
    <w:p>
      <w:r>
        <w:t>İndi isə mən sizi dediklərimizin daha da anlaşıqlı olması üçün işlətdiyimiz terminlərdə bir sıra dəyişikliklər eləməyə çağırıram. Gəlin yuxugörmənin "gizli, əlçatmaz, gerçək məzmunu" yerinə "yuxugörənin şüurunun çata bilmədiyi, yaxud da şüurdışındakı (unbewubt) terminini işlətməyə başlayaq. Bu terminlə biz (unudulmuş sözlərlə və ya yanlış davranışlardakı pozucu niyyətlərlə olduğu kimi) baxılan andakı şüurdışılığını göz önündə tuturuq. Dediyimiz bu "şüurdışındakı" termininə qarşı isə yuxugörmənin araşdırdığımız elementi, habelə onun əvəzediciləri dayanır, bunlar isə sərbəst və əlaqələndirici duyğuların yardımı ilə şüurlu olaraq yaranırlar. Ortaya çıxardığımız bu yeni termin hansısa yeni nəzəriyyə qurulması üçün deyildir. Biz "şüurdışındakı" termini ilə danışıqlarımızda aydınlıq yaranmasına çalışırıq və elə bilirəm, bu hansısa anlaşılmazlıqlara və həmin terminə qarşı dirənişlərə gətirib çıxarmayacaqdır.</w:t>
      </w:r>
    </w:p>
    <w:p>
      <w:r>
        <w:t>Biz yuxugörmənin ayrıca götürülmüş elementi ilə bağlı anladıqlarımıza arxalanıb yuxugörməni bütövlükdə anlamağa çalışsaq, onda yuxugörmələrin şüurdışındakı nələrinsə korlanmış əvəzedicisi olduğu düşüncəsinə gəlib çıxacağıq və yuxugörmənin yozumu da bu şüurdışındakı nələrisə tapmaq demək olacaqdır. Buradan üç önəmli qayda yaranır və biz gərək yuxugörmələri yozanda onlardan kənara çıxmayaq: 1) yuxugörmənin aydınmı, qarmaqarışıqmı olduğuna önəm verməyə gərək yoxdur, onsuz da o bütün durumlarda şüurdışındakı gerçəyin özü deyil, onun əvəzedicisidir (bu qaydanın təsir çevrəsi öz-özlüyündə aydındır); 2) yuxugörmənin hər bir elementi üçün əvəzedicilərin tapılması üzərində var gücü ilə çalışmaq və bu zaman tapılan əvəzedicilərin yuxugörmənin baxılan elementi ilə məzmunca uyğun gəlib-gəlmədiyini tutuşdurmaqdan qaçmaq, onu bu meyar ilə saf-çürük eləməyə çalışmamaq, yoxlamamaq gərəkdir; 3) gizli qalan, şüurdışındakı gerçək məzmun özü yavaş-yavaş gəlib üzə çıxana kimi dözmək və gözləmək gərəkdir (unudulmuş "Monako" sözünün xatırlanması örnəyində olduğu kimi).</w:t>
      </w:r>
    </w:p>
    <w:p>
      <w:r>
        <w:t>Yuxugörmənin yaddaşda yaxşı, yoxsa pis, bütün, yoxsa yarımçıq bərpa edilməsinin hansı önəm daşıdığı, məncə, indi hamımız üçün aydındır. Biz artıq yaddaşda bərpa olunan yuxugörmənin axtardığımız gerçək məzmunun özü yox, onun korlanmış əvəzedicisi olduğunu bilirik və bu əvəzedici gərək daha yeni əvəzedicilər doğurmaqla bizi addım-addım yuxugörmənin daşıdığı gerçək məzmuna yaxınlaşdırsın, daha doğrusu, şüurdışındakı gizli qalan biliyi şüurun qavradığı bilgiyə çevirib, onu qaranlıqdan aydınlığa çıxarsın. Ayıqlıq durumunda yuxugörmənin yaddaşda bərpası dəqiq deyilsə, onda, görünür, şüurdışındakının əvəzedicisi səbəbi bəlli olmayan daha bir korlanmaya uğramışdır.</w:t>
      </w:r>
    </w:p>
    <w:p>
      <w:r>
        <w:t>Yuxu yozmalarını siz öz yuxularınızın da, başqalarının yuxularının da üzərində apara bilərsiniz. Öz yuxugörmələrin üzrə aparılan araşdırmalar daha güvənli bilgilər üzrə aparıldığından, buradan daha çox şey öyrənmək olur. Bu işə başlayanda isə öz içində yuxugörməni yozmağa qarşı dirənən duyğuların doğulduğunu anlamağa başlayırsan. Yuxu yozumu ilə bağlı düşüncələr yaransa da, sən onların çoxuna önəm vermək istəmirsən. Yaranan düşüncələri yoxlayıb onların içində seçim aparırsan. Bir düşüncə ilə bağlı özünə deyirsən: yox, bu, bura üçün deyil, bu duruma uyğun gəlmir.</w:t>
      </w:r>
    </w:p>
    <w:p>
      <w:r>
        <w:t>Bir başqası üçün deyirsən: bu, aşırı anlamsızdır. Üçüncüsü üçün isə deyirsən: bu lap önəmsizdir. Və çox keçmədən düşüncələrin çoxunu, sonacan aydınlaşdırmadan, danmağa başladığını anlayırsan. Beləliklə də, bir yandan yuxugörmənin ilk seçdiyin elementinin asılılığına qapılırsan, başqa yandan da apardığın seçim əlaqələndirici düşüncələrin sərbəst olaraq yaranmasının qarşısını almağa başlayır. Birdən öz yuxunu təkbaşına yox, kiminsə yardımı ilə yozursansa, onda düşüncələri özündən uzaqlaşdırmağına da haqq qazandırmağa başlayırsan. Ağlına gələn bir sıra düşüncələrinlə bağlı deyirsən: yox, bu düşüncə çox xoşagəlməzdir, mən bunu başqasının bilməsini istəmirəm (yaxud başqasına deməyi bacarmıram).</w:t>
      </w:r>
    </w:p>
    <w:p>
      <w:r>
        <w:t>Belə dirənişlər bizim gördüyümüz işin uğura çatmasının qarşısını açıq-aydın bir şəkildə almağa başlayır. Onlara qarşı dirənməyi, onları aradan qaldırmağı bacarmaq gərəkdir və öz yuxunu yozanda qarşına belə bir aydın məqsəd qoyub, səni araşdırmadan yayındıran bu dirənişlərin təsirinə qapılmamaq olar; yox, birdən başqasının yuxusunu yozursansa, gərək onun qarşısında da ağlına sərbəst olaraq gələn düşüncələrin hamısını deməkdən çəkinməmək şərtini bütün kəskinliyi ilə qoyasan. O bu düşüncələrini gizlətmədən üzə çıxarmaq üçün yuxarıda dediyimiz dörd dirəniş növlərinə qarşı duruş gətirməyi bacarmalıdır: sərbəst şəkildə yaranan düşüncələrinin heç birini önəmsiz saymamalı, onların anlamsız olduğunu düşünməməli, onların baxılan araşdırmaya yararsız olduğunu saymamalı və onları, xoşagəlməz olduğu üçün, açıb deməkdən çəkinməməlidir. Düzdür, o sizin bu şərtlərinizi yerinə yetirəcəyinə söz verir, ancaq sonradan onun bu sözünün üstündə heç də yetərincə durmadığını da sezirsiniz. Öncə onun bu yanlışlarını yuxugörmə ilə bağlı doğulan əlaqələndirici düşüncələrinin necə dəyərli olduğunu özü üçün yaxşı aydınlaşdıra bilmədiyinə yozursan, sonra düşünürsən: yoxsa onun bu mövzu ilə bağlı nəzəri biliklərini artırmaq, ona bununla bağlı elmi ədəbiyyat oxutdurmaq, onu mühazirələrə göndərmək yaxşı olardı? Bununla da o, bizim yuxugörmə ilə bağlı yaranan sərbəst düşüncələrin dəyərli olması ilə bağlı dediklərimizə inanmağa başlayardı. Ancaq bir az düşünüb, bu yoldan əl çəkməli olursan, özünün də yuxugörmənin yozumu ilə bağlı işlənilən texnikaya ürəkdən inandığına baxmayaraq, yuxugörmə ilə bağlı yaranan sərbəst düşüncələrini danmağa yönəlik olduğunu xatırlayırsan və çox vaxt bunları da aradan qaldırmaq üçün başqasının yardımından yararlanmalı olduğunu anıb, belə yanaşmanın uğur qazanmayacağını anlayırsan.</w:t>
      </w:r>
    </w:p>
    <w:p>
      <w:r>
        <w:t>Yuxugörənin bizim sözümüzə yetərincə qulaq asmamağından inciməkdənsə, gəlin onun özünü belə aparmasının səbəbini aydınlaşdıraq və bundan bizim indiyədək önəm vermədiyimiz bir sıra yenilikləri öyrənməyə çalışaq. Göründüyü kimi, yuxuyozma üzrə görülən iş onun yozulmasına qarşı yaranan dirənişləri (Widerstand) adlayaraq aparılır və bu dirənişlərin yaranması da işin gedişində gözdən yayınmamalıdır. Özü də yuxugörən kimsədə bu dirənişlərin yaranması onun bizim irəli sürdüyümüz nəzəri baxışlara inamından asılı deyildir. Bu bir yana qalsın.</w:t>
      </w:r>
    </w:p>
    <w:p>
      <w:r>
        <w:t>Sınaqların göstərdiyinə görə, bu dirənişlərdə yürüdülən düşüncələr bütün durumlarda yanlış olurlar. Hətta belə sıxışdırılan, yuxunu yozmaqdan uzaqlaşdırılan düşüncələrin hamısı bütünlüklə şüurdışındakı gerçəyi öyrənə bilmək üçün ən önəmli və ən dəyərli düşüncələrdir. Hansısa düşüncə belə dirənişlərlə qarşılaşırsa, bu onun yuxu yozma işinə daha çox yaraya biləcəyinin göstəricisidir.</w:t>
      </w:r>
    </w:p>
    <w:p>
      <w:r>
        <w:t>İrəli sürdüyümüz fərziyyələrdə ona yer ayırmasaq da, ancaq elə bu fərziyyələr üzrə araşdırmalarda üzə çıxan bu dirəniş bizim üçün büsbütün yeni bir fenomendir.</w:t>
      </w:r>
    </w:p>
    <w:p>
      <w:r>
        <w:t>Bu yeni faktor bizi xoşagəlməz bir durumla qarşılaşdırır. Onun bizim işimizi bir az da ağırlaşdıracağını öncədən duymağa başlayırıq. O bizim işimizi çox korlaya, yuxugörməni anlamaq üçün çalışmalarımızdan əl çəkməyə də gətirib çıxara bilər. Bu durum belə bir düşüncənin doğulmasına da gətirib çıxara bilər: yuxugörmə kimi önəmsiz bir olaya və onu araşdırmaq üçün belə ağır, yarıtmaz bir texnikaya baş qoşmağa dəyərmi?! Ancaq başqa yandan da, elə bu qarşıya çıxan çətinliklər bizi gördüyümüz işin dəyərli olduğuna inandırmağa gətirib çıxarır. Biz yuxugörmənin şüurdışındakı gerçək məzmununun əvəzedicisi olan hansısa elementindən şüurdışındakı məzmuna sarı irəliləmək istəyəndə arasıkəsilməz dirənişlərlə qarşılaşırıq. Beləliklə də, istər-istəməz, bu əvəzedicinin arxasında nə isə çox önəmli bir nəsnənin gizləndiyi düşüncəsinə gəlirik. Yoxsa niyə yuxugörmənin gerçək məzmununu açmaq üçün olan çalışmalarımız bunca dirənişlərlə üzləşsin? Doğrudan da, birdən uşaq əlini açıb orada nə olduğunu göstərmək istəmirsə, deməli, o, əlində böyüklərin ona yasaqladığı nəyisə gizlədir.</w:t>
      </w:r>
    </w:p>
    <w:p>
      <w:r>
        <w:t>İndi biz yürütdüyümüz mühakimələrdə özünün dinamikliyi ilə gözə çarpan dirənişlərlə bağlı anlayışlardan da yararlanmağa başlayırıqsa, onda bu dirənişlərin sayca dəyişkənliyini də gözdən qaçırmamalıyıq. Onlar sayca az, ya da çox ola bilərlər və biz də işimizin gedişində üzə çıxan bu fərqliliklə qarşılaşanda özümüzü itirməməliyik. Ola bilsin, bu dirənişləri öyrənməyimiz bizim yuxuyozma işimizə yarayan daha bir təcrübə qazanmağımıza yarasın. Bir də görürsən, təkcə bir, yaxud da iki-üç düşüncə yuxugörmənin baxılan elementindən şüurdışındakına keçmək üçün yetərli olur, ancaq başqa durumlarda bu işi görə bilmək üçün çox uzun əlaqələndirici düşüncələr tapmaq və uzun bir sıra dirənişləri adlamaq gərək olur.</w:t>
      </w:r>
    </w:p>
    <w:p>
      <w:r>
        <w:t>Biz burada yaranan fərqlərin dirənişlərin sayından asılı olduğunu desək, məncə, heç də yanılmarıq. Dirəniş gözəçarpacaq deyilsə, onda yuxugörmənin elementi də şüurdışındakı gerçək məzmundan çox az fərqlənəcəkdir; böyük dirənişlər isə şüurdışındakının daha çox korlanmış bir durumda yuxudakı əvəzedicisinə çevrildiyini göstərir və bu əvəzedicidən onun özünə qayıda bilmək üçün də çox uzun və dolanbac bir yol keçmək gərək olur.</w:t>
      </w:r>
    </w:p>
    <w:p>
      <w:r>
        <w:t>İndi isə, görünür, hansısa yuxugörməni götürüb onu bizim texnikamızla yozmağa çalışmağın vaxtı çatmışdır, bununla da biz yuxuyozma texnikamıza bəslədiyimiz ümidlərin özünü necə doğruldacağını yoxlaya bilərdik. Ancaq bunun üçün hansı yuxugörməni seçək? Siz mənim üçün bu seçimi eləməyin necə ağır olduğunu təsəvvür belə edə bilməzsiniz, habelə bu seçimin nədən belə ağır olduğunu sizə yetərincə anlatmağa mənim gücüm də çatmır. Şüurdışında gizli qalan gerçək məzmunun az korlandığı yuxugörmələrin olduğu bəllidir və yozumumuzu onlardan başlamaq ən yaxşı olardı. Ancaq onlardan ən az korlananı hansıdır? Yoxsa mənim yuxarıda göstərdiyim çox aydın və dolaşıqlıqdan uzaq olan iki örnəkdəki kimi yuxugörmələrimi uyğun sayırsınız? Bax elə burada da bərk yanılırsınız.</w:t>
      </w:r>
    </w:p>
    <w:p>
      <w:r>
        <w:t>Araşdırmaların göstərdiyi kimi, belə aydın və dolaşıq olmadığını saydığımız örnəklər elə ən çox korlanmış yuxugörmələrdir. Yox, birdən mən heç bir ülgü gözləmədən, birinci qarşılaşdığım yuxugörməni götürüb yozmağa başlasam, onda sizin qanınızı bərk qaraltmış olacağam. Ola bilsin, bu durumda yozmağa başladığımız yuxugörmə ilə bağlı yaranan sərbəst düşüncələr və onların doğurduğu əvəzedicilər olduqca çoxsaylı olsun və bu da yuxugörmənin yozumunu bizim üçün çox yorucu və bezdirici bir işə çevirsin. Biz durub öncə yuxugörmənin məzmununu yazsaq, sonra qarşısından onunla bağlı yaranan sərbəst düşüncələri yazmağa çalışsaq, onda yuxugörmənin məzmunundan qat-qat artıq olan bir mətn alınacaqdır. Görünür, ən məqsədəuyğunu belə bir araşdırma üçün bir neçə qısa məzmunlu yuxugörmə götürməkdir və onların hər birinin yozumundan özümüz üçün gərək olan bilikləri almağa çalışmaqdır. Ancaq bunu da eləyə bilmək üçün gərək təcrübələrimizə arxalanaraq onların içindən ən az korlananlarını seçməyi də bacaraq.</w:t>
      </w:r>
    </w:p>
    <w:p>
      <w:r>
        <w:t>Bundan başqa da, mən seçimimizi yüngülləşdirə bilmək üçün bir yol da tanıyıram. Gəlin yuxugörməni bütünlüklə yozmaqdansa, onun ayrı-ayrı elementlərini yozmağa çalışmaqla kifayətlənək və bizim yuxugörməni yozmaq üçün işlətdiyimiz texnikanın bu örnəkləri necə aydınlaşdıra bildiyinə baxaq.</w:t>
      </w:r>
    </w:p>
    <w:p>
      <w:r>
        <w:t>a) Bir xanımın deməsinə görə, o, uşaqlıq çağlarında tez-tez yuxusunda Tanrını başına şiş uclu kağız papaq qoymuş durumda görürmüş. Sizcə, burada yuxugörənin özünün yardımı olmadan nəyisə aydınlaşdırmaq olarmı? Axı bu yuxugörmə büsbütün anlamsızdır. Ancaq xanımı danışdırdıqca bu anlamsızlıq yoxa çıxır. Sən demə, bu xanım uşaq olanda yemək stolunun arxasında onun başına belə bir şiş uclu kağız papaq qoyurlarmış, bunun isə çox qəribə bir səbəbi varmış: bu xanım uşaq olanda acgözlük eləyərək stol arxasında onunla yanaşı oturmuş qardaş-bacılarının boşqablarına göz qoyar, onlara özündən çox yemək qoyulub-qoyulmamasına göz yetirərmiş, böyüklər də onun gözlərini qıraqdan örtən bu papaqla uşağın pis vərdişini aradan qaldırmaq istəyirlərmiş. Ən başlıcası, bu xanım yuxugörməsini yozmaq üçün lazım olan bu bilgini gecikdirmədən açıb demişdi. Yuxugörmənin bu elementini və ona arxalanaraq bütün yuxunu yozmaq çətin deyildir, görünür, bu yuxugörmə uşağın belə bir düşüncəsindən yaranmışdı: "Böyüklərin deməsinə görə, Tanrı hər şeyi bilən və görəndir, indi bu böyüklər nələrisə mənim baxışlarımdan gizlətmək istəyirlər, ancaq onlar bərk yanılırlar, mən də Tanrı kimi hər şeyi bilən və görənəm".</w:t>
      </w:r>
    </w:p>
    <w:p>
      <w:r>
        <w:t>Gətirdiyimiz bu yuxugörmə örnəyi, ola bilsin, sizə çox sadə görünəcəkdir. Gəlin daha çətin görünən başqa bir örnəyə baxaq.</w:t>
      </w:r>
    </w:p>
    <w:p>
      <w:r>
        <w:t>b) Bir vasvası xanım uzun bir yuxu görür və yuxusunda bizim ortaq tanışlarımız olan adamlar ona mənim "İtiağıllılıq" kitabımla bağlı danışır, onu bərk tərifləyirlər.</w:t>
      </w:r>
    </w:p>
    <w:p>
      <w:r>
        <w:t>Sonra o, dumanlı şəkildə hansısa "Kanal" sözünü xatırlayır və dediyinə görə, deyəsən, bu da hansısa kitabın adı kimi çəkilmişdi, danışığın bu bölümündə hansısa kanaldan, yaxud kanalla bağlı nədənsə söz açılmışdı, ancaq o bu yeri yaxşı xatırlamır... kanalla bağlı nə üçün söz açıldığı da onun üçün aydın deyildir.</w:t>
      </w:r>
    </w:p>
    <w:p>
      <w:r>
        <w:t>Siz, sözsüz, yuxugörmədəki "kanal" elementinin çox anlaşılmaz olduğunu və buna görə də yozula bilməyəcəyini düşünürsünüz. Buradakı çətinliyi düzgün də-yərləndirirsiniz, ancaq yuxunun yozumunu çətinləşdirən bu elementin anlaşılmazlığı deyil, tərsinə, bu elementin anlaşılmazlığını doğuran yuxugörmənin özünün yozulmasındakı çətinliklə bağlıdır: yuxugörənin ağlına bu "kanal" elementi ilə bağlı heç bir düşüncə gəlmədiyi üçün də belə bir durum yaranır; sözsüz, burada mən də heç nə deyə bilmirəm. Bir az sonra, daha doğrusu, ertəsi gün bu xanım "kanal" elementinin onun ağlına necə gələ biləcəyini mənə bildirdi. Daha doğrusu, bu sözü necə eşitdiyini xatırladı. Haçansa ona belə bir gülməcə danışıblarmış: Duvrla Kale arasında üzən paroxodda tanınmış bir yazıçı ilə bir ingilis danışırlar, birdən bu ingilis bəlli olan bu sözü sitat gətirir: Du sublime au ridicule il n,y a quun pas (Böyüklüklə gülünclüyün arası bir addımlıqdır). Tanınmış yazıçı deyir: Qui, le pas de Calais (Elədir, sizdən Kaleyə bir addım ancaq olar). Bununla yazıçı Fransanın böyük bir ölkə, İngiltərənin isə gülünc olduğunu demək istəyir. Axı doğrudan da, Pas de Calais İngiltərə ilə Fransanı ayıran Canal la manche (Lamanş boğazı-kanalı) sahilində Fransa tərəfdə yerləşir və bu şəhərin limanından İngiltərənin Duvr şəhərinə bərələr işləyir.</w:t>
      </w:r>
    </w:p>
    <w:p>
      <w:r>
        <w:t>Bilirəm, siz indi soruşmaq istərdiniz: mən bu düşüncələrin baxdığımız yuxugörmə ilə bağlı olduğunu düşünürəmmi? Elədir, mənim düşüncəmə görə, bu söz yuxugörmənin yozumunda qarşılaşdığımız anlaşılmazlığı aydınlaşdırmaq üçün işimizə yarayacaqdır.</w:t>
      </w:r>
    </w:p>
    <w:p>
      <w:r>
        <w:t>Yoxsa siz bu gülməcənin baş verən yuxugörməyədək bilindiyinə və buradakı "kanal" elementinin şüurdışında özünə yer elədiyinə inanmır, xanımın bununla bağlı düşüncəsinin sonradan yarandığını düşünürsünüz? Xanımın yuxugörmə ilə bağlı ağlına gələn bu düşüncə onun özünün də şübhə ilə yanaşdığı və şüurdışında gizlənən həzləri ilə bağlıdır. Onun bu düşüncəsini üzə çıxmağa qoymayan dirənişi isə yuxugörmənin belə anlaşılmaz olmasının başlıca səbəbidir. Bu durumda yuxugörmənin elementi ilə onun şüurdışındakı gerçək məzmununun asılılığını düşünsəniz, elə bilirəm, özünüz üçün çox şeyləri aydınlaşdıra bilərsiniz... Bu element şuürdışındakı məzmunun bir qırığıdır, onun varlığından soraq verir. Biz yuxugörmə ilə bağlı yarımçıq bilgi aldığımızdan, onu yuxugörmənin bütövlüyündən ayırdığımızdan, o bizim üçün belə, büsbütün anlaşılmaz qalmışdı.</w:t>
      </w:r>
    </w:p>
    <w:p>
      <w:r>
        <w:t>c) Mənim müalicə elədiyim bir xəstə çox uzun bir yuxu görmüşdü: xüsusi formalı bir stolun arxasında onun ailə üzvləri oturmuşlar və yuxugörmə bundan başlayaraq davam eləyir. Stolla bağlı onun ağlına gələn düşüncə belədir: o hansısa bir ailənin qonağı olanda onların belə bir stolu olduğunu görmüşdü. Sonra onun bu düşüncələri bir az da genişlənməyə başlayır: bu ailədə ata ilə oğul arasında çox özəl münasibət var idi, sonra isə özü ilə atası arasında da eyni ilə belə bir münasibətin olduğunu deyir.</w:t>
      </w:r>
    </w:p>
    <w:p>
      <w:r>
        <w:t>Beləliklə də, görünür, yuxugörmədəki stol bu iki ailədəki münasibətlərin uyğunluğunu göstərmək üçün ortaya çıxmışdır.</w:t>
      </w:r>
    </w:p>
    <w:p>
      <w:r>
        <w:t>Mənim bu xəstəm yuxugörmənin yozulması texnikası ilə çoxdan tanış idi. Ola bilsin, bir başqası üçün yuxugörmədəki stol kimi çox önəmsiz bir elementin araşdırılması olduqca anlamsız görünərdi. Biz isə yuxugörmədə heç nəyin təsadüfi və önəmsiz olmadığını düşünürük və öz yozumumuzda başlıca diqqəti də elə bu önəmsiz və anlamsız görünən detalların üzərində toplayırıq. Ola bilsin, siz yuxugörmədəki stolun yuxugörəndə "bizdə də hər şey elə onlarda olduğu kimidir" düşüncəsini doğurmasına qəribə baxırsınız. Ancaq siz haqqında danışılan o biri ailənin Tişler ("tiş" - stol deməkdir) soyadını daşıdığını biləndə, sözsüz, daha bərk təəccüblənəcəksiniz. Yuxugörən öz doğmalarını stol arxasında oturtmaqla, adətən onların da Tişlerlər olduğunu demək istəyir. Elə bilirəm, belə yuxugörmələri yozanda istər-istəməz təvazökarlıqdan qırağa çıxmalı olduğumuzu siz də duymamış deyilsiniz.</w:t>
      </w:r>
    </w:p>
    <w:p>
      <w:r>
        <w:t>Mənə elə gəlir, yozum üçün yuxugörmələrin seçilməsinin ağırlığı ilə bağlı dediklərimiz də indi sizin üçün aydın olmalıdır. Mən buradakı yuxugörmə örnəklərinin yerinə başqalarını da götürə bilərdim, ancaq onda da bu qeyri-təvazökarlığın yerini bir başqası tutacaqdı.</w:t>
      </w:r>
    </w:p>
    <w:p>
      <w:r>
        <w:t>Mənə elə gəlir, bizim çoxdan yararlana biləcəyimiz iki termini qəbul eləməyimizin vaxtı artıq gəlib çatmışdır. Biz bundan sonrakı araşdırmalarımızda, yuxugörmə ilə bağlı bütün danışılanları yuxugörmənin açıq məzmunu (manifester Trauminhalt), sonradan ağlımıza gələn düşüncələrin yardımı ilə tapdığımız gizlinləri isə yuxugörmənin gizli məzmunu (latente Traumgedanken) adlandırmaq istəyirik.</w:t>
      </w:r>
    </w:p>
    <w:p>
      <w:r>
        <w:t>Gəlin araşdırdığımız örnəklərdə yuxugörmənin açıq məzmunu ilə yuxu görmənin gizli məzmunu arasında olan ilişkilərə diqqət yetirək. Bu ilişkilər çox fərqli ola bilər. "a)" və "b)" örnəklərində açıq məzmun gizli məzmunun özəyindən ayrılsa da, onun çox kiçik bir bölümünü üzə çıxarır. Şüurdışındakı böyük və mürəkkəb psixi quruluşdan doğan düşüncələrdən azacıq bir bölümü bu düşüncənin bir fraqmenti kimi yuxugörmənin açıq məzmununa sızır. Bunu necəsə bir sloqana (şüara), yaxud da morze əlifbasının işarələrinə də bənzətmək olar. Əldə olan bu əlamətlərə görə biz gərək yuxunu yozmağa çalışaq və gördüyünüz kimi, baxdığımız örnəklərdə biz bunu bacara bildik. "b)" örnəyində biz yuxugörmənin gerçək məzmunun korlanmasından yaranmış yuxugörmə elementinin əvəzedicisini tapmaqla yozumumuzu yerinə yetirə bildik. "c)" örnəyində yararlandığımız yozum texnikasını dərindən anlaya bilmək üçün daha bir neçə yuxugörmə örnəklərinə baxa bilərik.</w:t>
      </w:r>
    </w:p>
    <w:p>
      <w:r>
        <w:t>ç) Yuxugörən tanışı olan bir xanımı çarpayının altından tapıb çıxarır. O özü bu yuxugörməsinin nə demək olduğunu elə ilk düşüncəsi ilə açıqlayır: sən demə, o bu xanıma çox böyük sayğı bəsləyirmiş və həmişə onu öz gözündə ucaltmağa çalışırmış.</w:t>
      </w:r>
    </w:p>
    <w:p>
      <w:r>
        <w:t>d) Başqa birisi yuxusunda qardaşının yeşiyin içində ilişib oradan çıxa bilmədiyini görür. Yozum zamanı onun ağlına gələn ilk düşüncə yeşiyi şkafla əvəzləmək olur, sonra o bu ikinci, əvəzedici sözə görə yuxusunu özü yozur: doğrudan da, onun qardaşı özünə qapılan, başqaları ilə ünsiyyətdən qaçan birisidir.</w:t>
      </w:r>
    </w:p>
    <w:p>
      <w:r>
        <w:t>e) Yuxugörən dağın təpəsinə qalxır, oradan onun gözləri qarşısında ənginlərədək uzanıb gedən gözəl bir görünüş açılır. Göründüyü kimi, bu yuxu çox ağlabatan görünür və sanasan, burada yozmalı bir nəsnə də yoxdur, ancaq bu yuxugörmənin hansı xatirələrdən doğulduğunu öyrənəndə bunun heç də belə olmadığı bəlli olur, sən demə, bu yuxugörmənin yozulmasına başqalarından daha çox gərək varmış.</w:t>
      </w:r>
    </w:p>
    <w:p>
      <w:r>
        <w:t>Yuxugörməni yozmağa başlayanda yuxugörənin ağlına özünün haçansa dağa qalxması ilə bağlı düşüncələr gəlmir, o burada, ilk olaraq, çox yaxın bir tanışının uzaq ölkələrlə öz ölkəsinin münasibətlərindən danışan "Baxış" adlı jurnal buraxdığını xatırlayır. Beləliklə də, yuxugörmənin gizli anlamı bəlli olur: o, yuxusunda özünü "Baxış" dərgisini buraxan tanışı ilə eyniləşdirmişdi.</w:t>
      </w:r>
    </w:p>
    <w:p>
      <w:r>
        <w:t>Burada siz yuxugörmənin açıq və gizli elementləri arasında büsbütün yeni tipli ilişkiləri görürsünüz. Yuxugörmənin elementi şüurdışındakı məzmunun korlanmasından yox, onun təsvirindən, obrazlaşdırılmasından yaranmış və buradakı "baxış" sözünün səslənməsi də yuxugörmənin yaranmasına öz təsirini göstərmişdir.</w:t>
      </w:r>
    </w:p>
    <w:p>
      <w:r>
        <w:t>Göründüyü kimi, baxış sözündən doğan anlam korlanmaya uğramışdır, burada artıq bu söz uzaq ölkələrlə bağlı bilgilər almaq və onları incələməkdən çıxıb, hansısa uzaq görünüşləri izləməklə əvəz olunmuşdur, şüurdışında gizlənən ilkin anlam birbaşa açılmamış, obrazlaşdırılmışdır. Siz indi açıq məzmunlu yuxugörmələrin düşüncələr və sözlərdən daha çox, gözlə görünən obrazlardan qurulduğunun üzərində düşünsəniz, onda burada açıq məzmunla gizli məzmun arasındakı ilişkilərin yuxugörmələrdə çox önəmli rol oynadığını tapacaqsınız. Eləcə də, göründüyü kimi, buradakı açıq məzmunlu yuxugörmədə çox uzun bir sıra əvəzedicilər yarana və şüurdışındakı gizlənən məzmunu ört-basdır eləməyə çalışa bilərlər. Bu necəsə rebusa (şəkilli tapmacaya) oxşayır. Nə üçün belə görüntülərin yuxugörməmizdə obrazlaşdığı sorusu başqa bir araşdırma mövzusu olduğundan, biz ona burada toxunmayacağıq.</w:t>
      </w:r>
    </w:p>
    <w:p>
      <w:r>
        <w:t>Yuxugörmənin açıq və gizli məzmunları arasındakı dördüncü tip ilişkilərə gəlincə, mən onlarla bağlı susmağa üstünlük verirəm, hələlik bizim işlətdiyimiz yozum texnikası onun özəlliklərini bizim üçün açıqlaya bilmir. Mən istəsəm, başlanğıcda da bu dördüncü tip ilişkidən söz açmazdım və bu bizim araşdırmalarımıza əngəl yaratmazdı.</w:t>
      </w:r>
    </w:p>
    <w:p>
      <w:r>
        <w:t>İndi nə deyirsiniz? Yuxugörmənin ayrı-ayrı elementlərini yozmaqdan onu bütövlüklə yozmağa keçmək üçün öz gücünüzə inanırsınızmı? Gəlin özümüzü bu işdə yoxlayaq və görək bu işi görməyi bacararıqmı? Sözsüz, mən yozum üçün çox anlaşılmaz olan yuxugörmələri seçməyib, gizli məzmununu özündə yetərincə əks elətdirən yuxugörmələrin üzərində dayanacağam.</w:t>
      </w:r>
    </w:p>
    <w:p>
      <w:r>
        <w:t>Beləliklə də, gənc, ancaq çoxdan ərə getmiş bir xanım belə bir yuxu görür: o əri ilə teatrda oturub, ancaq onların oturduğu parterdəki yerlərin yarısı büsbütün boşdur.</w:t>
      </w:r>
    </w:p>
    <w:p>
      <w:r>
        <w:t>Birdən əri ona deyir: Eliza L. də öz əri ilə teatra gəlmək istəyirdilər, ancaq onlara 1 florin 50 kreyserə çox pis yerə üç bilet satmaq istəmişdilər, onlar isə belə pis yerə satılan biletlərdən boyun qaçırmışdılar. Elizanın düşüncəsinə görə, burada pis heç nə yoxdur, teatrsız da keçinmək olar.</w:t>
      </w:r>
    </w:p>
    <w:p>
      <w:r>
        <w:t>Yuxugörənin bizə verdiyi ilkin bilgiyə görə, onun gördüyü yuxunun məzmununda aydınlıq var. Doğrudan da, bir neçə gün qabaq əri ona, tanışları və bu xanım ilə yaşıd olan Eliza L.-in adaxlandığını demişdi. Yuxugörmə bu gənc xanımın aldığı bu bilgidən yaranan qıcıqdan doğmuşdur. Biz artıq insanların yaxın günlərdə yaşadıqları belə anlara uyğun yuxugörmələrinin olduğunu göstərmişik və yuxugörənlər də belə yuxularını doğurmuş, yaxın günlərdə baş vermiş olayları çətinlik çəkmədən göstərə bilirlər. Eləcə də yuxugörən bu yuxugörməsindəki başqa elementlərlə bağlı da bilgilər verə bilir. Yaxşı, onda parterdəki yerlərin yarısının boş olması nəyə işarədir? Bu, keçən həftə baş vermiş gerçək bir olayla bağlıdır. Bu xanım ad-san qazanmış bir teatr tamaşasına baxmaq üçün qabaqcadan bilet almış, buna görə də biletə dəyərindən artıq pul ödəmişdi, ancaq o, əri ilə teatra gələndə qabaqcadan bilet almağının yanlış olduğunu anlamışdı, teatrda, onların oturduğu parterdəki yerlərin, az qala, yarısı boş idi. Sən demə, o, tamaşa günü də bilet ala bilərmiş.</w:t>
      </w:r>
    </w:p>
    <w:p>
      <w:r>
        <w:t>Xanımın əri onu bu, uğursuz bilet almağa görə qınamamış, bununla bağlı nəsə deməmişdi. Elə isə, yuxugörmədəki bu 1 fl. 50 kr. dəyərində pul nə deməkdir? Bu pulla bağlı element onların teatra getməsi ilə bağlı deyil, büsbütün başqa bir olayla bağlıdır, ancaq burada da onun aldığı son bilgi ilə bağlılıq vardır. Onun adaxlanan tanışı Eliza L.-ə adaxlısı 150 florin pul bağışlamış, bu ağılsız qadın isə aldığı pula dəyərli bir nəsnə almaqdansa, zərgərin yanına gedib pulun hamısını qızıl bəzəklər almağa dağıtmışdı. Bəs bu "üç" rəqəmi haradandır? Yuxugörən xanım bununla bağlı tutarlı bir fakt bilmir, burada yalnız bir şey ola bilər: adaxlanan Eliza L. yaşca ondan vur-tut üç ay kiçikdir, ancaq o indiyədək subaydır, yuxugörən xanım isə artıq on ildir ərdədir. Bəs iki adaxlı teatra getmək üçün niyə üç bilet almaq istəmişdilər, axı bu, anlamazlıqdır? O bununla bağlı heç nə deyə bilmir və bundan sonrakı sualları cavablandırmaqdan da boyun qaçırır.</w:t>
      </w:r>
    </w:p>
    <w:p>
      <w:r>
        <w:t>Ancaq onun başına gələn və bizə açıqladığı düşüncələr də yuxugörmənin gizlin anlamlarını aydınlaşdırmaq üçün yetərlidir. Onun gördüyü yuxu ilə bağlı verdiyi bilgilərdə bir neçə yerdə müxtəlif müddətlərdən söz açılır və onların hamısını birləşdirən bir özəllik də gözə çarpır: o, teatra çox tez bilet almışdı və bu tələskənliyinə görə artıq pul xərcləmişdi; onun adaxlanan tanışı da aldığı pulu tələsik zərgərə verib özünə qızıl bəzəklər almışdı, ancaq o gözləyə, pulu daha önəmli nəsnələrə verə bilərdi. Burada, yuxugörmədə qarşılaşılan çox tez, tələsik sözlərini, onun yaşca özündən üç ay kiçik olan tanışının adaxlanması, özünə çox uğurlu bir ər tapa bilməsi, ancaq elə bu andaca onu aldığı pulu yersiz xərcləmək kimi anlamazlıqda qınaması ilə bağlı aldığı bilgilərlə yanaşı qoyanda, onda bu xanımın yuxugörmədə korlanmış şəkildə üzə çıxan gizlin düşüncəsinin əvəzedicisinin belə bir gerçək düşüncələrdən qaynaqlandığı bəlli olur: "Belə tez ərə getməyim mənim anlamazlığımdan olmuşdur. Elza gözləyib uğurlu ər tapa bildisə, mən də gözləsəydim özümə daha uğurlu bir ər tapa bilərdim" (Burada onun özünü tələskənlikdə qınaması, bileti qabaqcadan və baha alması ilə, bir də adaxlı tanışının əlindəki pulu tələsib bəzək şeylərinə verməsi ilə əvəz olunmuşdur. Ərə getmək isə teatra getməklə əvəz olunmuşdur). Yuxugörmənin gizlin qalan başlıca anlamı budur; biz bu yuxugörmə ilə bağlı araşdırmamızı davam etdirə də bilərik, ancaq bundan sonrakı işimizi bunadək olan inamla görə bilməyəcəyimizi də boynumuza almalıyıq; düzdür, yuxugörənin dediyi bir sözə dayanaraq yuxugörmənin daha bir elementini də yozub, bu xanımın belə bir gizli düşüncəsinin olduğunu da irəli sürə bilərik: "Bu pulu mən ondan yüz qat yaxşı xərcləyərdim! " (Baxın, gerçək olaydakı 150 fl., yuxugörmədəki 1fl. 50 kr.-dən yüz qat çoxdur). Biz buradakı pulu cehizlə əvəz eləsək, belə çıxır, əri cehizlə ələ alırlar; bu iki xanımın tapdığı ərlər isə pis bilet və qızıl bəzəklə əvəz olunmuşdur.</w:t>
      </w:r>
    </w:p>
    <w:p>
      <w:r>
        <w:t>index Buradakı anlamsız görünən üç bilet alınmasının da ər tapmaqla bağlı olduğunu göstərə bilsək, bir az da yaxşı olardı. Ancaq bizim yozumlarımız buradan o yana keçə bilmir. Beləliklə də, biz araşdırdığımız yuxugörmənin gizli anlamının belə olduğunu aydınlaşdırdıq: yuxugörən xanım artıq öz ərindən soyumuşdur və tez ərə getdiyinə görə peşmandır.</w:t>
      </w:r>
    </w:p>
    <w:p>
      <w:r>
        <w:t>Mənə elə gəlir, bu birinci yuxu yozumumuzun sonucu bizi qane etməkdən daha çox sarsıdır və çaşqınlığa uğradır. Burada birdən-birə bizim üzərimizə gücümüz çatandan qat-qat artıq yük düşdü. Biz artıq bu yuxugörməni yozmağımızdan gələcək işlərimiz üçün hansı dəyərli biliklər qazandığımızı ayırd elədiyimizi də anlamaqda çətinlik çəkirik. Gəlin, gecikmədən, burada yeni nə öyrənə bildiyimizi aydınlaşdırmağa çalışaq.</w:t>
      </w:r>
    </w:p>
    <w:p>
      <w:r>
        <w:t>Birincisi, yuxugörmənin gizli məzmununda başlıca vurğu tələskənlik elementinin üstünə düşür; yuxugörmənin açıq məzmununda isə bu birbaşa gözə çarpmır.</w:t>
      </w:r>
    </w:p>
    <w:p>
      <w:r>
        <w:t>Araşdırma aparmadan biz bu tələskənlik elementinin önəmli rol oynadığını aydınlaşdıra bilməzdik. Belə çıxır, şüurdışındakı başlıca düşüncənin anlamı yuxugörmənin açıq görünən məzmununda yoxdur. Bütün bunları biləndən sonra bizim bu yuxugörmə ilə bağlı təəssüratlarımız da büsbütün dəyişməli olur. İkincisi, yuxugörmədə 1 fl. 50 kr. pul xərcləyib, iki nəfərə üç teatr bileti almaq kimi absurd element vardır və biz onu "anlamazlıq" kimi qavrayırıq (sonradan tələsik ərə getməyin anlamazlıq olduğuna gəlib çıxırıq). Şüurdışında yaranan "anlamazlıq" düşüncəsinin yuxugörmədə absurd bir elementlə üzə çıxmasını sanmaq doğrudurmu?</w:t>
      </w:r>
    </w:p>
    <w:p>
      <w:r>
        <w:t>Üçüncüsü, tutuşdurmaların göstərdiyinə görə, yuxugörmədəki açıq məzmunla onun gizli anlamı arasındakı asılılıqlar sadə deyildirlər, heç də həmişə bir gizlin anlam yalnız bir açıq məzmunla əvəz olunmur. Bu, yuxugörmədə özünü daha çox onların qrup halında olan asılılıqları şəklində göstərir, burada tapılan hansısa bir gizlin məzmun da, yuxugörmədə görünən açıq məzmun da bir neçə belə elementlərin əvəzedicisi olur.</w:t>
      </w:r>
    </w:p>
    <w:p>
      <w:r>
        <w:t>Yuxugörmənin daşıdığı anlamla yuxugörənin ona yanaşmasına gəlincə, bununla bağlı da çoxlu təəccüblü sözlər danışmaq olar. Düzdür, yuxugörən səmimidirsə, o, yuxusunun yozumunun doğru olduğunu boynuna alır, ancaq bununla yanaşı olaraq, yeni öyrəndiklərindən sarsılır. Bizim örnəyimizdəki xanım, bu yuxugörməsi yozulana kimi, ərinə soyuq yanaşdığını bilmirdi və birdən bunu bilsəydi belə, bunun səbəbini anlamayacaqdı. Beləliklə də, bizim bu yuxuyozmamızda anlaşılmaz qalan yerlər çoxdur. Mənim inamıma görə, biz hələ yuxuları bütövlükdə yozmağa hazır deyilik və görünür, biz gərək çoxlu yeni bilgilər öyrənməklə özümüzü buna hazırlayaq.</w:t>
      </w:r>
    </w:p>
    <w:p>
      <w:pPr>
        <w:pStyle w:val="Heading1"/>
      </w:pPr>
      <w:r>
        <w:t>Səkkizinci mühazirə. UŞAQLARIN YUXUGÖRMƏLƏRİ</w:t>
      </w:r>
    </w:p>
    <w:p>
      <w:r>
        <w:t>Dəyərli xanımlar və bəylər! Deyəsən, biz gərək olduğundan çox irəli getdiyimizi düşünməyə başlamışıq. Elə isə gəlin bir az geriyə qayıdaq. Biz yuxugörmələrin daşıdığı gizli anlamların onlarda korlanmış (təhrif olunmuş) bir durumda üzə çıxdığını deyərək, öz yuxuyozma texnikamızla bunu aradan qaldırmağa çalışanda işimizin daha da uğurlu alınması üçün belə yuxugörmələri bir kənara qoyub, gizli qalan anlamı korlanmayan (beləsi varsa), ya da çox az korlanan yuxugörmələrə üz tutmağın gərəkliyini anlamışdıq. Bunun üçün də biz gərək indiyədək addım-addım gəldiyimiz yolda qazanmış olduğumuz bilikləri genişləndirməyi də dayandıraq, axı elə bu qazandığımız biliklərlə gizli anlamı korlanmış yuxugörmələri araşdırmaq, bizi gizli anlamı korlanmamış yuxugörmələri araşdırmağın gərəkliyinə yönəltmiş olur.</w:t>
      </w:r>
    </w:p>
    <w:p>
      <w:r>
        <w:t>Bu baxımdan, bizə gərək olan qaynaqları uşaqların yuxugörmələrində tapmaq olar. Onlar çox qısadır, aydındır, qarmaqarışıq və çoxanlamlı deyil, onları çox asanlıqla anlamaq olur, ən başlıcası isə bunlar yuxugörmədir. Ancaq uşaqların bütün yuxugörmələrinin belə olduğunu düşünməyə də dəyməz. Elə uşaq yaşlarında da yuxugörmənin gizli anlamları korlanmağa başlayır, 5-8 yaşlar arasındakı uşaqların yazıya alınmış bir sıra yuxugörmələrində də, yaşlılarda olduğu kimi, dərin korlanma izlərini görmək olur. Siz birdən daha erkən, 4-5 yaşlar arasındakı uşaqların yuxularına göz gəzdirsəniz, onda burada körpəliyə uyğun yuxugörmələr adlana biləcək yuxugörmələrlə üzləşəcəksiniz, ancaq belə körpəlikdən (infantil) yaranan yuxugörmələr daha yaşlı uşaqlarda da olur. Habelə yaşlı insanlarda da bəlli durumlarda körpəliyə uyğun yuxugörmələrə çox bənzəyən yuxugörmələr ola bilir.</w:t>
      </w:r>
    </w:p>
    <w:p>
      <w:r>
        <w:t>Bu uşaq yuxugörmələrindən yararlanmaqla biz çox asanlıqla və inamla yuxugörmənin mahiyyəti ilə bağlı sonuclara gəlib çıxacağıq, mənin inamıma görə, bu sonuclar çox önəmli və yuxugörmələr üçün ümumi olacaqdır.</w:t>
      </w:r>
    </w:p>
    <w:p>
      <w:r>
        <w:t>1. Bu yuxugörmələri anlamaq üçün onları araşdırmağa və bizim yuxuyozma texnikamızdan yararlanmağa gərək qalmayacaqdır. Habelə burada yuxugörməsini danışan uşağı sorğulamağa da gərək yoxdur. Yalnız uşağın yaşamı ilə bağlı azacıq bilgilərimizin olması onun gördüyü yuxunu anlamaq üçün yetərlidir. Bu yuxugörmələrdə həmişə ötən gün baş verənlərlə bağlı nəsə olur və onlara dayanaraq, yuxunu aydınlaşdırmaq heç bir çətinlik törətmir.</w:t>
      </w:r>
    </w:p>
    <w:p>
      <w:r>
        <w:t>Mən burada bir sıra yuxugörmə örnəkləri gətirməklə sizin özünüzün bir neçə sonuclara gəlməyinizi istərdim.</w:t>
      </w:r>
    </w:p>
    <w:p>
      <w:r>
        <w:t>a) 22 aylıq uşaq ad günündə təbrikçilər sırasında albalı dolu kiçik səbəti daşımalı idi. Ona bu işinə görə yemək üçün albalı veriləcəyini boyun olsalar da, bu işi könülsüz görür. Sonrakı gün o, gecə gördüyü yuxusunu danışır: German (ad günü olan) albalıların hamısını yedi.</w:t>
      </w:r>
    </w:p>
    <w:p>
      <w:r>
        <w:t>b) Üç yaş üç aylıq olan qız uşağını ilk dəfə qayıqla göldə gəzintiyə çıxarırlar.</w:t>
      </w:r>
    </w:p>
    <w:p>
      <w:r>
        <w:t>Gəzinti qurtarandan sonra o, qayıqdan düşmək istəmir, hönkürtü ilə ağlayır. O, qayıqla olan bu gəzintinin çox az olduğunu düşünür, yenə də qayıqla üzmək istəyir.</w:t>
      </w:r>
    </w:p>
    <w:p>
      <w:r>
        <w:t>Ertəsi günü səhər o danışır: bu gecə yuxumda mən qayıqla göldə üzürdüm. Sözsüz, onun yuxuda baş tutan bu "gəzintisi", ürəyi istədiyi kimi, uzun çəkmişdi.</w:t>
      </w:r>
    </w:p>
    <w:p>
      <w:r>
        <w:t>c) Beş yaş üç aylıq oğlan uşağını Qallştatt yaxınlığındakı Eşerntala gəzməyə aparmışdılar. Uşaq Qallştattın Daxşteyn dağının ətəyində yerləşdiyini eşitmişdi. Onda bu dağa qarşı çox böyük maraq yaranmışdı. Onların Auszedəki evindən bu dağ yaxşı görünürdü, binoklla baxanda isə bu dağın Simoniqyutte yüksəkliyini də görmək olurdu. Uşaq dəfələrlə binoklla bu yüksəkliyi izləməyə çalışmışdı, onun bu işdə hansı uğuru qazandığı isə bəlli deyildi. Uşaq bu gəzintiyə çox böyük sevinclə qatılmışdı.</w:t>
      </w:r>
    </w:p>
    <w:p>
      <w:r>
        <w:t>Yolboyu qarşılarına çıxan hər yeni dağı görəndə o soruşurdu: Daxşteyn budur? Hər dəfə "yox, bu deyil" sözünü eşitdikcə onun qanı qaralırdı, çox keçmədən o susub dayandı və yolüstü qarşılarına çıxan şəlaləyə yaxından baxmaqdan da boyun qaçırdı.</w:t>
      </w:r>
    </w:p>
    <w:p>
      <w:r>
        <w:t>Böyüklər bunu onun yol getməkdən yorulduğuna yozdular, ancaq ertəsi gün səhər uşaq sevinclə bildirdi: bu gecə mən yuxumda bizim Simonqyutteyə qalxdığımızı görmüşəm. Uşaq bütün gəzinti boyunca bu yüksəkliyə çıxacaqlarını gözləmiş, ancaq bu baş tutmayanda qüssələnmişdi. Yüksəkliyə necə çıxdığını soruşanda isə o, böyüklərin öncədən ona danışdıqlarını söyləmişdi: yüksəkliyə doğru qazılmış pilləkənlərlə altı saat qalxıb onun təpəsinə çatırsan.</w:t>
      </w:r>
    </w:p>
    <w:p>
      <w:r>
        <w:t>Bu üç yuxugörmə bizə gərək olan bilgiləri almaq üçün yetərlidir.</w:t>
      </w:r>
    </w:p>
    <w:p>
      <w:r>
        <w:t>2. Gördüyümüz kimi, bu uşaq yuxugörmələri anlamsız deyildirlər; bunların hamısı anlaşıqlı, bütöv ruhi hadisələrdir. Elə bilirəm, mənim bir az öncə sizə yuxugörmənin tibbi baxımdan təhlili ilə bağlı dediklərimi unutmamısınız: belə bir yozumda yuxugörməni musiqi çalğıçılığını bilməyən birisinin pianinonun dilləri üzərində barmaqlarını necə gəldi gəzdirməsinə bənzətdiklərini söyləmişdik. İndicə uşaq yuxugörmələrinin bu mülahizə ilə necə böyük ziddiyyət yaratdığını gördünüz. Eləcə də uşaqların yuxugörmələri anlaşıqlı, bütöv ruhi hadisələr olduğu halda, böyüklərin yuxugörmələrinin onların psixoloji durumunu yerindən oynadan qıcıqlar şəklində yaranması da təəccüb doğurur. Böyüklər yuxugörmədə belə qıcıqlandıqları halda, uşaqlar yuxu gördükdə də çox dərin və dadlı bir yuxuya dalırlar.</w:t>
      </w:r>
    </w:p>
    <w:p>
      <w:r>
        <w:t>3. Uşaq yuxugörmələrinin çoxusu korlanmaya uğramadıqlarından onları yozmağa da gərək duyulmur. Burada yuxugörmənin açıq məzmunu ilə onun gizli məzmunu çox vaxt üst-üstə düşür. Beləliklə də, bu öyrəndiklərimizdən belə bir sonuca gəlib çıxırıq: yuxugörmənin korlanması onun mahiyyəti ilə bağlı deyildir. Mənim inamıma görə, bu sözdən sonra siz ürəyinizdə bir yüngüllük duyacaqsınız. Ancaq biz bir sıra araşdırmalardan sonra elə bu yuxugörmələr üçün də gizlin məzmundan açıq məzmuna keçiddə, azacıq da olsa, korlanmaların olduğunu görürük.</w:t>
      </w:r>
    </w:p>
    <w:p>
      <w:r>
        <w:t>4. Uşaq yuxugörmələri, başlıca olaraq, keçən günün yaşantılarından doğulur, buradakı təəssüflər, darıxmalar və yerinə yetməyən umacaqlarla bağlı olur. Gündəlik yaşamda əlçatmaz olanlar bu yuxugörmələrdə birbaşa, açıq-aydın şəkildə gerçəkləşir.</w:t>
      </w:r>
    </w:p>
    <w:p>
      <w:r>
        <w:t>Elə bilirəm, daxili və xarici cismani qıcıqların yuxunu pozub yuxugörmələr yaratdığı ilə bağlı yuxarıda dediklərimizi unutmamısınız. Biz belə inandırıcı faktların bir çoxunu araşdırsaq da, bunlarla yuxugörmələrin çox az bir kəsimini aydınlaşdırmağın mümkün olduğunu öyrənmişdik. Ancaq uşaq yuxugörmələrində, demək olar, hansısa cismani təsirlərin yaratdığı qıcıqların rolu görünmür; məncə, bu mülahizəmizdə biz yanılmırıq, bunu uşaq yuxugörmələrinin olduqca aydın olması da göstərir, ona görə də burada nələrinsə baxışlarımızdan yayınması ağlabatan deyildir. Ancaq bu deyilənlər heç də yuxugörmələrin qıcıqlanmalardan yaranmasını danmır. Onda belə bir sorğu yaranır: biz nə üçün öncədən yuxunu pozub onu yuxugörməyə yönəldən cismani səbəblərdən başqa, həm də psixoloji səbəblərin olduğunu unutmuşuq? Axı biz yaranan bu həyəcanların yaşlı adamların yuxusunu pozduğunu, onun xarici aləmdən ayrılıb dərin yuxuya getməsinin qarşısını aldığını bilirik. Yaşadığı dünyada insanı narahat eləyən nəsnələr varsa, onda o bu problemi çözmədən yatmaq istəmir. Uşaq üçün belə rahatsızlıq yaradan, yatmağa qoymayan faktor onun yerinə yetməyən istəkləridir və o, yuxuya gedəndə bu istəklərini yuxugörməsində gerçəkləşdirməyə çalışır.</w:t>
      </w:r>
    </w:p>
    <w:p>
      <w:r>
        <w:t>5. Buradan da biz kəsə bir yolla yuxugörmənin gördüyü işi anlamağa gəlib çıxırıq. Yuxugörmə, psixi qıcıqlanmaya qarşı baş verən reaksiya olmaqla, gərək insanın düşüncələrini bu qıcıqlanmadan büsbütün azad eləyərək onun yerini tuta bilsin, beləliklə də, bu qıcıqlanmanı aradan qaldıraraq insanın yata bilməsinə yardımçı olsun. Yuxugörmənin, düşüncələri bu psixoloji qıcıqlardan necə və hansı tezliklə azad eləməsi bizə bəlli olmasa da, biz artıq yuxugörmənin heç də deyildiyi kimi, yuxunu pozan bir gerçəklik olmadığını, əksinə, onun keşikçisi olduğunu, yuxunu pozan səbəbləri aradan qaldırdığını görürük. Düzdür, bizə elə gəlir, yuxu görməsəydik daha yaxşı yatardıq, ancaq bu, yanlış düşüncədir; özlüyündə isə yuxugörmə bizim psixi gərginliyimizi aradan qaldıra bilməsəydi biz heç yata bilməzdik. Heç olmasa belə yata bilməyimiz üçün biz ona borcluyuq. Onun bizim yuxumuzu bir azca ağırlaşdırmağına gəlincə, bu, şəhərdə insanların gecə yuxusunu pozanları qovalayan gecə keşikçilərinin yaratdığı səs-küylə tutuşdurula bilər.</w:t>
      </w:r>
    </w:p>
    <w:p>
      <w:r>
        <w:t>6. Yuxugörmənin başlıca özəlliyi onun insanın gerçəkləşmək istəyən istəklərindən yaranmasıdır və bu istəklərin yerinə yetirilməsi də elə yuxugörmənin məzmununa çevrilir. Yuxugörmənin başqa bir dayanıqlı özəlliyi isə, onun bu istəkləri təkcə elə düşüncədən keçirməklə yetinməməsi, bu istəkləri gözəgörünmələr (hallüsinasiyalar) şəklinə salmasıdır. "Mən göldə qayıqla üzmək istəyirəm" istəyi "mən göldə qayıqla doyunca üzdüm" kimi bir yuxugörmə məzmununa çevrilir.</w:t>
      </w:r>
    </w:p>
    <w:p>
      <w:r>
        <w:t>Yuxugörmənin açıq məzmunu ilə onun gizli məzmunu arasındakı fərq, beləliklə də, yuxugörmədə gizli qalan gerçək anlamın korlanması bu sadə uşaq yuxularında da qalır. Burada bu "korlanma" yuxugörmədə istəklərin düşüncədən "gerçəkliyə" çevrilməsində özünü göstərir. Ona görə də bütün yuxugörmələrin yozulmasında, ən başlıcası, baş verən bu dəyişikliyin, çevrilmənin tapılmasıdır. Dediyimiz sonuncu özəllik bütün yuxugörmələr üçün doğrulursa, onda yuxarıda örnək gətirdiyimiz yuxulardan biri belə yozulmalıdır: mən qardaşımı qutunun içində ilişib qalmış gördüm, artıq burada "mənim qardaşım özünü məhdudlaşdırır" kimi yox, "mənim düşüncəmə görə, qardaşım gərək öz hərəkətlərini məhdudlaşdırsın" kimi anlaşılmalıdır. Göründüyü kimi, yuxugörmənin göstərdiyimiz iki başlıca özəlliyindən ikincisi birincidən daha inandırıcı görünür. Ancaq çoxsaylı araşdırmalar yuxugörməni könül istəklərinin yaratdığını aydınlaşdıra bilər və onun yaranmasında hansısa qorxunun, başqa bu kimi niyyətlərin olmadığı da sübut oluna bilər, eləcə də, yuxugörmənin başqa bir özəlliyi də onun insanın daxilində yaranan bu qıcıqları sadəcə canlandırması yox, onları hansısa formalara salaraq söndürməsi, aradan qaldırmasıdır. Bu, yuxugörmənin sarsılmaz və dəyişməz bir özəlliyidir.</w:t>
      </w:r>
    </w:p>
    <w:p>
      <w:r>
        <w:t>7. Yuxugörmənin bu başlıca özəlliklərinə dayaqlanaraq, biz yenidən qayıdıb yuxugörməni yanlış davranışlarla tutuşdura bilərik. Yanlış davranışlarda biz pozucu niyyətlə pozulmuş məqsəd arasındakı qarşıdurmanı aydınlaşdırmış və yanlış davranışın onların barışığından (kompromisindən) yarandığını demişdik. Bu sxem özünü yuxugörmələr üçün də bütünlüklə doğruldur. Buradakı pozulmuş məqsəd yatmaq istəyi sayıla bilər. Pozucu niyyəti isə psixi qıcıqla, daha doğrusu, gerçəkləşmək istəyən istəklə əvəz eləyə bilərik. Bəlli olduğu kimi, yuxunu pozub yuxugörmə yaradan başqa bir səbəblə biz indiyədək olan araşdırmalarımızda üzləşməmişik. Beləliklə, burada da yuxugörmə ortalıqda olan qarşıdurmanın barışıqla qurtarmasından yaranır. Yatırsan, ancaq könlündəki istəyin yerinə yetməsi üçün darıxırsan; yuxugörmədə bu istəyini gerçəkləşdirirsən və yatmağa davam eləyirsən.</w:t>
      </w:r>
    </w:p>
    <w:p>
      <w:r>
        <w:t>Habelə burada qarşılaşan iki nəsnələrdən hər biri özlərini bütünlüklə yox, yarımçıq şəkildə gerçəkləşdirə bilirlər.</w:t>
      </w:r>
    </w:p>
    <w:p>
      <w:r>
        <w:t>8. Unutmamısınızsa, biz bundan öncəki bir danışığımızda yuxugörməni daha yaxşı anlaya bilmək üçün onu fantaziyanın yetirməsi olan "ayıqlıqda yuxu görmə" olayı ilə qavramağa çalışmışdıq. Bu "ayıqlıqda yuxu görmə", doğrudan da, bizə yaxşı bəlli olan iddialar və erotika ilə bağlı istəklərin yerinə yetirilməsi üçün yaranır, ancaq bunlar düşüncə səddini adlaya bilmir və heç vaxt gözəgörünən (hallüsinasiya) obrazlara çevrilmir. Beləliklə də, yuxugörmənin başlıca özəlliklərindən ikisi burada öz anlamlarını itirirlər, ikinci özəllik isə, ayıqlıqda əlçatmaz olan istəklərin yuxugörmə ilə gerçəkləşməsindən büsbütün asılı olduğundan, bütünlüklə aradan qalxmış olur. Bəlli olduğu kimi, yuxugörmənin bu ikinci özəlliyi ilə bağlı eyhamlar danışıq dilimizdə də özünə yer eləmişdir və yuxugörmənin başlıca özəlliyi burada istəklərin gerçəkləşməsi sayılmaqdadır. Bununla yanaşı olaraq, yuxugörmədəki yaşantılar yalnızca istəklərin gerçəkləşməsini təsəvvürə gətirməkdirsə, yəni gecə çağının "ayıqlıqda yuxu görmə"sidirsə və bu ancaq yatmaqla baş tutursa, habelə bu yuxugörmə yaranmış qıcığı aradan qaldırıb insanda həzzverici duyğular yaradırsa, onda gündüz çağının "ayıqlıqda yuxu görmə"si də, buna oxşar olaraq, insanların öz həzlərinə çatması üçündür, doğrudan da, ancaq elə buna görə də insanlar bu "ayıqlıqda yuxu görmə" durumuna düşürlər.</w:t>
      </w:r>
    </w:p>
    <w:p>
      <w:r>
        <w:t>Bəlli olduğu kimi, dildə yuxugörmənin bu özəlliyini andıran çoxlu deyimlər vardır. Elə bilirəm, bəlli atalar sözünü unutmamısınız: donuz yuxusunda palıd qozası, qaz isə qarğıdalı görər; bu sözləri deyəndən sonra soruşulur: onda toyuq yuxusunda nə görür? Sonra da cavab verirlər: darı. Bu atalar sözü bizi bir az da geriyə qaytarır, indicə öz araşdırmamızda yaşlı insanlardan uzaqlaşıb uşaqların yanına dönmüşdüksə, burada bir az da o yana - heyvanların yanınadək gedib çıxılır və yuxugörmənin bütün durumlarda öz istəklərinin və gərəklərinin ödənilməsinə çalışmaqdan yarandığı düşüncəsi doğruldulur. Dildə oturuşan çoxlu deyimlər də bunu bildirməkdədir, örnək üçün: "yuxudakı kimi gözəl", "belə yaxşı şeyi yuxuda da görməzsən", "yatsam yuxuma da girməzdi" kimi sözləri göstərmək olar. Doğrudur, qorxulu yuxular da, habelə anlaşılmaz və anlamsız yuxugörmələr də olur, ancaq bəlli olduğu kimi, insanların arasında bunlarla bağlı ürəkdən gələn deyimlər yoxdur. Danışıq dilində "pis yuxu" deyimi olsa da, bizim danışıqlarımızda yuxugörmələrin, demək olar, hamısı istəklərin gerçəkləşməsinə bağlanılır. Donuzla qazın yuxuda onları necə kəsdiklərini görməsi ilə bağlı atalar sözlərinin olmaması da bundan soraq verir.</w:t>
      </w:r>
    </w:p>
    <w:p>
      <w:r>
        <w:t>Yuxugörmədə istəklərin gerçəkləşməsi ilə bağlı məzmunun belə açıq-aydın özünü göstərməsi, sözsüz, yuxugörmələri yazıya alan və onu araşdırmağa çalışan yazarların gözündən qaça bilməzdi. Onlar yazıya aldıqları bu yuxugörmələrdə özünü göstərən belə bir məzmunla sıx-sıx üzləşsələr də, bunu yuxugörmənin başlıca özəlliklərindən biri saymaq onların ağlına gəlməmiş, bu özəlliyin yuxugörməni yoza bilmək üçün açar olduğunu sezməmişlər. Onların bundan nə üçün çəkindiklərini anlamaq bizim üçün çətin deyil və bu soruya bir az sonra toxunacağıq.</w:t>
      </w:r>
    </w:p>
    <w:p>
      <w:r>
        <w:t>Baxın, görün biz çox yüksək dəyərləndirdiyimiz bu, uşaqların yuxugörmələrindən necə də asanlıqla çoxlu bilgilər ala bildik. Onları qısaca olaraq belə sıralamaq olar: yuxugörmə yuxunun qoruyucusudur, o, iki çəkişən niyyətdən doğulur, bu niyyətlərdən biri yatmaq istəyi olaraq dəyişməz qalır, o birisi isə yatmağı əngəlləmək istəyən psixi qıcıqlanmanı ovutmaq istəyir; bu isə yuxugörmənin düşünülmüş psixi hadisə olduğunun sübutudur; onun iki başlıca özəlliyi isə yuxugörmədə ayıqlıqda yerinə yetməyən istəklərin gerçəkləşməsi və onların görüntülərlə (hallüsinasiya) yaşanmasıdır. Bütün bunları danışdıqca biz, demək olar, psixoanalizlə məşğul olduğumuzu unudaraq mühakimə yürüdürük. Bizim buradakı araşdırmalarımızı psixoanalizlə bağlayan yalnız bir dəfə yanlış davranışlara üz tutmağımız olmuşdur.</w:t>
      </w:r>
    </w:p>
    <w:p>
      <w:r>
        <w:t>İstənilən psixoloq psixoanalizin irəli sürdüyü ilkin fərziyyələrlə bağlı heç nə bilmədən də uşaqların yuxugörmələrini bizim kimi yoza və aydınlaşdıra bilərdi. Elə isə, nə üçün onlardan heç birisi bunu etməmişdir?</w:t>
      </w:r>
    </w:p>
    <w:p>
      <w:r>
        <w:t>Birdən bütün yuxugörmələrin hamısı uşaqlardakı kimi baş versəydi, onda onların yozulması ilə bağlı problem də biryolluq öz həllini tapardı, yuxugörənləri sorğulamağa, onların şüurdışında nə baş verdiyini araşdırmağa, yuxugörmənin gizli qalan anlamını tapa bilmək üçün sərbəst əlaqələndirici düşüncələrə əl atmağa da gərək qalmazdı. Bizim bundan sonrakı işimiz bunun nə üçün belə olmadığını aydınlaşdırmaq olacaqdır. Apardığımız sınaqların dönə-dönə göstərdiyi kimi, burada tapdığımız və yuxugörmələr üçün ümumi sayılan özəlliklər sonradan yalnız bəlli sayda və bəlli tipdə olan yuxugörmələrdə özünü doğrulda bilir. Burada bizi, başlıca olaraq, maraqlandıran isə budur: uşaqların yuxugörmələrini araşdırmaqla yuxugörmələr üçün tapdığımız və onların hamısı üçün ümumi olduğunu düşündüyümüz özəlliklər məzmununda hansısa istəyin ödənilməsinə eyham olmayan anlaşılmaz yuxugörmələr üçün də doğrudurmu? Bizim düşüncəmizə görə, bu yuxugörmələr çox güclü korlanmalara uğradıqlarından, onlarla bağlı birbaşa mülahizələr yürütmək olmaz. Hətta belə yuxuların yozulması üçün uşaq yuxugörmələrində bizə gərək olmayan psixoanaliz texnikasından yararlanmadan keçinmək olmadığını da düşünürük.</w:t>
      </w:r>
    </w:p>
    <w:p>
      <w:r>
        <w:t>Ancaq böyüklərin, uşaq yuxugörmələrində olduğu kimi, korlanmaya uğramayan və istəklərin gerçəkləşməsi üzərində qurulduğu aydın görünən yuxuları da olur. Bu yuxular bədənin bütün ömür boyu özünü göstərən təbii istəkləri üzrə baş verir: yuxu, susuzluq, cinsi ehtiras, habelə bu kimi başqa cismani qıcıqlar yuxugörmə doğuran istəklərə çevrilirlər. Mən bir dəfə bir il yeddi aylıq qız uşağının yuxusunu yazıya ala bilmişdim, bu yuxuda onun öz adı da çəkilən yemək menyusundan söz açılırdı: Anna F., çiyələk, moruq, qayğanaq, sıyıq. Bu körpə qızcığaz çiyələk və moruq yeyərək qarınağrısına düşdüyündən, həkimlər ona bütün günü yemək yeməyi yasaqlamışdılar, elə aclıq keçirdiyi günün gecəsi də körpə bu yuxunu görmüşdü. Başqa bir gündə isə bu körpənin yaşı yetmişə yaxın olan nənəsi, böyrəklərinin yaxşı işləməməsinə görə, bütün günü aclıq keçirməli olmuşdu və o, yuxuda qonaqlıqda olduğunu və ən dadlı yeməklər yediyini görmüşdü. Aclığa məhkum olunmuş dustaqların və uzaq yolçuluqda uğursuzluğa düşüb ac-susuz qalanların yaşamlarını izlədikdə onların da gecələr öz aclıq və susuzluqlarını "yatırtdıqları" yuxular gördüyü bəlli olur. Otto Nordenşeldın 1904-cü ildə çap olunmuş "Antarktika" kitabında orada necə qışladıqları ilə bağlı yazılarında da belə örnəklərə yer ayırmışdır: "Bizi qayğılandıran bütün düşüncələrimiz hər gecə gördüyümüz yuxularda çox aydın və açıq şəkildə üzə çıxırdı, ən qəribəsi isə bizim bunadək belə çoxsaylı və aydın məzmunlu yuxular görməməyimiz idi. Bizim aramızda çox az hallarda yuxugörən yoldaşlarımız da səhərlər, düşdüyümüz bu fantastik yerlərlə bağlı düşüncələrimizi bölüşəndə, ötən gecə gördükləri çox uzun yuxularından danışırdılar. Onların bu yuxugörmələri indi bizim üçün əlçatmaz olmuş gəldiyimiz yerlərlə bağlı olurdu, habelə bu yuxugörmələr indi yaşadığımız durumla da qırılmaz tellərlə bağlanırdı... Hamımızın yuxugörmələrində başlıca yeri yemək və içmək tuturdu. Yurddakı yaşamında gecə qonaqlıqlarında əylənməyi çox sevən bir yoldaşımız birdən yuxuda "gecə üç cür yemək qoyulmuş stolun arxasında günorta yeməyi yediyini görsə" bunu böyük sevinclə danışmağa başlayırdı; tütün düşkünü olan bir başqası yuxusunda çox böyük, dağ kimi qalanmış tütün yığını görürdü; üçüncüsü öz yuxusunda bütün yelkənlərini açıb bizə sarı üzən, içi yemək-içməklə dolu gəmi görürdü. Birisi isə belə bir qəribə yuxu görmüşdü: onun yanına poçtalyon gəlir və ona çatmalı olan poçtu gecikdirdiyinin səbəbini danışmağa başlayır, sən demə, poçtalyon çaşıb ona çatası poçtu başqasına veribmiş, sonra ondan bu poçtu almaq çox uzun çəkdiyinə görə belə gecikibmiş. Düzdür, bu yuxularda biz başqa, gerçəkləşə bilməyən çoxlu nəsnələr də görürdük, ancaq mənim də, yoldaşlarımın da yuxularında bir fantaziya qıtlığı gözə çarpırdı. Bu yuxugörmələrin hamısını yazıya alan olsaydı, məncə, bu, psixoloji araşdırmalar üçün çox dəyərli bir qaynaq ola bilərdi. Bu yuxuların başlıca özəlliyi isə onlarda bizim ən çox istədiyimiz şeylərin əlçatan olması, istəklərimizin gerçəkləşməsi idi". Dyu Prelin 1885-ci ildə çap olunmuş, uğursuzluğa düşmüş səyahətçilərlə bağlı örnəklər verdiyi kitabından bir çıxarışı da diqqətinizə çatdırmaq istəyirəm: "Adlı-sanlı araşdırıcı Munqo Parkın ölümündən öncə yazdığı yol qeydlərindən göründüyü kimi, o, Afrikada susuzluqdan öldüyü çağlarında yuxusunda, ara vermədən, öz yurdunun bol sulu və yaşıl çəmənli torpaqlarını görürmüş. Başqa bir Trenk adlı səyyah aclıqdan ölümcül duruma düşdüyü çağlarda yuxusunda sıx-sıx Sternşanze və Maqdeburq şəhərlərində olduğunu, yeməklə dolu masanın arxasında oturduğunu görürmüş. Franklinin birinci ekspedisiyasına qatılan Georq Bakk isə onların yeməkləri tükənib az qala acından öləcəkləri günlərdə yuxusunda daima doyumlu yeməklər dolu süfrə görürmüş".</w:t>
      </w:r>
    </w:p>
    <w:p>
      <w:r>
        <w:t>Kimsə şam yeməyində çox duzlu və istiotlu yeməklər yeyibsə, onun yuxuda su içdiyini görməsi təbii sayılmalıdır. Sözsüz, belə yuxugörmələr yatan kimsənin güclü aclıq və susuzluğunu aradan qaldırmır; belə yuxugörmədən ayılıb çox bərk acdığını, yaxud da susadığını duyursan və artıq gerçək yemək və su ilə aclığını və susuzluğunu yatırırsan. Belə yuxugörmələrin praktik dəyərləri çox azdır, ancaq göründüyü kimi, bu yuxugörmələr insanları yuxudan ayılmağa və hərəkət eləməyə sarı çəkən qıcıqları aradan qaldırıb onların yata bilmələrinə yardımçı olurlar. Yuxuda alınan bu gerçək olmayan həzlər, beləcə, insanlara kömək göstərmiş olurlar.</w:t>
      </w:r>
    </w:p>
    <w:p>
      <w:r>
        <w:t>Yuxugörmə seksual qıcıqlarla bağlı yaranan istəklərin də yerinə yetirilməsi işinə yarayır, ancaq bu qıcıqların deyilməsi gərəkən bir özəlliyi də vardır. Yuxugörmədə gerçəkləşən seksual istəklərin aclıq və susuzluqla bağlı istəklərin yuxuda gerçəkləşməsindən başlıca fərqi, bu istəkləri ödəməli olan obyektdən az asılı olmasındadır. Bəlli olduğu kimi, seksual istəklər birbaşa yuxugörmənin özündə, yuxugörən kimsənin sperma buraxması ilə gerçəkləşə bilir. Onu da deyək ki, seksual istəklərin yuxuda gerçəkləşməsi çox vaxt ayıqlıq çağında bu istəkləri ödəməli olan obyektlərlə ilişkilərin gerçəkləşə bilməməsi ilə bağlı olur. Yuxugörmədə gizli məzmunun korlanması və onun məzmunca anlaşılmaz olmasına gətirib çıxaran belə psixi qıcıqlardan biz bir az sonra danışacağıq. Seksual istəklərin yuxugörmədə sperma buraxma yolu ilə özünü gerçəkləşdirməsi, O.Rankın dediyi kimi, gizli məzmunu korlanmış belə yuxugörmələri araşdırmaq üçün çox yaxşı bir obyektə çevirir. Bununla yanaşı olaraq, yaşlı insanların istəklərinin gerçəkləşməsi ilə bağlı olan bütün yuxugörmələrində bu istəklərin gerçəkləşməsindən başqa da çoxlu məzmunlar yer ala bilir və belə cismani yox, psixoloji səbəblərdən doğan qıcıqların anlaşılması üçün yuxugörmənin dərindən yozulması gərəkdir.</w:t>
      </w:r>
    </w:p>
    <w:p>
      <w:r>
        <w:t>Yaşlılarda da, uşaqlarda olduğu kimi, istəklərin gerçəkləşməsi ilə bağlı yuxugörmələrin yaranmasının yalnız elə bu yaşlı insanların cismani istəklərindən asılı olduğunu düşünmək doğru deyildir. Yaşlıların bizə bəlli olan, qısa və aydın məzmunlu bir sıra yuxugörmələrinin, istəklərin gerçəkləşməsi üzərində qurulmasına baxmayaraq, cismani yox, psixoloji qıcıqlardan törəndiyi də aydındır. Səbirsizlikdən törənən belə yuxugörmələri eşitmiş olarsınız: tutalım, kimsə yola çıxmağa hazırlaşır, yaxud özü üçün çox önəmli olan rəsm sərgisinin açılışını gözləyir, yığıncaqda çıxış eləməyə, ya da çox gərəkli bir görüşə qatılmağa hazırlaşır və gecə yuxuda bütün bunların baş verdiyini görür, məsələn, yuxuda özünü teatra getmiş görür, ya da ayıqlıqda gözlədiyi qonaqlığa qatılıb orada tanışları ilə uzun-uzadı danışır. Başqa bir örnəkdə isə, "öz işinə yarayan" yuxugörmə baş verir: kimsə hələ yuxuda ola-ola yuxudan qalxıb yuyunduğunu, məktəbə gəlib çatdığını görür, beləliklə də, yuxudan ayılmamaq üçün yuxugörməsində "yuxudan oyanıb görüləsi işlərini yerinə yetirməyə başlayır". Yuxugörmənin yaranmasında yaxından iştirak etdiyini dediyimiz yatıb dincəlmək istəyi burada yuxugörmənin yaranmasında başlıca faktora çevrilir.</w:t>
      </w:r>
    </w:p>
    <w:p>
      <w:r>
        <w:t>Beləliklə də, baxdığımız bu yuxugörmədə insanın yatmaq istəyi də başqa cismani istəklərlə bir sırada dayanmış olur.</w:t>
      </w:r>
    </w:p>
    <w:p>
      <w:r>
        <w:t>Münhen rəsm qalereyasında tanınmış rəssam Şvindin üzü çıxarılmış bir rəsmi saxlanılır. Mən bu rəsmin örnəyində bu böyük rəssamın yuxugörmənin necə yaranmasını çox doğru başa düşə bildiyini sizlərə anlatmaq istərdim. Bu rəsm "Dustağın yuxusu" adlanmaqla, qazamatda yuxuya dalmış dustağın öz yuxugörməsində buradan qurtulmaq istəyini gerçəkləşdirməsini əks etdirir. Ən qəribəsi, onun qurtulmaq istəyinin gerçəkləşməsi dustaqlıqda olduğu otağın tək bir pəncərəsindən qaçmaqla baş verir, elə bu pəncərədən düşən işıq da hər gün səhər onu yuxudan oyadır. Bir-birinin çiyinlərində dayanmış cırtdanlar dustağın bu pəncərəyə doğru qalxmalı olduğu yolun ardıcıllığını göstərir və ən yuxarıda dayanıb pəncərənin dəmir barmaqlığını kəsən cırtdan isə onun istəyini gerçəkləşdirir və burada rəssamın yaradıcılığını şişirtmirəmsə, mənə elə gəlir, barmaqlığı kəsən cırtdan üzdən bu dustağın özünə çox oxşamaqdadır.</w:t>
      </w:r>
    </w:p>
    <w:p>
      <w:r>
        <w:t>Uşaqların və yaşlı insanların, onlarda yaşamaqda olan körpəlik duyğularından (infantillikdən) yaranan bir sıra yuxugörmələrindən başqa, yerdə qalan bütün yuxugörmələrin uğradığı korlanmalar bizim onları anlamağımızı əngəlləyir. Biz hələlik bu yuxuların da, bizim düşündüyümüz kimi, istəklərin gerçəkləşməyə can atmasından yaranıb-yaranmadığını kəsinliklə deyə bilmirik; çox vaxt onların açıq görünən məzmununa görə gizlində qalan anlamlarını aydınlaşdıra bilmədiyimizdən, onların hansı psixoloji qıcıqlardan yarandığını da, onların, doğrudanmı, qarşılaşdıqları psixoloji qıcıqları aradan qaldırmağa çalışmaqdan yarandığını da aydınlaşdıra bilmirik. Ola bilsin, onları da yozmaq, daha doğrusu, onların necə yarandığını anlamaq olar, bunun üçün gərək onların uğradığı korlanmalar aradan qaldırılsın, yuxugörmədə açıq görünən məzmunun gizli anlamı tapılsın, ancaq bundan sonra bizim uşaqların yuxugörmələri üçün tapdığımız özəlliklərin onlar üçün də doğru olub-olmadığını sonacan aydınlaşdıra bilərik.</w:t>
      </w:r>
    </w:p>
    <w:p>
      <w:pPr>
        <w:pStyle w:val="Heading1"/>
      </w:pPr>
      <w:r>
        <w:t>Doqquzuncu mühazirə. YUXUGÖRMƏNİN SENZURASI</w:t>
      </w:r>
    </w:p>
    <w:p>
      <w:r>
        <w:t>Dəyərli xanımlar və bəylər! Biz uşaqların yuxugörmələrini öyrənərək yuxugörmənin yaranması, mahiyyəti və funksiyası ilə tanış olduq. Yuxugörmə yuxunu pozmağa çalışan psixi qıcıqların aradan qaldırılması üçün yaranan və onların yerini tutan qarabasmalı (hallüsinasiyalı) görüntülərdir. Düzdür, biz burada yaşlı insanların yuxugörmələrindən yalnız bir bölümünü, körpələşmək (infantillik) adlanan tipləri aydınlaşdıra bildik. Başqa yuxugörmələrlə bağlı işlərin nə yerdə olduğunu hələ yetərincə bilmirik və onları başa düşmürük. İndilikdə biz bəlli sonuclara gəlib çıxmışıq, ancaq onları gərək olduğundan artıq dəyərləndirməyi də istəmirik. Gəlib çıxdığımız bu sonuclara görə, yuxugörmənin anlaşıqlı olduğu bütün durumlarda o, istəklərin qarabasmalı görüntülər kimi gerçəkləşməsidir. Belə çoxsaylı üst-üstə düşmələrə isə təsadüfi və dəyərsiz faktlar kimi yanaşmaq düzgün olmazdı.</w:t>
      </w:r>
    </w:p>
    <w:p>
      <w:r>
        <w:t>Bir sıra düşüncələrimizə və yuxugörmələrlə yanlış davranışların bir sıra uyğunluqlarına dayaqlanaraq, yozumu aydın olmayan yuxugörmələrin bizə bəlli olmayan gerçək bir məzmunun korlanmasından yaranıb, özü gizli qalan bu məzmunun əvəzedicisi olduğunu da demişdik və bu yuxugörmələrin anlaşılmasının dediyimiz o gizli qalan gerçək məzmunun aydınlaşdırılmasından asılı olduğunu bildirmişdik.</w:t>
      </w:r>
    </w:p>
    <w:p>
      <w:r>
        <w:t>Yuxugörmələrdəki bu korlanmanın araşdırılması və anlaşılması bizim görmək istədiyimiz ən başlıca işlərdən biridir.</w:t>
      </w:r>
    </w:p>
    <w:p>
      <w:r>
        <w:t>Yuxugörmədəki korlanma onu bizim üçün qəribə və anlaşılmaz eləyir. Ona görə də bizim bu korlanma ilə bağlı çoxsaylı sorğularımız yaranır: birincisi, o necə yaranır və inkişaf eləyir, ikincisi, o nə iş görür, üçüncüsü, o öz işini necə yerinə yetirir? Biz yuxugörmənin korlanmasını elə yuxugörmənin özünün törətdiyini də düşünə bilərik.</w:t>
      </w:r>
    </w:p>
    <w:p>
      <w:r>
        <w:t>Elə ona görə də yuxugörmənin gördüyü işi aydınlaşdırmaq və buradakı təsiredici qüvvələri ayırd eləmək istəyirik.</w:t>
      </w:r>
    </w:p>
    <w:p>
      <w:r>
        <w:t>İndi isə bir yuxugörmə örnəyinə baxaq. Onu bizim elmi çevrəmizdən olan bir xanım (doktor fon Huq-Helmut) yazıya almışdır. Onun deməsinə görə, bu, çox sayğılı və yüksək təhsilli yaşlı bir qadının yuxugörməsidir. Bu yuxugörmə araşdırılmamışdır.</w:t>
      </w:r>
    </w:p>
    <w:p>
      <w:r>
        <w:t>Xanım fon Huq-Helmutun deməsinə görə, bu yuxugörməni yozmaq üçün psixoanalitikadan yararlanmağa gərək yoxdur. Yuxugörənin özü yuxusunu yozmaqla bağlı heç nə deməsə də, onun danışığından elə görünürmüş ki, sanasan, o bu yuxugörməsini yoza bilərmiş. O öz yuxugörməsi ilə bağlı belə bir söz də demişdi: görürsünüz, gecə-gündüz öz oğlunun qayğısını çəkməkdən başqa bir düşüncəsi olmayan 50 yaşlı qadının yuxusuna necə iyrənc anlamazlıqlar girə bilərmiş.</w:t>
      </w:r>
    </w:p>
    <w:p>
      <w:r>
        <w:t>Beləliklə də, yaşlı və sayğılı bir xanımın "sevişmək qulluğu göstərməklə" bağlı olan yuxusu belədir: "O, hərbi qarnizonun bir nömrəli hospitalına gedir, qapıda dayanan keşikçiyə hospitalın baş həkimi ilə (bu zaman o, öncədən tanımadığı hospitalın baş həkiminin adını da çəkir) burada qulluğa girmək üçün danışmaq istədiyini deyir. O burada "qulluq" sözünü bəlli bir vurğu ilə dediyindən, keşikdə dayanan kiçik zabit onun "sevişmək qulluğundan" danışdığını zənn edir. Zabit onun qoca olduğunu görüb bir az tərəddüd eləsə də, sonra onu içəriyə buraxır. Ancaq o birbaşa baş həkimin yanına getməkdənsə, nədənsə, birdən adamların bir çoxunun ayaq üstə dayandığı, bir başqalarının da böyük bir stolun arxasında oturduğu alaqaranlıq bir otağa gəlib çıxır. O buradakı yüksək hərbi rütbə daşıyan həkimlərdən birinə üz tutub nə istədiyini deməyə başlayır, bu həkim isə onun bir neçə sözündən nə demək istədiyini anlayır. Onun bu həkimə dediyi sözlər, olduğu kimi belə imiş: "Vyananın çoxlu qadınları, gənc qızları da mənim kimi düşünür, sıravi əsgərlərdən tutmuş zabitlərəcən, fərq qoymadan...". Yuxugörmənin bu yerində onun dedikləri anlaşılmaz mızıltılara çevrilmişdi. Ancaq yan-yörədəki zabitlərin birilərinin çaşqınlığından, o birilərinin bic-bic qımışmalarından onun dediklərini bütünlüklə anladıqları görünürdü.</w:t>
      </w:r>
    </w:p>
    <w:p>
      <w:r>
        <w:t>Yaşlı xanım yuxugörməsində öz danışığına davam eləyir: "Mən bizim bu qərarımızın qəribə göründüyünü anlayıram, ancaq biz düşünüb-daşınaraq bu qərara gəlmişik. Axı əsgərlərdən də savaş meydanında ölmək istəyib-istəmədiyini soruşmurlar". Bir anlıq ortalığa çox ağır bir susqunluq çökür. Bir az keçmiş onun üz tutduğu yüksək hərbi rütbəli həkim yaxınlaşıb bu xanımın belini qucaqlayır və deyir: "Çox dəyərli xanım həzrətləri, bir anlıq düşünün, indi biz sizinlə bu işə başlasaq... (burada onun danışığı anlaşılmaz mızıltıya çevrilir)". Qadın dartınıb onun qolları arasından çıxır, ürəyində "onların elə hamısı bir bezin qırağıdır" deyə düşünür və bərkdən deyir: "İlahi, mən yaşlı bir qadınam, ola bilsin, mən heç bu qulluğa yaramayım. Ancaq bizim bir şərtimiz də var, gərək burada yaş nisbəti gözlənilsin: yaşlı bir qadın büsbütün gənc olan birisi ilə... (burada yenə onun danışığı anlaşılmaz mızıltıya çevrilir); yoxsa bu lap dəhşətli bir iş olardı". Həkim ona deyir: "Mən sizi çox gözəl başa düşürəm".</w:t>
      </w:r>
    </w:p>
    <w:p>
      <w:r>
        <w:t>Zabitlərdən bir neçəsi (onların arasında ona gənclikdə evlənmək təklifi eləyən birisi də var) bərkdən gülüşürlər və xanım bu işi yoluna qoymaq üçün onu baş həkimin yanına aparmalarını xahiş eləyir. Bu anda o birdən baş həkimin adını unutduğunu duyaraq bərk çaşqınlığa qapılır. Onun danışdığı həkim isə çox böyük sayğı ilə ona binanın yuxarı qatına qalxan, spiralvari, dar dəmir pilləkənlə yuxarı qalxmağı təklif eləyir. Yuxarı qalxmağa başlayanda bu xanım zabitlərdən birinin belə dediyini eşidir: "Bu çox düzgün bir qərardır, yaşlı, yoxsa gənc olmağından asılı olmayaraq, gərək hər bir kəs öz borcunu ödəsin". Yaşlı xanım, öz borcunu yerinə yetirdiyinə sevinərək yuxarıya doğru ucalan sonsuz pilləkənlərlə qalxmağa başlayır".</w:t>
      </w:r>
    </w:p>
    <w:p>
      <w:r>
        <w:t>Bu xanımın deməsinə görə, o bu yuxunu bir neçə həftə, ardıcıl olaraq, dəyişilmədən görmüş, yalnız iki dəfə onun bu yuxusunda kiçicik və önəmsiz dəyişikliklər baş vermişdir.</w:t>
      </w:r>
    </w:p>
    <w:p>
      <w:r>
        <w:t>Bu yuxugörmə gündüzlər insan düşüncəsində yaranan fantaziyalara çox oxşayır: burada baş verən olayın gedişində qırılmalar yoxdur, onun məzmununun bir çox yerlərini yuxugörən xanımı sorğulamaqla aydınlaşdırmaq da olardı, ancaq bildiyiniz kimi, bunu eləyən olmamışdır. Bu yuxugörmədə bizim üçün ən qəribə olan, onun gedişində bir neçə yerin buraxılmasıdır, özü də bu buraxılmış yerlər yuxugörmədəki olaylarla yox, oradakı danışıqların məzmunu ilə bağlıdır. Üç yerdə, elə bil, danışılan məzmunun bir bölümü pozulmuşdur; danışığın pozulan yerlərində anlaşılmaz mızıltılar eşidilir. Burada psixoanalitik araşdırmalar aparılmadığından, bizim bu yuxugörmənin hansı anlam daşıdığı ilə bağlı söz deməyə də haqqımız çatmır. Düzdür, burada gözəçarpan bir sıra eyhamlara görə hansısa sonuclara gəlib çıxmaq olar, "sevişmə qulluğu göstərmək" deyimi buna örnək ola bilər, ancaq danışığın mızıltılarla kəsilən bölümlərini bu "sevişmə qulluğu göstərmək" fantaziyasına arxalanaraq bərpa eləməyə çalışsaq, onda bu boşluqları doldurmaqla yalnız bir düşüncəyə gəlib çıxmaq olar. Bu düşüncəyə görə, yuxugörən xanım çox yurdsevər olduğundan və orduda qulluq eləyən əsgər və zabitlərin seksual istəklərini ödəmək baxımından sıxıntılar içində yaşadığını bildiyindən, öz bədəni ilə onların bu istəklərini ödəməyə hazırdır.</w:t>
      </w:r>
    </w:p>
    <w:p>
      <w:r>
        <w:t>Bu isə, sözsüz, çox iyrənc və kirli bir fantaziyadan törəyə bilər, ancaq ən qəribəsi, yuxugörmədə bu fantaziyanın doğurduğu istəklərin gerçəkləşməsi yoxdur. Harada olayların gedişi bu istəklərin gerçəkləşməsinə yaxınlaşırsa, oradaca anlaşılmaz mızıltılar araya girib bu istəkləri sıxışdırır, yuxugörmənin məzmununu isə anlaşılmazlığa uğratmağa başlayırlar.</w:t>
      </w:r>
    </w:p>
    <w:p>
      <w:r>
        <w:t>Elə bilirəm, yuxugörmənin bu yerlərinin ədəbsiz olduğu üçün belə sıxışdırıldığı ilə bağlı mənim düşüncələrimə siz də qatılırsınız. Elə isə, yaranmış bu duruma uyğun gələn gerçək faktları harada axtarmalı? Bugünkü yaşamımızda belə faktları tapmaq üçün çox da uzun bir axtarış aparmağa gərək yoxdur. İstənilən siyasi qəzeti götürüb baxın, siz orada mətnin bir sıra bölümlərinin pozulduğunu və qəzetin bu yerlərinin ağ buraxıldığını görəcəksiniz. Bunun isə qəzetlərin senzuraya uğradığına görə belə olduğunu da bilməmiş deyilsiniz. Mətndə boş qalan yerlərdə nə isə hakimiyyətin senzorlarının bəyənmədiyi düşüncələr yer aldığından, onları pozmuşlar. Siz isə bu mətnin pozulan yerlərinə baxıb düşünürsünüz: Ah, nə yazıq! Ola bilsin, bu pozulan yerlər mətnin ən maraqlı, "ən yaxşı yerləri" imiş.</w:t>
      </w:r>
    </w:p>
    <w:p>
      <w:r>
        <w:t>Başqa durumlarda senzuranın təsiri özünü hələ yazıya alınmamış mətnlərdə də göstərir. Yazar onun yazısında hansı düşüncələrin senzuradan keçməyəcəyini bildiyindən, belə kəskin düşüncələrini yumşaldır, onları yüngülcə dəyişir, yaxud da onları eyhamlar və üstüörtülü sözlərlə yazıya alır. Qəzetlərdə senzuranın pozduğu belə ağ yerlər gözə dəyməyəndə və yazarın ortaya çıxardığı mətndə ilk baxışda anlaşılmaz görünən belə üstüörtülü və eyhamlı sözləri düşüncənizi gücə salmaqla anlayanda siz senzuranın təsiri ilə bu yazıların necə korlandığını da anlaya bilirsiniz.</w:t>
      </w:r>
    </w:p>
    <w:p>
      <w:r>
        <w:t>Bu bənzətməni apardığımız araşdırmaya tətbiq eləyəcəyik. Bizim inamımıza görə, baxdığımız yuxugörmədə buraxılan, anlaşılmaz mızıltılarla əvəz olunan sözlər yuxugörmədə özünü göstərən senzuraya görə baş vermişdir. Biz burada birbaşa yuxugörmənin senzurası terminini işlədərək, onun yuxugörmələrin korlanmasında böyük rol oynadığını irəli sürürük. Bütün yuxugörmələrin harasındasa boşluq, buraxılan yerlər varsa, bunlar hamısı yuxugörmənin senzurasının suçudur. Mənə elə gəlir, biz bir az da irəliyə gedib yuxugörmələrdə sonradan yaxşı xatırlaya bilmədiyimiz, onun başqa daha aydın olan elementlərindən qat-qat az anlaşılan və şübhəli görünən bütün elementlərinin də yuxugörmənin senzurasına uğradığı üçün belə korlandığını deyə bilərik. Ancaq yuxugörmənin senzurası heç də həmişə "sevişmə qulluğu göstərməklə" bağlı olan yuxudakı kimi aydın olmur, necə deyərlər, bütün açıq-saçıqlığı ilə görünmür. Yuxugörmənin senzurası daha çox özünü yuxarıda dediyimiz ikinci tipdə gerçəkləşdirir, bəyənmədiklərini yumşaldır, üstüörtülü şəklə salır.</w:t>
      </w:r>
    </w:p>
    <w:p>
      <w:r>
        <w:t>Yuxugörmənin senzurasının üçüncü tipi də var, ancaq onu qəzet senzurası ilə tutuşdurmaq olmur; mən onu bir az öncə baxdığımız bir yuxugörmə örnəyinin köməyi ilə sizə göstərə bilərəm. "1 fl. 50 kr. pul ödəyib teatra üç pis bilet almaqla" bağlı yuxugörməni xatırlayın. Bu yuxugörmənin gizli anlamında ilk yerdə tələsmək, çox tez başlamaq kimi davranışlar dayanırdı. Bu isə aşağıdakı anlamı bildirirdi: belə tez ərə getmək anlamazlıq idi, teatra öncədən, tələsərək bilet almaq anlamsızlıq idi, adaxlısının verdiyi pulu belə tələsik qızıl bəzəklərə xərcləmək gülünclük idi. Ancaq göründüyü kimi, yuxugörmənin gizli qalan bu başlıca elementlərindən heç biri onun görünən açıq məzmununda yoxdur; bu elementlərin gerçək ağırlıq mərkəzi yerini dəyişərək teatra getməklə tələsik bilet almağın üstünə keçmişdir. Belə bir qarışıqlığın təsiri ilə yuxugörmənin özülündə dayanan bu elementlər qrupu çox böyük dəyişikliyə uğradığından, onlar görülən yuxunun aydın məzmununda büsbütün özlərinə oxşamayan şəkillərə düşürlər və biz yuxugörməni araşdırmağa başlayanda onların bu elementlərinin arxasında nələrin dayana biləcəyini heç ağlımıza belə gətirmirik.</w:t>
      </w:r>
    </w:p>
    <w:p>
      <w:r>
        <w:t>Yuxugörmənin gerçək məzmununun belə qarışıq-dolaşıq biçim alması yuxugörmələrin korlanmasının başlıca vasitəsidir və onun yuxugörmələrə gətirdiyi bu qəribəliyə görə də yuxugörən kimsələr onların öz psixikalarından törəndiyinə inanmaq istəmirlər.</w:t>
      </w:r>
    </w:p>
    <w:p>
      <w:r>
        <w:t>Boşluq yaratma, dəyişikliyə uğratma və elementlərin yenidən qruplaşdırılması yuxugörmənin senzurasının təsiri ilə yaranır və bunlar yuxugörmələri korlamaq üçün başlıca vasitələrdir. Yuxugörmənin senzurası bizim araşdırmağa çalışdığımız yuxugörmələri ya birbaşa korlayır, ya da onu korlayan elementlərdən biri olaraq bu işdə iştirak edir. Burada adını çəkdiyimiz dəyişikliyə uğrama və elementlərin yenidən qruplaşmasını biz qarışdırma (Verschiebunq) adlandırmağa öyrəşmişik.</w:t>
      </w:r>
    </w:p>
    <w:p>
      <w:r>
        <w:t>Yuxugörmənin senzurasının fəaliyyəti ilə bağlı qeydlərimizdən sonra bu senzuranın dinamizmi (hərəkət tərzi) ilə bağlı soruya da diqqət yetirməyə dəyər.</w:t>
      </w:r>
    </w:p>
    <w:p>
      <w:r>
        <w:t>Mənim inamıma görə, siz buradakı yuxugörmənin senzurasının dinamizmi ilə bağlı deyilənləri insaniləşdirmirsiniz və yuxugörmənin senzurasının fəaliyyətini, yuxugörməni öz ciddi nəzarət altında saxlayan hansısa çox kiçik bir insanın, yaxud da beynin qırışlarında özünə yer eləyən bir ruhun gördüyü iş kimi qavramırsınız, habelə bu olayları haradasa, kənarda yerləşən bir "beyin mərkəzi"nin senzura fəaliyyəti də saymırsınız və bu deyilən "mərkəz"in işinin pozulması, yaxud da onun aradan qaldırılması ilə bu senzuranın aradan qalxacağını da düşünmürsünüz. Hələlik baxdığımız olayların dinamik bağlılıqlarını göstərə bilmək üçün bu, ən əlverişli bir termin sayıla bildiyi üçün biz ondan yararlanırıq. Yuxugörmənin senzurası adlandırdığımız bu termin yuxugörmənin hansı elementinin və hansı meyillərinin bu korlanmalara gətirib çıxardığını araşdırmağımıza yardımçı olur və keçmişdə üzləşib ancaq aydınlaşdıra bilmədiyimiz bir çox durumların da elə bu senzuradan yarandığını üzə çıxarır.</w:t>
      </w:r>
    </w:p>
    <w:p>
      <w:r>
        <w:t>Biz, doğrudan da, indiyədək belə senzuraların olduğunu bilməsək də, onların təsiri ilə yaranan olaylarla üzləşmişik. Bizim yuxuyozma texnikamızın tətbiqində başlıca yeri tutan, yuxugörən kimsənin sorğulanması zamanı onun ağlına ilk gələn sərbəst düşüncələri ilə bağlı qarşılaşdığımız sarsıdıcı faktları, elə bilirəm, unutmamısınız. Biz onda yuxugörmənin elementindən onun gerçək anlamının gizləndiyi şüurdışına keçmək istəyəndə şüurun dirənişləri ilə üzləşmişdik. Biz bu dirənişlərin duruma görə dəyişdiyini, birində çox güclü, bir başqasında isə çox zəif olduğunu da demişdik. Dirənişlərin zəif olduğu durumlarda yuxugörməni yozmaq da çox yüngülləşirdi və bir neçə aralıq əlaqələndiricilərin tapılması ilə baş tuturdu, ancaq bu dirənişin güclü olduğu durumlarda biz gərək yuxugörmənin elementindən asılı olan əlaqələndiricilərin uzun bir sırasını tapaydıq, ondan çox uzaqlara gedib çıxaydıq və bu əlaqələndiricilərin özünü də saf-çürük eləmək üçün çoxlu çətinlikləri adlayaydıq.</w:t>
      </w:r>
    </w:p>
    <w:p>
      <w:r>
        <w:t>Yuxuyozmalarda qarşılaşdığımız bu dirənişlər onun senzurasının yaratdığı çətinliklərlə bağlıdır. Yuxuyozmalara qarşı olan dirənişlər yuxugörmənin senzurasının obyektivləşməsi deməkdir. Bununla da o, yuxugörmənin senzurasının yuxugörməni korlayandan sonra da öz gücünü itirmədiyini, yenə də qaldığını və var gücü ilə korladığı yuxugörmə elementini necə varsa elə də saxlamağa çalışdığını göstərir.</w:t>
      </w:r>
    </w:p>
    <w:p>
      <w:r>
        <w:t>Yuxugörmənin ayrı-ayrı elementlərinin yozulmasında özünü göstərən dirənişlərin güclü və zəif olması da yuxugörmənin bu elementlərin korlanmasına göstərdiyi təsirin güclü və zəif olmasından asılı olur. Yuxugörmənin açıq məzmunu ilə onun şüurdışındakı gizli qalan anlamını tutuşdursaq, onda onun gizli qalan anlamındakı bir çox elementlərin yuxugörmədə bütünlüklə olmadığını (pozulduğunu, buraxıldığını), bir başqa elementlərinin az, ya çox dəyişikliklərə uğradığını, üçüncü tip elementlərinin isə dəyişikliyə uğramadan, bir sıra hallarda isə daha da qabardılaraq yuxugörmənin açıq məzmununda yer tutduğu gözə çarpır.</w:t>
      </w:r>
    </w:p>
    <w:p>
      <w:r>
        <w:t>Ancaq biz bu senzuranın hansı meyillərdən törəndiyini və onun özünün hansı meyillərə qarşı yönəldiyini araşdırmağı qarşımıza məqsəd qoymuşuq. Yuxugörməni, ola bilsin, elə bütün insan yaşamını da anlamaq üçün olduqca dəyərli olan bu sorğuya bir sıra yozulmuş yuxugörmələrə göz gəzdirəndə çox asanlıqla cavab tapmaq olar.</w:t>
      </w:r>
    </w:p>
    <w:p>
      <w:r>
        <w:t>Yuxugörmənin senzurasını törədən meyillər elə yuxugörən kimsənin ayıqlıqda razılaşdığı və əməl elədiyi meyillərdir. Ona görə də birdən siz gördüyünüz yuxunun düzgün yozumu ilə razılaşmaqdan boyun qaçırırsınızsa, sizin burada arxalandığınız səbəb elə yuxugörmənin senzurasının törənmə səbəbi ilə eynidir və elə bu səbəbdən də yuxugörməniz belə korlanır və onun yozulması gərəkliyi yaranır. Yuxarıda baxdığımız örnəkdəki 50 yaşlı xanımın yuxugörməsini xatırlayın. Yuxugörməsini yozmamışdan da bu xanım yuxuda gördüklərinin çox iyrənc olduğunu düşünür. İndi birdən doktor fon Huq-Helmut onun yuxugörməsinin yozumu ilə bağlı gerçəkləri açıqlamağa başlasaydı, onda bu xanım bir az da çox sarsılardı, ancaq elə onun ayıqlıq çağında yürütdüyü belə mülahizələrindən də yuxugörməsindəki bu anlaşılmaz mızıltılar yaranmışdır.</w:t>
      </w:r>
    </w:p>
    <w:p>
      <w:r>
        <w:t>Biz gərək burada yuxugörmənin senzurasının qarşı çıxdığı meyillərin də necəliyini aydınlaşdıraq. Onlarla bağlı bunu demək olar: bu meyillər daşıyıcısı olduqları özəlliklərinə görə qınanmağa layiqdirlər, habelə etik, estetik və sosial münasibətlər baxımından ədəbsizdirlər. İnsanlar bu meyillərlə bağlı düşünməyə belə ürək eləmirlər, ya da onlarla bağlı düşünəndə bunu iyrənərək eləyirlər. Yuxugörmənin senzurasının rədd etdiyi və yuxugörmədə korlanmış şəkildə üzə çıxan istəklər insanın amansız və məhdudiyyət tanımaq istəməyən eqoizmindən doğulurlar. Doğrudan da, istənilən yuxugörmədə insanın fərdi MƏNİ birbaşa iştirak eləyir və burada başlıca rol oynayır, ancaq çoxlu durumlarda onun oynadığı bu rol yuxugörmənin açıq məzmununda birbaşa yox, üstüörtülü şəkildə iştirak eləyir. Yuxugörmədə üzə çıxan bu "sacro egoismo"2 yuxugörmənin quruluşu ilə bağlıdır və bu zaman bütün ətraf dünyaya olan marağın itməsi belə bir eqoizmin oyanmasının başlıca səbəbi olur.</w:t>
      </w:r>
    </w:p>
    <w:p>
      <w:r>
        <w:t>Dünyaya olan maraqlarını söndürməklə bütün etik bağlardan da azad olan MƏN cinsi ehtiraslarla bağlı qoyulmuş bütün yasaqlara qarşı çıxır. O bu ehtiraslarla bağlı insanlığın çoxdan estetik və etik baxımdan bəyənmədiyi nə varsa onların hamısına meyil salmağa yönəlir. Şəhvətdən həzz almağa yönəlmiş meyillər (biz elmi dildə buna libido deyirik) heç bir ölçü-biçi gözləmədən öz ehtiraslarını ödəyə biləcəyi obyektləri seçməyə başlayır və çox vaxt da bunu yasaqlanmış obyektlərin arasında arayır. Bu zaman o təkcə başqasının arvadını yox, öz anasını və bacısını da seksual həzz alacağı obyekt kimi seçə bilər, yaxud o qadındırsa, seksual həzz alacağı obyekti təkcə başqa kişilərdə yox, habelə öz atasında və qardaşında da axtarmağa başlayır (Yuxarıda yuxugörməsinə baxdığımız 50 yaşlı qadının da yuxusunda belə yasaqları pozmağa yönələn meyillər var və onun cinsi ehtirasları, sözsüz, öz oğluna doğru yönəlmişdir).</w:t>
      </w:r>
    </w:p>
    <w:p>
      <w:r>
        <w:t>Bizim insan ruhuna yad saydığımız şəhvət duyğusu, əslində, yuxugörmələr doğuracaq qədər güclüdür. İnsanın acıq və öfkələrinin də yuxugörmələrdə özünün bütün aşırılığı ilə üzə çıxdığı durumlar çox olur. O sıradan yuxugörmələrdə ən doğma və sevimli adamların ölümünü arzulamaqla bağlı olan elementlərlə də sıx-sıx qarşılaşmaq olur, bunlar ata-analar, qardaş-bacılar, ər, yaxud da arvad ola bilər. Yuxugörmənin senzurasının rədd elədiyi bu istəklər, elə bil cəhənnəmdən çıxıb yuxugörmələrə soxulmağa çalışırlar; ancaq ayıldıqdan sonra bu yuxular yozulanda yuxugörmə senzurasının onlara təsirinin ciddi olmadığı da bəlli olur.</w:t>
      </w:r>
    </w:p>
    <w:p>
      <w:r>
        <w:t>Ancaq siz gəlin bu qorxunc məzmunların yaranmasının suçunu yuxugörmələrin üzərinə atmayın. Yuxugörmənin zərərsiz, hələ desən yararlı bir iş gördüyünü, onun bizim yuxumuzu pozmaq istəyən qıcıqları aradan qaldırdığını unutmayın. Bu alçaq istəklər yuxugörmənin mahiyyətindən doğulmur. Bunu da bilməmiş deyilsiniz: yuxugörmələr insanların dincliyinə qulluq eləyir və onların çoxlu könül istəklərini gerçəkləşdirməyə yönəlik olur. Ancaq bildiyiniz kimi, elə bu yaxşı məzmunlu yuxugörmələrdə korlanmalar da olmur; onların buna gərəyi olmur, onlar insan MƏNİNİN etik və estetik meyillərini aşağılamadan özlərinin insana yarayan işlərini yerinə yetirirlər. Yuxugörmələrin korlanmasının iki faktordan asılı olduğunu da unutmayın.</w:t>
      </w:r>
    </w:p>
    <w:p>
      <w:r>
        <w:t>Yuxugörmənin senzurasının sıxışdırıb uzaqlaşdırmaq istədiyi istəklər nə qədər pisdirsə, yuxugörmə bir o qədər korlanmaya uğrayır, ikincisi isə, insanların gerçək yaşamında belə istəklərə qarşı olan senzura nə qədər güclüdürsə, yuxugörmə də o qədər çox korlanır. Elə buna görə də gördüyü aşırı ciddi tərbiyədən vasvası olmuş gənc bir xanımın yuxugörmədə gerçəkləşmək istəyən seksual istəkləri qarşısıalınmaz bir senzurayla üzləşib onun yuxusunu korlayır. Biz həkimlərin bu yaşda və durumda olan insanlar üçün zərərsiz olduğunu saydığımız şəhvətli duyğuları bu gənc xanım qorxunc bir olay kimi qarşılayır.</w:t>
      </w:r>
    </w:p>
    <w:p>
      <w:r>
        <w:t>Ancaq elə bilirəm, bizim yozumlarımızın belə sonuclara gəlib çıxmasına görə darılmağa da dəyməz. Mənə elə gəlir, biz hələ bu yozumları yetərincə anlaya bilmirik; ancaq yenə də bizim qarşımızda dayanan başlıca məqsəd onu bəlli və yersiz basqılardan qorumaqdır. Bu işi başlamaq üçün əlverişli durumu tapmaq heç də çətin deyildir. Bizim yuxugörmələri yozmağa başlamağımız onların bəlli anlamlarının olması fərziyyəsi üzərində qurulmuşdur, bu düşüncəmizə görə, şüurdışı ilə bağlı psixi proseslər yalnız hipnozla bağlı olaylarda yox, habelə adi insan yuxularında da baş verir və yuxudan ayıldıqdan sonra yuxugörmə ilə bağlı yaranan bütün düşüncələr də səbəbsiz deyildir. Biz bu fərziyyələrimizə arxalanaraq yuxugörmənin yozulmasında anlaşıqlı və doğru saydığımız sonuclara gəlib çıxdığımızdan, öncədən irəli sürdüyümüz fərziyyələri də doğru saya bilərik. Ancaq yuxugörmələrin yozumundan indiki kimi çox qorxunc görünən sonuclar alındığı durumlarda nə etməliyik? Yoxsa bu durumlarda belə deyilməlidir: bunlar mümkün olmayan, anlamsız sonuclardır, bu heç vaxt belə ola bilməz, deməli, bizim yuxugörmələri yozmaqla bağlı irəli sürdüyümüz fərziyyələrdə də nə isə bir sıra yanlışlıqlar vardır. Yoxsa yuxugörmə psixi fenomen deyil, ya da insanın normal durumlarında şüurdışının ona təsiri olmur?</w:t>
      </w:r>
    </w:p>
    <w:p>
      <w:r>
        <w:t>Yaxud bizim yuxugörməni yozmaq üçün yararlandığımız texnika özü yarımçıqdır?</w:t>
      </w:r>
    </w:p>
    <w:p>
      <w:r>
        <w:t>Bizim yuxugörmələri yozmaqla gəldiyimiz bu çox iyrənc sonucları qəbul eləməkdənsə, yuxugörmələri yozmaq üçün işlətdiyimiz texnikanın yanlış olduğunu deməyimiz daha sadə və canqurtarıcı olmazdımı?</w:t>
      </w:r>
    </w:p>
    <w:p>
      <w:r>
        <w:t>İkisi də ola bilər! Sadəliyə və canqurtarıcılığa da yönələ bilərik, ancaq bu, problemdən çıxış yolu olmayacaqdır. Gəlin tələsməyək, baxdığımız sual hələ sonacan açıqlanmayıb. İlk öncə biz yuxuyozma texnikamıza bir az da tənqidi yanaşa bilərik.</w:t>
      </w:r>
    </w:p>
    <w:p>
      <w:r>
        <w:t>Onun gəldiyi sonucların belə xoşagəlməz və ürəkbulandırıcı olması hələ ən pisi deyildir. Bu durumda bizim işimizi əngəlləyən ən güclü arqument yuxugörən kimsənin, bizim yuxuyozma texnikamıza arxalanaraq, onun adına yazdığımız istəklərinin olmasını var gücü ilə və əsaslandıraraq danmasıdır. Onlardan biri belə deyir: "Necə? Siz gördüyüm yuxuya görə mənim bacımın cehizi, qardaşımın oxuması üçün pula qıymadığımı sübut eləmək istəyirsiniz? Bu heç cür ola bilməz; mən yalnız elə onlar üçün çalışıram, mənim bu yaşamda onlar qarşısında olan borcumu yerinə yetirməkdən başqa bir diləyim yoxdur. Bir böyük qardaş kimi mərhum anama onlar üçün əlimdən gələni edəcəyimə söz vermişəm". Yaxud yuxugörməsini yozduğumuz bir xanım deyir: "Necə-necə? Mən ərimin ölməsini istəyirəm? Bu nə ürəkbulandıran yalandır belə, danışırsınız? Ola bilsin, siz mənə inanmazsınız, bizim onunla evliliyimizin ikimiz üçün də böyük bir xoşbəxtlik olmağı bir yana qalsın, onun ölümü mənim belə gözəl yaşamaq üçün olan nəyim varsa, hamısının əlimdən çıxması demək olardı". Üçüncü birisi bizə belə etiraz eləyir: "Deyirsiniz mən bacıma şəhvətlə yanaşıram? Çox gülünc söz danışırsınız; mən onu lap çoxdan saya salmıram, bizim aramız çoxdan dəyib, neçə illərdir küsülüyük". Biz yuxugörən kimsənin, yuxuyozma texnikamızdan yararlanaraq, onun istəkləri ilə bağlı gəldiyimiz sonucları qəbul etməməsini, onları var gücü ilə danmasını düzgün saya bilərik; biz onun bu istəklərinin olmasından baş açmadığını, onlarla bağlı heç nə bilmədiyini də deyə bilərik. Bundan başqa da, bu yuxugörən kimsələr bizim yuxuyozma texnikamızın onların adına çıxdığı istəklərin özlərinə yad olduğunu deməklə yanaşı, özlərinin yaşam tərzini açıqlamaqla bunun, doğrudan da, onlar dediyi kimi olduğunu sübut eləyə də bilərlər, bax bu yerdə biz dalana dirənmiş oluruq. Halbuki belə bayağı və anlamsız sonuclara gətirib çıxaran yuxuyozma texnikasını bir qırağa tullamaq daha yaxşı olmazdımı?</w:t>
      </w:r>
    </w:p>
    <w:p>
      <w:r>
        <w:t>Yox, gəlin bir az da gözləyək. Yuxugörənin ilk baxışdan çox güclü görünən arqumentinə tənqidi yanaşsaq, çox keçmədən onun inandırıcı olmadığını görəcəyik.</w:t>
      </w:r>
    </w:p>
    <w:p>
      <w:r>
        <w:t>İnsanın ruhi yaşamında şüurdışında qalan meyillərin olması heç də ona əks olan meyillərin hamısının yalnız elə şüurda olması demək deyildir. Ola bilər, insanın ruhani yaşamında bir-birinə əks olan, biri o birini danan meyillər yanaşı da yerləşsinlər; eləcə də, ruhani yaşamda hansısa bir motivin üstünlük qazanaraq üzə çıxması şüurdışında ona əks olan başqa bir meylin olmasına görə də baş verə bilər.</w:t>
      </w:r>
    </w:p>
    <w:p>
      <w:r>
        <w:t>Beləliklə də, yuxugörmələrin yozumlarının sadə olmadığı və çox xoşagəlməz sonuclara gətirib çıxardığı ilə bağlı başlanğıcda bildirdiyimiz etirazlar hələ də öz yerində qalır. Bunlardan birincisinə qarşı biz öz etirazımızı belə bildirə bilərik: sadəlik axtarışına uymaqla siz yuxugörmənin heç bir problemini həll edə bilməzsiniz; siz burada təklif olunan yanaşmanın mürəkkəbliyi ilə barışmalısınız. İkinci etirazınıza gəlincə, siz burada elmi mühakimələr yürütməyi nəyi bəyənib nəyi bəyənməməyiniz üzərində qurmaqla açıq-aydın yanılırsınız. Yuxugörmənin yozulmasından belə xoşagəlməz, lap biabırçı və iyrənc sonuclar alınırsa, bunun bizim elmi araşdırmalarımıza nə qarışacağı var? Mən gənc bir həkim olduğum çağlarda belə durumlarla üzləşəndə müəllimim Şarko deyərdi: Ça nempeche pas dexister[3].</w:t>
      </w:r>
    </w:p>
    <w:p>
      <w:r>
        <w:t>Yaşadığın dünyanın gerçəklərini doğru-düzgün anlamaq istəyirsənsə, onda gərək bəyəndiklərinlə bəyənmədiklərini barışdırmağa çalışasan. Birdən hansısa bir fizik yaxın gələcəkdə dünyada yaşamın bitəcəyini sübut eləsə siz onun sözlərini danaraq "bu ola bilməz, bu çox xoşagəlməz iş olardı" deməyə ürək eləyərdinizmi? Mənə elə gəlir, siz susardınız, yaxud da başqa bir fizikin ortaya çıxıb birinci fizikin dediklərini və hesablamalarını yalana çıxarmasını gözləyərdiniz. Siz bəyənmədiyiniz şeyləri anlayıb mənimsəmək yerinə, onları özünüzdən uzaqlaşdırıb qovursunuzsa, onda elə yuxugörmənin yaranma mexanizminə uyğun davranırsınız.</w:t>
      </w:r>
    </w:p>
    <w:p>
      <w:r>
        <w:t>Yoxsa siz yuxugörmə senzurasının rədd elədiyi iyrənc istəkləri danmağı insanın varlığında bu qədər yamanlıqların ola bilməyəcəyi ilə əsaslandırmaq istəyirsiniz?</w:t>
      </w:r>
    </w:p>
    <w:p>
      <w:r>
        <w:t>Ancaq sizin yaşamda keçdiyiniz çoxsaylı sınaqlar bunu deməyə əsas verirmi? Sizin özünüzü necə bir insan saymağınızla mənim işim yoxdur, ancaq deyin görüm, siz öz rəisinizdən və rəqiblərinizdən çoxmu yaxşılıqlar görmüsünüz, öz düşmənlərinizdə çoxmu kişilik görmüsünüz, yaşadığınız toplumda azmı gözü götürməzliklərlə üzləşmişsiniz və bunları bilərək siz, doğrudanmı, insan təbiətində kök salmış eqoistik yamanlıqların olması ilə bağlı deyilənlərə qarşı çıxmağı, bunu danmağı özünüzün borcunuz sayırsınız? Yoxsa siz orta səviyyəli insanın seksual yaşamla bağlı olan oblastda özünə necə pis yiyəlik elədiyini və necə etibarsız olduğunu bilmirsiniz?</w:t>
      </w:r>
    </w:p>
    <w:p>
      <w:r>
        <w:t>Olmaya siz bizim yalnız gecələr yuxularımızda törədə bildiyimiz yamanlıqlarla zorakılıqları bir çoxlarının gündəlik, gündüz çağı və açıq aydın şəkildə törətdiklərini də bilmirsiniz? Bu durumda psixoanaliz yalnız Platonun uzaq keçmişdə dediyi bu sözlərin doğruluğunu təsdiqləyir: "Yaxşı insanlar pis adamların gerçəklikdə elədiklərini yalnız öz yuxugörmələrində eləməklə kifayətlənən kimsələrdir".</w:t>
      </w:r>
    </w:p>
    <w:p>
      <w:r>
        <w:t>İndi isə diqqətinizi fərdlərdən ayırıb, Avropanı uçurub dağıdan, onun insanlarını qırıb-tökən bugünkü qanlı savaşa yönəldin, daha sonra dünyanın mədəni adlanan bölümündə geniş yayılmış sayagəlməz amansızlıqlar, yırtıcılıqlar, yalanlar ilə bağlı düşünün. Siz, doğrudanmı, bütün bu yamanlıqları bir yığın vicdansız mənsəb düşkün-lərinin və insanları yoldan çıxarmağı bacaran fırıldaqçıların törətdiyini düşünürsünüz, bu başçıların arxasınca gedib bu yamanlıqların gerçəkləşməsinə qatılan milyonların da elə bu cinayətlərdə onlarla ortaq olduğunu bilmirsiniz? Bütün bu deyilənlərdən sonra da siz insanın ruhunda yamanlıqların kök salması ilə bağlı deyilənlərə qarşı çıxıb, söz güləşdirməkdə davam edəcəksinizmi?</w:t>
      </w:r>
    </w:p>
    <w:p>
      <w:r>
        <w:t>Siz mənim savaşa birtərəfli yanaşdığımı deyib etiraz eləyə bilərsiniz; savaşların insanları yamanlıqlara qarşı dirəniş üçün birləşdirdiyini, onlarda igidliyi, özündən keçməyi, habelə bu kimi çoxlu yaxşı özəllikləri ortaya çıxardığını da deyə bilərsiniz.</w:t>
      </w:r>
    </w:p>
    <w:p>
      <w:r>
        <w:t>Qoy siz deyən kimi olsun, ancaq siz də gəlin psixoanalizə qarşı belə ədalətsizlik eləməyin, onu nələrisə danmaqla başqa bir nələri doğrultmaq istəməkdə qınamayın.</w:t>
      </w:r>
    </w:p>
    <w:p>
      <w:r>
        <w:t>Biz psixoanalitiklər heç vaxt insan təbiətinin yaxşılıqsevərliyə yönəlik olduğunu danmırıq və onun bu özəlliklərini əskiltmək və dəyərdən salmaq üçün çalışmırıq.</w:t>
      </w:r>
    </w:p>
    <w:p>
      <w:r>
        <w:t>Əksinə, mən sizə yalnız yuxugörmənin senzurasının rədd elədiyi iyrənc istəkləri göstərməklə kifayətlənmirəm, həm də onları sıxışdıran, basıb əzən, tanınmaz bir duruma salan senzuranın özünü də göstərməyə çalışıram. Biz insanda olan yamanlıqları göstərməklə, bunların olmadığını deyənlərə qarşı çıxırıq, onların bu davranışı heç də insanın ruh aləmini yaxşılaşdırmır, əksinə, onu anlaşılmaz eləyir. Biz insana yanaşmada başlıca yeri tutan birtərəfli etik dəyərləndirmə metodundan əl çəksək, onda insan təbiətində olan yamanlıqlarla yaxşılıqların qarşılıqlı nisbətlərini dəyərləndirməyin daha düzgün formasını da tapa bilərik.</w:t>
      </w:r>
    </w:p>
    <w:p>
      <w:r>
        <w:t>Beləliklə də, hər şeyi olduğu kimi saxlayırıq. Yuxugörmələrin yozulması ilə bağlı gördüyümüz işlər bizə çox qəribə görünən sonuclara gəlib çıxsa da, biz onlardan əl çəkmirik. Ancaq bunu da unutmayaq: yuxugörmənin korlanması onun bəlli tendensiyalara yönəlik olan senzuraya uğramasından yaranır. Mən bizi gecələr yuxugörmələrimizdə yerimizdən oynadan ədəbsiz duyğuların yaranmasına qarşıyam.</w:t>
      </w:r>
    </w:p>
    <w:p>
      <w:r>
        <w:t>Ancaq bu sualdan da qaçmaq olmur: onlar nə üçün gecələr yaranır və bu yaramaz istəklər necə doğulur? Burada çoxlu anlaşılmazlıqlar var və onları araşdırıb aydınlaşdırmaq gərəkdir.</w:t>
      </w:r>
    </w:p>
    <w:p>
      <w:r>
        <w:t>Ancaq buradakı araşdırmalarımızdan ortaya çıxan başqa sonucları yetərincə dəyərləndirməməyimiz də düzgün olmazdı. Yuxugörmənin yuxularımızı pozan istəkləri bizə bəlli deyildir, biz yalnız yuxugörmələri yozmaqla onların varlığını öyrənirik; ona görə də onları hələlik, yuxarıda dediyimiz anlama uyğun olaraq, şüurdışı istəklər adlandırmaq olar. Biz onların varlığını yuxugörmələri yozmaqla tapsaq da, bildiyiniz kimi, çoxlu durumlarda yuxugörən kimsələr belə istəklərinin olduğunu danırlar. Yuxarıda söz yanılmalarını yozanda "aufstoben" yanlışı ilə bağlı üzləşdiyimiz durumla burada yenidən qarşılaşırıq, unutmamısınızsa, orada da yanılan kimsə özündən çıxaraq heç vaxt öz rəisinə qarşı sayğısızlıq bəsləmədiyini demişdi.</w:t>
      </w:r>
    </w:p>
    <w:p>
      <w:r>
        <w:t>Biz onda da onun bu sözlərinə inanmamışdıq və yanılan söz yiyəsinin özünün də rəisinə qarşı sayğısızlığı olduğunu bilmədiyini fərz eləmişdik. İndi isə bu durum, çox güclü korlanmış yuxugörmələri yozanda təkrarlanır və beləliklə də, bizim fərziyyəmizin doğruluğunu təsdiq eləmək üçün bunun çox böyük önəmi vardır. Bizə elə gəlir, insanın psixi yaşamında onun özünün də bilmədiyi proseslər və tendensiyalar vardır, insan bunlarla bağlı çoxdandır heç nə bilmir və ola bilsin, heç vaxt da heç nə bilməmişdir. Bütün bunlara görə də şüurdışı anlayışı bizim üçün yeni bir anlam daşımağa başlayır; bu çağacan onun mahiyyətinə bağlanılan "hələlik", yaxud "keçicilik" özəllikləri yoxa çıxır və onun mahiyyətindən "indiki zamanda gizli qalan bilgilər" anlayışı itərək öz yerini "şüurdışının uzun müddətli bilgilər"inə verir.</w:t>
      </w:r>
    </w:p>
    <w:p>
      <w:r>
        <w:t>Bununla bağlı olaraq, başqa bir vaxt daha geniş danışmalı olacağıq.</w:t>
      </w:r>
    </w:p>
    <w:p>
      <w:r>
        <w:t>2 sacro egoismo" - müqəddəs eqoizm 3 Ça nempeche pas dexister - fransızcadan çevirməsi: Sizin istəyiniz onu öz yolundan döndərə bilməz.</w:t>
      </w:r>
    </w:p>
    <w:p>
      <w:pPr>
        <w:pStyle w:val="Heading1"/>
      </w:pPr>
      <w:r>
        <w:t>Onuncu mühazirə. YUXUGÖRMƏNİN SİMVOLLARI</w:t>
      </w:r>
    </w:p>
    <w:p>
      <w:r>
        <w:t>Dəyərli xanımlar və bəylər! Biz yuxarıdakı danışığımızda əxlaqa uyğun olmayan şüurdışı istəklərə qarşı çıxan senzuranın yuxugörmələri korlayıb, onu bizim üçün anlaşılmaz elədiyini özümüz üçün aydınlaşdıra bildik. Bununla yanaşı olaraq, yuxugörməni təkcə elə bu senzuranın korladığını da demək olmaz, doğrudan da, bir az sonra biz bu korlanmanı doğuran başqa faktorların olduğunu da görəcəyik. Belə çıxır, biz birdən yuxugörmənin senzurasını aradan qaldıra bilsəydik də, yuxugörmələrimizdəki anlaşılmazlıqlar yenə də qalacaqdı, bir sözlə, yuxugörmənin məzmunu heç vaxt onun gizli qalan anlamı ilə üst-üstə düşməyəcəkdi.</w:t>
      </w:r>
    </w:p>
    <w:p>
      <w:r>
        <w:t>Biz yuxuyozma texnikamızın çatışmazlıqlarını araşdırmağa çalışsaq, onda yuxugörməni korlayan bu yeni faktorun nə demək olduğunu da aydınlaşdıra bilərik.</w:t>
      </w:r>
    </w:p>
    <w:p>
      <w:r>
        <w:t>Yuxugörməsini yozduğumuz kimsələrin sorğulanması zamanı onların yuxugörmələrindəki bir sıra elementlərlə bağlı ağıllarına heç bir düşüncənin gəlmədiyini deyib durduqlarını mən artıq sizə demişəm. Düzdür, bu çox vaxt heç də onların düşündükləri kimi olmur; belə durumların çoxunda biz öz sorğulamağımızda inadcıllıq göstərəndə onların ağlına hansısa düşüncələr də gəlir. Ancaq doğrudan da, bir sıra durumlarda onların ağlına öz yuxugörmələrinin hansısa elementi ilə bağlı heç bir düşüncə gəlmir, onları belə bir düşüncəyə gəlib çıxmağa sürükləyəndə isə ağıllarına gələnlərin işimizə yaramadığı bəlli olur. Birdən bu durum psixoanaliz metodu ilə sağaltmaq istədiyimiz xəstəni sorğulayanda baş verirsə, onda biz psixoanalitiklər buna çox böyük önəm veririk, ancaq mən indi bununla bağlı danışmağa gərək duymuram. İş burasındadır ki, belə bir durum sağlam adamların, elə özümüzün yuxugörmələrimizi yozanda da baş verir. Belə durumlarda inadcıllığın köməyi olmayanda birdən bu arzuolunmaz təsadüflərin çox vaxt yuxugörmə elementlərinin hamısı ilə deyil, yalnız onların bəlli bir tipləri ilə bağlı olduğunu görürsən və bundan öncə bizim yuxuyozma texnikamızın işə yaramadığını düşündüyümüz yuxugörmə elementləri ilə bağlı yeni bir qanunauyğunluğun olduğunu da anlamağa başlayırsan.</w:t>
      </w:r>
    </w:p>
    <w:p>
      <w:r>
        <w:t>Belə durumlarda bu "lal" yuxugörmə elementlərini öz düşüncələrinə uyğun olaraq yozmaq, onları öz bildiyin kimi "çevirmək" üçün şirnikirsən. Doğrudan da, bu yolla irəliləyib, hər dəfə anlamı bəlli olmayan yuxugörmə elementi üçün özümüz ağlabatan yozumlar tapa biləndə yuxugörmənin özü də bütövlükdə anlaşıqlı olur; bu addımı atmayana kimi yuxugörmə anlaşılmaz olaraq qalır və onun ayrı-ayrı elementlərinin bir-biri ilə bağlılığı pozulur. Apardığımız çoxsaylı sınaqlarla tapdığımız bu bir-birinə olduqca uyğun gələn durumları tutuşdurmaqla biz öncə çəkingənliklə başladığımız bu işə daha da ürəklə girişməyə başlayırıq.</w:t>
      </w:r>
    </w:p>
    <w:p>
      <w:r>
        <w:t>Mən indi bir az sxematik danışıram, ancaq bu, yeni bir nəsnəni öyrətmək üçün gərəkli bir yoldur və mən burada özümdən nəsə uydurmuram, yalnız baxdığımız mövzunu bir az sadələşdirməklə daha da anlaşıqlı eləmək istəyirəm.</w:t>
      </w:r>
    </w:p>
    <w:p>
      <w:r>
        <w:t>Beləliklə də, apardığın bu sınaqlarla bir-birinə oxşar olan bir sıra yuxugörmə elementləri üçün üst-üstə düşən "çevirmələr (tərcümələr)" alınır, bu isə bir az, çağdaş günümüzdə düzənlənən qondarma yuxugörmə yozumları kitabçalarında olduğu kimi, yuxuya girən hər bir nəsnə (əşya) üçün hazır yozumların verilməsinə bənzəyir.</w:t>
      </w:r>
    </w:p>
    <w:p>
      <w:r>
        <w:t>Unutmamısınızsa bizim yuxugörmə texnikamızda yararlandığımız yuxugörən kimsənin sorğulanmasının gedişində yuxugörmə elementlərinin tapdığımız əvəzedicilərinin bu cür təkrarlanması ilə qarşılaşmamışdıq.</w:t>
      </w:r>
    </w:p>
    <w:p>
      <w:r>
        <w:t>Sizin indi dediklərimə qarşı çıxacağınızı mənim bu yeni yuxuyozma metodumun bundan öncəki sərbəst düşüncələrin yaranmasına arxalanan sorğulama metoduna baxanda daha az inandırıcı və mübahisəli olduğunu deyəcəyinizi bilirəm. Ancaq mənim indiyədək dediklərimə bir sıra artırmalarım da vardır. Aparılan sınaqların gedişində araşdırdığımız ayrı-ayrı elementlərin hər biri ilə bağlı belə ayrıca və üst-üstə düşən, dəyişməz əvəzedicilər üzə çıxanda onda öz bildiklərinə arxalanaraq belə bir yozumlar aparmağın da doğru olduğunu anlayırsan və bir sıra yuxugörmə elementlərinin psixoanalitik araşdırmalar olmadan da yozula biləcəyinə inanırsan. Bu yuxugörmə elementlərinin anlamlarının necə tapılacağını isə biz aşağıda açıqlayacağıq.</w:t>
      </w:r>
    </w:p>
    <w:p>
      <w:r>
        <w:t>Belə durumlarda yuxugörmənin araşdırdığımız elementi ilə onun çevirməsinin (tərcüməsinin) belə dəyişməz bağlılığını biz simvolik asılılıq (symbolische), yuxugörmənin bu elementini isə onun şüurdışındakı gerçək anlamının simvolu (Symbol) adlandıracağıq. Bir az öncə mən yuxugörmənin elementi ilə onun şüurdışındakı gizli anlamı arasındakı asılılığın üç tipini ayırmışdım: yuxugörmənin elementi hansısa bütövün bir kəsimi olaraq ortaya çıxır, bu elementdə həmişə bir üstüörtülük olur və o, gerçək anlamın obrazlı görünüşü kimi gerçəkləşir. Mən onda bu asılılığın dördüncü bir tipi də olduğunu deyib onunla bağlı danışmağı sonraya saxlamışdım. Bu, olduqca qəribə asılılıq tipindən danışmazdan öncə biz simvollarla bağlı bir sıra özəl baxışlarımızı açıqlayacağıq. Mənə elə gəlir, simvollar yuxugörmə ilə bağlı nəzəriyyənin ən başlıca bölümünə çevrilə bilər və elə buna görə də onları bir az da dərindən öyrənməyə dəyər.</w:t>
      </w:r>
    </w:p>
    <w:p>
      <w:r>
        <w:t>Öncədən diqqətinizə bunları da çatdırmaq istərdim: simvolların çoxunun artıq qabaqcadan bəlli olan çevirmələri (tərcümələri) olduğundan, onlar yuxugörmənin antik və bugünkü - elmilikdən uzaq olan populyar yozumları üçün çox xarakterikdir və bildiyiniz kimi, biz özümüzün yuxuyozma texnikamızı yaratmaqla belə yuxuyozmalarla öz yolumuzu çoxdan ayırmışıq. Bu simvollar bir sıra durumlarda yuxugörən kimsəni sorğulamadan onun yuxusunu yozmağımıza imkan yaradır. Onsuz da onu sorğulasaq da, yuxugörən kimsənin bu simvollarla bağlı heç nə bilmədiyini görəcəyik. Yuxugörmədə özünü göstərən simvolları bilməklə, yuxugörən kimsəni yaxından tanımaqla, onun yaşadığı durumu və yuxugörmədən öncə aldığı təəssüratları öyrənməklə biz çox vaxt çətinlik çəkmədən onun gördüyü yuxunu simvolları anladığımız dilə "çevirməklə" yoza bilərik. Belə bir "fokus" yuxuyozanı sevindirir, yuxusu yozulan isə bunu vurğunluqla qarşılayır; sözsüz, yuxunun belə asanlıqla yozulması bizim yuxuyozmada yararlandığımız yorucu sorğulama texnikasına baxanda çox əlverişli görünür. Ancaq bu sizi çaşdırmasın. Biz qarşımıza fokus göstərmək kimi bir məqsəd qoymamışıq. Simvolları bilməyə arxalanaraq yuxunun yozulması yuxuyozma texnikası deyil, habelə bizim yuxugörənin sərbəst düşüncələrinin yaranması üçün yararlandığımız yuxuyozma texnikasının yerini tuta, onunla eynigüclü sayıla da bilməz. Yuxugörməni simvollara görə yozmaq bizim yuxuyozma texnikamıza bir əlavədir və o yalnız bizim yararlandığımız texnika ilə birgə işləyəndə hansısa dəyərli bilgilər verə bilir. Yuxugörən kimsənin yaşadığı psixi durumu öyrənməyə gəlincə, mən burada sizin diqqətinizi belə bir problemə yönəltmək istərdim, yuxusunu yozmağa çalışdığınız insanlar heç də həmişə sizin yaxından tanıdığınız kimsələr olmayacaqdır və deməli, siz onların yuxugörməsini doğuran qıcıqların gündəlik yaşamlarındakı olaylarla bağlılığını da bilməyəcəksiniz, ona görə də ancaq yuxugörən kimsələri sorğulamaqla və onların ağlına gələn sərbəst düşüncələri araşdırmaqla bu insanların psixi durumlarını öyrənə biləcəksiniz.</w:t>
      </w:r>
    </w:p>
    <w:p>
      <w:r>
        <w:t>Bir az sonra açıqlayacağımız durumun yaranması ilə bağlı olaraq, yuxugörmə ilə şüurdışı arasında simvolik bir bağlılığın olduğunun tanınması çox böyük bir hay-küyə gətirib çıxardı. Öz mühakimələrində heç nədən çəkinməyən, habelə psixoanalizin keçdiyi yolda onunla uzun bir müddət üçün yoldaşlıq eləyən bir çox kimsələr də yuxugörmədəki simvolu qəbul etməkdən boyun qaçırdılar. Onların bu yanaşması iki baxımdan çox böyük təəccüb doğururdu: birincisi, simvolların varlığı təkcə yuxugörmənin özəlliyi deyildir və yalnız onun üçün xarakterik sayıla bilməz, ikincisi, yuxugörmədə simvolların olmasının tapılması heç də psixoanalitiklərin işi deyildir.</w:t>
      </w:r>
    </w:p>
    <w:p>
      <w:r>
        <w:t>Biz bunu irəli sürənlərin ən sonuncusunu arasaq, onda o bizim çağdaşımız sayıla biləcək, yuxugörmədəki simvollarla bağlı araşdırmalarını sistemləşdirib 1861-ci ildə kitab şəklinə salmış filosof K.A.Şerner olacaqdır. Psixoanaliz isə yalnız Şernerin bu tapıntısını tanımış və sözün düzünə qalsa, onu anlamca yox, bir az görünüşcə dəyişikliyə uğradaraq öz işində yararlanmağa başlamışdır.</w:t>
      </w:r>
    </w:p>
    <w:p>
      <w:r>
        <w:t>Elə bilirəm, siz indi yuxugörmədəki simvolların mahiyyəti ilə bağlı tutarlı sözlər eşitmək və onunla örnəklərin araçılığı ilə tanış olmaq istəyirsiniz. Bəri başdan bu mövzu ilə bağlı almaq istədiyimiz biliklərin yetərli olmadığını sizlərə bildirməkdən də çəkinmirəm.</w:t>
      </w:r>
    </w:p>
    <w:p>
      <w:r>
        <w:t>Simvolik asılılığın başlıca mahiyyəti tutuşdurmalarla bağlı olsa da, burada istənilən tutuşdurma işə yaramır. Düşünüldüyünə görə, bir sıra obyektlərin belə tutuş-durmalara uğrayaraq simvollar yaratmasının özəl səbəbləri var, ancaq bu səbəblərin nə olduğu da bizə sonacan bəlli deyildir. Eləcə də, bizim başqası ilə tutuşdura biləcəyimiz predmetlərin və proseslərin heç də hamısı simvol olaraq yuxugörməyə qatılmır. Başqa bir yandan da, yuxugörmə ancaq simvollar üzərində qurulmur, o yalnız yuxugörmənin bir sıra anlamı gizli qalan bəlli elementlərini simvollaşdırır.</w:t>
      </w:r>
    </w:p>
    <w:p>
      <w:r>
        <w:t>Beləliklə də, burada hər iki tərəflə bağlı olan məhdudiyyət vardır. Habelə simvol anlayışının nə demək olduğu konkret olaraq aydınlaşdırılmadıqca, o da yuxugörmənin gizli qalan gerçək anlamının əvəzedicilərinə qarışır və beləliklə də, üstüörtülü işartılar kimi ortaya çıxır. Simvolların yaranmasının özülündə dayanan tutuşdurmaların anlamları bir sıra durumlarda açıq-aydın görünür. Ancaq belə simvollarla yanaşı, başqaları da vardır və onları araşdıranda belə tutuşdurmaların anlamları ilk baxışdan görünmür və buna görə də Tertium comparationis[4] tapılmasına gərək duyulur. Bizim bu axtarışımız isə ya çox keçmədən gərəkən obyektin tapılması ilə, ya da onun bizim üçün hələlik gizli qalması ilə sonuclanır. Ən qəribəsi isə, simvollar tutuşdurmalar yolu ilə yaransa da, yuxugörən kimsəni sorğulayanda onun araşdırılan yuxugörmə elementi ilə bağlı ağlına gələn əvəzedici düşüncələrinin köməyi ilə gəlib bu simvolların üstünə çıxmaq olmur, yuxugörən kimsə öz yuxugörməsində belə bir tutuşdurmadan yararlansa da, onunla bağlı heç nə bilmir. Bu azmış kimi, bu tutuşdurmadan yaranan simvolu yuxugörən kimsəyə açıqlayanda o, yuxusunda belə tutuşdurmaya qapıldığını da danmağa çalışır. Beləliklə də, gördüyünüz kimi, simvolik münasibətlər tutuşdurmaların büsbütün fərqli bir tipidir və bunun nədən belə olduğu isə bizə sonacan aydın deyildir. Ola bilsin, bunu aydınlaşdırmaq üçün bilgiləri biz sonrakı araşdırmalarımızda öyrənə biləcəyik.</w:t>
      </w:r>
    </w:p>
    <w:p>
      <w:r>
        <w:t>Yuxugörmədə özünü simvollar kimi göstərən predmetlər elə də çoxsaylı deyildir.</w:t>
      </w:r>
    </w:p>
    <w:p>
      <w:r>
        <w:t>İnsan bədəni bütövlükdə, valideynlər, uşaqlar, qardaş-bacılar, doğuluş, ölüm, bədənin çılpaqlığı və daha bir neçə belə şeylər simvollara çevrilib yuxugörmədə iştirak eləyirlər. Yuxugörmələrdə insanın bədənini simvollaşdıran ən tipik görüntü evdir, bunu ilk olaraq göstərən də yuxarıda adını çəkdiyimiz filosof Şerner olmuş və o bu simvolu şişirdərək onu olduğundan artıq göstərməyə, yuxugörmənin ən başlıca simvolu kimi tanıtmağa da çalışmışdır. Bəlli olduğu kimi, yuxugörmələrdə çox sıx-sıx evin divarı ilə üzüaşağı sürüşməklə qarşılaşılır, özü də bu sürüşmə durumların birində yuxugörənə sevinc, o birində qorxu aşılayır. Yuxugörmədə divarları bütünlüklə hamar olan evlər kişiləri simvollaşdırır; eyvanı, balkonu olan evlər, yəni sürüşərkən nədənsə tutmağın mümkün olduğu evlər isə qadınları simvollaşdırır. Valideynlər yuxugörmələrdə çox vaxt imperatorlar və krallar kimi, yaxud da yüksək görəvli kimsələr olaraq ortaya çıxırlar və belə yuxugörmələrdə bu, yüksəkdə dayanan kimsələrə sayğı ilə yanaşılır. Yuxugörmədə uşaqlara, qardaş-bacılara incə duyğularla yanaşılır: onlar kiçik vəhşi heyvan yavruları, yaxud da parazitlər kimi obrazlaşırlar.</w:t>
      </w:r>
    </w:p>
    <w:p>
      <w:r>
        <w:t>Doğulma, demək olar, bütün durumlarda, necəsə su ilə bağlanır, burada ya suya tullanırlar, ya da sudan çıxırlar, yaxud da kimisə suda batmaqdan qurtarırlar, ya da yuxugörənin özünü suda batmaqdan qurtarırlar, bütün bunlar isə hamılıqla ana bətni ilə bağlıdır. Canvermə - ayrılıq, dəmir yolu ilə yola çıxmaq kimi, ölüm isə çoxlu üstüörtülü və aydın olmayan eyhamlarla, çılpaqlıq - əyninə paltar, yaxud da hansısa uniforma geyinməklə əvəz olunur. Gördüyünüz kimi, burada simvollarla yuxugörmədə özünü göstərən eyhamlardan doğan obrazlar az qala bir-biri ilə eyniləşirlər.</w:t>
      </w:r>
    </w:p>
    <w:p>
      <w:r>
        <w:t>Yuxugörmələrdə indicə sadaladığımız simvollaşan obyektlərə göz yetirəndə burada bir oblastdan olan obyektlərin daha çox simvollaşdığı mütləq gözə çarpır. Bu isə seksual yaşamla bağlı oblastın cinsi orqanlar, cinsi proseslər, cinsi münasibətlər kimi obyektləridir. Yuxugörmənin simvolları arasında seksual simvolların sayı olduqca çoxdur. Burada isə çox böyük bir uyğunsuzluq özünü göstərməkdədir.</w:t>
      </w:r>
    </w:p>
    <w:p>
      <w:r>
        <w:t>Seksuallıqla bağlı məzmunlar azsaylı olsa da, onlarla bağlı olan simvollar çoxsaylıdır, beləliklə də, yuxugörmələrdə özünü göstərən belə üstüörtülü seksual məzmunlardan hər biri çoxsaylı və eynigüclü olan ayrı-ayrı simvollarla ifadə olunur. Ona görə də belə simvollarla bağlı olan yuxuların yozulmasından çox böyük qarmaqarışıqlıqlar yaranır. Burada yuxugörmənin çox geniş bir çevrədə baş verən və çoxsaylı olan elementlərinin simvollardan asılılığı və onların köməkliyi ilə yozulması çox dar bir çevrəyə qapanmaqla baş verir və olduqca monoton görünür. Belə yuxuyozmaları isə heç də hamı bəyənmir, ancaq nə etməli, olan budur və burada bizim əlimizdən başqa heç nə gəlmir!</w:t>
      </w:r>
    </w:p>
    <w:p>
      <w:r>
        <w:t>Biz bu mühazirələrimizdə ilk dəfə olaraq seksual məsələlərdən danışmağa başladığımızdan, mən ilk öncə, bu mövzu ilə bağlı sizinlə necə danışmaq istədiyimi açıqlamaq istəyirəm. Psixoanaliz bu çox önəmli mövzunun araşdırılmasının gedişində üstüörtülü və utancaqlıqla danışmağı yersiz sayır, burada hər şeyi olduğu kimi, doğru-düzgün adı ilə çağırmağa çalışır və beləliklə də, konkret sonuclara gəlib çıxacağına inanır. Burada mənim danışdığım auditoriyada hər iki cinsdən olan insanların olması da durumu dəyişmir. Elmin kimlər üçünsə qəbulolunan formaya salınması yolverilməz olduğu kimi, yeniyetmə qızlara öyrədilmək üçün də ayrıca bir elm yoxdur və bu auditoriyada qadınların da olması onların elm öyrənməkdə kişilərlə bir sırada dayanmaq istəyinin göstəricisidir.</w:t>
      </w:r>
    </w:p>
    <w:p>
      <w:r>
        <w:t>Beləliklə də, yuxugörmə kişi cinsiyyət orqanını bir neçə simvolun köməyi ilə göstərir və bu simvolik görünüşlərin gerçək cinsi orqanla tutuşdurulmasından, doğrudan da, çox aydın bir bənzəyişin olduğu da görünməkdədir. Kişi cinsiyyət orqanı ilə bağlı olan ən önəmli simvol müqəddəs 3 rəqəmi sayılır. Kişi cinsiyyət orqanının ən gözəgəlimli və hər iki cins üçün maraqlı olan başlıca hissəsi yuxugörmələrdə aşağıdakı kimi simvollarla əvəz olunur: ən çox ona formaca oxşayan cisimlər şəklində, daha doğrusu, yuxarıdan sallanan uzun bir predmet kimi görünür, örnək üçün, çubuq, çətir, dirək, ağac, habelə bunun kimi nəsnələr şəklində olur.</w:t>
      </w:r>
    </w:p>
    <w:p>
      <w:r>
        <w:t>Burada kişi cinsiyyət orqanının daha bir simvollaşması bədənə batan, onu yaralaya bilən predmetlər olur, daha doğrusu, istənilən itiuclu yaraqlar, bıçaq, xəncər, nizə, qılınc, habelə, odlu silahlardan: tüfəng, tapança, formaca kişi cinsiyyət orqanına çox oxşayan revolver yuxugörmələrdə kişi cinsiyyət orqanının simvolu kimi üzə çıxır.</w:t>
      </w:r>
    </w:p>
    <w:p>
      <w:r>
        <w:t>Bəlli olduğu kimi, gənc qızların ən qorxulu yuxugörmələrində çox vaxt onları əlində bıçaq, yaxud odlu silah olan kişilər izləyirlər. Dediyimiz bu örnək, yuxugörmələrdə ən çox üzləşilən və simvolik anlamını sizin də çox asanlıqla anlaya bildiyiniz durumlardan biridir. Kişi cinsiyyət orqanının simvolu olaraq içindən su tökülən predmetlərin götürülməsi də anlaşılandır, bunlara örnək olaraq, su kranını, susəpəni, fontanı göstərmək olar, bundan başqa da, uzanıb qısala bilən predmetlərdən, tutalım, asma lampa, uzanıb sonra içinə yığılan karandaş kimi fiqurlar da belə simvollara çevrilə bilirlər. Bəlli oxşarlıqlara görə, karandaşlar, qələmlər, dırnaq üçün yeyələr, çəkiclər və başqa bir sıra alətlər də kişi cinsiyyət orqanının simvolu kimi özünü göstərə bilir.</w:t>
      </w:r>
    </w:p>
    <w:p>
      <w:r>
        <w:t>Kişi cinsiyyət üzvünün çox gözəçarpacaq bir özəlliyi onun qalxaraq lazımi yönü tutması və geriyə dartına bilməsi (bu, cinsi orqanın ereksiyası, yəni cinsi əlaqəyə canatması zamanı olur) bu günümüzdə onun hava şarı, aeroplan, ən son dönəmdə isə dirijablla simvollaşdırılmasına da gətirib çıxarmışdır. Ancaq yuxugörmə ereksiyanı başqa cür, daha qabarıq formada simvollaşdıra da bilir. O, insanın özünü cinsi orqanı ilə eyniləşdirir və bundan sonra insanı yuxuda uçmağa məcbur eləyir. Siz eşitdiyiniz bu yeniliyi ürəyinizə salıb üzülməyin, ancaq hamımıza bəlli olan bu, insanların uçduğu yuxugörmələr, doğrudan da, cinsi ehtirasların coşması, ereksiyanın başlaması kimi yozulmalıdır. Araşdırıcı-psixoanalitiklərdən P.Federn 1914-cü ildə çap elədiyi yazılarında belə bir yozumun tam doğru olduğunu sübut eləmişdir, habelə elmi araşdırmalarında ən kiçik detallara kimi varmağı ilə seçilən Mourli Vold, psixoanalitika ilə bağlı heç bir bilgisi olmadan, yuxugörmələrlə bağlı çoxlu sınaqlar aparmış, yuxugörmədə əl və ayaqların gözəçarpan görüntüləri ilə bağlı apardığı yozumların sonunda yuxugörmə zamanı uçmağın biz dediyimiz yozumuna gəlib çıxmışdır. Siz burada mənim dediklərimi danmaq üçün qadınların da yuxuda uçduqlarını deyə bilərsiniz. Elə isə, yuxugörmələrin insan istəklərinin gerçəkləşməsindən yarandığını bir də yadınıza salıram və elmi araşdırmalarla qadınların çox vaxt şüurlu və ya şüurdışındakı istəklərində kişi olmaq arzusunun yer aldığının sübut olunduğunu da artıq bəlli bir fakt kimi diqqətinizə çatdırıram. İnsanın anatomiyasını yaxşı öyrənən kimsələrin bildiyi kimi, qadınların da öz seksual istəklərini kişilər sayağı yerinə yetirə bilmək imkanları vardır. Qadınların cinsiyyət üzvlərində də kişi cinsiyyət orqanına oxşar, klitor adlanan bir orqan vardır, bu kiçik orqan qadınlar uşaqlıq yaşlarında olanda və cinsi yetkinlik yaşına yaxınlaşanda kişilərin cinsi orqanlarının oynadığı rolu oynaya bilir.</w:t>
      </w:r>
    </w:p>
    <w:p>
      <w:r>
        <w:t>Kişilərin cinsi orqanlarının sürünənlərin və balıqların, ən çox da ilanların örnəyində simvollaşması anlaşılmaz görünür. Eləcə də, şlyapa ilə paltonun kişi cinsiyyət orqanının simvolu olduğu sübut olunsa da, bunun nədən belə olduğu çətin anlaşılır. Bu araşdırmaların gedişində belə bir sual da yaranır: yuxugörmədə kişi cinsiyyət orqanı başqa orqanlarla, tutalım, əllə, yaxud ayaqla simvollaşa bilərmi?</w:t>
      </w:r>
    </w:p>
    <w:p>
      <w:r>
        <w:t>Mənim düşüncəmə görə, yuxugörmənin gedişinin araşdırılması və qadınların yuxugörmələrində üzləşdiyimiz uyğunluqlar bizi istər-istəməz bunu təsdiqləməyə gətirib çıxarır.</w:t>
      </w:r>
    </w:p>
    <w:p>
      <w:r>
        <w:t>Qadınların cinsi orqanları fəza hissəsinin məhdudlaşdırılmasından yaranan və içərisinə nəyisə qəbul eləmək özəlliyi olan predmetlərin köməyi ilə simvollaşdırılır.</w:t>
      </w:r>
    </w:p>
    <w:p>
      <w:r>
        <w:t>Bunlara örnək olaraq, mədən şaxtası, çuxur, mağara, habelə qab, butulka, qutu, tütünqabı, çamadan, banka, yeşik, paltarın cibi kimi predmetləri göstərmək olar. Gəmi və qayıqlar da bu sıradandır. Bu simvolların çoxu qadının cinsi orqanı ilə yox, uşaqlıq borusu ilə bağlı olur, bunlara örnək olaraq şkafı, sobanı və ən başlıcası otağı göstərmək olar. Otağın simvollaşması evin simvollaşması ilə uyğunlaşır, buradakı qapı və darvaza cinsiyyət orqanının deşiyini simvollaşdırır. Müxtəlif materiallar da qadınlıq simvolu ola bilər, ağac, kağız və ya onlardan düzəldilmiş stol və kitab kimi predmetlər bu sıradandır. Canlılardan ilbiz və molyusklar qadınlığı simvollaşdırırlar; insanın bədənində ağız cinsi orqandakı deşiyə uyğun sayılaraq simvollaşır, tikililərdən kilsə və kiçik məbədlər də qadın cinsi orqanını simvollaşdırır. Gördüyünüz kimi, bu simvolların heç də hamısı, ilk baxışdan, eyni dərəcədə aydın deyildir.</w:t>
      </w:r>
    </w:p>
    <w:p>
      <w:r>
        <w:t>Qadının döşləri və yanbızları da cinsi orqan kimi qavranıldığından, onların da yuxugörmədəki simvollarına diqqət yetirməyə dəyər, bu orqanlar burada alma, şaftalı və bu kimi meyvələrin köməyi ilə təsvir olunub simvollaşdırılır. İstər qadının, istərsə də kişinin cinsi orqanlarındakı tüklər yuxugörmələrdə meşə və kolluq kimi tanıdılır (təsvir olunur). Qadının cinsi orqanlarının yerləşməsində özünü göstərən mürəkkəblik çox vaxt onun yuxugörmələrdə qayalıq yer, meşəlik və bataqlıq kimi simvollaşmasına gətirib çıxarır. Kişilərin cinsi orqanlarının işləmə mexanizmindəki cəlbedicilik isə onların çətin idarə olunan mürəkkəb maşınlar kimi təsviri ilə sonuclanır.</w:t>
      </w:r>
    </w:p>
    <w:p>
      <w:r>
        <w:t>Qadın cinsi orqanlarının simvollarından bəzək şeyləri yığılan mücrünü də xatırlamağa dəyər; bununla yanaşı olaraq, yuxugörmədə daş-qaş və xəzinə sevgili qadının üzünü; şirin şeylər cinsi əlaqədən alınan ləzzəti simvollaşdırır. Cinsi duyğularının ödənilməsindən alınan həzz isə müxtəlif əyləncəli oyunlarla təsvir olunur, bunlardan biri də fortepianoda çalmaqdır. Onanizmin yuxugörmələrdəki tipik təsviri sürüşmək və yumbalanmaq, habelə ağacın budağını sındırmaq kimi olur. Bu olayla bağlı gözəçarpan simvollardan biri də dişin düşməsi və ya çıxarılmasıdır. Bu isə onanizmin cinsi gücsüzlüyə gətirib çıxaracağı ilə bağlı aşılanan düşüncələrdən qaynaqlanır və onanizmin axtalanmaqla cəzalandırılması anlamına gəlir. Cinsi orqanlarla bağlı belə çoxsaylı simvolların olmasına baxmayaraq, cinsi əlaqənin özünü simvollaşdıran təsvirlər yuxugörmədə olduqca azsaylıdır. Cinsi əlaqəni simvollaşdıran təsvirlərə örnək olaraq, ritmik hərəkətləri, tutalım, rəqs eləməyi, yorğalayan at üstündə gəzməyi, yoxuşa qalxmağı, habelə zorakılıqla üzləşməyi, tutalım, nəyinsə altında qalıb əzilməyi göstərmək olar. Buraya sənətkarlıqla bağlı işlər və silahla qorxudulma da daxildir.</w:t>
      </w:r>
    </w:p>
    <w:p>
      <w:r>
        <w:t>Siz yuxugörmələrdə bu simvollardan yararlanmanın və sonradan onların gerçək anlamlarının yozularaq tapılmasının çox da sadə bir iş olduğunu düşünməyin.</w:t>
      </w:r>
    </w:p>
    <w:p>
      <w:r>
        <w:t>Buradakı proseslərdə istənilən təsadüflər də ola və bizim gözləntilərimizin əksi də baş verə bilər. Örnək üçün, necə inanılmaz görünsə də, bu simvolik təsvirlərdə çox vaxt cinsi fərqlər bir-birindən kəskin ayrılmır. Elə simvollar da var, onlar qadın, yoxsa kişi cinsi orqanı olmasına fərq qoymadan, ümumilikdə cinsi orqanları simvollaşdırır, bunlara örnək olaraq, körpə uşaq, kiçik oğlan və ya qız uşaqlarını göstərmək olar.</w:t>
      </w:r>
    </w:p>
    <w:p>
      <w:r>
        <w:t>Başqa bir durumda isə kişi cinsi orqanı üçün xarakterik olan simvol qadın cinsi orqanının simvoluna çevrilə bilər və bunun tərsi də ola bilər. Bütün bunları yuxugörməsini araşdırdığımız insanların seksual özəlliklərini dərindən bilmədən ayırd eləmək olmur. Bir sıra durumlarda isə simvolların belə ikili anlam daşıması bizə yanlış olaraq belə görünür; araşdırmaların göstərdiyi kimi, cinsi orqanlarla bağlı ən gözəçarpan simvollardan silah, cib və yeşik kimi təsvirlər heç vaxt biseksual (ikicinsli) özəlliyi olan adamların yuxugörmələrində cinsi simvollar kimi özünü göstərmir.</w:t>
      </w:r>
    </w:p>
    <w:p>
      <w:r>
        <w:t>Mən indi yuxugörmədəki təsvirlərin hansı simvollardan necə asılı olduğundan deyil, simvolların bu təsvirlərin yaranmasına göstərdiyi təsirlərdən danışmaq istəyirəm, beləliklə də, seksual simvolların ən çox götürüldüyü oblastlara göz gəzdirməklə, necə yarandığı sonacan bəlli olmayan bir sıra seksual simvollara diqqət yetirmək istəyirəm. Belə qaranlıq qalan simvollardan biri şlyapa, ümumilikdə götürsək, kişi papağıdır, bir sıra durumlarda qadın papaqları da bura aid ola bilir. Elə bunun kimi, palto da həmişə kişiliyi (ancaq təkcə seksual baxımdan yox!) simvollaşdırır. Siz bunun niyə belə olduğunu ürəyiniz istədiyi qədər sorğulaya bilərsiniz, ancaq bu sorğunuza hansı cavabı alacağınızı öncədən demək çətindir.</w:t>
      </w:r>
    </w:p>
    <w:p>
      <w:r>
        <w:t>Qadınların taxmadığı, boyundan üzüaşağı sallanan qalstuk açıq-aydın kişilik simvoludur. Alt paltar, kətan parça qadınlığı simvollaşdırır; paltarın, uniformanın çılpaqlığın, bədənin formasının, ayaqqabı ilə çəkmənin isə qadın cinsi orqanının simvolu olduğunu artıq eşitmisiniz. İstənilən pilləkən və nərdivanlar, habelə onlarla qalxmaq, sözsüz olaraq, cinsi əlaqədə olmağın simvoludur. Bir az düşünsək, doğrudan da, pilləkən və nərdivanla qalxmağın, habelə bu zaman aradabir dayanıb nəfəs dərməyin, cinsi ehtirasın artıb coşması və cinsi əlaqənin baş verdiyi zaman yaranan ritmik hərəkətliliyin arasında oxşarlığın olduğunu görmək olar.</w:t>
      </w:r>
    </w:p>
    <w:p>
      <w:r>
        <w:t>Biz artıq yuxugörmədəki alçaq-hündürlüyü ilə gözə çarpan yer səthinin (landşaftın) qadın cinsi orqanını simvollaşdırdığını demişdik. Dağ və qaya isə kişi cinsi orqanının simvoludur; yuxugörmədə sıx-sıx rast gəlinən bağ qadın cinsi orqanının simvoludur. Meyvə isə doğulan uşağın yox, qadının döşlərinin simvoludur.</w:t>
      </w:r>
    </w:p>
    <w:p>
      <w:r>
        <w:t>Yırtıcı heyvanlar isə cinsi ehtirası coşmuş insanların, habelə başqa qaba istəklərə qapılmış kimsələrin simvoludur. Çiçəkləmə və çiçək qadın cinsi orqanının simvoludur, bir sıra durumlarda isə bu, bakirəliyi simvollaşdırır. Burada çiçəklərin, doğrudan da, bitkilərin cinsi orqanları olduğunu xatırlamağa dəyər.</w:t>
      </w:r>
    </w:p>
    <w:p>
      <w:r>
        <w:t>Otağın nəyin simvolu olduğu artıq bizə bəllidir. Burada daha kiçik detallara da varmaq olar: pəncərələr və başqa giriş-çıxış üçün olan yerlər insan bədənində olan deşiklərin simvoludur. Burada otağın qapısının bağlı, yoxsa açıq olması da bir simvoldur və bu zaman qapını açan açar kişilik simvoludur.</w:t>
      </w:r>
    </w:p>
    <w:p>
      <w:r>
        <w:t>Yuxugörmənin simvolları ilə bağlı əlimizdə olan materiallar indilik bunlardır.</w:t>
      </w:r>
    </w:p>
    <w:p>
      <w:r>
        <w:t>Bunlar hələlik yarımçıqdır, onları dərinləşdirməyə və genişləndirməyə gərək duyulur.</w:t>
      </w:r>
    </w:p>
    <w:p>
      <w:r>
        <w:t>Ancaq mənə elə gəlir, tanış olduğunuz materiallar da sizin üçün yetərlidir və ola bilsin, onların sadalanması artıq sizi bezdirmişdir. Siz bu materiallarla tanış olandan sonra özünüzdən soruşacaqsınız: doğrudanmı, mən burada deyildiyi kimi, seksual simvolların arasında yaşayıram? Doğrudanmı, yan-yörəmdəki bu predmetlər - əynimə geyindiyim paltarlar, əlimdə tutduğum şeylər hamısı seksual simvollardan başqa bir şey deyilmiş? Anlaşılmazlıqdan doğan belə soruların ortaya çıxması təbiidir və bu sorğulardan, elə bilirəm, ən önəmlisi belə olacaqdır: yuxugörənin özü bu simvollarla bağlı heç nə bilmirsə və ya sorğulananda bunlarla bağlı olduqca az bir bilgi verə bilirsə, onda yuxugörmənin simvollarının daşıdığı bu anlamlar bizə haradan və necə bəllidir?</w:t>
      </w:r>
    </w:p>
    <w:p>
      <w:r>
        <w:t>Bu sorğunuza mənim cavabım belədir: bunlar bizə çoxlu qaynaqlardan bəllidir.</w:t>
      </w:r>
    </w:p>
    <w:p>
      <w:r>
        <w:t>Bunların sırasında: nağıllar və mifləri, folklorda qarşılaşdığımız zarafatları və lətifələri, habelə əxlaqla bağlı deyimləri, atalar sözlərini, xalq mahnılarını, poetik və gündəlik danışıq dilindəki deyimləri göstərmək olar. Burada yuxarıda danışdığımız simvollar ilə addımbaşı qarşılaşırıq və onları çox vaxt çətinlik çəkmədən anlayırıq.</w:t>
      </w:r>
    </w:p>
    <w:p>
      <w:r>
        <w:t>Biz birdən dediyimiz bu qaynaqları dərindən öyrənib araşdırsaq, onda burada yuxugörmənin simvolları ilə olduqca çoxlu paralellər tapacaq və bununla da, yozumlarımızın doğruluğuna bir daha inanacağıq.</w:t>
      </w:r>
    </w:p>
    <w:p>
      <w:r>
        <w:t>Biz Şernerin araşdırmalarına dayaqlanaraq, yuxugörmələrdə insan bədəninin evlə simvollaşdırıldığını demişdik. Bu təsvirlərə bir az da dərindən baxsaq, onda pəncərə, qapı, darvaza kimi təsvirlərin insan bədənində olan daxilə yönəlik dəliklərin simvolları olduğunu aydınlaşdıra bilərik, burada, habelə evin çöl divarları ya bütünlüklə hamar, ya da yapışıb dayana bilmək üçün olan eyvanlı və ya balkonlu olur.</w:t>
      </w:r>
    </w:p>
    <w:p>
      <w:r>
        <w:t>Belə simvollar bizim danışıq dilimizdə də sıx işlənir, örnək üçün, loru danışıqda biz köhnə tanışımızı altes Haus (köhnə xarabalıq) deyə çağırırıq, yaxud kimisə vurmağa aus Dachl (günbəzinə) daş çalmaq deyirik və ya başı pozulmuş adamla bağlı Oberstübchen (evinin damı uçulub) söyləyirik. Anatomiyada isə, bildiyiniz kimi, bədənin dəlikləri birbaşa Leibespforten (bədənin qapıları) adlanır.</w:t>
      </w:r>
    </w:p>
    <w:p>
      <w:r>
        <w:t>Valideynlərin yuxugörmələrdə imperatorla, imperator xanımı, yaxud da kralla, kral xanımı kimi görünməsi ilk baxışda təəccüblü görünür. Ancaq nağıllarda buna uyğun gələn oxşarlıqlar çoxdur. Nağılların bir çoxunun başlanğıcında deyilən: biri vardı, biri yoxdu, bir kralla onun xanımı vardı deyimi çox vaxt bizim düşüncələrimizdə: biri vardı, biri yoxdu, bir ata ilə ana vardı kimi qavranılmırmı?</w:t>
      </w:r>
    </w:p>
    <w:p>
      <w:r>
        <w:t>Ailədə zarafatla uşaqları prins adlandırmaq da, böyük uşağa isə Kronprinz (vəliəhd) demək də bu sıradandır. Bəlli olduğu kimi, krallar da elə özlərini xalqın atası adlandırırlar. Nağıllarda kiçikyaşlı uşaqların soxulcana oxşadılmasını da xatırlamaq yerinə düşərdi, birdən öz uşağının hansısa durumuna acıyan valideynlərin onu "mənim yazıq soxulcanım" deyə çağırmaları da olur.</w:t>
      </w:r>
    </w:p>
    <w:p>
      <w:r>
        <w:t>Gəlin yenidən ev simvolunun üzərinə qayıdaq. Evin çöl divarı ilə sürüşüb, sonra onun eyvan və ya balkon kimi çıxıntılarından yapışıb dayanmaq kimi yuxugörmələri ananda, bu sizə, xalq içində iri döşləri olan qadınlarla bağlı deyilən "bunun yapışıb dayanmağa nəyisə var" sözünü xatırlatmırmı? Xalq arasında ətli-canlı qadınlarla bağlı başqa bir deyim də vardır: Sie hat viel Holz vor dem Haus (bu qadının evinin qarşısında çoxlu oduncağı var). Gördüyünüz kimi, bu xalq deyimi də ağacın qadınlıq-analıq simvolu olması ilə bağlı dediyimiz sözün doğruluğunu göstərir.</w:t>
      </w:r>
    </w:p>
    <w:p>
      <w:r>
        <w:t>Ağacla bağlı bir-iki söz də demək istəyirəm. Ağacın qadınlıq-analıq simvoluna necə çevrilməsi bizim üçün aydın deyildir. Ona görə də, gəlin, filoloji-tutuşdurma metoduna üz tutaq. Almancadakı Holz (ağac) sözü əski yunan dilindəki "material", "xammal" anlamı verən sözdən yaranmışdır. Burada biz çoxluğun onun geniş yayılmış bir elementi ilə tanıdılması durumu ilə üzləşirik, beləliklə də, baxdığımız durumda material kimi çoxanlamlı bir nəsnə, onun bir elementi olan ağac adı altında qavranılır. Okeanda Madeyra adında bir ada vardır. Bu adanı tapan portuqallar, sıx meşəliklə örtüldüyünə görə, bu adanı belə adlandırmışlar. Madeira portuqalcada meşə deməkdir. Ancaq bu madeira sözünün latıncadakı materiya sözünün yüngülcə dəyişikliyə uğramasından yarandığını və material sözünü anlatdığını sezmək, məncə, sizin üçün çox da çətin deyildir. Materiya sözü isə, bəlli olduğu kimi, mater - ana sözündən törənmişdir. Göründüyü kimi, burada material ondan düzəldilən predmetlərin anası kimi qavranılır. Beləliklə də, əski çağ insanlarının düşüncəsində özünə yer eləmiş bu qavrayış indi də öz varlığını sürdürməkdədir.</w:t>
      </w:r>
    </w:p>
    <w:p>
      <w:r>
        <w:t>Doğuluş yuxugörmələrdə həmişə su ilə bağlanır: suya atılmaq və ya sudan çıxmağın anlamı doğmaq və doğulmaqdır. Bu simvol insanlığın inkişaf tarixinin gedişinə baxanda özünü ikiqat doğruldur. Bəlli olduğu kimi, bütün məməlilərin, o sıradan insanın da soykökündə dayanan heyvanlar öz başlanğıclarını suda yaşayan heyvanlardan götürmüşlər, ona görə də bu simvol ilk öncə bu gerçəyi özündə əks etdirir, daha sonra insan embrionunun ana bətnində maye mühitdə böyüməsi və doğulanda bu mayedən çıxması da bu simvolda öz əksini tapır. Mən yuxugörənin bütün bu elmi baxışlarla tanış olduğunu sanmıram, əksinə, onun belə bir biliyi olmadan da bu sayaq yuxular görə biləcəyini düşünürəm. Onun yuxugörməsində belə bir simvolun yaranması isə, görünür, ona uşaqlıqda danışılan bir miflə bağlıdır, mən indi o mifi burada xatırladacağam. Ola bilsin, bu yuxugörən kimsəyə uşaqlıqda körpələri leyləklərin gətirib gəldiyini danışmışdılar və onda belə bir sorğu da yaranmışdı: leylək onları haradan tapıb gətirir? Bu sorğuya cavab olaraq, çox vaxt böyüklər leyləyin bu körpələri quyudan, yaxud da nohurdan tapıb gətirdiyini deyirlər.</w:t>
      </w:r>
    </w:p>
    <w:p>
      <w:r>
        <w:t>Mənim xəstələrimdən birinin dediyinə görə, uşaqlıq çağında ona bu mifi danışandan sonra o, evdən qaçıb yaxınlıqdakı nohura getmiş, bir neçə saat üzünü suya dayayaraq orada körpə uşaqları axtarmışdı, sonra böyüklər onu güclə axtarıb taparaq evə aparmışdılar.</w:t>
      </w:r>
    </w:p>
    <w:p>
      <w:r>
        <w:t>Qəhrəmanların doğulması ilə bağlı bu günümüzə gəlib çatan miflərdən ən birincisi bizim eradan 2800 il öncəyə gedib çıxan Aqadanın çarı Sarqonla bağlıdır. Bu miflər O.Rank tərəfindən tutuşdurma yolu ilə araşdırılmış və buradakı durumların çoxunda qəhrəmanların doğulmasının suya atılma və sudan çıxarılma ilə simvollaşdırıldığı bəlli olmuşdur. Rank bu araşdırmalarında yuxugörmədəki doğma və doğulmanın da buna uyğun olaraq simvollaşdırıldığını sübut eləyə bilmişdir. Kimsə yuxugörmədə birisini sudan çıxarırsa özünü onun anası kimi qavrayır; miflərdə uşaqları sudan çıxaran kimsələr də onların gerçək anaları sayılırlar. Çoxunuzun eşitdiyi bəlli lətifədə çoxbilmiş yəhudi oğlan uşağından Musanın anasının kimliyini soruşurlar. O düşünmədən Musanın anasının fironun qızı olduğunu deyir. Soruşanlar deyirlər: axı fironun qızı onu yalnız sudan çıxarmışdı. Uşaq deyir: yoxsa düşünürsünüz, fironun qızı bic doğduğunu boynuna alacaqdı? Beləliklə də, xalq uşağın dili ilə mifin gerçək anlamını açıqlayır.</w:t>
      </w:r>
    </w:p>
    <w:p>
      <w:r>
        <w:t>Yola çıxmaq yuxugörmələrdə canvermə ilə ölümü bildirir. Bildiyiniz kimi, kiminsə ölümünü uşaqlardan gizlətmək üçün onlara ölən kimsənin uzaqlara getdiyini deyirlər. Bir çoxları yuxugörmələrdə ölümün uzaq yola çıxmaq kimi simvollaşdırılmasının uşaqların başını aldatmaq üçün düşünülmüş bu üsuldan qaynaqlandığını düşünürlər, ancaq mən bu düşüncənin kökündən yanlış olduğunu sanıram. Baxın, şairlər də eyni ilə bu simvolikadan yararlanır, o dünya ilə bağlı yazanda onu heç bir yolçunun gedib-qayıtmadığı bir ölkə kimi təsvir eləyirlər.</w:t>
      </w:r>
    </w:p>
    <w:p>
      <w:r>
        <w:t>Gündəlik yaşamımızda biz də ölümə sonuncu yola çıxmaq deyirik. Əski çağların adətlərinin biliciləri bunu yaxşı bilirlər: uzaq keçmişlərdə yaşayan insanlar ölənləri hansısa ölülər ölkəsinə yola saldıqlarını düşünür, onların qəbirlərinə yola çıxmaq üçün lazım olan sursatları gen-bol qoymağa çalışırdılar. Bunun ən parlaq örnəklərini əski Misir dəfn mərasimlərində görmək mümkündür. Əski Misirin inanclarından danışan "Ölülər kitabı" adlı yazıların bizə gəlib çatan parçalarında mumiyaların uzaq yola çıxdıqları və onların yoluna qoyulmalı olan şeylər geniş təsvir olunur. İnsanlığın tarixində haçandan ölüləri öz evlərində deyil, ayrıca qəbiristanlıqlarda basdırmağa başlamışlarsa, elə o çağlardan da başlayaraq ölən kimsələrin basdırılması onların sonuncu yola çıxmaları sayılmağa başlamışdır.</w:t>
      </w:r>
    </w:p>
    <w:p>
      <w:r>
        <w:t>Cinsi orqanların simvollaşması da yalnız elə yuxugörmələrin özəlliyi deyildir.</w:t>
      </w:r>
    </w:p>
    <w:p>
      <w:r>
        <w:t>Sizin istənilən birinizin özündən çıxıb hansısa qadını alte Schachted (köhnə kalafa) adlandırdığınız anlar olur, dediyiniz bu sözün cinsi orqanla bağlı olan simvol olduğunu isə çox vaxt bilmirsiniz. İncildə isə cinsi orqanın simvollaşması ilə bağlı belə bir söz var: qadın kövrək saxsı qabdır. Yəhudilərin müqəddəs kitabları poetik bir dillə yazıldığından, burada çoxlu seksual simvollardan da yararlanmışlar və belə deyimlər sonradan çox vaxt düzgün anlaşılmadığından, bu kitabların yozumunda çoxlu yanlışlıqlara yol verilməsinə gətirib çıxarmışdır. Elə "Mahnılar mahnısı" adlanan kitabın bizim çağa gəlib çıxmış nüsxəsindəki çoxlu anlaşılmazlıqlar da buna görədir. Yəhudilərin daha sonrakı kitablarında qadının ev kimi təsvir olunması çox geniş yayılmış, evin qapısı isə onun cinsi orqanının dəliyi kimi simvollaşmışdır. Belə kitablarda birdən ərə gedən qız bakirə deyilsə, onunla evlənən kişi belə gileylənir: evimə gəlib qapının açıq olduğunu gördüm. Bu kitablarda qadının stolla simvollaşdırılması ilə də üzləşilir. Örnək üçün, qadın öz əri ilə bağlı deyir: mən onun üçün stol açmışdım, o isə götürüb stolu çevirdi. Bu kitablarda topal uşaqların doğulmasını da kişilərin sekslə düzgün məşğul olmayıb, stolu ağzı üstə çevirməsi ilə bağlayırlar. Dediyim bu faktları mən Bryunnlu L.Levinin 1914-cü ildə çap olunmuş "Bibliya və Talmudda seksual simvolikalar" kitabından götürmüşəm.</w:t>
      </w:r>
    </w:p>
    <w:p>
      <w:r>
        <w:t>Gəmi və qayıqların qadını simvollaşdırması da bu sözlərin əski çağlardakı deyilişinin etimologiyasından bəlli olur. İlk gəmiləri (Schiff) gil qablar adlandırmışdılar, bu isə həm də şişək - dişi qoyun (Schaff) anlamında işlənmişdir.</w:t>
      </w:r>
    </w:p>
    <w:p>
      <w:r>
        <w:t>Korinfli Periandr və onun xanımı Melisse ilə bağlı əski çağ yunan mifində qadın və onun uşaqlığı (matka) peçlə simvollaşdırılır. Herodotun yazdığına görə, Periandr qısqanclığa uyub öldürdüyü sevimli xanımının Ölülər dünyasındakı kölgəsini çağırıb ondan bir sıra bilgilər almaq istəyəndə Melissanın kölgəsi yalnız onunla ərinə bəlli olan bir olaya eyham vurub deyir: sən, Periandr, mənimlə yaşayanda öz çörək kündələrini yanmayan sobada bişirmək istəmişdin. F.S.Kraussun çap elətdirdiyi "Anthropophyteia" toplusunda müxtəlif xalqların cinsi yaşamları ilə bağlı olduqca dəyərli bilgilər yer almışdır; bu kitabın bir yerində, Almaniyanın bir bölgəsində uşaq ziyan eləmiş qadınla bağlı belə bir deyimin olduğu göstərilir: Onun sobası uçulub dağıldı. Ocaq qalamaq və onunla bağlı olan çoxlu işlərin seksual simvollarla qırılmaz bağlılığı vardır. Burada ocağın alovu kişinin, ocağın özü isə qadının cinsi orqanı olaraq simvollaşdırılmışdır.</w:t>
      </w:r>
    </w:p>
    <w:p>
      <w:r>
        <w:t>Yuxugörmələrdə çox vaxt qadın cinsi orqanının torpaq landşaftı kimi verilməsi sizə anlaşılmaz görünürsə, onda mifologiyaya üz tutaraq, əski çağ mədəniyyətlərində yerin anaya bənzədilməsi və əkinçilikdə torpağın da qadın kimi, törəyişin qaynağı olması ilə bağlı saysız təsvirlərə göz yetirib, bu mövzunu özünüz üçün aydınlaşdıra bilərsiniz. Yuxugörmədə otağın (Zimmer) qadını (Fraunzimmer) simvollaşdırmasını aydınlaşdırmaq üçün siz dilimizdə Frau yerinə bu Frauenzimmer sözünün də işlənməsinə baxa bilərsiniz. Göründüyü kimi, burada insan kimliyi onun yaşadığı sığınacaqla eyniləşdirilmişdir. Elə bunun kimi də, biz türk sultanının sarayını Böyük Liman adlandırırıq, eləcə də, əski Misir dilində firon sözü "böyük həyət" anlamı vermişdir (Əski çağ Yunanıstanında insanların toplaşma yeri bazar meydanları olmuşsa da, Əski çağ Şərq ölkələrində bu yer üçün ikiqat qapısı olan böyük saray həyəti seçilmişdir). Mənə elə gəlir, bu mövzuya bir az dərindən yanaşmaqla çoxlu ağlabatan sonuclara gəlib çıxmaq olar. Məncə, otağın öz içində insanı saxlaya bilməsi özəlliyi onun insanları öz bətnində saxlayaraq dünyaya gətirən qadının simvoluna çevrilməsinə gətirib çıxarmışdır. Bildiyimiz kimi, çox keçmişlərdən "ev" sözü qadın anlamlı simvola çevrilmişdir; ancaq mifologiya və poetik deyimlərdən biz qadını simvollaşdıran: şəhər, qəsr, saray, qala kimi terminləri də görürük. Bu məsələni dərinliyinədək araşdıra bilmək və qadınlıqla bağlı olan simvolların birbaşa qadınlıq anlamı bildirən sözlər kimi işlənməsinin başqa dillərdə hansı durumda olduğunu öyrənmək üçün biz gərək almanca bilməyən və anlamayan kimsələrin yuxugörmələrini də araşdıraq. Mən son illər çoxlu sayda alman dilini bilməyən xarici vətəndaşları müalicə eləmişəm və onların dilində almancada olduğu kimi simvolun birbaşa dilə keçidi ilə bağlı nəsə tapa bilməmişəm. Ancaq bunun tərsi də olur və bir çox simvolların bir-birinə yad olan başqa-başqa dillərdə eyni olması ilə bağlı örnəklər də vardır. Belə faktları yuxugörmənin keçmiş araşdırıcılarından Şubert 1814-cü ildə çap elətdirdiyi kitabında göstərmişdir. Mən isə xarici vətəndaşlar olan çoxsaylı xəstələrimin danışdığı dillərdə işlənən simvolların bizim dilimizdəki simvollar arasında uyğunluqlar tapa bilmədiyimi deyə bilərəm və görünür, bu məsələni sonacan aydınlaşdıra bilmək üçün başqa dillərdə danışan xalqların arasında yayılmış belə simvolları toplayıb bu yöndə araşdırmalar aparmaq psixoanalitiklərin görməli olduğu önəmli işlərdən biri sayılmalıdır.</w:t>
      </w:r>
    </w:p>
    <w:p>
      <w:r>
        <w:t>Kişi cinsi orqanının simvollarından, demək olar, hamısı zarafat içində, loru dildə və əski çağ şairlərinin şeirlərində poetik dillə işlənmişdir. Onların arasında yuxugörmədə rast gəlinən simvollardan başqaları da vardır, örnək üçün, folklorda və poetik deyimlərdə kişi cinsiyyət orqanını müxtəlif əmək alətləri ilə, ən çox da kotanla simvollaşdırmışlar. Bir sözlə, kişiliyin simvollaşdırılması ilə bağlı oblast çox genişdir və burada qızğın söz dartışmalarına gətirib çıxaran durumlar da olduqca çoxdur, ancaq biz vaxt qıtlığına görə bu məqamlara diqqət yetirməkdən çəkinməli olacağıq.</w:t>
      </w:r>
    </w:p>
    <w:p>
      <w:r>
        <w:t>Ancaq yenə də bu simvollardan qopub ayrılan birisi, "üç" simvolu ilə bağlı bir-iki söz demədən keçmək istəmirəm. Bu ədədin müqəddəslik statusu qazanmasının onun seksual simvol olması ilə bağlı olub-olmadığı hələlik sonacan aydınlaşdırılmamışdır.</w:t>
      </w:r>
    </w:p>
    <w:p>
      <w:r>
        <w:t>Ancaq sözsüz, təbiətdə olan başqa üçbölümlü bitkilərin, örnək üçün, üçyarpaq yoncanın gerb və emblem kimi işlədilməsində "üç" rəqəminin seksual simvol olmasının təsiri duyulmaqdadır. Gerblərdə və emblemlərdə geniş yer alan fransız zanbağı da üçbölümlüdür, ən ilginci isə bir-birindən çox uzaqda yerləşən Siciliya ilə Men adalarının ikisinin də gerbinin eyni olmasıdır. Bu gerblərdə təsvir olan Trisreles (bir nöqtədən çıxan üç yarımbükülü ayaq) də, görünür, kişi cinsi orqanına oxşadılaraq yaranmışdır. Uzaq keçmişlərdə insanlar kişi cinsi orqanına oxşar tilsimləri boyunlarından asar və onların yaman güclərdən qoruyan ən kəsərli vasitə olduğuna inanardılar. Elə bugünkü tilsimli sayılan belə amuletlərdə də cinsi orqana oxşarlıqlar tapmaq mümkündür. Bu günümüzdə insanların üstlərində gəzdirdiyi belə amuletlərdə dördyarpaqlı yonca, donuz, göbələk, nal, nərdivanla gəzən buxarıtəmizləyən təsvir olunur. Dördyarpaqlı yonca özlüyündə elə üçyarpaq yoncanın abstraktlaşmış təsviridir; donuz törəyib artmanın ən əski simvollarından sayılır; göbələk isə birbaşa kişi cinsi orqanının simvoludur. Göbələklər arasında kişi cinsi orqanına çox bənzəyən bir növü bioloqlar elə bu orqanın adı ilə, Phallus impudicus adlandırmışlar; nal qadın cinsi orqanının dəliyinə bənzədilir; nərdivan gəzdirən buxarıtəmizləyənə gəlincə, xalq arasında işlənən loru dildə onun gördüyü işin cinsi əlaqəyə oxşadılması bəllidir. Onun gəzdirdiyi nərdivana seksual simvol kimi baxılmasını isə biz bir az öncə demişdik: bunun niyə belə olduğunu anlamaqda bizə alman dilində seksual anlam daşıyan steigen (qalxmaq) sözü yardım eləyə bilər. Alman dilindəki Den Frauen nachsteigen (qadına sarmaşmaq) və qadın düşkünü anlamında işlənən ein alter Steiger (arxasınca sürünmək) deyimlərindəki "sarılmaq" və "asılmaq" anlamı verən sözlər də nərdivan simvolunun seksuallığına aydınlıq gətirə bilər. Fransız dilində pilləkənə la marche deyirlər, qadın və əyləncə düşkünləri üçün anlamca pilləkənlə bağlanan un vieux marchuer sözü işlədilir. Bütün bu qalxmaqla bağlı sözlərin seksual simvollarda işlənməsi, görünür, cinsi əlaqə zamanı erkəklərin dişilərin üzərinə qalxması (steigen, besneigen) ilə bağlı olaraq yaranmışdır.</w:t>
      </w:r>
    </w:p>
    <w:p>
      <w:r>
        <w:t>Onanizmin budağın qırılması ilə simvollaşdırılması təkcə elə loru dildə işlənən bir söz olaraq qalmır, habelə bu deyimin kökü çox uzaq mifik baxışlara gedib çıxır.</w:t>
      </w:r>
    </w:p>
    <w:p>
      <w:r>
        <w:t>Bəlli olduğu kimi, keçmişlərdə yeniyetmələri onanizmdən çəkindirmək üçün onanizmin kişilik gücünü itirməyə gətirib çıxardığını demiş, bu işə qoşulanları axtalamaqla qorxutmuşlar, habelə onanizmlə məşğul olanların dişlərinin düşməsi və ya çıxarılması ilə bağlı danışıqlar da folklorda özünü göstərmişdir, yuxuda dişinin düşdüyünü görməyi də onanizmlə bağlamışlar. Mənə elə gəlir, bir sıra xalqlar arasında yayılmış sünnət eləmək ayini də elə bu "axtalamaq" ayininin formal olaraq yerinə yetirilməsi deməkdir. Bu dediklərimizi doğruldacaq bir örnək demək istəyirəm.</w:t>
      </w:r>
    </w:p>
    <w:p>
      <w:r>
        <w:t>Avstraliyada geriçilik içində yaşayan bir oymaqda oğlan uşaqları yetkinlik yaşına çatanda onları sünnət eləyirlər, onlarla qonşuluqda yaşayan başqa bir geriçi oymaqda isə cinsi yetkinlik yaşına çatan oğlan uşaqlarının bir dişini çıxarırlar.</w:t>
      </w:r>
    </w:p>
    <w:p>
      <w:r>
        <w:t>Elə bilirəm, düşüncələrimi örnəklərlə aydınlaşdırmaq üçün bu dediklərim yetərlidir. Ona görə də örnəklərin yardımına üz tutmağı dayandırmaq istəyirəm.</w:t>
      </w:r>
    </w:p>
    <w:p>
      <w:r>
        <w:t>Düzünə qalsa, bunlar yalnız elə örnəklərdir; biz isə onların aydınlaşdırdığından da çox şeylər bilirik. Bir anlığına düşünün: birdən bu örnəkləri toplamağa bizim kimi bu işdən az baş açan kimsələr yox, mifologiya, antropologiya, dilçilik və folklor üzrə bilicilər qoşulsaydı, onların topladıqları belə örnəklər necə də dərin anlamlı və maraqlı olardı. İndi isə, mənə elə gəlir, bura qədər dediklərimizdən çıxan və bizə düşünmək üçün təpər verən bir sıra sonuclara baxmağa dəyər.</w:t>
      </w:r>
    </w:p>
    <w:p>
      <w:r>
        <w:t>Birincisi, biz belə bir fakt qarşısında qalmışıq: yuxugörən kimsə yuxusunda simvollarla bağlı olan görüntülərlə üzləşir və o özü bunların istər yuxuda, istərsə də ayıqlıqda nə demək olduğunu bilmir. Bu isə bizi çox sarsıdıcı bir duruma salmış olur, birdən siz Bohemiyanın bir kəndində doğulmuş, öz ana dilindən başqa heç bir dili bilməyən qulluqçunuzun sanskrit dilini bildiyini eşitsəydiniz, onda da belə sarsılardınız. Bizim psixoloji dəlillərimizlə bu faktı aydınlaşdırmaq çox çətindir. Bu durumla bağlı deyə biləcəyimiz yalnız bir söz var: yuxugörən kimsə özünün simvolikliyi ilə bağlı bilgilərindən xəbərsizdir, bu bilgilər onun şüurdışında yerləşən və ondan gizli qalan bilgilərdir. Ancaq belə bir fərziyyə irəli sürməklə biz görmək istədiyimiz işi irəli apara bilmək üçün heç nə qazanmırıq. İndiyədək bizə belə bir fərziyyəyə arxalanmaq gərək olmuşdu: insan ruhunda şüurdışı istəklər var, onlar ya bir müddət üçün, ya da həmişəlik bizim üçün gizli qalır. İndi isə şuürdışı biliklərdən, şüurdışında olan bilgilərin arasında məntiqi ilişkilərin olmasından və burada çoxsaylı obyektlərin bir-biri ilə tutuşdurularaq onların arasından birinin başqa birilərinin əvəzedicisi kimi dayanıqlı bir duruma keçməsindən söz açılır. Özü də bu tutuşdurmalar hər dəfə ortaya çıxan yeni durumların gedişində yaranmır, onlar artıq işlək bir durumdadırlar, həmişəlik və dəyişməz olaraq şüurdışında öz yerlərini tutmuşlar; obyektlərin tutuşdurulması yolu ilə seçilən əvəzedicilər isə insanların hamısı üçün eynidir və burada dil ayrılıqları da böyük rol oynamır.</w:t>
      </w:r>
    </w:p>
    <w:p>
      <w:r>
        <w:t>Elə isə bu simvolik münasibətlərlə bağlı biliklər haradandır? Onların yalnız çox az bir bölümünün danışıq dilindəki sözlərin ilişkilərindən yarandığı bəllidir. Ancaq başqa oblastlarla bağlı olan çoxsaylı simvolların yaranması yuxugörənin özünə də bəlli deyildir; bizim onların necə yarandığını tapmağımızın isə necə çətinliklərlə başa gəldiyini özünüz də gördünüz.</w:t>
      </w:r>
    </w:p>
    <w:p>
      <w:r>
        <w:t>İkincisi, bu simvolik ilişkilər təkcə elə yuxugörənlər üçün və yuxugörmənin baş verməsi üçün işə yarayan özəlliklər deyildir. Bildiyiniz kimi, biz öz araşdırmalarımızla belə simvollaşdırmanın mif və nağıllarda, atalar sözlərində, xalq mahnılarında, loru danışıq dilində və poetik fantaziyalarda da olduğunu aydınlaşdırdıq. Simvollaşmanın baş verdiyi oblastlar olduqca çoxdur, yuxugörmənin simvolları bu oblastların az bir kəsimindən yararlanırlar və elə buna görə də simvollaşmanı yalnız yuxugörmə ilə bağlayıb öyrənməyə çalışmaq da böyük yanlışlıq olardı. Başqa oblastlarda çox geniş işlənən simvollar ya yuxugörmədə yoxdurlar, ya da burada çox təkəmseyrək işlənən simvollar sırasındadırlar, habelə yuxugörmədə bütün oblastlardan olan simvollar deyil, ancaq bir sıra oblastlardan olan simvollar işlənir. Yuxugörmədə simvollardan belə yararlanmanı əski çağlardan qalma, yalnız azacıq qalıqları bu günə gəlib çıxmış təsvirlərə bənzətmək olar. Bu təsvirlərdə əski çağ yaşamının müxtəlif oblastlarının görüntüləri olsa da, bu oblastlardan qırıq-qırıq təsvirlər baxımlı və anlaşılan durumda qalmışdır. Mən burada bir psixi xəstənin çox maraqlı fantaziyasını xatırlayıram. Onun bu fantaziyasına görə, haçansa yalnız bir "başlanğıc dil" olmuşdur və indi işlənən simvollar da o dilin qalıqlarıdır.</w:t>
      </w:r>
    </w:p>
    <w:p>
      <w:r>
        <w:t>Üçüncüsü, elə bilirəm, sizin də gözünüzə belə bir özəllik çarpmamış deyildir: digər oblastlarda seksual simvollardan başqa da çoxsaylı simvollar vardır, ancaq yuxugörmədəki simvolların az qala hamısı seksual obyektlərlə və seksual ilişkilərlə bağlıdır. Bunun nə üçün belə olduğunu aydınlaşdırmaq isə asan deyildir. Yoxsa simvollar ilk öncə yalnız seksual anlamlar daşımış, sonradan isə başqa oblastlarda işlənməyə başlayaraq yeni anlamlar qazanmışlar və simvolik təsvirlərin əks elətdirdikləri növlərdən birindən o birinə keçidi də bununlamı bağlıdır? Yalnız yuxugörmənin simvollarını araşdırmaqla bu sorğunun cavabını tapmaq olmaz. Burada ən ağlabatan fərziyyə isə gerçək simvollarla seksuallıq arasında sıx ilişkilərin varlığını düşünmək olardı.</w:t>
      </w:r>
    </w:p>
    <w:p>
      <w:r>
        <w:t>Bununla bağlı biz son illər çox önəmli bir qaynaq da əldə edə bilmişik.</w:t>
      </w:r>
    </w:p>
    <w:p>
      <w:r>
        <w:t>Psixoanalitiklə elmi baxımdan heç bir ilişkisi olmayan filoloq Q.Şperber apardığı araşdırmaları ilə bağlı 1912-ci ildə çap elətdirdiyi kitabında danışıq dilinin yaranması və sonrakı inkişafında seksual ehtiyacların çox önəmli bir rolu olduğunu göstərir.</w:t>
      </w:r>
    </w:p>
    <w:p>
      <w:r>
        <w:t>Şperberin araşdırmalarına görə, ilkin insanların çıxardığı səslər, öncə, seksual istəklərini bildirmək üçün olan çağırışlardan ibarət olmuşdur; sonra bu seksuallıq bildirən səslərin kökü üzərində ibtidai insanların gördükləri işlərlə bağlı davranışlarını bildirən sözlər yaranmağa başlamışdır. Bu işlər birlikdə görülürdü və onları görərkən insanlar görülən işin özəlliyinə uyğun gələn ritmik və təkrarlanan səslər çıxarırdılar.</w:t>
      </w:r>
    </w:p>
    <w:p>
      <w:r>
        <w:t>Bununla da, onların seksual maraqlarla bağlı olan sözləri ilə, gördükləri işlərlə bağlı yararlandıqları sözlər arasında bir uyğunluq yaranmağa başlayırdı. Beləliklə də, psixoloji baxımdan yanaşanda ilk öncələr cinsi əlaqədən həzz alan insan daha sonra gördüyü işlərdən də buna bənzər həzz almağa keçirdi. Bununla da, onların iş görməklə bağlı yararlandıqları sözlər iki anlam daşıyırdı, bu sözlər həm cinsi əlaqə, həm də onunla ekvivalent sayılan əməklə bağlı olurdu. Zaman keçdikcə bu sözlər seksual anlamlarını itirərək yalnız əməklə bağlı olan sözlərə çevrilirdilər. İnsanların sonra gələn nəsilləri də bu sözlərlə eyni cür davranmaqda davam eləyirdilər, onların da yararlandığı bir sıra sözlər seksual anlam daşımaqla yanaşı, əməklə bağlı davranışlarını da bildirirdi. Beləliklə də, kökü seksuallıqla bağlı olan çoxlu sözlər yarandı və sonradan onlar öz seksual anlamlarını itirərək gündəlik işlərlə bağlı anlamların daşıyıcısı olan sözlərə çevrildilər. Şperberin irəli sürdüyü bu baxışlar doğrudursa, onda bizim qarşımızda yuxugörmənin simvollarını aydınlaşdırmaq üçün geniş imkanlar açılır. Bu baxışlara arxalanarsaq, onda çox əski çağlarda insanların arasında olan ilişkilərin nə üçün yuxugörmədə belə çoxsaylı simvollar kimi işləndiyini də, əmək alətlərinin nədən kişi cinsi orqanı kimi simvollaşdığını, bu alətlərlə işlənilən material və xammalların isə qadın cinsi orqanının simvoluna çevrildiyini də anlaya bilərik. Elə isə, simvolik anlayışlar sözlərin çox-çox əski çağlarda daşıdığı anlamların qalıqlarını özündə yaşadır; elə bunun kimi də, o çağlarda adları cinsi orqanlarla bağlı olaraq yaranan predmetlər yuxugörmələrdə özlərinin ilkin seksual adlarına qayıdırlar.</w:t>
      </w:r>
    </w:p>
    <w:p>
      <w:r>
        <w:t>Yuxugörmənin simvolları ilə başqa oblastlardan olan simvollar arasında belə paralelləri axtarıb tapmasını siz psixoanalizin önəmli özəlliklərindən biri kimi də dəyərləndirə bilərsiniz, elə bu cür özəlliklərinə görə də psixoanalitik psixologiya ilə psixiatriyanın bacarmadığı bir işi görə bilir və insanların çox geniş çevrəsini maraqlandıra biləcək bir elm sahəsinə çevrilir. Psixoanalitik öz işində humanitar elmlər, mifologiya, dilçilik, folklor, xalqların psixologiyası və ilahiyyatçılıq kimi sahələrlə ilişkilər qurmaqla, onların verdiyi bilgilərdən yararlanmaqla dəyərli sonuclara gəlib çıxa bilir. Bütün bunları biləndən sonra Hans Saksla Otto Rankın 1912-ci ildən yayınlamağa başladıqları və psixoanalitik baxışların yayılmasına qulluq eləyən "İmago" dərgisinin məramı da sizin üçün aydınlaşacaqdır. Bəlli olduğu kimi, bu dərgi psixoanalitika ilə sadaladığımız elm və başqa sahələr arasında körpü salmaq üçün çalışır. Başqa sahələrlə bağlı bu ilişkilərində psixoanalitik ilk çağlarda onlardan aldığından daha çox, onların işinə yarayacaq bilgilər verirdi. Elə bunun özü də psixoanalizin qazancı idi, axı onun gəldiyi sonucların başqa sahələrdə özünü doğrultması insanların ona olan inamını möhkəmlədirdi, doğrudan da, psixoanalitikanın təklif elədiyi metodların tətbiqi onun ilişkilərdə olduğu başqa oblastlarda da çoxsaylı və olduqca gərəkli sonucların alınmasına gətirib çıxarmışdı.</w:t>
      </w:r>
    </w:p>
    <w:p>
      <w:r>
        <w:t>Ayrıca götürülmüş bir insanın ruhi yaşamında olan gizlinləri psixoanalitikanın köməyi ilə öyrənməklə biz insan kütlələrinin içində olan çoxlu gizli qalan problemləri həll edə, ən azından işıqlandıra bilərik.</w:t>
      </w:r>
    </w:p>
    <w:p>
      <w:r>
        <w:t>Mən sizə bundan sonrakı araşdırmalarımızı necə dərinləşdirəcəyimizi, "başlanğıc dil" dediyimiz anlayışla bağlı düyünlərin açılmasında konkret olaraq hansı oblastdan daha çox yararlana biləcəyimizi deməmişəm. Bunu bilməyənədək siz bizim araşdırdığımız mövzunu da dəyərləndirə bilməyəcəksiniz. Bizim öz işlərimizi irəli aparmaq üçün yararlanacağımız oblastın adı nevrotikdir (sinir xəstəlikləri), onun bizim araşdırmalarımız üçün yararlı materialları isə nevrotik simptomlar və əlamətlərdir. Elə psixoanalitika da bunları aydınlaşdırmaq və sağaltmaq üçün yaradılmışdır.</w:t>
      </w:r>
    </w:p>
    <w:p>
      <w:r>
        <w:t>Baxdığımız sorğuya dördüncü baxımdan yanaşanda, biz yenidən başlanğıca qayıtmalı oluruq və başladığımız yolun ardını getməyə yönəlirik. Biz, yuxugörmənin senzurası olmasa belə, yuxugörmələrin bizim üçün anlaşılmaz qalacağını demişdik, doğrudan da, istənilən durumda yuxugörmələrdə qarşılaşdığımız simvolları bizim ayıq olanda anladığımız dilə çevirmək kimi çox çətin bir sual dayanır. Beləliklə də, yuxugörmələrdə qarşılaşdığımız simvollar senzuradan sonra yuxugörməni korlayan və bu senzuradan asılı olmayan ikinci özgür faktor sayılmalıdır. Habelə senzuranın özünün də simvollardan yararlanmağa yönəlik olduğu bəllidir, axı onların ikisinin də amacı yuxugörməni anlaşılmaz və qarmaqarışıq duruma salmaqdır.</w:t>
      </w:r>
    </w:p>
    <w:p>
      <w:r>
        <w:t>Başladığımız bu işə davam etdikcə biz yuxugörmələri pozan yeni faktorların olub-olmaması sorusuna da aydınlıq gətirə biləcəyik. Mən yuxugörmənin simvolları ilə bağlı məsələni qapatmazdan öncə yetərincə aydın düşüncəli insanların da nədənsə bu simvollarla bağlı deyilənlərə qarşı var gücü ilə çıxıb onları danmalarını, bir də diqqətinizə çatdırmaq istərdim. Simvolların miflərdə, dinlərdə, incəsənətdə və dildə geniş yayıldığı bəllidirsə, onda onun yuxugörmələrdə də ola bilməsi niyə belə qısqanclıqla qarşılanmalıdır? Yoxsa bu danmanın kökündə onların seksual anlamlar daşıması dayanır?</w:t>
      </w:r>
    </w:p>
    <w:p>
      <w:r>
        <w:t>4 Tertium comparationis - iki tutuşdurulan obyektin bənzəyişlərini təsdiqləyən üçüncü obyekt anlamındadır.</w:t>
      </w:r>
    </w:p>
    <w:p>
      <w:pPr>
        <w:pStyle w:val="Heading1"/>
      </w:pPr>
      <w:r>
        <w:t>On birinci mühazirə. YUXUGÖRMƏNİN İŞİ</w:t>
      </w:r>
    </w:p>
    <w:p>
      <w:r>
        <w:t>Dəyərli xanımlar və bəylər! Siz yuxugörmənin senzurasının və onun simvolik təsvirlərinin nə demək olduğunu dərindən mənimsəmisinizsə, bu biliyinizlə yuxugörmənin məzmununun korlanmasını sonacan aydınlaşdıra bilməsəniz də, yuxugörmələrin böyük çoxluğunun gerçək anlamlarını qavraya bilərsiniz. Bunun üçün siz əlimizin altında olan, bir-birini tamamlayan, yuxugörmələri yozmaq üçün olan iki texnikadan yararlana bilərsiniz, daha doğrusunu desək, yxu görəni sorğulayaraq onun ağlına gələn sərbəst əlaqələndirici düşüncələri öyrənməklə, yuxugörmədəki əvəzedicilərdən onların gizlətdiyi gerçək anlamlara gedib çata bilərsiniz, habelə özəl biliklərinizə arxalanmaqla, yuxugörmənin simvollarının daşıdığı anlamları araşdıraraq gördüyünüz işi tamamlaya, ortaya çıxan boşluqları doldura bilərsiniz. Bu işin gedişində ortaya çıxan, inamsızlıq yarada bilən durumlar da vardır və onlarla bağlı aşağıda söz açacağıq.</w:t>
      </w:r>
    </w:p>
    <w:p>
      <w:r>
        <w:t>İndi isə biz yenidən bir az öncə görmək istədiyimiz, ancaq əlimizdə yetərincə vasitələrin olmadığına görə dayandırmalı olduğumuz işin üzərinə qayıda bilərik.</w:t>
      </w:r>
    </w:p>
    <w:p>
      <w:r>
        <w:t>Unutmamısınızsa, bu işin gedişində biz yuxugörmə elementinin yardımı ilə onun gizlin qalan anlamını araşdırarkən, onlar arasındakı asılılığın aşağıdakı dörd özəlliyini ayırd eləmişdik: bu elementlərin bütövdən ayrılan bölümlər olması; yuxugörmədə addımbaşı üstüörtülülüyün və ya eyhamın özünü göstərməsi; buradakı ortamda simvolik ilişkilərin geniş yer alması; bir də yuxugörmələrdə sözlərin və düşüncələrin obrazlı görüntülərə çevrilməsi. Yuxugörmənin ayrı-ayrı elementləri ilə bağlı gördüyümüz bu işi indi daha böyük miqyasda bütövlükdə yuxugörmənin özü üçün görməyə, yuxugörmənin bütün məzmununu yuxuyozma texnikasının yardımı ilə aydınlaşdırmağa, onun gizli qalan gerçək anlamı ilə tutuşdurmağa çalışacağıq.</w:t>
      </w:r>
    </w:p>
    <w:p>
      <w:r>
        <w:t>Elə bilirəm, siz onları bir-biri ilə qarışdırmaqdan qaça biləcəksiniz. Bunu bacara bilsəniz, onda siz yuxugörmələri mənim "Yuxugörmələrin yozumu" kitabımı oxuyanların çoxundan daha yaxşı anlaya biləcəksiniz. Elə isə, qoyun mən bu anlayışların nə demək olduğunu sizə bir də xatırladım: yuxugörmənin gizlin qalan gerçək anlamını onun görünən açıq anlamına çevirmək yuxugörmənin işi (Traumarbeit) adlanır. Bunun tərsi olan işə, yəni yuxugörmənin açıq görünən anlamından onun gizli qalan gerçək anlamına gedib çıxmağa isə yuxugörmənin yozumu (Deutungsarbeit) deyilir. Yozumun işi yuxugörmənin gördüyü işi aradan qaldırmaq üçündür. Uşaq yuxugörmələrinə gəlincə, orada yuxugörmə istəklərin birbaşa gerçəkləşməsindən yaransa da, burada yuxugörmə özünün korlayıcı işini görmüş, daha doğrusunu desək, o burada ayıqlıqda yerinə yetməyən istəkləri gerçəkləşdirmişdir, habelə düşüncələri görünən obrazlara çevirərək ortaya çıxarmışdır. Ona görə də uşaq yuxuları üçün bu iki çevrilməni aradan qaldırmaqdan başqa bir yozuma gərək qalmır. Yuxugörmənin uşaq yuxugörmələrindən fərqli olan başqa tipli yuxugörmələrdə gördüyü işə isə biz yuxugörmənin korlanması (Traumentstellung) deyirik; bax elə bu korlanmanı aradan qaldırmaq da bizim yuxugörməni yozmaqla bağlı olan işimizdir.</w:t>
      </w:r>
    </w:p>
    <w:p>
      <w:r>
        <w:t>Mən çoxlu sayda yuxugörmələrin yozumlarını tutuşdurmaq yolu ilə, yuxugörmənin öz işi ilə bu yuxugörmənin gizli qalan məzmununu necə dəyişdiyini sizlər üçün açıqlaya bilərəm. Ancaq sizdən də belə bir istəyim vardır, bu açıqlamaya vasvasılıqla yanaşmayasınız. Bu açıqlamalar, sadəcə, soyuqqanlılıqla dinlənilməli olan təsvirlərdən başqa bir şey deyildir.</w:t>
      </w:r>
    </w:p>
    <w:p>
      <w:r>
        <w:t>Yuxugörmənin öz işində qazandığı ilk uğurunu qatılaşdırma (Verdichtung) adlandıra bilərik. Bu anlayışla biz yuxugörmənin açıq məzmununun onun gizlin qalan məzmunundan qısa olduğunu başa düşürük, daha doğrusu, yuxugörmənin açıq məzmunu onun gizli məzmununun qısaldılmış çevrilməsidir. Yuxugörmədə qatılaşmanın olmadığı durumlar da ola bilər, ancaq yuxugörmələrdə qatılaşmanın olması, bir qayda olaraq, çox sıx-sıx və olduqca aşırı formalarda baş verir. Bunun tərsi isə baş vermir, yəni yuxugörmənin açıq məzmunu heç vaxt onun gizlin məzmunundan uzun olmur. Yuxugörmədəki qatılaşma bu formalarda baş verir: 1) yuxugörmənin gizli məzmunundakı bir sıra elementlərin bütünlüklə buraxılması ilə; 2) yuxugörmənin gizli anlamındakı mürəkkəbliklərin yalnız bir bölümünün yuxugörmənin açıq məzmununa keçməsi ilə; 3) yuxugörmənin gizlin məzmunundakı oxşar elementlərin birləşərək açıq yuxugörmədə bir element kimi ortaya çıxması ilə.</w:t>
      </w:r>
    </w:p>
    <w:p>
      <w:r>
        <w:t>İstəsəniz bu "qatılaşma" anlayışını indicə sadaladığımız formalardan təkcə üçüncüsü ilə bağlı işlətməklə də kifayətlənə bilərsiniz. Üçüncü bəndlə bağlı olan faktları aydınlaşdırmaq çox asandır. Özünüzün gördüyünüz yuxulardan siz bir neçə tanışınızın yuxugörmənizdə birləşib bir adama çevrildiyini asanlıqla xatırlaya bilərsiniz. Tanışlarınızın yuxugörmədə bir-birinə qatışması təxminən belə baş verir: yuxunuzda A-nı görürsünüz, ancaq o B kimi geyinibdir, onun gördüyü iş isə sizə C-nin gördüyü bir işi xatırladır, bununla yanaşı olaraq, siz yuxuda gördüyünüz bu adamın yəqinliklə Ç olduğunu bilirsiniz. Göründüyü kimi, belə qatıb-qarışdırmada tanıdığınız bu dörd kimsənin hər biri üçün ümumi olan nələrsə də vardır.</w:t>
      </w:r>
    </w:p>
    <w:p>
      <w:r>
        <w:t>Yuxugörmədə ayrı-ayrı insanların beləcə bir-birinə qatıb-qarışdırılması kimi ayrı-ayrı predmetlərin və yerlərin də bu cür bir-birinə qovuşması ola bilər, həm də yuxugörmənin gizli məzmunundan ayrılan bu predmetlər və yerlər açıq yuxugörmədə onları birləşdirən hansısa ümumi olan özəlliklər üzrə qatışırlar. Bu isə belə ümumiliklərdən qurulmuş nüvənin özülündə ötəri-keçici olan yeni anlayışların yaradılmasına oxşayır. Ayrı-ayrı elementlərin bir-birinə qatılmasından yaranmış belə qatılaşma, bəlli olduğu kimi, yuxugörmədə qaranlıq, anlaşılmaz bir görünüş yaradır.</w:t>
      </w:r>
    </w:p>
    <w:p>
      <w:r>
        <w:t>Birdən eyni bir fotolentlə üst-üstə bir neçə fotoşəkil çəkilsəydi, onun üstündə alınan qatışıq şəkil də elə yuxugörmədəki elementlərin bir-birinə qarışmasından alınan görünüşə oxşayardı.</w:t>
      </w:r>
    </w:p>
    <w:p>
      <w:r>
        <w:t>Yuxugörmənin işinin baş tuta bilməsi üçün belə qatışıqların yaranması çox önəmlidir, ona görə də yuxugörmədə nəsnələr arasında öncədən olmayan ümumi özəlliklərin qondarılaraq ortaya çıxmasının da bilərəkdən (qəsdən) törədildiyini sübut eləmək olar, buna örnək olaraq, hansısa pozucu düşüncənin gerçək düşüncənin yerini tutmasını göstərə bilərik. Biz yuxugörmələrdəki belə qatılaşma və qarışdırma örnəkləri ilə artıq tanışıq; onların söz yanılmalarının yaranmasında oynadığı rol da bizə bəllidir. Gənc bir kişinin sayğılı bir xanımı ötürmək istəyini, onu aşağılamaq (beqleitdigen) istəməsi kimi dilə gətirdiyini, elə bilirəm, unutmamısınız. Bundan başqa da, danışıq dilində işlənilən bir çox atmacaların yaranması da belə qatılaşmalarla bağlı olur. Ancaq gətirdiyimiz bu örnəklərə baxmayaraq, yuxugörmələrdə baş verən bu prosesin anlaşılmaz və qəribə olduğu danılmazdır.</w:t>
      </w:r>
    </w:p>
    <w:p>
      <w:r>
        <w:t>Düzdür, bizim fantaziyalarımızda da yuxugörmənin bir neçə adamın özəlliklərini qarışdırmasına uyğun örnəklər də vardır. Biz belə fantaziyalarımızla bir-biri ilə əlaqəsi olmayan obyektləri bir bütövdə birləşdiririk, tutalım, mifologiyadakı kentavrlar, habelə çoxsaylı əfsanəvi heyvanların yaradılmasında olduğu kimi, yaxud da rəssam Beklinin çəkdiyi şəkillərdəki kimi durumlarda bununla üzləşirik. Axı insanlarda özünü göstərən "yaradıcılıq fantaziyası", doğrudan da, yeni heç nə yarada bilmir, yalnız bir-birinə yad olan nəsnələri bir-biri ilə calamaqla yaradıcılıq deyilən işi görmüş olur. Ancaq yuxugörmənin işində yaranan qəribəliyin belə bir səbəbi vardır: yuxugörmənin işinin üzərində çalışdığı material düşüncələrdən ibarətdir, habelə bunların bir çoxu ədəbsiz və deyilişi yolverilməz düşüncələr olsa da, onların hamısı anlamları büsbütün aydın olan düşüncələrdir. Bax elə bu aydın düşüncələr də yuxugörmənin işi ilə başqa bir formaya çevrilir və bu çevirmənin ən anlaşılmaz və qəribə olan özəlliyi isə yuxugörmənin işinin onların aydın anlamlı məzmununu çevirəndə yararlandığı şriftləri də, bu şriftlərdən alınan sözləri də bir-birinə qarışdırıb yeni kombinasiyalar yaratmasıdır. Bəlli olduğu kimi, hansısa mətni çevirəndə dilmanclar buradakı hər bir sözün anlamını ayrıca aydınlaşdırmağa çalışır, sözlərin bir-birinə qarışmasına yol vermirlər. Yuxugörmədə isə bunun büsbütün tərsi baş verir: burada iki büsbütün fərqli düşüncə bir-birinə qarışdırılır və bununla da, hər iki düşüncəni öz içində saxlaya bilən çoxanlamlı bir düşüncə yaradılmasına çalışılır və bu proses danışıq dilindəki atmacaların yaradılmasına çox oxşayır. Yuxugörmənin işinin yaratdığı bu keçidi ilk baxışdan anlamaq olmur, ancaq onu anlaya bilməyin yuxugörmənin işinin aydınlaşdırılması üçün çox böyük önəmi vardır.</w:t>
      </w:r>
    </w:p>
    <w:p>
      <w:r>
        <w:t>Qatılaşma adlandırdığımız olay yuxugörməni anlaşılmaz eləsə də, onun bu işi yuxugörmənin senzurasının təsirinə qapılaraq elədiyi də inandırıcı görünmür. Bu olayın baş verməsini mexanikilik və qənaətcillik kimi faktorlarla bağlamaq daha ağlabatandır.</w:t>
      </w:r>
    </w:p>
    <w:p>
      <w:r>
        <w:t>Qatılaşma olduqca ağlagəlməz sonuclara da gətirib çıxara bilər. Bir sıra durumlarda bu qatılaşma yuxugörmənin gizli qalan gerçək məzmunundakı iki büsbütün fərqli düşüncəni birləşdirib, onu bizə gördüyümüz yuxugörmədəki bir düşüncə kimi tanıda bilər və biz də yuxugörməni yozarkən bu düşüncələrdən daha üzdə olanını tapıb, o birisini gözdən qaçıra bilərik.</w:t>
      </w:r>
    </w:p>
    <w:p>
      <w:r>
        <w:t>Qatılaşmanın yaranması yuxugörmənin gizlin və açıq məzmunları arasındakı ilişkilərdən də asılı olur, burada gizlin və açıq məzmunların elementləri arasındakı birbaşa uyğunluğun pozulması bu qatılaşmanın törədicisi olur. Birdən yuxugörmənin açıq məzmunundakı bir element onun gizlin məzmununda olan bir neçə elementin əvəzedicisi olur, birdən də gizlin məzmunun bir elementi açıq yuxugörmənin bir neçə elementində yer ala bilir və bu haradasa yol ayrıcının ondan keçən bir neçə yola qoşula bilməsinə bənzəyir. Yuxugörmənin yozumunun gedişində, bir də görürsən, yuxugörənin sorğulamasından alınan və yuxugörmənin açıq məzmunu ilə gizli məzmununu əlaqələndirən sərbəst düşüncə baxılan elementlə uyuşmur, ona görə də bir sıra durumlarda bu uyuşmanı görə bilmək üçün yuxugörmənin sonacan yozulmasını gözləməli olursan.</w:t>
      </w:r>
    </w:p>
    <w:p>
      <w:r>
        <w:t>Beləliklə də yuxugörmənin işi olduqca qeyri-adi bir funksiyanı yerinə yetirərək yuxugörmənin gizlin qalan anlamını şifrələşdirir, özü də bunu söz-söz, hərf-hərf eləmir, habelə hansısa bəlli qayda üzrə də yerinə yetirmir; bəlli olduğu kimi, gerçəklikdə sürətli yazmaq üçün işlədilən belə şifrələmələrdə (stenoqrafiya) yazıya alınan sözün saitləri buraxılır və bəzən bir yazı elementi bir neçə belə elementlərin əvəzedicisi kimi verilir, ancaq bizim baxdığımız durum büsbütün başqadır və qat-qat mürəkkəbdir.</w:t>
      </w:r>
    </w:p>
    <w:p>
      <w:r>
        <w:t>Yuxugörmənin işinin ikinci sonucu qarışdırma (Verschiebung) adlanır. Onun nə demək olduğunu anlaya bilmək üçün bizim bəlli hazırlığımız vardır; bildiyimiz kimi, qarışdırmanın yaranması bütünlüklə yuxugörmənin senzurasının işidir. Onun ortaya çıxması isə iki yolla baş verir, birincisi, yuxugörmənin gizlin məzmunundakı hansısa element yuxugörmənin açıq məzmununda özü ilə bağlı olmayan hansısa başqa bir elementlə əvəz olunur, daha doğrusu, açıq şəkildə yox, eyham kimi ortaya çıxır, ikincisi, gizlin məzmunun psixi baxımdan önəmli olan vurğusu yuxugörmədə önəmsiz bir elementin üstünə düşərək onunla əvəz olunur və bu da yuxugörməni anlaşılmaz eləyir.</w:t>
      </w:r>
    </w:p>
    <w:p>
      <w:r>
        <w:t>Sözün üstüörtülü formaya salınaraq eyhama çevrilməsi bizə ayıqlıq çağımızdakı düşüncə və danışıqlarımızdan da bəllidir, ancaq yuxugörmədəki eyhamlar onlardan fərqlənir. Ayıqlıq çağımızdakı eyhamlar asanlıqla anlaşılan formalarda olur və gerçəkdən deyilməli olan sözlə onun əvəzedicisi kimi seçilmiş bu eyhamın anlamları arasında anlaşıqlı ilişkilər olur. Beləliklə də, belə eyhamlar çox vaxt işləndiyi atmacalarda sözün birbaşa anlamını verən əvəzedicilərin yerini tutur, sözlərin səslənməsindən, çoxanlamlılığından yararlanmaqla yaradılır və deyiləsi gerçək sözü anladır. Ancaq buradakı əvəzedici söz (eyham) həmişə anlaşılan olur; atmacada işlənən eyhamlı əvəzedicini incələyib, geriyə qayıdaraq, deyiləsi gerçək sözü asanlıqla tapmaq olmasaydı, onda bu atmacanın heç bir dəyəri də olmazdı. Ancaq yuxugörmədəki eyham bildirən əvəzedici sözlərdə bu iki özəllik yoxdur.</w:t>
      </w:r>
    </w:p>
    <w:p>
      <w:r>
        <w:t>Yuxugörmənin gizli qalan gerçək anlamı bu eyhamlı əvəzedicilərlə olduqca üzdən və zəif bağlanır, ona görə də anlaşılmaz olur, eləcə də onu yozmağa çalışanda uğursuz deyilmiş atmaca təsiri bağışlayır. Bu görünüşü, güclə formaya salındığından, yapışıqsız görünən saç düzümü ilə də tutuşdura bilərsiniz, yəni belə eyhamlar yarıtmaz olur və onların bütün durumlarda dəyişdirilib işəyarar bir formaya salınmasına, onlar üçün daha anlamlı əvəzedicilər tapılmasına gərək duyulur. Bəlli olduğu kimi, senzura öz məqsədinə çatmaq üçün üzə çıxan eyhamdan onun gerçək anlamına aparan yolu bütünlüklə qaranlığa bürüyüb keçilməz eləməyə çalışır.</w:t>
      </w:r>
    </w:p>
    <w:p>
      <w:r>
        <w:t>Burada atmacalarda yararlı olan, deyilən sözdə vurğunun yerini dəyişmək isə büsbütün yoxdur. Ayıqlıq çağında biz sözdə vurğunun yerini dəyişməkdən çox vaxt komik effekt yaratmaq üçün yararlanırıq, yuxugörmədə isə bununla qarşılaşmırıq.</w:t>
      </w:r>
    </w:p>
    <w:p>
      <w:r>
        <w:t>Yuxugörmənin yaratdığı yanlışlığın doğurduğu təəssürat, indi sizə danışacağım bu lətifədən alacağınız təəssürata çox oxşayır: Kəndin dəmirçisi çox ağır cinayət törətmişdi və buna görə onu ölüm cəzası gözləyirdi. Məhkəmə onun cinayəti ilə bağlı belə bir qərar çıxardı: ona bu cinayətinə görə ölüm cəzası verilməlidir, ancaq bu kənddə ondan başqa bir dəmirçi olmadığından və kənddə üç dərzi olduğundan, bu dərzilərdən biri dəmirçinin yerinə dar ağacından asılmalıdır.</w:t>
      </w:r>
    </w:p>
    <w:p>
      <w:r>
        <w:t>Yuxugörmənin gördüyü işin ortaya çıxardığı üçüncü sonuc psixoloji baxımdan daha maraqlıdır. Bu işin gedişində düşüncələr görünən obrazlara çevrilirlər. Düzdür, düşüncələrin hamısı yuxugörmədə belə görünən obrazlara çevrilmir və öz formalarını saxlayaraq elə yuxugörmədə də düşüncə və yaxud bilgi kimi ortaya çıxır; eləcə də düşüncələr yuxugörmədə təkcə elə görünən obrazlara çevrilmirlər. Ancaq düşüncələrin bu cür görünən obrazlara çevrilməsi yuxugörmələrin yaranmasında çox önəmli faktorlardan biridir; yuxugörmənin bu işi, bəlli olduğu kimi, yuxugörmələrin ikinci gözəçarpan özəlliyidir, yuxugörmənin ayrı-ayrı elementlərinin araşdırılmasında biz artıq sözlərin görünən təsvirlərə çevrilməsi ilə qarşılaşmışıq.</w:t>
      </w:r>
    </w:p>
    <w:p>
      <w:r>
        <w:t>Bu işin asan başa gəlmədiyi bəllidir. Yuxugörmənin işinin bununla necə çətin bir iş gördüyünü dəyərləndirmək üçün belə bir durumu təsəvvürünüzə gətirin: siz hansısa qəzetin baş səhifəsində verilmiş bir siyasi yazını götürüb onun bütün mətnini illüstrasiyalara çevirib oxuculara çatdırmaq istəyirsiniz, daha doğrusunu desək, hərflərlə verilmiş yazını rəsmlərin yardımı ilə verilən bir yazıya çevirməyə çalışırsınız. Bu yazıda adları çəkilən insanları və konkret predmetləri siz çox asanlıqla illüstrasiyalara çevirə bilərsiniz, ancaq mətndəki abstrakt sözləri, durğu işarələrini, bağlayıcıları, habelə cümlənin sözləri arasında məntiqi bağlılıq yaradan başqa qrammatik işarələrini təsvir eləmək istəyəndə olduqca çətin problemlərlə üzləşəcəksiniz. Abstrakt sözləri təsvir eləyə bilmək üçün siz çoxlu düşünülmüş yeni üsullar yaradıb onlardan yararlana bilərsiniz. Bunun üçün də siz qarşınızdakı mətni başqa sözlərin yardımı ilə dəyişib öz işinizə yarayan, yəni sözlərin illüstrasiyalarla çevrilə biləcəyi şəklə salmağa çalışacaqsınız, bu vaxt mətn qeyri-adi bir şəklə düşsə də, buradakı sözlərin anlayışları rəsmlərə çevrilə bilən konkretlik qazanacaqdır. Bu işin gedişində siz abstrakt sözlərin çoxusunun konkret sözlərin anlamlarının dumanlanmasından yarandığını da xatırlayacaq və bacardıqca bu abstrakt sözlərin yerinə onların ilkin anlamlarını bildirən sözləri işlətməyə çalışacaqsınız. Beləliklə də, tutalım, siz nəyəsə yiyələnməyi (Besitzen) fiziki anlamda onun üstündə oturmaq (Daraufsitzen) kimi təsvir edəcəksiniz. Bax elə yuxugörmə də, öz çevirmələrində belə davranır. Siz mətni illüstrasiyalara çevirəndə sözlərin rəsmlərə çevrilməsindən alınan təsvirlərə vasvasılıqla yanaşmayacaqsınız. Elə isə, gəlin yuxugörmənin təsvirlərindəki bu qeyri-dəqiqlikləri də çox çək-çevirə salmayın, tutalım, yuxugörmə evlilikdə olan ərlə arvaddan birinin o birisinə dönüklüyünü (Ehebruch), başqa sözlə desək, sevgi bağlarının qırılmasını hansısa başqa bir qırılma ilə (Bruch), ayağın sınması (Beinbruch)5 ilə təsvir eləməyə çalışırsa, bunu qınaqla qarşılamayın.</w:t>
      </w:r>
    </w:p>
    <w:p>
      <w:r>
        <w:t>Ona görə mən də hərflərlə verilmiş sözləri çevirməyə çalışan rəsm dilinin gücsüzlüyünü, necə olsa da, bağışlayacağınızı umuram.</w:t>
      </w:r>
    </w:p>
    <w:p>
      <w:r>
        <w:t>Bəlli olduğu kimi, danışıqda məntiqi ilişkilər yaratmaq üçün işlədilən ona görə də, bunun üçün də, ancaq kimi nitq hissələrini göstərə bilmək üçün illüstrasiyalar tapmaq mümkün deyildir; ona görə də danışığı rəsmlərin yardımı ilə çevirəndə bu nitq hissələrinin yeri boş buraxılacaqdır. Elə bunun kimi, yuxugörmənin işi də yuxugörmənin gizlin qalan gerçək məzmunundakı bir çox obyektlərin və davranışların üstündən keçib onların yerini boş saxlayır. Elə sizin özünüz də, ümumilikdə qaranlıq qalan hansısa təsvirlərin arasındakı ilişkiləri aydınlaşdırmaq üçün ən kiçik ipucu tapmaqla, buradakı bir sıra incəlikləri açıqlaya bilməyi sevinclə qarşılardınız.</w:t>
      </w:r>
    </w:p>
    <w:p>
      <w:r>
        <w:t>Yuxugörmənin işi də, yuxugörmənin gizli məzmunundan hansısa elementləri yuxugörmənin açıq məzmununa, formal şəkildə olsa belə, gətirməyə çalışır, bunun üçün əli çatan fraqmentlərdən bacardığı kimi yararlanır. Yuxugörmənin açıq məzmunundakı bölmələrin sayı yuxugörmənin gizli məzmunundan bölünərək götürülmüş olayların və düşüncələrin sayı ilə eyni olur; yuxugörmənin başlanğıcında isə sonradan gələn bütöv yuxugörmənin məzmunu ilə ilkin tanışlıq baş verir; bir sözlə, yuxugörmənin gizli məzmununda ifadə olunan bölmələr açıq yuxugörmədə öz sıralarını gözləyərək səhnəyə çıxırlar. Ona görə də yuxugörmənin formasını heç vaxt önəmsiz saymaq olmaz və bu formanın özü də yozulmalıdır. Bir gecədə baş verən bir neçə yuxugörmələr çox vaxt hamılıqla eyni bir anlam daşıyır və bu yuxugörmə onu doğuran qıcığın artan gücünü daha yaxşı yönəldə bilməyə çalışır. Habelə bir yuxugörmənin içindəki çox mürəkkəb element də bir neçə simvolun yardımı ilə təsvir edilə bilər.</w:t>
      </w:r>
    </w:p>
    <w:p>
      <w:r>
        <w:t>Yuxugörmənin gizli anlamını onun açıq yuxugörmədəki əvəzedicisi ilə tutuşdurmaqda davam etdikcə biz qavramağa hazır olmadığımız durumlarla üzləşirik, örnək üçün, sən demə, yuxugörmədəki anlamsızlıqlar və bayağılıqların da öz anlamları varmış. Elədir, bu durumda artıq yuxugörmənin tibbi və psixoanalitik anlamları arasındakı ziddiyyət son həddə kimi kəskinləşir. Tibbi baxımdan, yatmış insanın psixi fəaliyyəti özünün tənqidi yanaşma bacarığını itirdiyindən, yuxugörmə də anlamsızlıqdır; bizim baxışımız isə bunun tərsinədir: yuxugörməni anlamsız eləyən onun gizlin anlamına tənqidi yanaşmadan doğularaq açıq yuxugörməyə çevrilən təsvirlərdir. Sizə bəlli olan, teatra getməklə bağlı olan yuxugörmə (1 fl. 50 kr. ilə üç bilet almaq) buna tutarlı bir örnək sayıla bilər. Yuxugörmənin bu elementindəki anlamsızlığın açması belədir: ərə getməyə tələsmək anlamsızlıq imiş.</w:t>
      </w:r>
    </w:p>
    <w:p>
      <w:r>
        <w:t>Eynilə bunun kimi, biz yuxugörmələri yozarkən yuxugörənlərin öz yuxularındakı bəlli bir elementə şübhə ilə yanaşmaları, "görəsən, yuxuda onu, yoxsa bir başqa elementi gördükləri" üzərində baş sındırıb inamsızlığa qapıldıqları ilə sıx-sıx üzləşirik. Bəlli olduğu kimi, bu şübhə və inamsızlıqları yuxugörmənin gizli qalan anlamı ilə heç nə bağlamır; bütün bu inamsızlıqları doğuran yuxugörmənin senzurasıdır və o bu yolla yuxugörmənin bu elementini bütünlüklə unutdurub yox eləməyə çalışır.</w:t>
      </w:r>
    </w:p>
    <w:p>
      <w:r>
        <w:t>Buradakı ən sarsıdıcı tapıntı isə yuxugörmənin işinin yuxugörmənin gizli məzmunundakı ziddiyyətləri necə təsvir eləməsi üsuludur. Biz artıq yuxugörmənin gizlin məzmunundakı uyğunluqlar və üst-üstə düşmələr üçün açıq yuxugörmədə qatılaşma yolu ilə əvəzedicilər yarandığını bilirik. Yuxugörmənin işi gizlin məzmundakı ziddiyyətlərlə də eyni cür davranır, onları yuxugörmənin gedişində kəskin vurğulanan eyni bir elementdə toplayır. Açıq yuxugörmədə əks anlam daşıyan bir element burada, eyni zamanda, özünün də, özünə əks olan elementin də, daşıyıcısı ola bilər, habelə bunların ikisinin də birdən daşıyıcısı da ola bilər; ona görə də yuxugörmənin gizlin qalan məzmununu sonacan öyrənmədən bu elementin də düzgün anlamını öyrənmək mümkün deyildir. Bunun səbəbi isə yuxugörmədə "yox" anlamı daşıyan sözün birbaşa təsvir oluna bilməməsi ilə bağlıdır, bu isə belə bir məzmunun ikibaşlı anlam daşıyan təsvirlərlə verilməsinə gətirib çıxarır.</w:t>
      </w:r>
    </w:p>
    <w:p>
      <w:r>
        <w:t>Yuxugörmənin gördüyü işin bu qəribəliyinə uyğun gələn ürəyəyatımlı örnəyi biz dillərin inkişafını izləməklə tapa bilərik. Dilçilərin bir çoxunun bildirdiyinə görə, ən əski çağdakı dillərdə güclü-gücsüz, işıqlı-qaranlıq, böyük-kiçik kimi əksanlamlı sözlər eyni bir sözlə deyilmişdir. Tutalım, əski Misir dilində ken sözü güclü və gücsüz sözlərinin ikisini də bildirmişdir. Belə ikianlamlı sözü işlədərkən anlaşılmazlıqdan qaçmaq üçün bu sözü deyəndə, yerinə görə, intonasiyadan və jestdən (əlin özəl hərəkətindən) yararlanmışlar, yazıda isə bu sözü bildirən ieroqlifə oxunmayan bir rəsm artırılmışdır. Ken sözü güclü anlamını bildirəndə onun yazıldığı hərflərdən sonra yerdə oturmuş bir insan rəsmi çəkilmişdir; ken gücsüz anlamında işlənəndə onun yazıldığı hərflərdən sonra çömbəlmiş insan rəsmi verilmişdir. Sonradan bu sözdə yüngülcə dəyişiklik aparmaqla onun əksanlam daşıyan bu sözləri bildirməsindəki anlaşılmazlığı aradan qaldırmışlar. Beləliklə də, ken sözünü güclü anlamında işlətmiş, "gücsüz" anlamını bildirmək üçün kan sözünü işlətmişlər. Əksanlamlı sözlərin bir sözlə bildirilməsi və yazılması təkcə elə əski çağ dillərində olmamışdır, belə faktlarla çox da uzaq olmayan keçmişdə yaranmış dillərdə də, eləcə də, indiki danışılan dillərin bir çoxunda da üzləşmək olar. İndi isə dilçi alim K.Abelin 1884-cü ildə yazdığı kitabından bununla bağlı bir neçə örnəyi diqqətinizə çatdırmaq istəyirəm: Latın dilində belə əksanlam daşıyıcısı olan sözlərdən altus (uca-alçaq) və sacer (müqəddəs - murdar) kimi sözləri göstərmək olar. Bu kitabda bir kökdən yaranan əksanlamlı sözlər də xatırlanır: clamare - qışqırmaq, clam - zəif, sakit, gizli; siccus - quru, succus - şirəli, sulu. Bu deyilənlərlə bağlı alman dilində də örnək tapmaq olar: Stimme - səs, stimm - lal. Bir kökdən olan dilləri tutuşduranda da belə uyğunluqlar tapmaq olar. İngiliscədə lock - örtmək anlamı verir, almancada buna uyğun gələn Loch sözü deşik, Lücke sözü isə, lyuk - dərin çuxur anlamındadır. İngiliscədə cleave - parçalamaq, almancada isə kleben - yapışdırmaq anlamı verir.</w:t>
      </w:r>
    </w:p>
    <w:p>
      <w:r>
        <w:t>İngiliscədəki without sözü əski çağlarda olan və olmayanı bildirən anlam daşımışdır, ancaq indi yalnız olmayanı bildirir; with sözü şəkilçisiz işlənəndə dartıb əlindən almaq anlamı daşıyır, onun mürəkkəb withdraw sözünə çevrilməsindən isə geriyə çəkmək, geri almaq anlamı yaranır, habelə withhold sözü boyun qaçırmaq, dayandırmaq anlamlarını verir. Alman dilindəki wieder sözü də belə anlamların yaradıcısı kimi özünü göstərir.</w:t>
      </w:r>
    </w:p>
    <w:p>
      <w:r>
        <w:t>Dillərin inkişafında özünü göstərən bir özəlliklə yuxugörmənin işinin daha bir özəlliyi arasında uyğunluq vardır. Əski Misir və tarixcə ona yaxın olan dillərdə sözlərdəki hərflərin tərsinə düzülüşündən də bu sözlərlə eyni anlamlı sözlərin yaranması faktları özünü göstərir. Buna uyğun örnəklər bugünkü ingilis və alman dillərində də qalmaqdadır: Topf - pot (bardaq); boat - tub (qayıq); hurru (tələsmək) - ruhe (dinclik, tərpənməz); balken (dirək, tir) - kloben (odun, kötük).</w:t>
      </w:r>
    </w:p>
    <w:p>
      <w:r>
        <w:t>Latın və alman dillərində isə belə örnəklər göstərmək olar: capere - packen (tutmaq); ren - niere (böyrək).</w:t>
      </w:r>
    </w:p>
    <w:p>
      <w:r>
        <w:t>Burada ayrı-ayrı sözlərdə özünü göstərən tərsinə çevrilmələrə oxşar olan olayları yuxugörmənin işi fərqli üsullarla yerinə yetirir. Yuxugörmədə düşüncələrin özü ilə tərs olan düşüncələrə çevrilməsini biz artıq bilirik. Bundan başqa da, yuxugörmələrdə situasiyaların, iki insan arasındakı münasibətlərin də belə tərsinə çevrilmələri baş verir, elə bil, hər şeyin tərsinə baş verdiyi bir dünya "yaranır". Yuxugörmələrdə dovşanın ovçuya güllə atması sıx-sıx baş verən olaylardandır. Burada daha sonra olayların baş vermə ardıcıllığının yerinin dəyişdirilməsi ilə də üzləşirik, görürsən, gerçəklikdə hansısa olayı doğurmuş səbəb özünün doğurduğu bu olaydan sonra ortaya çıxır. Bunu pis teatr truppasının tamaşasına oxşatmaq olar: öncə əsərin qəhrəmanı ürəyini tutub yıxılır, bundan sonra isə səhnə arxasından onu öldürmək üçün atılmış güllənin səsi gəlir. Yaxud da bütün gedişi baş-ayaq baş verən yuxugörmələr də olur, bu yuxugörməni yozmaq üçün gərək sonuncu elementdən başlayaraq bütün elementləri tərsinə düzəsən. Yuxugörmənin simvollarını öyrənəndə belə bir olayla üzləşdiyimizi unutmazsınız: orada suya yıxılmaqla sudan çıxmaq eyni anlamlı simvollar kimi özünü göstərirdi, bunun ikisi də doğuluşu bildirirdi, yaxud da nərdivanla qalxmaq da, düşmək də eyni anlamda idi. Görünür, təsviretmədə belə özbaşınalıqlara əl atılması bunların yuxugörmənin korlanması işinə yaradığı üçündür.</w:t>
      </w:r>
    </w:p>
    <w:p>
      <w:r>
        <w:t>Yuxugörmənin işinin belə özəlliyini arxaiklik adlandırmaq yerinə düşərdi. Belə bir özəllik eyni ilə əski çağların danışıq və yazı dilində də özünü qabarıq olaraq göstərməkdədir və bununla bağlı yaranan çətinliklər də bir-birinə çox yaxındır. Biz bütün bunlardan bir az sonra verəcəyimiz tənqidi icmalda geniş danışacağıq.</w:t>
      </w:r>
    </w:p>
    <w:p>
      <w:r>
        <w:t>İndi isə deyilənlərlə bağlı daha bir neçə baxışı gözdən keçirək. Yuxugörmənin işi, başlıca olaraq, yuxugörmənin gizlin qalan məzmunundakı düşüncələri duyğulara və görünən obrazlara çevirməkdir. Bizim düşüncələrimizin özü də elə duyğulardan və duyğuların doğurduğu obrazlardan yaranmışdır; düşüncələrimizin yarandığı ilkin materiallar duyğuların buraxdığı təsirlər, daha doğrusunu desək, yaşadığımız duyğularla bağlı yaranan obrazlı xatirələr olmuşdur. Sonradan isə bunlar sözlərlə, daha sonra isə düşüncələrlə ifadə olunmağa başlamışlar. Beləliklə də, yuxugörmənin işi düşüncəni, keçdiyi inkişaf yolu ilə gəlib çatdığı yerdən qoparıb geriyə sürükləyir, onun bu inkişaf yolunda qazandığı, duyğuların və xatırlanan obrazların düşüncəyə çevrilməsi kimi üstünlüyünü yox eləməyə çalışır.</w:t>
      </w:r>
    </w:p>
    <w:p>
      <w:r>
        <w:t>Yuxugörmənin işi belədir. Bu işi öyrəndiyimiz zaman qarşılaşdığımız prosesləri izlədikcə yuxugörmənin açıq məzmununa olan maraq arxa plana keçmiş olur. Ancaq yuxugörmələri arayıb öyrənmək üçün bizə bəlli olan material təkcə bu açıq yuxugörmə olduğu üçün mən onunla bağlı bir-iki düşüncəmi də bildirmək istəyirəm.</w:t>
      </w:r>
    </w:p>
    <w:p>
      <w:r>
        <w:t>Sözsüz, indiyədək öyrəndiklərimiz açıq yuxugörmənin dəyərini bizim üçün çox azaldır. Bu yuxugörmənin yaxşı qurulması, yoxsa onun elementlərinin bir-biri ilə çox pis ilişkilərlə bağlanması da artıq bizə önəmli görünmür. Açıq yuxugörmə üzdən anlamlı görünəndə belə, biz bu anlamın yuxugörmənin gizli qalan anlamının korlanmasından yarandığını və yanlışlıqlarla dolu olduğunu bilirik, habelə açıq yuxugörmədəki məzmunun gizlin qalan anlamla bağlı olmadığını da anlayırıq, belə demək olarsa, italyan kilsəsinin fasadı onun quruluşu və silueti ilə necə az bağlıdırsa, açıq yuxugörmədəki məzmun da yuxugörmənin gizlin qalan anlamı ilə onun kimi bağlıdır. Bir sıra durumlarda yuxugörmənin fasadı hansısa bir anlam daşıyır və yuxugörmənin gizlin məzmununun az korlanmış, yaxud da heç korlanmamış bölümlərini ortaya çıxarır. Ancaq biz bunu da yuxugörməni yozmadan, onun haracan korlandığını aydınlaşdırmadan öyrənə bilmirik. Elə yuxugörmənin bir-biri ilə sıx bağlı olan istənilən iki elementinə yanaşmada da belə şübhələr ortaya çıxır. İlk baxışda elə görünə bilər, sanasan, bu iki bir-biri ilə bağlı olan element yuxugörmənin gizlin məzmununda da sıx bağlılığı olan məqamların daşıyıcılarıdır, ancaq yuxugörmənin yozumunun gedişində bu elementlərin bir-biri ilə bağlı olduqları görünsə də, yuxugörmənin gizli məzmununda bu elementlərin gerçək anlamları çox vaxt bir-biri ilə bağlı olmur.</w:t>
      </w:r>
    </w:p>
    <w:p>
      <w:r>
        <w:t>Bir sözlə, açıq yuxugörmənin bir bölümünü onun başqa bir bölümünə əsaslanaraq aydınlaşdırmaqdan çəkinmək gərəkdir, açıq yuxugörmə heç də bir-biri ilə məntiqi bağlılığı olan elementlərdən qurulmur. Yuxugörmənin açıq məzmununu haradasa təbiətdə qarşılaşdığımız berekçi adlanan süni mərmərə bənzətmək olar. Bu zaman təbiətdə gedən proseslər müxtəlif daşların parçalarını birləşdirib, üzdən bütöv görünən bir material yaradır və bu birləşmədəki müxtəlif daşlar ümumi mənzərənin içində özlərinin ilkin görünüşlərini də, özəlliklərini də itirirlər. Doğrudan da, yuxugörmənin işinin gedişində ikinci emal (sekundere Bearbeitung) deyilə bilən bir bölmə də vardır və bu bölmədə yuxugörmənin işi özünün son gördüyü işləri birləşdirib harmonik və bütöv şəklə salmağa çalışır. Özü də yuxugörmənin bunun üçün yararlandığı materialların bir çoxu heç bir anlam daşımır, yalnız yaranmış hansısa boşluğu doldurmaq üçün götürülür.</w:t>
      </w:r>
    </w:p>
    <w:p>
      <w:r>
        <w:t>Başqa bir yandan da yuxugörmənin işinə aşırı dəyər vermək, ona güvənmək də olmaz. Onun öz işini görmək üçün yararlandığı üsullar da azsaylıdır; yuxarıda sadaladığımız qatılaşdırmaq, qarışdırmaq, söz və düşüncələri görüntülərə çevirmək və ikinci emalla uyğunsuzluqlar yaratmaqdan başqa, onun əlindən ayrı bir iş gəlmir.</w:t>
      </w:r>
    </w:p>
    <w:p>
      <w:r>
        <w:t>Eləcə də, birdən yuxugörmədə özünü göstərən ağlabatan mühakimələr, tənqidi yanaşmalar, təəccüblənmələr, hansısa sonuclara gəlmək kimi hallar da yuxugörmənin gördüyü işlərin sonucu deyildir, bütün bu elementlər yuxugörmənin gizlin anlamının yuxugörmədəki olayların gedişinə müdaxiləsindən, onun bir sıra elementlərinin açıq yuxugörməyə adlaya bilməsindən yaranır. Yuxugörmənin işi yuxugörmənin gedişində danışıq da yarada bilmir. Çox az durumları çıxmaqla, baş verən bu danışıqlar yuxugörənin bu yuxunu gördüyü gün özünün dediyi, yaxud da kimdənsə eşitdiklərini yamsılamasından törəyir, bu danışıqlar isə yuxugörmənin gizlin məzmununda yer alıb yuxugörməni törədən qıcıqlara qarışır. Elə bunun kimi də, yuxugörmənin işi hesablama da apara bilmir; yuxugörmənin açıq məzmununda qarşılaşılan bütün hesablamaya oxşayan nə varsa hamısı anlamsızdır və onların da qaynağı yuxugörmənin gizli məzmunudur. Ona görə də buradakı qarşılıqlı münasibətlərdə özünü göstərən bütün maraqların açıq yuxugörmədə az, ya çox dərəcədə korlanaraq üzə çıxan faktlarını izlədikcə onların yuxugörmənin gizli məzmununa doğru yönəlməsi təəccüblü deyildir. Ancaq bu qarşılıqlı münasibətlərin çox uzağa gedib nəzəri baxımdan yuxugörmənin gizlin məzmununun bütünlüklə açıq yuxugörmənin yerinə qoyulmasına gətirib çıxardığını və gizli məzmunda nə varsa hamısının korlanmış şəkildə açıq yuxugörməyə keçdiyini də düşünmək doğru olmazdı. Necə qəribə görünsə də, belə qarşılaşdırma və qarışdırma prosesi psixoanalitikanın gəldiyi sonucları düzgün olmayan yönə çəkib apara bilər. Ona görə də yuxugörmə dedikdə yalnız yuxugörmənin işinin nəticəsi anlaşılmalıdır, daha doğrusu, yalnız yuxugörməni doğuran gizlin məzmunun yuxugörmənin işi ilə çevrildiyi formaya yuxugörmə deyilə bilər.</w:t>
      </w:r>
    </w:p>
    <w:p>
      <w:r>
        <w:t>Yuxugörmənin işi olduqca özgün (orijinal) bir prosesdir, indiyədək aparılan elmi-psixoloji araşdırmalarda insan ruhunda buna bənzər başqa bir olayın tapılması bəlli deyildir. Onun öz işində yararlandığı qatılaşma, qarışdırma, düşüncələri geriyə sürükləyib onları görüntülərə çevirmə kimi özəlliklər psixoanalizin öyrənməyə başladığı və bir sıra bəlli uğurlar qazana bildiyi yeni obyektlərdir. Burada apardığımız tutuşdurma örnəklərinin köməyi ilə siz, habelə psixoanalitik araşdırmalarla başqa oblastlar arasında hansı ilişkilərin yarana biləcəyini də gördünüz, bu ilişkilərin ən güclü olduğu oblastlar isə, göründüyü kimi, danışıq və düşüncədir. Ortaya qoyduğumuz psixoanalitika adlanan baxışın başqa önəmli cəhətlərini siz bir az sonra, yuxugörmənin yaranma mexanizminin nevrotik simptomların yaranması mexanizmi ilə uyğunluqlarını öyrənəndə biləcəksiniz.</w:t>
      </w:r>
    </w:p>
    <w:p>
      <w:r>
        <w:t>Araşdırmalarımızda tapdığımız bu yeniliklərin psixologiyanın işinə necə yarayacağını hələlik yetərincə anlaya bilmədiyimizi mən də yaxşı bilirəm. Biz bu çalışmalarımızla şüurdışında baş verən psixoloji olayların varlığını sübut eləmək üçün daha yeni arqumentlər tapmaq istəyirik, axı yuxugörmənin gizlin qalan məzmunu elə bu şüurdışındakı olaylardan ibarətdir, habelə şüurdışındakı psixoloji yaşantılarla bağlı belə gözlənilməz və geniş biliklər ala bilməyimiz yuxugörmələri uğurla yoza bilməyimiz üçün çox önəmlidir.</w:t>
      </w:r>
    </w:p>
    <w:p>
      <w:r>
        <w:t>İndi isə yuxugörmələrlə bağlı ayrı-ayrı örnəkləri sizinlə birgə incələməyin vaxtıdır, elə düşünürəm, indiyədək öyrəndikləriniz belə bir işi görə bilmək üçün yetərlidir.</w:t>
      </w:r>
    </w:p>
    <w:p>
      <w:r>
        <w:t>5 Kitabı çapa hazırlayarkən bu vərəqdə yazılanları bir də gözdən keçirəndə, gözlənilmədən, qəzetdə bir yazı gözümə sataşdı. Bu yazı, elə bil, mənim yuxarıda dediklərimi doğrultmaq üçün yazıldığından, onu burada oxucuların diqqətinə çatdırıram.</w:t>
      </w:r>
    </w:p>
    <w:p>
      <w:r>
        <w:t>TANRININ CƏZASI (evlilikdəki dönüklüyə görə qolun sınması) (Armbruch durch Ehebruch) Könüllü döyüşçülərdən birinin xanımı olan Anna M. Klimentina K. adlı qadını onun ərini yoldan çıxarmaqda suçlamışdı. Onun deməsinə görə, Klimentinanın əri savaşdadır və oradan ona hər ay yetmiş kron pul da göndərir, ancaq bu qadın Anna M.-in əri Karl M.-dən də pul qoparır. Klimentina onun ərinin pullarını əlindən çıxardığına görə Anna M. öz körpə uşağı ilə aclıq və sıxıntı içində yaşayır. Anna M.- in ərinin döyüşçü yoldaşlarının deməsinə görə, Klimentina ilə onun əri hər gün restorana gedib orada gecə yarısına kimi əylənirlər. Bir dəfə Klimentina ərinin döyüşçü yoldaşlarının yanında utanıb-qızarmadan ondan soruşubmuş: sən haçan bu "qoca qarı"nı atıb mənim yanıma köçəcəksən? Klimentinanın yaşadığı evdə qapıçı işləyən kişinin xanımı da bir neçə dəfə Annanın ərinin Klimentinanın mənzilində ev paltarında olduğunu görübmüş.</w:t>
      </w:r>
    </w:p>
    <w:p>
      <w:r>
        <w:t>Dünən Leopoldştatda keçirilən məhkəmədə Klimentina Annanın ərini tanımadığını və buna görə də onunla heç bir intim ilişkisinin ola bilməyəcəyini deyib.</w:t>
      </w:r>
    </w:p>
    <w:p>
      <w:r>
        <w:t>index Ancaq məhkəmədə şahidlik eləyən Albertina M. bir dəfə gözlənilmədən Klimentina ilə Karlın öpüşdüklərini gördüyünü deyib.</w:t>
      </w:r>
    </w:p>
    <w:p>
      <w:r>
        <w:t>Məhkəmə istintaqında şahid qismində dindirilən Karl M. də Klimentina ilə heç bir intim ilişkisinin olmadığını bildirmişdi. Ancaq dünənki məhkəmədə Karl M.-in xəstəxanadan göndərdiyi məktub oxunub, o bu məktubunda yazır: "Mən məhkəmə istintaqı zamanı verdiyim ifadədə yalan danışdığımı boynuma alıram, mənim bu ilin iyun ayına kimi Klimentina ilə intim sevgi ilişkilərim olubdur. İstintaqa yalan ifadə verməyimə gəlincə, mən istintaqa çağırılanda Klimentina qarşımda diz çöküb yalvararaq, onu bu suçlamadan qurtarmaq üçün sözün düzünü deməməyə çağırmışdı.</w:t>
      </w:r>
    </w:p>
    <w:p>
      <w:r>
        <w:t>Mən indi sağ qolumu sındırandan sonra bunun xanımıma dönüklük elədiyim üçün Tanrının göndərdiyi cəza olduğunu anladığımdan suçumu boynuma alıram".</w:t>
      </w:r>
    </w:p>
    <w:p>
      <w:r>
        <w:t>Məhkəmə törədilən suçun baxılması üçün müəyyən olunmuş vaxtın keçdiyini bildirəndən sonra Anna M. öz şikayətini geri götürmüş və beləliklə də, məhkəmə Klimentina K.-ya bəraət vermişdir.</w:t>
      </w:r>
    </w:p>
    <w:p>
      <w:r>
        <w:t>5 Kitabı çapa hazırlayarkən bu vərəqdə yazılanları bir də gözdən keçirəndə, gözlənilmədən, qəzetdə bir yazı gözümə sataşdı. Bu yazı, elə bil, mənim yuxarıda dediklərimi doğrultmaq üçün yazıldığından, onu burada oxucuların diqqətinə çatdırıram.</w:t>
      </w:r>
    </w:p>
    <w:p>
      <w:pPr>
        <w:pStyle w:val="Heading1"/>
      </w:pPr>
      <w:r>
        <w:t>On ikinci mühazirə. BİR SIRA YUXUGÖRMƏLƏRİN ANALİZİ</w:t>
      </w:r>
    </w:p>
    <w:p>
      <w:r>
        <w:t>Dəyərli xanımlar və bəylər! Mən indi sizi geniş və bütöv yuxugörmələri yozmağa qoşulmaqdansa, hansısa yuxugörmələrin yozumlarının fraqmentləri ilə tanış olmağa çağırsam, gərək buna görə özünüzü darıxdırmayasınız. Siz yetərincə biliklər aldığınızı söyləyərək yuxugörmələri bütövlüyü və genişliyi ilə yozmağa gəlib çıxdığınızı deyə bilərsiniz, hətta belə bir inamınızı da dilə gətirə bilərsiniz: minlərlə yuxugörmələrin uğurla yozula bildiyi bu durumda indi gərək ortalıqda yuxugörmə ilə bağlı işlərimizin və düşüncələrimizin doğruluğunu göstərən çoxsaylı yuxugörmə örnəkləri toplusu olaydı. Düz deyirsiniz, ancaq neyləyəsən, bizim bu umacağımızın qarşısını kəsib gerçəkləşməyə qoymayan çoxlu çətinliklər vardır.</w:t>
      </w:r>
    </w:p>
    <w:p>
      <w:r>
        <w:t>Sizin qarşınızda boynuma alıb deyə biləcəyim söz budur: bu işin dərinliyinə varsanız, onda elmi çevrədə yuxugörmələr üzərində çalışmağı özünün başlıca işinə çevirən bir kimsəni də tapa bilməyəcəksiniz. Bir anlıq özünüz də düşünün, yuxugörmələrin yozulmasına ən çox kimlər və necə qoşulurlar? Ola bilər, gözlənilmədən, hansısa məqsəd güdmədən, öz yaxınlarının yuxugörmələrini araşdırasan və ya psixoanalitika üzrə biliklərini dərinləşdirmək üçün öz yuxugörmələrini ardıcıl olaraq incələyəsən; ancaq bu yuxugörmələrin ən çox öyrənilən kəsimi nevroza yoluxmuş insanların psixoanalitikanın yardımı ilə müalicəsi zamanı onların danışıqları üzrə toplanmışdır. Bu nevrozlu insanların yuxugörmələri də elə sağlam insanların yuxugörmələri qədər dəyərlidir və mövzunu öyrənmək üçün çox gözəl bir qaynaq sayıla bilər, ancaq buradakı başlıca iş bu insanların sağaldılması olduğu üçün biz onların yuxugörmələrindən ancaq tibbi baxımdan işimizə yarayan kəsimləri götürür, qalanını isə araşdırmadan qırağa qoyuruq. Müalicənin gedişində üzləşdiyimiz bir sıra yuxugörmələr isə sonacan yozula bilmir. Belə yuxugörmələr bizə bəlli olmayan çoxsaylı psixoloji materialların toplusundan yaranır, elə ona görə də yalnız müalicə elədiyimiz xəstəni sağaldandan sonra onları anlamaq olur. Belə yuxugörmələrin sonacan yozula bilməsi nevrozun bütün gizlinlərini bizim üçün aydınlaşdıra bilərdi; biz də elə buna görə nevrozu dərindən araşdırıb öyrənə bilmək üçün yuxugörmələrin analizi işinə girişmişik.</w:t>
      </w:r>
    </w:p>
    <w:p>
      <w:r>
        <w:t>Elə bilirəm, siz də nevroza yoluxmuş xəstələrin yuxularının araşdırılması ilə bağlı materialları öyrənməkdən boyun qaçırıb sağlam insanların və ya özünüzün yuxugör-mələrinizin yozumları ilə tanış olmağa üstünlük verərdiniz. Ancaq yuxugörmələrin məzmunu bizim bu arzumuzun yerinə yetməsinin qarşısını alır. İnsanlar istər özlərinə, istərsə də ürək qızdırdıqları başqalarına da ürəklərinin bütün gizlinlərini açıb sonacan demək istəmirlər, yuxugörmənin düzgün yozumu isə yuxugörən kimsənin bütün mərhəm duyğuları ilə sonacan və bütün açıqlığı ilə tanış olmadan mümkün deyildir.</w:t>
      </w:r>
    </w:p>
    <w:p>
      <w:r>
        <w:t>Yuxugörmə ilə əlaqədar materialların əldə edilməsi ilə bağlı bu dediyimizdən başqa da çətinliklər vardır. Sizə də bəlli olduğu kimi, bir sıra durumlarda yuxugörmə onu görən kimsənin özünə də çox qəribə gəlir, elə isə yuxugörən kimsəni yaxından tanımayan bir başqası üçün yuxugörmə daha da çox qəribəliklərlə dolu olacaqdır.</w:t>
      </w:r>
    </w:p>
    <w:p>
      <w:r>
        <w:t>Bizim əlimizdə yuxugörmələrin çox yaxşı və dərindən analiz edildiyi çoxsaylı yazılı örnəkləri vardır, mən özüm də müalicə elədiyim xəstələr üzrə apardığım belə analizlərlə bağlı çoxlu materiallar çap elətdirmişəm; ola bilsin, belə yazılı örnəklərdən ən yaxşısı O.Rankın 1910-cu ildə çap elətdirdiyi, bir gənc qızın bir-biri ilə ilişkili olan yuxugörmələrinin araşdırılmasıdır. İşə baxın, bu yuxugörmələrin məzmunu iki çap vərəqi, onların analizi isə 76 çap vərəqini tutur. Mən bu materialı bütün incəliklərinə kimi sizə danışmaq istəsəydim, bunun üçün bizə bir semestr (altı ay) vaxt gərək olardı. Birdən analiz eləmək üçün çox uzun və bərk korlanmış bir yuxugörməni götürürsənsə, onda bu durumda olduqca çoxsaylı aydınlaşdırmalara gərək duyulur, yuxugörəni çoxsaylı suallarla danışdırıb onun yuxugörmə ilə əlaqəli düşüncələrini öyrənməli olursan, sonra bunların üzərində çoxsaylı çək-çevirlər eləməli olursan, bütün bunları mühazirə kimi danışanda isə olduqca dolaşıq və anlaşılmaz görünən bir məzmun ortaya çıxır. Ona görə də sizlərin burada bir az asan başa gələn analizlərlə tanış olmaqla kifayətlənməyinizi istərdim, daha doğrusu, nevroza yoluxmuş insanların yuxugörmələrindən götürülmüş fraqmentlərin analizindən alınan bilgiləri öyrənməklə, bacardıqca bu mövzunu qavramağa çalışmağınız daha doğru olardı. İşimizi bir az da yüngülləşdirmək üçün, öncə, götürdüyümüz bu fraqmentlərdəki simvolları aydınlaşdırmağımız, daha sonra isə yuxugörmənin işinin düşüncəni geriyə sürükləyərək onu obrazlı görüntülərə necə çevirdiyini izləməyimiz yerinə düşərdi.</w:t>
      </w:r>
    </w:p>
    <w:p>
      <w:r>
        <w:t>Aşağıda sadalayacağım yuxugörmələri analiz elədikcə mən nə üçün bu yuxugörmələrin üzərində dayandığımı da sizin üçün aydınlaşdırmağa çalışacağam.</w:t>
      </w:r>
    </w:p>
    <w:p>
      <w:r>
        <w:t>1. Yuxugörmə iki sadə görüntüdən yaranıbdır: bu gün şənbə olsa da onun əmisi siqaret çəkir; hansısa bir qadın onu öz körpəsi kimi oxşayır.</w:t>
      </w:r>
    </w:p>
    <w:p>
      <w:r>
        <w:t>Burada yuxugörən inanclı bir yəhudidir və o öz yuxusunun birinci kəsimi ilə bağlı bunları deyir: əmim çox inanclı bir kimsədir və o, yuxugörmədə baş verən sayağı, yəhudi dini inancının pozulması ilə bağlı heç vaxt bir suç işləməmişdir, onun belə bir suça batması ola bilməz. İkinci kəsimdəki qadına gəlincə, onun ağlına bununla bağlı heç nə gəlmir, onun deməsinə görə, ola bilər, bu qadın onun anasıdır.</w:t>
      </w:r>
    </w:p>
    <w:p>
      <w:r>
        <w:t>Biz indi gərək yuxugörmənin bu iki görüntüləri ilə yuxugörənin düşüncələri arasında uyğunluq tapmağa çalışaq. Ancaq bunu necə etməli? Yuxugörəni sorğulayanda o, əmisinin suça batmayacaq birisi olduğunu çox qətiyyətlə deyir və bu zaman "birdən" sözü ilə başlayan bir söz də deyir: "Birdən, mənim mömin bir insan olan əmim şənbə günü siqaret çəksəydi, onda anamın da məni bu yaşımda oxşaya biləcəyinə inanmaq olardı" (Yəhudi dininin qanunlarına görə, ananın yetkinlik yaşına çatmış oğlunu oxşaması yasaqdır. A.G.). Göründüyü kimi, burada yaşlı və inanclı bir yəhudinin şənbə günü siqaret çəkməsinin suç sayılması ilə, ananın öz yaşa dolmuş oğlunu oxşamasının da suç sayılması uyğunlaşdırılmışdır. Burada mənim sizə yuxarıda dediyim durum yaranmışdır: yuxugörmənin işi düşüncələr arasındakı asılılıqları aradan qaldırmışdır; onlar düşüncə olmaqdan çıxaraq geriyə qayıtmış, xammal şəklinə düşmüşlər, indi gərək biz də öz yozumumuzla bu itirilmiş ilişkiləri tapıb öz yerinə qoymağı bacaraq.</w:t>
      </w:r>
    </w:p>
    <w:p>
      <w:r>
        <w:t>2. Mən yuxugörmələrlə bağlı çoxlu materiallar çap elətdirəndən sonra çoxsaylı insanlar üçün yuxugörmələr üzrə tanınmış bir məsləhətçiyə çevrilmişəm və uzun illər boyunca bununla bağlı çoxsaylı məktublar alıram. Bu məktublarda insanlar mənə öz yuxugörmələrini yazıb göndərir, çox vaxt da mənim onları yozmağımı istəyirlər. Mən, yuxugörmələrlə bağlı çoxlu sayda yozula biləcək yeni materiallar əldə eləyə bildiyimiz üçün, habelə bir çoxlarının yuxugörmələrini özlərinin yozumları ilə birgə göndərib işimizi yüngülləşdirməyə çalışdıqlarına görə, bu insanların hamısına öz sayğılarımı yetirirəm. Mənə göndərilən belə örnəklərdən biri Münhenli bir həkimin 1910-cu ildəki yuxugörməsidir. Mən bu örnəyi sizin diqqətinizə çatdırmaqla yuxugörmə ilə bağlı onu görən kimsənin geniş bilgi vermədiyi durumda yuxugörmənin anlaşılmaz olaraq qaldığını və yozula bilmədiyini sübut eləmək istəyirəm. Mənə elə gəlir, sonuncu mühazirələrimizi dinləyəndən sonra siz simvolların anlamlarını aydınlaşdırmaq yolu ilə yuxugörmələri yozmağın ən doğru yol olduğunu düşünməyə qapılmısınız və burada yuxugörən kimsəni sorğulamaqla qazanılan bilgilərdən yararlanmağa barmaqarası baxmağa başlamısınız, ona görə də mən sizi bu yanlışlığa qapılmaqdan çəkindirmək üçün bu yuxugörmə örnəyini baxışlarınıza çatdırmaq istəyirəm.</w:t>
      </w:r>
    </w:p>
    <w:p>
      <w:r>
        <w:t>Münhenli həkim yuxugörməsini belə danışır: "13 iyul 1910-cu ildə belə bir yuxu gördüm: Tyubengen küçəsi ilə üzüaşağı velosipedlə gedirəm, birdən qonur rəngli bir köpək ardımca cumur və məni topuğumdan qapır, dişlərini topuğuma keçirib ardımca qaçır. Mən velosipedlə bir az da gedib dayanıram, velosipeddən düşüb topuğumu köpəyin dişindən qoparmağa çalışıram (ancaq nədənsə onun məni dişləməsindən ağrı duymuram, habelə bundan acıqlanmıram). Mənim dayandığım yerin qarşısında bir necə qoca qadın oturub, onlar mənə baxıb gülümsəyirlər. Burada mən yuxudan oyanıram və həmişə olduğu kimi, yuxudan ayılandan sonra da, bu yuxugörmə bütünlüklə gözümün önündə canlanır".</w:t>
      </w:r>
    </w:p>
    <w:p>
      <w:r>
        <w:t>Burada simvolların yardımı ilə çox az şeyi aydınlaşdırmaq olar. Ancaq qulaq asın, görün yuxugörən həkim öz yuxusunu aydınlaşdıra bilməyimiz üçün bizə nə yazır: "Son çağlar mən bir qıza bərk vurulmuşdum, onu tez-tez küçədə görsəm də yaxınlaşıb tanış olmaq üçün heç bir fürsət yaranmırdı. Sevdiyim qız küçəyə çıxanda yanında bir köpək olurdu, mən də heyvanları bərk sevən birisi kimi onun itlə gəzməsindən yararlanaraq bu qıza yaxınlaşmağı və tanış olmağı ən yaxşı fürsət sayırdım". Həkimin bu yazısında deməsinə görə, o harada boğuşub bir-birini dişləri ilə gəmirən itlər görmüşsə, onları bir-birindən ayırmağa çalışmış və bu da çox vaxt bu boğuşmanı maraqla izləyənləri təəccübləndirmişdir. Beləliklə də, onun yazdıqlarına görə, biz həkimin vurulduğu qızın həmişə bu köpəklə gəzməyə çıxdığını öyrənirik.</w:t>
      </w:r>
    </w:p>
    <w:p>
      <w:r>
        <w:t>Ancaq bu qızın obrazı yuxugörmədə yoxdur, onun yerini əlaqələndirən əvəzedici olan köpək tutmuşdur. Ola bilsin də, elə yuxugörmədəki yaşlı qadınlar qızın yerini tutmuşdur. Yuxugörənin dedikləri bu məqamı aydınlaşdırmaq üçün yetərli deyildir.</w:t>
      </w:r>
    </w:p>
    <w:p>
      <w:r>
        <w:t>Onun yuxugörmədə velosiped sürməsi isə gerçəklikdə baş verənlərə bütünlüklə uyğundur. Həkimin yazmasına görə, doğrudan da, o həmişə velosipedlə gəzməyə çıxanda itlə gəzən bu qızla qarşılaşmışdır.</w:t>
      </w:r>
    </w:p>
    <w:p>
      <w:r>
        <w:t>3. Olduqca yaxın və istəkli qohumunu itirmiş kimsələr çox uzun bir sürə qəribə yuxular görürlər və burada insanın ölümlə bağlı biliyi ölülərin haçansa diriləcəyi ilə bağlı deyilənlərlə qəribə bir barışığa girməyə çalışır. Bu "barışıq"dan belə bir qənaət alınır: ölən kimsə, diri olmasa da, özünün öldüyünü anlaya bilmədiyi üçün, yaşamaqda davam eləyir, o özünün öldüyünü anlaya bilsəydi, yalnız onda bütünlüklə ölərdi; ona görə də o, indiki durumunda yarı ölü, yarı diri sayılmalıdır və onun bu durumundakı hər bir anın xüsusi əlamətləri vardır. Belə yuxugörmələri anlamsız saymaq olmaz, bəlli olduğu kimi, ölənlərin dirilməsi nağıllarda olduğu kimi, yuxugörmələrdə də baş verə bilən adi bir olaylar sırasındadır. Mənim belə yuxugörmələri araşdırmalarımdan gəldiyim düşüncəyə görə, onların ağlabatan yozumlarını həmişə tapmaq olur və burada ən başlıcası, böyük sayğıyla anılmalı olan, ölənləri yenidən yaşama qaytarmaq diləyinin özünü belə, çox qəribə vasitələrlə gerçəkləşdirməyə çalışmasıdır. Mən indi çox qəribə və anlamsız görünən belə yuxugörmələrdən birini sizin baxışlarınıza çatdırmaq istəyirəm, elə bilirəm, bu yuxugörmənin analizi sizin psixoanalitika nəzəriyyəsini necə mənimsədiyinizi üzə çıxarmaq baxımından da maraqlı olacaqdır. Atasını bir neçə il bundan qabaq itirmiş kişinin gördüyü yuxu belədir: Atam öldü, onu basdırdıq, ancaq bir neçə gün sonra onu qazıb qəbrindən çıxardıq, o indi üzdən çox pis görünür. Qəbirdən çıxarılandan sonra atam neçə illərdir yaşayır, mən onun öldüyünü bilməməsi üçün var gücümlə çalışıram.</w:t>
      </w:r>
    </w:p>
    <w:p>
      <w:r>
        <w:t>(Bunun ardınca yuxugörən kimsə yuxugörməsində bu olayla bağlı olmayan daha bir neçə epizod görür.)</w:t>
      </w:r>
    </w:p>
    <w:p>
      <w:r>
        <w:t>Gerçək yaşama qayıdıb baxsaq, onun atasının öldüyü bəllidir. Ancaq atasının sonradan qəbirdən qazılıb çıxarılması və bundan sonrakı epizodlar gerçəklikdə olmamışdır. İndi görün bunun ardınca yuxugörən kimsə nə danışır: atasının basdırıldığı gün, evə qayıdandan sonra onun dişi ağrımağa başlamışdı. Əslən yəhudi olan bu kimsə ağrıyan bu dişi ilə yəhudi qaydasınca davranmaq istəmişdi, yəni "dişin ağrıdısa çək, canını qurtar", ona görə də dişini çəkdirmək üçün diş həkiminin yanına yollanmışdı. Diş həkimi isə ona demişdi: "Bu dişi çəkməyə dəyməz, gərək onun ağrısına bir az dözəsən. Mən indi onun oyuğuna dərman qoyub dişi öldürərəm, üç gün sonra gələrsən, qoyduğum dərmanı dişindən çıxararam".</w:t>
      </w:r>
    </w:p>
    <w:p>
      <w:r>
        <w:t>Yuxugörən bu yerdə dillənir: görünür, elə dişimi öldürmək üçün qoyulan dərmanın çıxarılması yuxumda ölünün qəbirdən çıxarılmasına çevrilibdir.</w:t>
      </w:r>
    </w:p>
    <w:p>
      <w:r>
        <w:t>Yuxugörənin bu sözlərini doğru saymaq olarmı? Sözsüz, onun dediklərini bütünlüklə doğru saymaq olmaz, axı gerçəklikdə onun ölən dişini yox, bu dişi öldürmək üçün qoyulan dərmanı çıxarıblar. Ancaq bildiyiniz kimi, yuxugörmənin işinin olayları beləcə bir-birinə qarışdırması gözləniləndir. Yuxugörən kimsə öz yuxusunda ölmüş atası ilə ölmüş, ancaq çıxarılmamış dişini bir-biri ilə qarışdırmışdır.</w:t>
      </w:r>
    </w:p>
    <w:p>
      <w:r>
        <w:t>Burada açıq yuxugörmənin anlamsızlığa gəlib çıxması da təəccüblü deyildir, axı buradakı ölmüş dişlə bağlı deyilə bilənlərin heç də hamısı onun atasının ölümü ilə uyğun gəlmir. Elə isə, burada diş ilə ölmüş atanı yuxugörmədə belə qatılaşdırmağı bacaran Tertium comparationis (üçüncü tutuşdurulmalı predmet) haradadır?</w:t>
      </w:r>
    </w:p>
    <w:p>
      <w:r>
        <w:t>Görünür, burada hansısa uyğunluq da vardır, doğrudan da, yuxugörən kimsə danışığının ardında deyir: mənim eşitdiyimə görə, yuxuda dişinin düşdüyünü görmək yaxın adamlarından birinin öləcəyini bildirir.</w:t>
      </w:r>
    </w:p>
    <w:p>
      <w:r>
        <w:t>Biz yuxugörmənin bu çox geniş yayılmış yozumunun yanlış olduğunu bilirik, belə bir yozumu ancaq zarafata salaraq doğru saymaq olar. Ancaq yenə də yuxugörmənin başqa fraqmentləri ilə bu dişlə bağlı olayın uyğunluğu bizi təəccübləndirməkdə davam eləyir.</w:t>
      </w:r>
    </w:p>
    <w:p>
      <w:r>
        <w:t>Yuxugörən kimsənin sonrakı danışıqları bu yuxugörməni düzgün yoza bilməkdə bizim köməyimizə gəlir, biz ondan nəsə soruşmadan, o, atasının ölümdən qabaqkı xəstəliyindən, özünün atasına necə qulluq eləməsindən danışmağa başlayır. Atası çox uzun bir müddət xəstə yatmış, onu müalicə etdirmək və qulluğunda durmaq üçün oğlu çox böyük məbləğdə pul xərcləməli olmuşdu. Bütün bunlara baxmayaraq, xərclədiyi pullara görə o heyifsilənməmiş, atasının qulluğunu tutmaqda dözümlülük göstərmiş, bütün bunlardan yaxa qurtara bilmək üçün heç vaxt atasının tez ölməsini istəməmişdi.</w:t>
      </w:r>
    </w:p>
    <w:p>
      <w:r>
        <w:t>Onun özünün ürəkdən bağlı olduğu yəhudi inancına uyğun olaraq, atasına qayğı göstərməklə bağlı olan borcunu sonacan yerinə yetirə bildiyi üçün öyündüyü də duyulur. Ancaq yuxugörmədə olan düşüncələrdəki uyuşmazlığı duyursunuzmu? O, yuxugörməsində atasını öz dişi ilə uyğunlaşdırır. Dişi ilə bağlı o, yəhudi qanuna uyğun davranmaq istəyir: dişin ağrıdısa çək qurtar. O, atasına qarşı da yəhudi qanunları ilə davranmağa çalışıbdır: bütün ağır xərclərə və çətinliklərə baxmayaraq, xəstə atasının bütün qayğılarını öz üzərinə götürüb və atasının tez ölməsini istəməyibdir. Ancaq o, atasına da xəstə dişinə yanaşmaq istədiyi kimi yanaşsaydı, yəni dişini tezcə çəkdirib ağrıdan qurtulmaq istədiyi kimi, atasının da tez ölüb onu artıq xərcdən və ağır qayğılardan qurtarmasını diləsəydi, onun bu istəyi yuxugörməsinə daha çox uyğun gəlməzdimi?</w:t>
      </w:r>
    </w:p>
    <w:p>
      <w:r>
        <w:t>Mənim inamıma görə, atasının uzun sürən xəstəliyi dönəmində onun atasına qarşı münasibəti dediyi kimi yox, tərsinə olmuşdur, o, atasının ölümünü istəmişdir. Onun indi özünü öyüb inancı ilə bağlı qanunlara əməl etdiyini deməsi isə öz-özünü bu xatirələrindən ayırıb uzaqlaşdıra bilməsi üçündür. Belə durumların çoxunda insanlar onların dincliyini pozan kimsənin ölümünü istəyirlər, ancaq bu ölüm istəklərini maskalamağı da unutmurlar, ona görə də bu ölümün xəstəni çəkdiyi ağrı-acılardan qurtaracağı düşüncəsini ortaya atmaqla özlərini aldatmağa çalışırlar. Gördüyünüz kimi, baxdığımız durumda biz, az da olsa, yuxugörmənin gizli məzmununun dərinliklərinə doğru bir neçə addım ata bildik. Atdığımız bu addımlardan, öncə ötəri olaraq, yuxugörənin şüurdışında atasına qarşı bəslədiyi düşmənçiliyi duyduq, ancaq bunun ardınca atılan addımlarda biz bu düşmənçiliyin çoxdan, lap uşaqlıq çağlarından yaranmağa başladığını və şüurdışında özünə yer elədiyini, atasının uzun sürən xəstəliyi çağında isə oradan maskalanaraq, çəkinə-çəkinə şüura sızmağa başladığını düşünə bilərik. Yuxugörmənin açıq məzmununda iz buraxan başqa gizli düşüncələrin olduğunu isə daha inamla demək olar. Yuxugörmənin özündən birbaşa ataya qarşı hansısa düşmənçiliyin olduğunu öyrənmək mümkün deyildir. Ancaq uşaqlıq çağlarında atalara qarşı yaranan belə düşmənçilik duyğularının qaynaqlarını araşdırsaq, bu çağlarında uşaqların həmişə öz atalarından qorxduqlarını xatırlaya bilərik. Bunun səbəbi isə, ən kiçik yaşlarından başlayaraq, ataların öz uşaqlarının seksual istəklərinin qarşısını amansızlıqla almağa çalışmasıdır. Bu uşaqlar böyüyüb seksual yetkinlik yaşına çatdıqda belə, ortalıqda olan sosial tələbatları göz önündə tutaraq atalar öz övladlarının seksual istəklərini ödəmələrinə qarşı çıxırlar. Bax elə öz atasına belə bir münasibət bəsləməsi də bizim baxdığımız örnəkdəki yuxugörən kimsəyə aiddir; onun atasına olan sevgisi yetərincə sayğı ilə çoxlu qorxu payının bir-birinə qarışmasından yaranmışdır, bunun kökündə isə erkən yaşlarında atasının qorxusundan seksual istəklərindən çəkinməsi dayanır.</w:t>
      </w:r>
    </w:p>
    <w:p>
      <w:r>
        <w:t>Açıq yuxugörmənin sonrakı bölümü onanizm kompleksi ilə aydınlaşdırıla bilər.</w:t>
      </w:r>
    </w:p>
    <w:p>
      <w:r>
        <w:t>Düzdür, buradakı "O indi üzdən çox pis görünür" yuxugörmə elementini diş həkiminin gerçəklikdə yuxugörən kimsəyə dediyi bu dişini çəksək, danışanda yeri çox pis görünəcək sözləri ilə də bağlamaq olar, ancaq bununla yanaşı olaraq, bu element bütün seksual yetkinlik yaşına çatan gənclərin yaşadığı xoşagəlməz anlarla bağlıdır.</w:t>
      </w:r>
    </w:p>
    <w:p>
      <w:r>
        <w:t>Onlar bu anlarda özlərinin seksual istəklərini gizlədə bilməməkdən, ya da onların üzə çıxması qorxusundan bu yaşlarında tez-tez belə üzdən pis göründükləri duruma düşürlər. Yuxugörənin özünün haçansa onanizmə qapılmaqla bağlı olaraq yaranan pis görünüşünü yuxugörmədə atasının üzərinə köçürməsini isə biz yuxarıda yuxugörmədə yaranan tərsinə çevrilmələrin örnəyində artıq göstərmişdik. Yuxugörmədə ölən atası ilə bağlı atam neçə illərdir yaşayır elementi isə ölənin dirilməsi istəyi ilə yanaşı, diş həkiminin xəstə dişi çıxarmayıb onu saxlayacağı vədi ilə də bağlıdır. Yuxugörmədəki ən hiyləgər məqam isə mən onun öldüyünü bilməməsi üçün var gücümlə çalışıram elementi ilə bağlıdır, burada yuxugörən öz yuxugörməsində də atasının haçansa dirilə biləcəyinə inamsızlığını bildirməkdədir. Bütün hallarda burada dişlə bağlı gerçək əhvalatın yuxuya keçidi yuxugörənin öz gəncliyində yaşadığı və qorxu içində atasından gizləməyə çalışdığı onanizmlə bağlıdır. Unutmamısınızsa, yuxugörmələrlə bağlı aldığımız bilgilərin öyrətdiyinə görə, yuxugörmədə dişin düşməsi həmişə onanizmlə bağlı xatirələrdən doğulur.</w:t>
      </w:r>
    </w:p>
    <w:p>
      <w:r>
        <w:t>Gördüyünüz kimi, bu anlaşılmaz yuxugörməni anlaşılan bir duruma gətirə bildik.</w:t>
      </w:r>
    </w:p>
    <w:p>
      <w:r>
        <w:t>Burada bizim düşüncələrimizi azdıran bir qatılaşma vardı, bu qatılaşmanı yaradan isə şüurdışındakı çox fərqli və ayrı-ayrı vaxtlarda baş vermiş olaylarla bağlı olan düşüncələrin yuxugörmənin açıq məzmununa keçərkən üst-üstə qalaqlanıb onların hamısının əvəzedicisi sayıla biləcək anlaşılmaz görüntülər yaratması olmuşdu.</w:t>
      </w:r>
    </w:p>
    <w:p>
      <w:r>
        <w:t>4. Biz artıq bir neçə dəfə bir sıra yuxugörmələri olduqca "açıq-aydın" və bayağı saymağa girişmişik, ancaq elə o andaca belə bir sorğu da qarşılaşmışıq: yuxuda belə boş-boş şeyləri nə üçün görürük? Mən bu sıradan olan bir yuxugörməni burada örnək olaraq göstərmək istərdim, bu yuxugörmə gənc bir xanımın bir gecədə gördüyü üç hissəli bir yuxudur.</w:t>
      </w:r>
    </w:p>
    <w:p>
      <w:r>
        <w:t>a) O öz evində zaldan keçib gedir və bu zaman alçaqdan asılmış çilçıraqla toqquşub başını yarır.</w:t>
      </w:r>
    </w:p>
    <w:p>
      <w:r>
        <w:t>Gənc xanımın gördüyü yuxunun necə yarana bilməsi ilə bağlı heç bir xatirəsi yoxdur, habelə başına gələnlərdən də heç biri gördüyü yuxuya uyğun gəlmir. Onun bu yuxugörmə ilə bağlı verdiyi açıqlamalar isə düşüncələrimizi bütünlüklə başqa bir yönə çəkib aparır: "Bilirsinizmi, mənim saçım çox bərk tökülməyə başlayıb. Dünən uşağım mənə görün nə deyir: ana, sənin saçın belə tökülsə, çox keçməz başın da yanına oxşayar". Beləliklə də, burada başın yerini bədənin aşağıda duran başqa bir bölümü tutur. Çilçırağın nəyin simvolu olduğunu biz sizinlə aydınlaşdıra bilirik; bütün asılan və aşağıya sallanan nəsnələrin kişi cinsiyyət orqanının simvolu olduğu aydındır.</w:t>
      </w:r>
    </w:p>
    <w:p>
      <w:r>
        <w:t>Belə çıxır, yuxugörmədəki başın yaralanaraq qanaması bədənin aşağı hissəsində baş verən qanaxmadan soraq verir, bu hissədəki qanaxma isə kişi cinsiyyət orqanının toxunmasından baş vermişdir. Bu yuxugörmədəki elementin bir neçə anlamı ola bilər; gənc xanımı danışdırıb ağlına gələn düşüncələrlə tanış olduqda, onun şüurdışı bilgiləri sırasında evli qadınlardakı aybaşıların kişilərlə cinsi əlaqəyə girməkdən yarandığı ilə bağlı düşüncələrin yer aldığı da bəlli olmuşdur. Tibbi bilgilərdən bəlli olduğu kimi, bu yanlış ideya seksual yetkinlik yaşına çatmayan qızlar arasında geniş yayılmışdır.</w:t>
      </w:r>
    </w:p>
    <w:p>
      <w:r>
        <w:t>b) Yuxugörməsinin ikinci bölməsində o, üzümlükdə dərin bir çuxurun olduğunu görür və bu çuxurun həmin yerdəki ağacın çıxarılmasından yarandığını xatırlayır.</w:t>
      </w:r>
    </w:p>
    <w:p>
      <w:r>
        <w:t>Gənc xanım yuxugörməsində üzümlükdə hansısa belə bir ağacın olmadığını da deyir.</w:t>
      </w:r>
    </w:p>
    <w:p>
      <w:r>
        <w:t>O bununla yuxusunda bu ağacı görmədiyini demək istəyir, ancaq onun bu deyimi, yuxugörmənin simvolik yozulması işinə yarayan başqa bir düşüncənin yaranmasına gətirib çıxarır. Bu yuxugörmə uşaqların düşüncəsində yer alan başqa bir yanlış seksual ideya ilə bağlıdır. Yenə şüurdışında gizlin qalan bu ideyaya görə, ilk öncə qızların da oğlanlardakı kimi cinsi orqanları olmuş, ancaq sonradan onları axtalayaraq (ağacın çıxarılması) cinsi orqanlarını bu şəklə salmışlar.</w:t>
      </w:r>
    </w:p>
    <w:p>
      <w:r>
        <w:t>c) O, yazı stolunun yeşiyinə baxır, bu yeşikdə nəyin harada qoyulduğunu çox yaxşı bildiyindən, kimsə buradakıları qurdalasa bu onun gözündən yayınmazdı. Yazı stolunun yeşiyi, bütün ona oxşar olan yeşiklər, sandıqlar, qutular kimi, qadın cinsi orqanının simvoludur. O, cinsi orqanı yoxlamaqla onun cinsi ilişkidə olub-olmadığını öyrənməyin mümkün olduğunu bilir və çoxdan baş vermiş bir olayla bağlı belə bir yoxlamadan keçirilə biləcəyini düşünərək qorxmuşdur və bu qorxunun izi bu günə qədər də onun psixologiyasında qalmaqdadır. Mənim düşüncəmə görə, bu üç yuxugörmənin hamısında gənc xanımın qavramlarına göz yetirmək gərəkdir. O bu yuxugörməsində özünün uşaqlıq çağlarında sekslə bağlı apardığı araşdırmalarını və bunlardan qazandığı biliklərlə öyündüyü keçmiş günlərini xatırlayır.</w:t>
      </w:r>
    </w:p>
    <w:p>
      <w:r>
        <w:t>5. Gəlin bir az da simvolikaların üzərinə qayıdaq. Ancaq bu dəfə mən, öncədən, bir sıra bilgilər verməklə sizləri psixoloji baxımdan bu duruma hazırlamaq istəyirəm.</w:t>
      </w:r>
    </w:p>
    <w:p>
      <w:r>
        <w:t>Bir nəfər ağa bir qadınla gecəni keçirmiş və onunla sevişmişdir. Bu ağanın deməsinə görə, bu qadın ana olmaq istəyi ilə yaşadığından bu sevişmədən uşağa qalmağı istəyirmiş. Ancaq yaranmış duruma görə, bu ağa qadının ondan uşağa qalmasını istəmir və sevişmənin gedişində özünün kişilik toxumlarının onun bətninə düşməsinə yol verməyərək onları bayıra tökür. Bu gecədən sonra səhər yuxudan ayılan qadın belə bir yuxu gördüyünü danışır: Küçədə qırmızı papaqlı bir zabit onun ardınca düşübdür. Qadın ondan qaçıb qurtulmağa çalışır, pilləkənlə üzüyuxarı qaçır, zabit də onu izləməkdə davam eləyir. O, təngnəfəs öz mənzilinə çatıb özünü içəri salır və qapını arxadan bağlayır. Zabit qapının arxasında qalır, qadın qapının gözlüyündən baxır, onun pillələrin üstündə oturub ağladığını görür.</w:t>
      </w:r>
    </w:p>
    <w:p>
      <w:r>
        <w:t>Qırmızı papaqlı zabitin onu izləməsi və qadının pilləkənlə təngnəfəs qaçmasının baş verən cinsi əlaqənin təsviri olduğunu, elə bilirəm, artıq anlamısınız. Qadının otağına qapanıb qapını bağlamasına gəlincə, bu, yuxugörmələrdə üzləşdiyimiz hadisələrin tərsinə çevrilməsi ilə bağlıdır, doğrudan da, burada sevişmə zamanı qadın özünü kişi üçün bağlamağa çalışmamışdı, kişi özünü onun üçün bağlı saxlamışdı. Elə bunun kimi də o özünün sevişmədən gözləntisinin doğrulmamasından doğan kədərini də tərsinə, kişinin üzərinə köçürür, habelə buradakı ağlama həm də bayıra tökülən kişi toxumlarını simvollaşdırır.</w:t>
      </w:r>
    </w:p>
    <w:p>
      <w:r>
        <w:t>Elə bilirəm, siz psixoanalizin yuxugörmələrin hamısının seksual dəyərlərlə ilişkili olduğunu təsdiq eləməsini artıq eşitmisiniz. İndi isə yuxugörmələri araşdırdıqca bu eşitdiklərinizdə doğruluq payının olduğunu özünüz də duya bilərsiniz. Siz indiyədək ən adi ehtiyacların ödənilməsindən doğan yuxugörmələrlə tanış oldunuz: bunların sırasında aclıq, susuzluq, azadlıq üçün darıxmaq kimi durumlar var idi, habelə dözümsüzlüklə, dinclik axtarmaqla və bu kimi öz yararını güdməklə, eqoist istəklərlə bağlı yuxugörmələrin də olduğunu bildiniz. Ancaq bununla yanaşı, bizim psixoanalitik araşdırmalarımızın gedişində ən çox korlanmış yuxugörmələrin, tək-tük durumları çıxmaqla, az qala, hamısının seksual istəklərlə bağlı yarandığını da öyrəndiniz.</w:t>
      </w:r>
    </w:p>
    <w:p>
      <w:r>
        <w:t>6. Mənim burada simvollarla bağlı olan yuxugörmə örnəklərini daha çox göstərməyimin özəl səbəbləri vardır. Unutmamısınızsa, sizinlə birinci görüşümüzdə mən psixoanalizin öyrədilməsinin praktika üzərində göstərilə bilməməsindən gileylənmişdim və bunun da onun bir elm olaraq tanınmasında inamsızlıq yaratdığını demişdim və siz də bununla razılaşmışdınız. Ancaq psixoanalizin ayrı-ayrı hökmləri bir-biri ilə çox sıx və qırılmaz tellərlə bağlı olduğundan, burada tapılan hər hansı bir sübut çox asanlıqla bütün psixoanalitika nəzəriyyəsinin çox böyük hissələrinə tətbiq oluna bilər. Psixoanalitika ilə bağlı belə də demək olar: sən ona barmağını uzadırsan, o sənin biləyini qamarlayır. Yuxarıda baxdığımız örnəklərdən də göründüyü kimi, kimsə psixoanalitikanın yanlış davranışlarla bağlı dediklərini özü üçün aydınlaşdıra bilibsə, o artıq psixoanalitikanın gəldiyi başqa sonuclara inanmaya bilməz. Burada ikinci belə bir keçid isə simvollarla bağlıdır. Sizə indi artıq çap olunmuş yuxugörmələrdən birini danışacağam, bu yuxunu əri polis olan oxumamış bir qadın görüb və onun istər simvollarla, istərsə də psixoanalizlə bağlı heç bir bilgisi yoxdur.</w:t>
      </w:r>
    </w:p>
    <w:p>
      <w:r>
        <w:t>İndi özünüz baxın, onun yuxusunun seksual simvolların köməyi ilə yozulmasını bir gözlənilməzlik, ya da düşünülmüş bir uydurma saymaq olarmı? Qadının yuxusu belədir: "... Sonra kimsə otağa soxuldu və mən qorxub polisi köməyə çağırdım. Ancaq otağa soxulan adam, qorxub çəkinmədən, yanındakı iki "avara" ilə çıxıb kilsəyə sarı yönəldi və pilləkənlərlə qalxıb onun içərisinə keçdi. Kilsənin arxasında bir dağ ucalırdı, bir az yuxarıda isə qalın meşəlik vardı. Köməyə gələn polis başına dəbilqə qoymuş, dairəvi yaxalıqlı plaş geyinmişdi, qara saqqalı vardı. Bir azdan bayaq otağa soxulan iki avaranın, heç nə olmamış kimi, polisin yanınca dinməzcə düşüb getdiyini gördüm. Onların belindən qurşaqdan aşağılarını örtən kisəşəkilli önlük asılmışdı.</w:t>
      </w:r>
    </w:p>
    <w:p>
      <w:r>
        <w:t>Kilsədən dağa doğru yol gedirdi. Bu yolun qırağı hər iki yandan ot basmış kolluq idi, yuxarı qalxdıqca bu kolluqlar bir az da sıxlaşır, daha uca yerlərdə isə qalın meşəliyə çevrilirdi".</w:t>
      </w:r>
    </w:p>
    <w:p>
      <w:r>
        <w:t>Elə bilirəm, bu yuxugörmənin simvollardan yararlanaraq yarandığını çox asanlıqla anlaya bilirsiniz. Burada kişi cinsiyyət orqanı otağa soxulan üç nəfərlə qadın cisiyyət orqanı isə otaq, landşaft, kilsə, dağ və meşə ilə təsvir olunub. Burada qarşılaşdığımız pillələr isə baş verən cinsi əlaqənin simvoludur. Yuxugörmədə dağ adlanan obyekt isə qadın cinsi orqanının üstündəki qabarıq yeri bildirməklə elə tibdə də Mons Venris, Venera təpəliyi adlanır.</w:t>
      </w:r>
    </w:p>
    <w:p>
      <w:r>
        <w:t>7. Simvolların yardımı ilə yozula bilən daha bir yuxugörməyə baxaq. Burada ən qəribə olan yuxugörən kimsənin, yuxugörmələrin yozumu ilə bağlı heç bir nəzəri biliyi olmadan, bu yuxudakı simvolları özünün düzgün yoza bilməsidir. Yuxugörmədə təsvir olunan davranışlar çox qeyri-adidir və onların hansı durumda baş verdiyi də bəlli deyildir.</w:t>
      </w:r>
    </w:p>
    <w:p>
      <w:r>
        <w:t>"O atası ilə haradasa gəzişir, deyəsən, bu, Vyanadakı Prater adlanan böyük parkdır. Doğrudan da, parkdakı dairəvi quruluşlu və günbəzi olan rotonda adlanan tikili də gözə dəyir. Rotondanın qarşısında kiçik bir tikili də görünür, tikiliyə yaxşı doldurulmadığı bilinən hava şarı bərkidilib. Atası ondan bunların nə demək olduğunu soruşur; o, atasının sorğusundan təəccüblənsə də, görünənlərin nə demək olduğunu açıqlamağa başlayır. Sonra onlar bir həyətə gəlib çıxırlar, burada çox böyük bir qalay tənəkəsi (lövhəsi) vardır. Atası bu tənəkədən böyük bir hissəni kəsib götürmək istəyir, ancaq öncə kiminsə onu görmədiyinə arxayın olmaq üçün yan-yörəyə göz gəzdirir. O, atasına deyir: sən buranın keşikçisinə desən, bu qalay tənəkədən, çəkinmədən, ürəyin istədiyin qədər kəsib götürə bilərsən. Bu həyətdən aşağıdakı şaxtaya enən pillələr vardır, şaxtanın divarlarına kreslo üzlüyü kimi yumşaq dəri material çəkilib. Bu şaxtanın qurtaracağında uzun bir meydança vardır, ardınca isə, yeni bir şaxtaya enən pillələr başlayır... " Yuxugörən kimsə özü yuxugörməsini belə yozur: rotonda deyilən günbəzli tikili mənim cinsiyyət orqanımdır, onun qarşısından asılan hava şarı mənim tənasülümdür (penisimdir), onun yaxşı doldurulmamasına gəlincə, doğrudan da, indi mənim kişilik gücüm çox zəifləmişdir. Bir az dəqiqləşdirmə aparsaq, buradakı rotonda cinsiyyət orqanını, onun yanındakı kiçik tikili isə xayaları simvollaşdırır. Yuxuda atası ondan bunların nə demək olduğunu, yəni cinsiyyət orqanının nə üçün olduğunu soruşur.</w:t>
      </w:r>
    </w:p>
    <w:p>
      <w:r>
        <w:t>Burada da, yuxarıda dediyimiz, yuxugörmələrdəki tərsinə çevrilmə olayı baş verir.</w:t>
      </w:r>
    </w:p>
    <w:p>
      <w:r>
        <w:t>Sözsüz, o heç vaxt atasından seksuallıqla bağlı heç nə soruşmamışdır, görünür, yuxugörmədəki bu bölmənin yaranması onun şüurdışında haçansa, keçmişdə yaranmış bir istəklə bağlıdır: "görəsən, atamdan seksuallıqla bağlı soruları aydınlaşdırmağı xahiş eləmək olarmı? " Bu düşüncənin davamını biz yuxugörmənin başqa bölməsində də görə biləcəyik.</w:t>
      </w:r>
    </w:p>
    <w:p>
      <w:r>
        <w:t>Qalay tənəkəsinin olduğu həyəti simvollaşdırmağa dəyməz, bura onun atasının ticarət obyektinin təsviri olaraq yuxugörməyə düşüb. Onun atasının ticarəti ilə məşğul olduğu material başqa olsa da, o, yuxugörmədə dəyişikliyə uğramışdır. Yuxugörənin deməsinə görə, o, atasının ticarət işləri ilə tanış olanda çox sarsılmışdır, bunun səbəbi isə, atasının öz ticarətində yalnız qazanc götürməyi güdərək öz işlərini fırıldaqçılıq üzərində qurması olmuşdur. Ona görə də yuxugörmədə əksinə səslənən, düzü isə "birdən mən ondan soruşsaydım" kimi olan sorğunu belə anlamaq gərəkdir: mən ondan bunu soruşsaydım, o öz alıcılarını aldatdığı kimi, məni də aldadacaqdı. Burada qalay tənəkədən bir kəsimini gizlincə qoparmaq istəyi öz ticarət işlərində fırıldaqçılıq eləməklə bağlı olsa da, yuxugörən kimsə onunla bağlı ikinci bir yozumu da açıqlayır: bu hətta onanizmlə bağlıdır. Bu məqam bizə çoxdan bəlli olan dəlillərlə uyğun gəlir, habelə bu yuxugörmədə işlərin tərsinə baş verməsi qaydası ilə də uyuşur (bunun baş verməsi isə onanizmlə məşğul olanların beyinlərində vaxtilə dolaşan "axı bu işi açıq-açığına da görmək olardı" kimi bir düşüncəylə bağlıdır. Eləcə də yuxarıdakı sorğu ilə bağlı məqamda olayın tərsinə baş verməsi kimi, burada da onanizm də oğulun adına yazılmaqdansa atanın adına yazılır. Qarşılaşdığı şaxtaya gəlincə, yuxugörən onun divarlarının yumşaqlığını anaraq bunu qadın cinsi orqanı olaraq yozur. Mən də onun sözünə qüvvət verərək, burada aşağı düşüb, sonra yuxarı qalxmaqla bağlı davranışları cinsi əlaqədə olmaq kimi yozuram.</w:t>
      </w:r>
    </w:p>
    <w:p>
      <w:r>
        <w:t>Yuxugörmədəki şaxtadan sonrakı uzun meydança və ardınca gələn başqa şaxta ilə bağlı elementlərə gəlincə, bunları yuxugörənin özü yozmağa başlayır. Onun deməsinə görə, uzun illər qadınlarla cinsi əlaqələrdə olmuş, sonradan kişi gücsüzlüyü yarandığı üçün bu işlə məşğul olmağı dayandırmışdır, ancaq indi müalicə olunur və sağalıb yenidən qadınlarla cinsi əlaqələrə girməyi umur.</w:t>
      </w:r>
    </w:p>
    <w:p>
      <w:r>
        <w:t>8. İndi danışacağım iki örnək isə bir yadellinin yuxugörmələridir və öz məzmunu ilə çoxarvadlılığa bağlanır. Bu yuxugörmələri diqqətinizə çatdırmaqda başlıca məqsədim insanın eqosunun, başqa sözlə desək, böyük MƏNİNİN onun bütün yuxugörmələrinə qatıldığını sübut eləmək üçündür, habelə bu MƏN yuxugörmənin açıq məzmununda görünməsə də, yenə də O-nun burada olduğu sözsüzdür. Bu yuxugörmələrdəki çamadan isə bütün durumlarda qadınlığı simvollaşdırır.</w:t>
      </w:r>
    </w:p>
    <w:p>
      <w:r>
        <w:t>a) O yola çıxıb, baqajını faytonla vağzala gətirirlər. Baqajı üst-üstə qalanmış çoxlu çamadanlara yığılıb, çamadanlardan qara rəngdə olan ikisi çox böyük və "gözəgəlimlidir". O isə kimisə ovutmaq üçün deyir: hə, bunları yalnız vağzala kimi gətiriblər, mən onları yola götürməyəcəyəm.</w:t>
      </w:r>
    </w:p>
    <w:p>
      <w:r>
        <w:t>Doğrudan da, mənim xəstəm olan bu yadelli yola çox böyük baqajla çıxmışdı, sonradan o mənə çoxlu qadınlarla intim yaxınlığı olduğundan danışmış, ancaq son çağlarda iki qarasaçlı qadınla çox möhkəm tellərlə bağlandığını boynuna almışdı.</w:t>
      </w:r>
    </w:p>
    <w:p>
      <w:r>
        <w:t>Onlardan biri onun ardınca Vyanaya gəlmək istəyirdi; ancaq mən bunu yasaqladığım üçün o, qadına teleqram göndərib onun gəlişinin qarşısını almışdı.</w:t>
      </w:r>
    </w:p>
    <w:p>
      <w:r>
        <w:t>b) Gömrüklə bağlı yuxugörmə: gömrükdən keçən bir yolçu, qayğısızca papiros çəkərək, çamadanını açıb gömrükçüyə deyir: burada yasaq olunan nəsə yoxdur.</w:t>
      </w:r>
    </w:p>
    <w:p>
      <w:r>
        <w:t>Gömrükçü ona inanır, ancaq hər ehtimala qarşı çamadanı qurdalayır və oradan çox bərk yasaq olunan nəsə tapır. Bunu görən yolçu kədərlə dillənir: daha burada çıxış yolu yoxdur.</w:t>
      </w:r>
    </w:p>
    <w:p>
      <w:r>
        <w:t>Bu yuxugörmədə yadelli özünü yolçu, məni isə gömrükçü kimi görür. O, müalicənin gedişində ürək sözlərini heç vaxt məndən gizlətməzdi, ancaq bu yuxugörməsindən öncə gizlincə bir qadınla tanış olmuş, bunu məndən gizlətmişdi.</w:t>
      </w:r>
    </w:p>
    <w:p>
      <w:r>
        <w:t>Gördüyü bu işdən utandığı üçün o, yuxuda öz yerinə başqa birisini seçir, bununla da, gördüyü işin gizlin qalmasını öz kimliyini gizlətməklə əvəz eləyir.</w:t>
      </w:r>
    </w:p>
    <w:p>
      <w:r>
        <w:t>9. İndiyədək sizə demədiyim bu yuxugörmə isə simvollardan yararlanmaqla bağlı çox yaxşı bir örnək sayıla bilər.</w:t>
      </w:r>
    </w:p>
    <w:p>
      <w:r>
        <w:t>O, bacısını qarşılamağa çıxıb, bacısı iki bacılığı ilə gəlib çıxır, ancaq onlar da elə onun qarşıladığı bacısıdırlar. O, bacısının yanındakılarla əl tutur, bacısı ilə görüşmür.</w:t>
      </w:r>
    </w:p>
    <w:p>
      <w:r>
        <w:t>Yuxugörmə gerçəklikdə baş vermiş hansısa olayla birbaşa bağlı deyildir. Onun düşüncələri burada çox uzaq çağlara gedib çıxmışdır. Həmin çağlarda öz izləmələrinə görə o, qızların döşlərinin çox gec iriləşməyə başladığını sezmişdi. Beləliklə də, iki bacı burada qadın döşləridir, o bu döşləri əlləşdirib əylənmək istərdi, təki bu onun bacısının döşləri olmayaydı.</w:t>
      </w:r>
    </w:p>
    <w:p>
      <w:r>
        <w:t>10. Bu isə yuxugörmədə ölümün simvollaşdırılması ilə bağlı bir örnəkdir.</w:t>
      </w:r>
    </w:p>
    <w:p>
      <w:r>
        <w:t>O çox hündür və dar bir dəmiryolu körpüsü ilə gedir, yanında tanıdığı iki adam da var, ancaq yuxudan ayılanda onların adını xatırlaya bilmir. Birdən bu iki nəfər yoxa çıxır, o, qarabasmaya bənzər, başında araqçın, əynində kətan parçadan kostyum olan bir adam görür. Qarşısına çıxan adamdan teleqrafçımı, yoxsa faytonçumu olduğunu soruşur, adam "yox" cavabı verir və o, bərk qorxu içində yoluna davam eləyir və birdən yuxudan ayılır, ancaq hələ də yuxugörmənin təsirindən qurtara bilməyərək, yarıyuxulu durumda, öz fantaziyasına qapılaraq üstündə olduğu dəmiryol körpüsünün uçduğunu, özünün isə uçuruma yuvarlandığını görür.</w:t>
      </w:r>
    </w:p>
    <w:p>
      <w:r>
        <w:t>Onun yuxugörməsinə qatılan, ancaq adını unutduğu adamlar çox doğma kimsələr olmalıdır. Görünür, yuxugörən burada iki bacısı ilə bağlı düşünmüşdür; birdən o, bacılarının ölməyini istəsəydi, onda ölüm qorxusu onu da haqlayacaqdı. Yuxugörən kimsəni sorğulayanda o, teleqrafçını pis xəbər gətirə bilən birisi olaraq xatırladığını deyir, ancaq qulluqçu formasında olan bu adamın dəmir yolunda fənərçi işləyən birisi də ola biləcəyini düşünür və görünür, o, fənərləri söndürmək üçün dəmiryoluna çıxa bilərdi, bu isə ölümün ömür çırağını söndürməsinə uyğunlaşdırılmışdır. Faytonçunu o, Ulandın kral Karlla bağlı yazdığı şerindən xatırladığını deyir. Bir dəfə o, iki yoldaşı ilə qorxulu dəniz yolçuluğuna çıxıbmış və yolboyu özünü kral Karlın yerində təsəvvür eləməyə çalışırmış. Dəmiryolu körpüsü ilə bağlı onun ağlına gələn düşüncə isə bu yaxınlarda gördüyü bir bədbəxt olayla bağlı ağlına gələn axmaq bir fikirlə bağlıdır. O bu olayı görəndə nədənsə düşünmüşdü: "Ömür zəncirlərdən qurulmuş bir körpüdür".</w:t>
      </w:r>
    </w:p>
    <w:p>
      <w:r>
        <w:t>11. Ölümün təsviri ilə bağlı belə bir yuxugörməni də örnək göstərmək olar.</w:t>
      </w:r>
    </w:p>
    <w:p>
      <w:r>
        <w:t>Tanımadığı bir ağa ona qara haşiyəli vizit kartı verir.</w:t>
      </w:r>
    </w:p>
    <w:p>
      <w:r>
        <w:t>12. Mənə elə gəlir, indi danışacağım yuxugörmə onu görən kimsənin nevrotik durumu ilə bağlı olsa da sizi daha çox maraqlandıracaqdır.</w:t>
      </w:r>
    </w:p>
    <w:p>
      <w:r>
        <w:t>O, qatarla yol gedir. Birdən qatar çöllük bir yerdə dayanır. O, indi qəza baş verə biləcəyini düşünür və gecikmədən qaçmaq gərək olduğunu kəsdirir, bundan sonra isə o, bütün vaqonları keçib gedir və qarşısına çıxan konduktorları və maşinisti də öldürür.</w:t>
      </w:r>
    </w:p>
    <w:p>
      <w:r>
        <w:t>Bununla bağlı o, bir dostunun danışdığı olayı xatırlayır. İtaliyanın hansısa dəmir yolunda bir puhi xəstəni kupedə aparırlarmış, başısoyuqluq eləyib onun yanına bir nəfər yolçunu da yerləşdirirlər. Ruhi xəstə isə kupesinə yerləşdirdikləri yolçunu öldürür. Beləliklə də, o özünü bu ruhi xəstə ilə eyniləşdirir və ürəyində çoxdandır dolanıb onu incidən "yoluna çıxanları aradan qaldırmaq" kimi bir məqsədinə çatmağa çalışır. Sonra o, yuxugörməsinin səbəbini daha da konkretləşdirir. Sən demə, o, dünən teatrda evlənmək istədiyi ancaq sonra bu düşüncəsindən daşındığı qızı görübmüş. Bu qızın kişilərlə olan ilişkiləri onda güclü qısqanclıq duyğusu yaratdığından, o bu qızla evlənmək istəyindən əl çəkibmiş. Onun qısqanclığı çox güclü olduğundan, birdən bu qızla evlənərsə onun davranışlarına baxıb dəli ola biləcəyini düşündüyü üçün ondan uzaqlaşıbmış. Belə çıxır, onun bu yuxugörməsi keçmişdə yaşadığı duyğularla bağlı olaraq yaranmışdır: o bu qıza çox inamsız yanaşdığından, onun sevgisinə arxayın olmaq üçün gərək bu qızı qısqandığı bütün kişiləri öldürəydi. Bir neçə otaqdan keçmək isə artıq simvollarla bağlıdır və bildiyimiz kimi, kişinin eyni vaxtda bir neçə qadınla cinsi əlaqədə olması deməkdir (Verheiratetsein).</w:t>
      </w:r>
    </w:p>
    <w:p>
      <w:r>
        <w:t>Yuxugörmədə qatarın çöllükdə dayanmasına və onda indicə qəza baş verə biləcəyi ilə bağlı düşüncələrin yaranmasına gəlincə, o bununla bağlı belə bir əhvalat danışır. Bir dəfə qatarla yol gedəndə, doğrudan da, stansiya olmayan bir yerdə qatar dayanıbmış, onunla yanaşı yol gedən gənc bir qadın bu zaman deyibmiş: ola bilsin, qarşıdan bizimlə toqquşa biləcək qatar gəlir, indi, ən yaxşısı, ayaq götürüb qatardan qaçmaq olmazdımı? (Die Beine hoch zu heben - ayaqlarını yerdən götürmək, ayaqlarını qaldırıb yerimək). Ancaq buradakı "ayaqlarını yerdən götürmək" deyimi ilə bağlı da onun çoxlu xatirələri vardır: elə qatarda onunla birgə yol gedən bu qızla, "ayaqları yerdən qaldırma, yuxarı qaldırma" ilə bağlı deyilənlər baş vermişdi. O onda sevdiyi bu qızla təbiətin qoynuna çıxdığı gəzintilərdə dəfələrlə cinsi yaxınlıq eləmişdi.</w:t>
      </w:r>
    </w:p>
    <w:p>
      <w:r>
        <w:t>İndi isə bu hamıya qısqandığı qızla evlənmək ona dəlilik kimi görünür. Mən belə durumları dərindən araşdırdığıma görə, onun könlündən hələ də "dəli olmaq" (bu qızla evlənmək) istəyinin keçdiyini inamla deyə bilərəm.</w:t>
      </w:r>
    </w:p>
    <w:p>
      <w:pPr>
        <w:pStyle w:val="Heading1"/>
      </w:pPr>
      <w:r>
        <w:t>On üçüncü mühazirə. YUXUGÖRMƏDƏ ÖZÜNÜ GÖSTƏRƏN ƏSKİLƏŞMƏK (KÖHNƏLƏŞMƏK) VƏ KÖRPƏLƏŞMƏK ÖZƏLLİKLƏRİ</w:t>
      </w:r>
    </w:p>
    <w:p>
      <w:r>
        <w:t>Dəyərli xanımlar və bəylər! İcazənizlə, bir az öncə gəldiyimiz bir sonucun üzərinə qayıtmaq istərdim. Orada deyildiyi kimi, yuxugörmənin işi, senzuradan yararlanaraq, qarşılaşdığı gizli düşüncələri başqa bir biçimə salıb ortaya çıxarır. Bu gizli düşüncələr isə başqa bir nəsnələr deyil, eləcə bizim ayıqlıq çağlarımızda öz yaşamımızda qavradığımız düşüncələrdir; onlar yeni biçimə düşəndə çoxsaylı özəlliklər qazandığından, biz bu yeniliyi qavraya bilmirik. Bir az yuxarıda bu düşüncələrimizin artıq adlayıb geridə qoyduğumuz intellektual inkişaf səviyyəsinə qayıtdığını, dilin yaranmadığı çağlarda yararlandığımız obrazlarla və simvollarla düşündüyümüz dönəmə gedib çıxdığını demişdik. Ona görə də yuxugörmənin işinin bu cür açıqlanmasını biz əskiləşmək və ya reqressiya adlandırmışdıq.</w:t>
      </w:r>
    </w:p>
    <w:p>
      <w:r>
        <w:t>Belə çıxır, yuxugörmə ilə bağlı mövzunu öyrənməkdə dərinliklərə vardıqca, insanlığın intellektual inkişafının ilkin çağlarında olmuş, indi bizə çox az bəlli olan bir sıra dəyərli biliklər də qazana biləcəyik. Bu işə indiyədək heç bir kimsə baş qoşmaq istəməsə də mən görməkdə olduğumuz bu işdə belə sonuclara gəlib çıxacağımıza inanmaqdayam. Yuxugörmənin işinin bizi qaytardığı ilkin çağlar anlayışı burada ikili anlamdadır: bu anlayış bir yandan, hər bir insanın yaşadığı keçmişini, yaxud da uşaqlıq çağını andırır, başqa yandan da, hər bir insan doğuluşundan sonra bütün insanlığın öz inkişafında keçdiyi yolu qısa bir şəkildə yenidən yaşamalı olduğundan, buradakı ilkin çağlar anlayışı bütün insanlığın yaşamış olduğu keçmiş çağları da bildirir. Ola bilsin, biz buradakı işimizin gedişində araşdırdığımız psixi proseslərdən hansılarının konkret olaraq baxdığımız fərdin birbaşa özü ilə, hansılarının isə bütün insanlığın keçmişi ilə bağlı olaraq yarandığını da aydınlaşdıra bildik. Örnək üçün, ömründə heç vaxt simvollarla bağlı bilgilər almayan birisinin simvollaşmış elementlərlə bağlı olan yuxu görməsi, məncə, bütün insanlığın keçmiş intellektual inkişafı ilə bağlıdır.</w:t>
      </w:r>
    </w:p>
    <w:p>
      <w:r>
        <w:t>Ancaq bu dediklərimiz heç də yuxugörmənin əskiləşməklə bağlı özəlliklərinin hamısı deyildir. Elə bilirəm, siz uşaqlıq çağları ilə bağlı olayların unudulması problemi ilə tanışsınız. Bildiyiniz kimi, doğulandan sonrakı ilk 5-6 ilədək, lap ola bilsin, 8 yaşadək olan ömrümüzdən yaddaşımızda çox az izlər qalır, bundan sonrakı baş verən olaylar isə daha çox yadda qalır. Düzdür, erkən uşaqlıq çağlarından tutmuş indisinəcən bütün olub-keçənləri unutmayan insanlarla da təkəm-seyrək qarşılaşmaq olur, ancaq insanların böyük çoxluğu uşaqlıqla bağlı olub-keçənlərin çox azını xatırlayırlar. Mənə elə gəlir, bu fakt çox təəccüblü olsa da, bizlər ona önəm vermədən üstündən keçirik. Uşaq iki yaşında artıq yaxşı danışmağa başlaya bilər, sonra o bu çağlarında öz düşüncələrindən baş aça, olduqca ağıllı sözlər danışa bilər, ancaq üstündən çox illər keçəndən sonra böyüklər onun bu sözlərini xatırladanda artıq yaşa dolmuş bu insanların o çağlar dediklərini unutduqları bəlli olur. Uşaqlıq çağlarında yaddaşın daha da möhkəm olduğunu, özü də hələ çox az yükləndiyini bildiyimizdən, bu unutqanlıq çox qəribə görünür. Belə çıxır, bizim psixi yaşamımızda yaddaşın görə bildiyi işi çox da yüksək dəyərləndirmək yersizdir. Bildiyiniz kimi, intellektcə az inkişaf eləmiş çoxlu adamların güclü yaddaşları olduğu faktları da vardır.</w:t>
      </w:r>
    </w:p>
    <w:p>
      <w:r>
        <w:t>Olub-keçənlərin xatırlanması ilə bağlı daha bir qəribəlik isə, gözlənilmədən, xatirələrlə bağlı böyük bir boşluğun içindən ən erkən uşaqlıq çağları ilə bağlı hansısa epizodların bütün aydınlığı ilə yada düşməsidir. Bu epizodlar çox vaxt bizim düşüncələrimizdə görüntülər şəklində canlanır və niyə görə başqa xatirələrin deyil, ancaq bu xatirənin yada düşdüyünü anlamaq mümkün olmur. Bizim yaşlı çağımızla bağlı olan ömrümüzdəki yaşantılardan bir sırası yaddaşda saxlanılır və yeri gəldikcə yenidən canlanaraq üzə çıxır. Bu prosesi izlədikdə yaddaşın bu yaşantılardan ən önəmlilərini seçib ayırdığı, önəmsiz olanları isə unutduğu da bəlli olur. Ancaq yadda saxlanılan uşaqlıq xatirələri ilə belə deyildir. Onlar çox vaxt uşaqlıq çağlarının ən önəmsiz yaşantıları ilə bağlı olur və elə uşaqlıq yaşı ilə bağlı olduğuna görə də heç bir dəyəri olmur. Onların çoxu olduqca bayağı və önəmsiz olduğundan, nə üçün başqa yaşantıların deyil, bunların unudulmayıb yaddaşda qalması bizə çox qəribə gəlir. Ötən çağlarda mən araşdırma yolu ilə uşaqlıq xatirələrinin unudulması ilə bağlı bu tapmacanı açmağa çalışmışdım və nə üçün bu xatirələrdən ancaq bir sırasının yaddaşda qaldığını aydınlaşdırmaq istəyəndə gəldiyim sonuc bu olmuşdu: sən demə, uşaqlıq xatirələrinin yaddaşda qalan qalıqları elə onların ən önəmli kəsimi olurmuş.</w:t>
      </w:r>
    </w:p>
    <w:p>
      <w:r>
        <w:t>Bu xatirələr artıq sizə bəlli olan qatılaşdırma və qarışdırma kimi proseslərin təsirindən belə bir şəklə düşür və bizə önəmsiz görünməyə başlayırlar. Ona görə də bu uşaqlıq xatirələrini mən üstüörtülü xatirələr (Deckerrinerungen) adlandırıram və dərindən araşdırmalar aparsaq, onların yardımı ilə çoxlu unudulmuş xatirələri tapıb ortaya çıxarmağın mümkün olduğunu da deyə bilərəm.</w:t>
      </w:r>
    </w:p>
    <w:p>
      <w:r>
        <w:t>Psixoanaliz yolu ilə müalicədə, yerində olaraq, uşaqlıq xatirələri ilə bağlı olan bu boşluqların yerini doldurmağa gərək duyulur. Biz müalicənin gedişində uzaq uşaqlıq illərinin xatirələrini xəstənin yadına salmağı bacardıqca, xəstəliyin müalicəsində də yaxşılığa doğru dönüş yaranmağa başlayır, çox az durumları çıxmaqla, bu üsul olduqca çoxlu durumlarda özünün yararlı olduğunu göstərir. Uşaqlığın yaşantıları heç vaxt bütünlüklə unudulub getmir, onlar, sadəcə olaraq, şüurdışında daldalanıb əlçatmaz olurlar. Birdən bu şüurdışında daldalanan xatirələr şüura da sıza bilir və bu da yuxugörmələrdə baş verir. Sən demə, insan yuxudakı yaşamında bu gizlin qalan uşaqlıq yaşantılarına qayıda bilirmiş. Psixoanalitika ilə bağlı kitablarda bununla bağlı çoxlu tutarlı örnəklər vardır və elə mən özüm də bununla bağlı bir sıra xatirələrimi yazıya alıb yayınlamışam. Bir dəfə mən yuxumda bir nəfərin mənə nə isə bir qulluq göstərdiyini gördüm və burada mənim üçün ən qəribə olan, bu adamın üzünü yuxugörməmdə bütün aydınlığı ilə görməyim idi. Bu, təkgözlü, gödək, şişman, başı çiyinlərinə yapışmış bir kişi idi. Davranışlarından mən onu həkimə oxşatmışdım. Nə yaxşı, onda hələ anam sağ idi və ondan mənim üç yaşım olana kimi yaşayıb sonra köçdüyümüz o yerlərdəki həkimin görkəmini soruşdum. Anamın deməsinə görə, orada yaşayan və mənim ağır bir xəstəlikdən sağalmağıma yardım eləyən bu həkim, doğrudan da, təkgözlü, gödək, şişman, başı çiyinlərinə yapışmış bir kişi imiş.</w:t>
      </w:r>
    </w:p>
    <w:p>
      <w:r>
        <w:t>Beləliklə də, yuxugörmənin yardımı ilə unudulmuş uşaqlıq xatirələrinin, beləcə, yenidən xatırlanması yuxugörmənin daha bir əskiləşmək özəlliklərindən sayıla bilər.</w:t>
      </w:r>
    </w:p>
    <w:p>
      <w:r>
        <w:t>Bizim bundan öncəki araşdırmalarımızda üzləşdiyimiz başqa bir tapmaca da bu özəlliklərdən bir ayrısını xatırlatmaqdadır. Elə bilirəm, unutmuş olmazsınız, araşdırmalarımızın gedişində bir sıra yuxugörmələri doğuran qıcıqların yamanlıqlarla dolu və qarşısıalınmaz seksual istəklərdən yarandığını və elə buna görə də yuxugörmənin senzurasının onları korlamağa gəlib çıxdığını deyəndə bu sizi bərk təəccübləndirmişdi. Biz belə yuxugörmələri yozanda yuxugörən kimsə ən yaxşı durumda bizimlə söz güləşdirmək istəməsə də, belə istəklərin necə yarana biləcəyinə özü də təəccüblənmiş, bu istəklərin ona yad olduğunu, onları anlamadığını deyərək, onların necə yarana biləcəyi ilə bağlı bizi sorğulamağa başlamışdı. Biz bu duyğuların yaranması qaynağını göstərməkdə utancaqlıq eləməyə borclu deyilik. Bu, yamanlıq dolu istəklər keçmişdən, özü də çox vaxt uzaq olmayan keçmişdən gəlir. Baxmayaraq, indi onlar unudulmuşlar, ancaq yuxugörən kimsənin haçansa belə istəklərinin olduğunu sübut eləmək mümkündür. Örnək üçün, yuxugörməsində özünün tək uşağı olan on yeddi yaşlı qızının ölümünü istəyən qadın bizim onunla birgə apardığımız araşdırmalardan sonra, doğrudan da, haçansa belə bir istəyə qapıldığını boynuna almışdı. Sən demə, onun evliliyi çox qısa çəkmiş, qızı isə bu boşandığı keçmiş ərindən doğulubmuş. Bir dəfə o, əri ilə bərk sözləşəndə boyunda olan qızını öldürmək üçün qarnını bərk-bərk yumruqlayıbmış da. İndi öz uşaqlarını çox gözəl və incə duyğularla sevən analardan bir çoxu bu uşaqların dünyaya gəlməsini istəməmiş, onların ölümünü arzulamışlar; ancaq onlar bu istəklərini susdurmağı bacarmış, bunları daha ziyansız davranışlara çevirə bilmişlər. Öz yaxın və doğma adamlarının ölümünü istəmək də çox vaxt keçmişlə bağlı belə ilişkilərdən yaranır.</w:t>
      </w:r>
    </w:p>
    <w:p>
      <w:r>
        <w:t>Yuxugörməsinin yozumu onun öz böyük oğlunun ölümünü istədiyini üzə çıxaran ata, bizim sorğulamalarımızdan sonra, doğrudan da, haçansa belə bir istəyinin olduğunu boynuna almışdı. Sən demə, oğlu doğulanda onun xanımı ilə ilişkiləri çox korlanıbmış və onda bu ata belə düşünürmüş: mənim üçün heç kim olan bu körpə ölsəydi nə yaxşı olardı, məni evliliyə bağlayan bu tel qırılsaydı, boşanıb canımı qurtarardım. Öz doğmalarına, eləcə də, başqalarına qarşı yuxugörmələrdə üzə çıxan belə düşmənçilik duyğularının çoxusunun keçmişlə bağlı olduğunu sübut eləmək olar; yuxugörmələr isə keçmişdə anlaşıqlı olan və psixikada iz qoyan bu ilişkiləri yenidən xatırladırlar. Bu dediklərimizdən sonra sizdə belə bir düşüncə yarana bilər: kiminləsə keçmişlərdə yalnız yaxşılıqla anıla bilən ilişkilər olubsa, deməli, onunla bağlı yuxugörmələrdə belə pis xatirələr də oyanmayacaqdır. Mən də sizin bu düşüncələrinizə qatılıram, ancaq sizə xatırlatmaq da istəyirəm: sizin dedikləriniz yuxugörmələrin açıq məzmununa yox, onun yozumuna baxanda doğru sayıla bilər.</w:t>
      </w:r>
    </w:p>
    <w:p>
      <w:r>
        <w:t>Ola bilər, siz yuxunuzda doğma adamınızın ölümünü istəyəsiniz, ancaq bu yuxugörmə elementi çox qorxulu maska geyinmiş də ola bilər və yuxugörmədəki doğmanız büsbütün başqa bir kimsənin uydurma əvəzedicisi olaraq da yuxunuza girə bilər.</w:t>
      </w:r>
    </w:p>
    <w:p>
      <w:r>
        <w:t>Ancaq bu göstərdiyimiz faktlar sizdə büsbütün başqa, özü də yerində olan sorular da doğura bilər. Soruşa bilərsiniz: öz doğmalarının ölümünü istəmək duyğusu haçansa olmuşsa da, bunu üzə çıxan xatirələr də göstərirsə, bütün bunlar heç də duruma aydınlıq gətirə bilmir, axı bu duyğular çoxdan adlanıb-keçilmişdir, indi onlar şüurdışında qorunub saxlansalar da, yalnız elə heç bir kəskin duyğu doğurmayacaq xatirələrdən başqa bir şey deyildirlər. Bütün bunları xatırlamağa dəyərmi?</w:t>
      </w:r>
    </w:p>
    <w:p>
      <w:r>
        <w:t>Yuxugörmənin bunları yenidən canlandırıb xatırlatmasının anlamı nədir? Bu sorğunuz, doğrudan da, çox yerində verilmişdir; ancaq bu sorğuya cavab verməyə çalışsaq çox uzaqlara gedib çıxa bilərdik və bu çalışmalar bizi yuxugörmə nəzəriyyəsinin ən başlıca momentlərinə olan baxışlarımızı aydınlaşdırmağa gətirib çıxarardı. Ancaq mən indiki araşdırmalarımızın çevrəsində qalıb, ondan qırağa çıxmaqdan çəkinməli olacağam. Siz də gəlin mənim bu dirənişimlə barışmağa çalışın.</w:t>
      </w:r>
    </w:p>
    <w:p>
      <w:r>
        <w:t>Ona görə də haçansa adlayıb keçə bildiyimiz istəklərin, doğrudan da, bu gün yuxugörmə yaradan qıcıqlar ola biləcəyini öyrənməyimizlə kifayətlənməyə çalışaq və ən yaxşısı, keçmişdən qalma başqa buna bənzər qıcıqların yuxugörmələrin yaranmasında rol oynayıb-oynamadığını araşdırmağa üz tutaq.</w:t>
      </w:r>
    </w:p>
    <w:p>
      <w:r>
        <w:t>Gəlin indi də yuxugörənin aşırı eqoizmə qapılmasından doğan və öz yuxusunda kimisə aradan götürməyə gəlib çıxan durumlara göz yetirək. Belə aşırılığa varan istəklərin çox vaxt yuxugörmələri doğuran qıcıqlar sırasında yer aldığını sübut etmək çətin deyildir. Hər dəfə yaşamın çətinlikləri içində kimsə sizin yolunuzu kəsib hansısa işinizi aşırmağınıza yol vermirsə, onun kimliyindən asılı olmayaraq, istər ata-ananız, qardaş-bacınız, xanımınız, yoxsa başqası olsun, yuxugörməniz o andaca bu qarşınızı kəsəni öldürmək üçün hazır olur. Biz artıq dönə-dönə insan xarakterinin yuxugörmələrdə özünü göstərən yaramazlıqlarını izləyib buna təəccüblənmişik.</w:t>
      </w:r>
    </w:p>
    <w:p>
      <w:r>
        <w:t>Düzdür, belə yuxugörmələrin hamısını sonacan doğru olmayaraq yoza biləcəyimizi də unutmuruq. Ancaq araşdırmalarımızın gedişində belə istəklərin çoxunun köklərinin keçmişə gedib çıxdığını duyunca biz yuxugörən kimsənin keçmişi ilə bağlı bilgilərə yönəlirik və onun bugünkü yuxugörməsində özünü göstərən və ən yaxın doğmalarına qarşı yönələn bu aşırı eqoizm də artıq bizə təəccüblü görünmür. Uşaqların hamısının yaşadığı bu dönəmdə, eqoizm özünü bütün kəskinliyi ilə göstərir və sonradan bu aşırılıq yavaş-yavaş unudulmağa başlayır, ancaq zaman-zaman insanlar keçmişlərdə yaşadıqları bu eqoizmlə bağlı anları, daha doğrusu, onların qalıqlarını öz şüurlarında yenidən duymalı olurlar. Uşaq yalnız və yalnız özünü sevir, ancaq çox sonralar, yaşa dolduqca başqalarını da sevməyi öyrənir, habelə özünün eqoistik böyük MƏNİNİN hansısa kəsimlərindən başqaları üçün keçməyə alışır. Onun körpəlik çağlarında sevdiyini düşündüyümüz insanları da o, onlardan asılı olduğu, onlarsız keçinə bilmədiyi üçün sevir və bunun kökündə də gördüyünüz kimi eqoistik istəklər dayanır.</w:t>
      </w:r>
    </w:p>
    <w:p>
      <w:r>
        <w:t>Ancaq çox sonralar onun sevgi duyğusu bu eqoizmdən qurtulub özgürləşə bilir. O, demək olar, bu eqoistik sınaqlardan keçməklə sevməyi öyrənir.</w:t>
      </w:r>
    </w:p>
    <w:p>
      <w:r>
        <w:t>Bu baxımdan, körpənin öz qardaş-bacılarına bəslədiyi duyğuları onun ata-anasına bəslədiyi duyğularla tutuşdurmaqla çoxlu nəsnələrə aydınlıq gətirmək olar. Körpə uşaq öz qardaş-bacılarını sevmir, özü də bu olduqca açıq-aydın görünür. Sözsüz, o, qardaş-bacılarını özünə rəqib bildiyi üçün onları görməyə gözü olmur və bu durumun ardıcıl olaraq çox uzun illər boyunca sürdüyü, habelə çox vaxt yetkinlik yaşına çatandan sonra da davam elədiyi bəllidir. Doğrudur, bir sıra durumlarda bu duyğular dəyişikliyə də uğrayır, necə deyərlər, bu öcəşkənlik duyğusunun incə bir örtüyə büründüyü də olur, ancaq bu duyğu sonacan itib getmir. Ailədə yeni qardaş-bacılar doğulanda uşaqların belə bir öcəşkənliyə uğramağını 2,5 ilə 4-5 yaş arasında daha yaxşı izləmək mümkündür. Durumların çoxunda bu yaşda olan körpələr yeni doğulan qardaş-bacılarını düşmənçiliklə qarşılayır. Bu düşmənçilik onların dilindən eşidilən bu kimi deyimlərdə də üzə çıxır: "Mən onu sevmirəm, qoy onu gətirən leylək götürüb özüylə aparsın". Beləliklə də, uşaqlar əllərinə girəvə düşən kimi yeni doğulmuş qardaş-bacılarını alçaltmağa, habelə bir sıra durumlarda əzişdirməyə də çalışırlar, azyaşlı uşaqların öz yeni doğulmuş qardaş-bacılarına qarşı belə yaramazlıqlarının az olmadığı çoxdan bəllidir. Birdən uşağın yeni doğulan körpə qardaş-bacısı ilə yaş fərqi azdırsa, onda onun başlıca işi, yeri gəldi-gəlmədi, yeni doğulan körpə ilə öcəşməsi üzərində qurulur və o, az qala, bütün gününü bununla keçirir. Yox, birdən yaş fərqi çox olsa, onda bu uşaq üçün yeni doğulan körpə maraqlı bir obyekt kimi, tutalım, canlı kukla kimi əyləncəli də ola bilir. Səkkiz və daha çox yaş fərqi olduqda isə, ən çox da qızlarda, yeni doğulan körpələrə qarşı analıq duyğusuna bənzər qayğılar yaranmağa başlayır. Ancaq açıq danışsaq, birdən yuxugörmələrdə qardaş-bacılarının ölümünü istəyirsənsə bunun səbəbini ən çox erkən uşaqlıq çağlarında yaşadığın duyğularda, bir azını da elə sonrakı yetkinlik yaşında, onlarla birgə yaşadığın dönəmdə keçirdiyin hislərdə tapmaq olar.</w:t>
      </w:r>
    </w:p>
    <w:p>
      <w:r>
        <w:t>Uşaqlar yaşadıqları ortamda öz aralarında kəskin qarşıdurma və öcəşmə olmadan keçinə bilmirlər. Bunun səbəbi isə ata-anaların sevgisinə, ortaq nəsnələrə, otaqdakı ən yaxşı yerə yiyələnməklə bağlı olur. Belə bir düşmənçilik yaşca böyük uşaqlarda kiçiklərə qarşı, eləcə də kiçik yaşlılarda da böyüklərə qarşı yarana bilər.</w:t>
      </w:r>
    </w:p>
    <w:p>
      <w:r>
        <w:t>Yanılmıramsa, Bernard Şounun belə bir sözü var: "Gənc ingilis xanımının anasında da çox acığı gəldiyi başqa birisi varsa, bu yalnız onun böyük bacısı ola bilər". Ancaq bu deyimdə bizi təəccübləndirə biləcək başqa bir nəsnə də vardır. Qardaş-bacılar arasında öcəşmə və düşmənçiliyin olmasını biz necəsə anlaya bilirik, ancaq görəsən, ana ilə qızı arasında və uşaqlarla valideynləri arasındakı öcəşmə və düşmənçiliklər necə yaranır?</w:t>
      </w:r>
    </w:p>
    <w:p>
      <w:r>
        <w:t>Uşaqlarla onların ata-anaları arasındakı ilişkilər nümunə kimi göstərilən ilişkilərdən sayılmaqdadır. Bu ilişkilər bizim gözləntilərimizə də uyğundur; biz qardaş-bacılar arasındakı ilişkilərin yerində olmadığına göz yumsaq da, uşaqlarla ata-anaların arasında sevgiyə köklənən ilişkilərin olmamasına çox pis baxırıq. Bir sözlə, qardaş-bacılar arasındakı ilişkilərdəki gözləntilərimizin doğrulmamasına soyuqqanlılıqla yanaşsaq da, onlarla ata-anaları arasındakı ilişkilərdə bu gözləntilərimizə müqəddəslik anlamı veririk. Ancaq gündəlik yaşamdan öyrənib bil-diklərimizdən, ata-analarla onların yaşlı uşaqları arasındakı ilişkilərin heç də toplumun qarşıya qoyduğu ideallara uyğun olmadığını görürük, çox vaxt bu ilişkilərdə olduqca böyük düşmənçiliklər yaranıb oturuşduğundan, onların üzə çıxmasının qarşısını yalnız övlad-valideyn ilişkilərində qarşılıqlı sayğıya və incə davranışlara çağıran, hamılıqla qəbul olunmuş dəyərlər ala bilir. Bunun səbəbi isə, eyni cinsli fərdiyyətlərin arasındakı ayrı-seçkiliklərlə bağlıdır, daha doğrusu, bu düşmənçilik və öcəşkənliklər özünü ən çox atalarla oğullar və analarla qızlar arasında göstərməkdədir.</w:t>
      </w:r>
    </w:p>
    <w:p>
      <w:r>
        <w:t>Qızlar öz analarının şəxsində onların istəmlərini susduran, toplumun tələblərini yerinə yetirərək onların seksual özgürlüklərini sıxışdıran birisini görür, bir sıra durumlarda isə qızlar onları sıxışdırıb, ancaq özlərinin seksual istəklərini gerçəkləşdirə bilən analarına bir rəqib gözü ilə də baxırlar. Bunun kimi, ancaq bir az da kəskin qarşıdurmalar atalar ilə oğullar arasında baş verir. Oğullar üçün atalar onların üzərində ictimai zorakılığın tələblərini yerinə yetirən varlıqlardır; atalar onların özəl istəmlərini yürütməsinin qarşısını alırlar, oğullarını erkən yaşlarından oyanan seksual istəklərini gerçəkləşdirməyə qoymurlar, habelə onlara ailənin maddi ehtiyatlarından istədikləri kimi yararlanmağı yasaqlayırlar. Tarixdən bəlli olduğu kimi, atasının yerini tutmalı olan prinslərin atalarının ölümlərini ummaları çox vaxt böyük faciələrə də gətirib çıxarır. Burada az-çox yaxşı ilişkilər atalarla qızları və analarla oğulları arasında olur. Belə ilişkilər çox vaxt eqoistik duyğularla korlanmayan, incə duyğularla bağlı olur.</w:t>
      </w:r>
    </w:p>
    <w:p>
      <w:r>
        <w:t>Mən indi sizə bu, hamıya bəlli olan bayağı nəsnələrdən nə üçün danışıram? Bu sözləri deməyimin səbəbi, çox vaxt bu dediyim faktorların dəyərinin azaldılmağa çalışılması ilə bağlıdır. Bir də görürsən, insanlar gerçək durumun yerinə onunla bağlı məqsədlərinin yer aldığı idealları qoyaraq, özlərini aldatmaq yolunu tuturlar. Mənə elə gəlir, gerçək durumu özünü arsızlığa vuran birisindən eşitməkdənsə, bunu psixoloqdan eşitmək daha yaxşı sayılmalıdır. Öz aramızdır, deyəsən, ortalıqda olan gerçək durumun belə danılması ancaq elə yaşamda baş verir. Ədəbiyyatda və dramatik poeziyada bu idealın gerçəklikdə pozulması ilə bağlı sayagəlməz örnəklər vardır.</w:t>
      </w:r>
    </w:p>
    <w:p>
      <w:r>
        <w:t>Bütün bu deyilənlərə görə də, biz yuxugörmələrin çoxusunda öz ata-analarını aradan götürmək istəyinin yaranmasına təəccüblə yanaşmamalıyıq, özü də çox vaxt aradan götürmək istəyi özü ilə eyni cinsdən olan valideynə qarşı yaranır. Biz belə istəklərin bu yuxugörənlərin ayıqlıq çağlarındakı düşüncələrində də yer aldığını deməkdən çəkinməməliyik. Düzdür, çox vaxt bu istəklər maskalanıb başqa formalarda üzə çıxırlar, buna örnək olaraq, xəstəlikdən çox əziyyət çəkməməsi üçün öz atasının ölümünü istəyən kimsənin yuxarıda dediyimiz yuxugörməsini göstərmək olar.</w:t>
      </w:r>
    </w:p>
    <w:p>
      <w:r>
        <w:t>Düzdür, övladların yuxugörmələrində öz ata-analarına qarşı yalnız elə düşmənçilik duyğuları bəslədiyini də demək olmaz, çox vaxt bu duyğuları sıxışdırıb onların yerini tutan, doğmalıq yaradan incə duyğular da yaranır, ancaq zaman keçdikcə şüurdışından yuxugörməyə sızan düşüncələr onları sıxışdıraraq, şüurdan uzaqlaşdırır. Belə bir ayırmadan sonra yuxugörmənin bir ara aşırılığa qapılıb, sonra yenidən özünün adi durumuna qayıtdığını təkcə bizim deyil, başqa yuxugörmə yozucularının da gəldiyi sonuclarda görmək olar (Örnək üçün, Sachsın 1912-ci ildə yuxugörmələrlə bağlı çap elətdirdiyi kitabının 569-cu səhifəsinə baxa bilərsiniz). Ancaq biz yuxugörmələrdə belə bir istəyin yaranmasının yaşamla bağlı olmayan örnəkləri ilə də qarşılaşırıq və bu yuxugörmənin yiyələri ayıqlıq çağlarında belə bir düşüncələrinin ola biləcəyini ağıllarına belə gətirmirlər. Bunun səbəbi isə, özü ilə eyni cinsdən olan valideyninə qarşı bu yadlığın çox uzaq, ilkin uşaqlıq çağlarında yaranmasıdır.</w:t>
      </w:r>
    </w:p>
    <w:p>
      <w:r>
        <w:t>Mən burada dediklərimdə ən çox cinsi xarakterli sevgi ilə bağlı yaranan öcəşkənlikləri göz önündə tuturam. Oğlan uşağı artıq körpə yaşlarından başlayaraq öz anasına qarşı çox incə duyğular bəsləməyə başlayır, onun yalnız öz yiyəliyində olduğunu sanır, ona görə də öz yiyəliyində olduğunu düşündüyü obyektə əl uzadan atasına rəqib kimi yanaşır. Elə bunun kimi də, körpə qız uşağı anasına özünün atası ilə incə duyğulara əsaslanan ilişkilərini pozan, onun yerini tutmağa çalışan bir rəqib kimi yanaşır. Bizim Edip kompleksi adlandırdığımız bu halın uşaqlığın hansı dönəmində yaranmağa başladığını müşahidələr yolu ilə ayırd eləmək olar. Bəlli olduğu kimi, Əski Yunan mifolojisində kral Ediplə bağlı əfsanədə oğulun atasını öldürüb anası ilə evlənmək istəyi qabarıq verildiyindən, biz də bu qarşılaşdığımız halı belə adlandırmışıq. Mən Edip kompleksinin uşaqlarla onların valideynləri arasındakı ilişkiləri biryolluq korlayıb tükəndirdiyini demək istəmirəm, bu kompleksin valideyn-övlad ilişkilərinə təsiri daha mürəkkəbdir. Ayrı-ayrı durumlarda Edip kompleksinin güclü, yaxud zəif formalarda yaranması da buradakı obyektlərin öz yerlərini dəyişməsi ola bilər, ancaq körpə uşağın ruhunda ara vermədən öz işini görən bu kompleksin təsirinin və gətirə biləcəyi sonucların gərəyincə dəyərləndirilməməsi, onu olduğundan artıq dəyərləndirmək qorxusu da yaradır. Hər halda, uşaqlar körpəlik dönəmlərində öz valideynlərinin də cinsi seçimlə bağlı Edip kompleksinə qapılmalarını duyurlar və buna uyğun duyğular yaşamağa başlayırlar, burada isə atanın sevgisi qızına, ananın sevgisi oğluna yönəlik olur, evliliyin uğursuz olduğu durumlarda isə bu sevgilər daha da güclənir.</w:t>
      </w:r>
    </w:p>
    <w:p>
      <w:r>
        <w:t>Psixoanalitik araşdırmaların Edip kompleksini tapıb ortaya çıxarmasını dünyanın sevinclə qarşılamadığı bəllidir. Əksinə, bu tapıntı yaşlı insanların çox kəskin qınaq və etirazları ilə qarşılandı və bu protestlərə birbaşa qoşulmayanların arasında da bir çoxları Edip kompleksinin yanlış yozumlarını ortaya atmaqla onu dəyərdən salmağa başladılar. Mənim dərin inamıma görə, buradakı danmalar da, bəzək-düzəklər də çox yersizdir. Ortalıqda olan faktla istər-istəməz barışmaq gərəkdir, axı əski yunanlar da taleyin belə bir qarşısıalınmaz üzüdönüklüyünün olduğunu qavraya bilmişdilər. Ən qəribəsi isə, insanların yaşamda əldə siyirmə qılıncla qarşıladıqları, düşüncələrdən qovub çıxarmağa çalışdıqları bu Edip kompleksi ilə bağlı duyğular özlərinə poeziyada sığınacaq tapırlar. O.Rank özünün 1912-ci ildə çap elətdirdiyi kitabında apardığı dərin araşdırmalarla Edip kompleksinin sonsuz dəyişilmələrə, maskalanmalara uğrayaraq dramatik poeziyaya yaradıcılıq motivləri verdiyini və bu üzəçıxmaların daxili senzuradan keçib korlanmış bir durumda bizə çatdığını göstərmişdir. Söz açdığımız bu Edip kompleksinin, xoşbəxtlikdən, yaşa dolan çağlarında valideynləri ilə qarşıdurmalardan büsbütün çəkinə bilən kimsələrin də yaşamında təsir buraxdığını deyə bilərik. Burada axtalanma kompleksi deyilən bir hal yaranır və belə kimsələr atalarının onlara erkən yaşlarında aşıladığı sekslə bağlı qorxuducu düşüncələrin təsirindən çıxa bilməyərək bu yolu tuturlar.</w:t>
      </w:r>
    </w:p>
    <w:p>
      <w:r>
        <w:t>Uşaqların psixologiyası ilə bağlı aparılmış araşdırmaların yardımı ilə yuxugörmələrdə yasaqlanan daha bir istəyin, aşırı seksuallığın özünü göstərməsinin də niyəsini tapa biləcəyimizə mən ürəkdən inanmaqdayam. Beləliklə də, bütün bunlar bizi uşaqların seksual yaşamlarını öyrənməyə yönəldir və biz bununla bağlı araşdırmaların toplandığı çoxsaylı qaynaqlardan belə bir bilgi alırıq: uşaqların yaşamında seksual istəklərin olmadığını düşünmək və insanlarda yalnız cinsiyyət orqanlarının yetkinləşməsindən sonra belə istəklərin yaranmağa başladığını sanmaq yolverilməz bir yanlışlıqdır. Əksinə, uşaqların yaşamında çox zəngin seksual istəklər olur və bu istəklər bizim sonradan alışdığımız normal seksual gerçəklərdən çox fərqlənir. Bizim insanların yaşamında pozğunluq adlandırdığımız özəlliyin normadan kənara çıxması aşağıdakı formalarda baş verir: birincisi, öz cinsinin sərhədlərini aşma (insanla heyvan arasındakı uçurumu adlamaq); ikincisi, iyrənclik deyilən sərhədi keçmək; üçüncüsü, insent deyilən məhdudiyyətdən kənara çıxma (insent özünə qan baxımından çox yaxın olan insanlarla cinsi əlaqələrə girməyə deyilir); dördüncüsü, homoseksual ilişkilərdə bulunmaq; beşincisi, cinsi orqanların yerinə bədənin başqa üzvlərindən yararlanmaq. Bütün bu məhdudiyyətlər, öncədən olmasa da, sonradan tərbiyənin yardımı ilə insanlara aşılanır. Körpə uşaq bütün bu məhdudiyyətlərdən azaddır. O hələ insanla heyvan arasında olan qorxunc uçurumdan xəbərsizdir; insanların özünü heyvandan yuxarı tutmaq özəlliyi onda sonradan yaranır. O hələ özünün sidiyindən və nəcisindən iyrənmir, onlardan çimçişməyi ona bəlli bir tərbiyə yolu ilə aşılayırlar; o, cinslər arası fərqləri də bilmir, cinsi orqanların eyni olduğunu düşünür; onun ilk seksual istəkləri ilə maraqları da ən müxtəlif səbəblərdən öz doğmalarına: valideynlərinə, qardaş-bacılarına, ona qulluq eləyən kimsələrə qarşı yönəlir və ən sonunda onun cinsi istəklərinin başqa orqanların köməyi ilə oyanması durumu yaranmağa başlayır, o yalnız cinsi orqanlarını əlləşdirməklə yox, bədəninin başqa hissələrindən də seksual həzlərinin qaynağı kimi yararlanmağa başlayır, beləliklə də, bədəninin başqa kəsimləri də cinsi orqanların funksiyalarını yerinə yetirməyə başlayır. Deməli, uşaqlar körpəlik çağlarında yalnız cinsi orqanları ilə deyil, başqa orqanları ilə də pozğunluq eləyə bilən varlıqlar olurlar, bunun səbəbi, onların cinsi orqanlarının bu yaşda çox da ayıq olmaması, daha sonrası isə onların cinsi istəklərinin sıxışdırılması və buna görə də onların seksual istəklərini başqa orqanları ilə gerçəkləşdirməyə çalışmalarıdır. Seksual istəklərin belə sıxışdırılması, necə deyərlər, insanların baxışlarına ağalıq eləyən nəzəriyyəyə çevrildiyindən, yaşlılar körpə uşaqlarda seksual istəklərinin üzə çıxmalarını görməzliyə vurur, onları başqa yerə yozur, daha sonra isə azyaşlı uşaqlarda seksual istəklərin ola biləcəyini bütünlüklə danmağa başlayırlar. Çox vaxt bu yaşlı adamlar uşaqlarda özünü göstərən pis seksual vərdişlərə, özləri də uşaqcasına bir anlamazlıqla yanaşır, sonra yazı stolunun arxasına keçib uşaqların seksual istəklərə qapılmayan təmiz varlıqlar olduğunu açıqlayan əsərlər yazırlar. Uşaqların özbaşına buraxıldığı və ya şirnikləndirildiyi bütün durumlarda onlarda seksual ilişkilərlə bağlı pozğunluq halları özünü göstərməkdədir. Düzünə qalsa, böyüklər onların belə davranışlarını, doğru olaraq, "uşaqlıq eləmək" və ya "uşaq əyləncələri" kimi dəyərləndirirlər, həqiqətən də, uşaqları istər mənəvi, istərsə də hüquqi qanunlarla mühakimə eləmək olmaz, ancaq anadangəlmə bir özəllik olan bu seksual istəklərin varlığını da danmaq olmaz. Belə istəklərin gerçəkləşməsi isə bizə uşaqların, elə böyüklərin də seksual gəlişməsini araşdırıb aydınlaşdırmaq işində çox böyük yardım göstərir. Beləliklə də, biz öz yuxugörmələrimizdə belə pozğun niyyətlərə qapılırıqsa, bu, yuxugörmələrin, doğrudan da, bizi geriyə apardığının, körpəlik çağındakı şüurumuza gətirib çıxardığının göstəricisidir.</w:t>
      </w:r>
    </w:p>
    <w:p>
      <w:r>
        <w:t>Belə yasaq istəklərin arasında insentə yönəlik, yəni valideynlər və qardaş-bacılarla cinsi ilişkidə olmaq istəkləri ayrıca seçilən bir yer tutur. Siz bu sayaq cinsi ilişkiləri insanların necə iyrənc saydıqlarını və bununla bağlı yasaqlara necə böyük önəm verdiklərini yaxşı bilirsiniz. İnsentə qarşı insanları qaplayan bu qorxunun nədən yaranmasını aydınlaşdırmaq üçün çoxlu çalışmalar olmuşdur. Bir çoxları bunun təbiətdə növlərin yaxşılaşdırılmasına yarayan cinsi ilişkilərdəki seçimlərə uyğun olaraq qavranıldığını düşünür, psixikada belə bir yasağın oturuşması ilə insan soyunun, insentdən yayınmaqla, özəlliklərini zəiflətməkdən qaçdığını irəli sürürlər, bir başqaları isə, körpəlik çağından birlikdə yaşamağın insanlar arasında bir-birinə qarşı yaranan şəhvət duyğusunu söndürdüyünü deyirlər. İrəli sürülən bu düşüncələr doğru olsaydı, onda insent öz-özünə baş verən bir proses olmalı idi, daha onun qarşısının alınması üçün belə ciddi yasaqlara gərək olmazdı, ortalıqda belə çox qatı yasaqların olması isə insentə yönəlik güclü şəhvət duyğularının varlığından soraq verməkdədir. Psixoanalitik araşdırmalar biranlamlı olaraq, cinsi ilişkilərdə insentə yönəlik istəklərin ən ilkin və adi istəklər olduğunu göstərir, ancaq sonradan bu istəklərə qarşı dirənişlər formalaşmağa başlayır, bu isə daha sonra fərdi psixologiyada onun danılması ilə sonuclanır.</w:t>
      </w:r>
    </w:p>
    <w:p>
      <w:r>
        <w:t>İndi isə, uşaq psixologiyasının daha da dərindən öyrənilməsinin yuxugörmələrin anlaşılmasında bizə hansı köməkliyinin dəydiyini gözdən keçirək. Biz yuxugörmələrin unudulmuş uşaqlıq yaşantılarına vara bildiyini öyrənməklə yanaşı, uşaqlığın psixoloji yaşantılarının bütün özəllikləri ilə, o sıradan, özünün eqoizmi, insentə yönəlik seksual obyektlər seçimi və başqa bu kimi gerçəkliyi ilə hələ də yuxugörmələrdə və deməli, elə şüurdışında yaşamaqda olduğunu da öyrənmiş olduq və yuxugörmənin bizi çəkib, vaxtı ilə adladığımız körpəlik pilləsinə apardığını da bildik. Onda belə çıxır, şüurdışındakı psixi yaşam insanların körpəlik çağlarındakı psixi yaşantıları ilə üst-üstə düşür. Bunu öyrəndikdən sonra insanın içində çoxlu yamanlıqların olması ilə bağlı qəribə və xoşagəlməz düşüncələrimiz də bir az toxtaqlıq tapmağa başlayır. Bu qorxunc yamanlıqlar psixi yaşamda haçansa olmuş ilkin və bayağı körpəliyin göstəriciləridir, bu göstəriciləri biz istənilən körpənin davranışlarını izləməklə görə də bilərik, ancaq biz körpələrdən əxlaqi yetkinlik gözləmədiyimizdən, onların bu davranışlarına da önəm vermirik, onlar bizim baxışlarımızdan yayınır. Düşüncələrimizi geriyə qaytaran yuxugörmə bu aşağı pilləyə enməklə içimizdə vaxtilə olmuş bu yamanlıqları açıb bizə göstərir. Ancaq bütün bunlar, sadəcə, düşüncələrimizin azmasından yaranan qorxudan başqa bir şey deyildir.</w:t>
      </w:r>
    </w:p>
    <w:p>
      <w:r>
        <w:t>Elə yuxugörmələrin yozumlarının sonucu da bizim yamanlıqlara düşündüyümüz qədər çox qapılmadığımızı göstərməkdədir.</w:t>
      </w:r>
    </w:p>
    <w:p>
      <w:r>
        <w:t>Belə çıxır, yuxugörmələrdə üzə çıxan yamanlıqlarımız, sadəcə, körpəliyə dönməkdirsə, bizi duyğu və düşüncələrimiz baxımından körpələşdirməkdirsə, onda, sağlam düşüncənin də göstərdiyi kimi, bunlara görə utanıb çəkinməyə də dəyməz.</w:t>
      </w:r>
    </w:p>
    <w:p>
      <w:r>
        <w:t>Ancaq sağlam düşüncə bizim psixi yaşamımızın yalnız bir kəsimidir, psixikamızda sağlam düşüncəyə arxalanmayan nəsnələr də az deyildir və elə buna görə də biz belə düşüncələrin ucbatından öz yuxugörmələrimizə görə utanırıq. Birdən yuxugörmənin işi körpəliyimizlə bağlı bu düşüncələrimizdən hansı birinisə dartıb şüurumuza gətirə bilirsə, biz o andaca yuxugörmənin xatırlatdığı bu keçmişi qatı senzuraya uğradır, bu keçmişimizə görə utanır və sarsılırıq; eləcə də, korlanmış olsa belə, biz öz yuxugörmələrimizin bir çoxuna onları anlayırmış kimi yanaşır, onlara görə utanırıq.</w:t>
      </w:r>
    </w:p>
    <w:p>
      <w:r>
        <w:t>Bununla bağlı yuxarıda örnək verdiyimiz qoca bir xanımın "sevişmə qulluğu" göstərməklə bağlı gördüyü yuxusunu necə bir sarsıntı içində qarşıladığını xatırlamaq yerinə düşərdi. Beləliklə də, araşdırdığımız problemi indilikdə çözülmüş saymaq olmaz, ola bilsin, bir az sonra yuxugörmədə üzə çıxan yamanlıqları öyrəndikcə biz başqa mühakimələrə gəlib çıxacaq və insanın təbiətini də büsbütün ayrı cür dəyərləndirəcəyik.</w:t>
      </w:r>
    </w:p>
    <w:p>
      <w:r>
        <w:t>Araşdırmalarımızın sonucu olaraq, biz iki duruma gəlib çıxırıq, ancaq onların ikisi də düşüncələrimizə aydınlıq gətirməkdənsə, bir az yeni inamsızlıqlara və tapmacalara yol açır. Birincisi, yuxugörmənin işinin reqressiyası (düşüncələrimizin onların ilk yarandığı çağlardakı primitivliyinə qayıtması) təkcə formal olaraq yox, maddi olaraq da baş verir. O təkcə elə bizim düşüncələrimizi bu primitiv formalara salmaqla qalmır, habelə bizim psixi yaşamımızın primitiv özəlliklərini, başqa sözlə desək, insan eqosunun qaynağı olan MƏNİ bütün gücü ilə dirçəldib ortaya çıxara da bilir, bundan başqa da, yuxugörmələrdəki simvolikaları xatırlasaq, bizim intellektimizin uzaq keçmişlərdə qalmış dəyərlərini də yuxugörmənin işinin bu günümüzə daşıyıb gətirdiyi bəlli olur. İkincisi, bütün bu keçmişləri biz indi gərək şüurdışına yükləyək və beləliklə də, onunla bağlı anlayışımızı bir az da dəyişdirək və genişləndirək. Deməli, şüurdışı təkcə elə keçici gizlinlərin toplusu deyildir, şüurdışı yalnız onun özünün olan istəkləri, yalnız özü kimi ifadə və işləmə mexanizmi olan, bütünlüklə sərbəst işləyən xüsusi bir psixi oblastdır. Ancaq yuxugörmələrdən öyrəndiyimiz gizli düşüncələr bu oblastın içində deyildirlər; onlar bizim ayıqlıq çağında olan düşüncələrimizin qaynaqlandığı yerlərdədirlər. Bu isə elə onların da şüurdan kənarda olması deməkdir; elə isə bu uyuşmazlığı necə anlamalı? Biz burada hansısa yeni bölgünün aparılmalı olduğu ilə bağlı şübhələrə qapılmağa başlayırıq.</w:t>
      </w:r>
    </w:p>
    <w:p>
      <w:r>
        <w:t>Belə çıxır, bizim ayıqlıq çağında yaranan və onun özəlliklərinin daşıyıcıları olan təəssüratlarımızdan hansılarısa yuxugörmələri yaratmaq üçün şüurdışı oblastından olan nələrləsə birləşir. Yuxugörmənin işi də öz fəaliyyətini bu iki hissə arasında yerinə yetirir. Şüurdışındakı gizlinlərlə birləşən gündəlik təəssüratların qalıqlarının təsirindən yuxugörmələrdə reqressiya durumu (şüurun geridə qalmış formaları ilə işləməyə keçid) yaranır. Yuxugörmənin ən dərin anlamda anlaşıla bilən mahiyyəti budur və bunu qavraya bilmək üçün biz gərək psixi yaşamın başqa oblastlarını da dərindən öyrənək. Ancaq çox keçmədən yuxugörmədəki düşüncələrin şüurdışından gəlmə özəlliklərini başqa adla çağırmalı olacağıq, bu isə onları yuxugörməyə şüurdışının körpələşməklə bağlı oblastından qatdığı düşüncələrdən ayıra bilmək üçündür.</w:t>
      </w:r>
    </w:p>
    <w:p>
      <w:r>
        <w:t>İstər-istəməz belə bir soru da yaranır: yuxugörmə zamanı psixi fəaliyyət nə üçün belə bir reqressiyaya qapılır? O nə üçün yuxunu pozmağa çalışan qıcıqları reqressiyaya arxalanmadan aradan qaldıra bilmir? Biz yuxugörmənin senzurasının öz davranışlarını maskalamaq üçün əskiləşməkdən yararlanmağa məcbur olduğunu demişdik, onda nə üçün yuxugörmə özünün məzmununu açıqlaya bilmək üçün daha da başqa anlaşılmaz formalara əl atır, niyə insanlığın öz gəlişməsi zamanı adlayıb keçdiyi, keçmişdə qalmış primitiv psixi davranışlar, istəklər və özəlliklər, reqressiyanın təsiri ilə maddiləşərək belə bir formalar yaradırlar? Burada kifayətlənə biləcəyimiz tək bir cavab belə ola bilərdi: yuxugörmə yalnız bu yolla yarana bildiyi üçün, yuxugörmədə rol oynayan qıcıqları ardıcıl olaraq aradan qaldırmağın başqa bir yolu olmadığı üçün də belə bir proses baş verir. Ancaq hələlik əlimizdə olan əsaslar belə bir cavabın doğruluğuna inanmaq üçün yetərli deyildir.</w:t>
      </w:r>
    </w:p>
    <w:p>
      <w:pPr>
        <w:pStyle w:val="Heading1"/>
      </w:pPr>
      <w:r>
        <w:t>On dördüncü mühazirə. İSTƏKLƏRİN GERÇƏKLƏŞMƏSİ</w:t>
      </w:r>
    </w:p>
    <w:p>
      <w:r>
        <w:t>Dəyərli xanımlar və bəylər! İndiyəcən keçdiyimiz yolu sizə bir də yenidən xatırlatmağa dəyərmi? Unutmamısınızsa, biz yararlandığımız texnika ilə yuxugörmələri yozmağa başlayanda onların korlanması ilə qarşılaşdıq, bu korlanmanı necə adlamaq üzərində düşünəndə isə yuxugörmənin mahiyyətcə düşüncələrimizin körpəliyə qayıdışından yarandığı ilə bağlı olduqca dəyərli bilgilər aldıq. Bundan sonra isə biz araşdırmalarımızın yardımı ilə əldə elədiyimiz bu sonuclarla yaraqlanaraq, yuxugörmələrin korlanması problemi üzərində çalışmağa başladıq və mənim inamıma görə, addım-addım da olsa, bu problemi adlaya bildik. Ancaq biz indi gərək keçdiyimiz bu iki yolun bizi gətirib çıxardığı sonuclar arasında kəskin bir uyuşmazlıq olduğunu da boynumuza alaq. Beləliklə də, qarşımızda, gəldiyimiz bu sonucları tutuşdurmaqla, onlar arasında ilişkilər yaratmaq kimi bir məsələ dayanmaqdadır.</w:t>
      </w:r>
    </w:p>
    <w:p>
      <w:r>
        <w:t>Bildiyiniz kimi, bu yanaşmalarımızın ikisində də üst-üstə düşən belə bir sonuc vardı: yuxugörmənin gördüyü işin mahiyyəti düşüncələrin qarabasmalı (hallüsinasiyalı) görüntülərə çevrilməsindən ibarətdir. Bunun necə baş verməsi isə, bir başsındırıcı tapmaca olaraq, ümumi psixologiyanın problemlərindən biri sayılır və bunu araşdırmaq bizim işimiz deyildir. Uşaq yuxugörmələrini araşdıranda biz yuxugörmənin gördüyü işin, yatan insanın psixoloji durumunda yaranan qıcıqları aradan qaldırmaq üçün, bu qıcıqları yaradan istəkləri gerçəkləşdirməyə çalışdığını öyrənmişdik. Eləcə də korlanmış olduğunu dediyimiz yuxugörmələri yozmayana kimi onların da mahiyyətində buna oxşar olan nələrinsə olduğunu deyə bilmirdik. Ancaq bu işə başlamazdan öncə biz korlanmış yuxugörmələrinin araşdırılmasında da uşaq yuxugörmələrini araşdırarkən tutduğumuz mövqeyə arxalanmağın düzgün olduğunu kəsdirmişdik. Bizim bu mövqeyimizin düzgünlüyünü göstərən ilkin tapıntılarımız isə, doğrudan da, bütün yuxugörmələrin mahiyyətcə uşaq yuxugörmələri olduğunu, yuxugörmələrin işinin isə, uşaqlıq çağının materiallarından yararlanaraq uşaq psixologiyasına uyğun və uşaqlığa xas olan mexanizmlərlə işlədiyini bütün aydınlığı ilə göstərdi. Buradaca korlanmış yuxugörmələr üzrə qarşımıza qoyulmuş problemi adladığımıza arxayın olmaq üçün bu yuxugörmələrdə də uşaq yuxugörmələrindəki başlıca özəlliyin: istəklərin gerçəkləşdirilməsinin baş verib-vermədiyini araşdırmağa başlaya bilərik.</w:t>
      </w:r>
    </w:p>
    <w:p>
      <w:r>
        <w:t>Bir az öncə biz bir sıra yuxugörmələri yozduq, ancaq onlarda istəklərin gerçəkləşməsi məsələsi bizim baxışlarımızdan yayınmışdı. Məncə, bu durumlarda sizdə də belə bir arasıkəsilməz sorğular yaranmışdı: burada niyə yuxugörmələrin başlıca məqsədi adlandırdığımız istəklərin gerçəkləşməsindən söz açılmır? Bu çox önəmli bir sorğudur və elə bizim dayazdüşüncəli tənqidçilərimiz də bizi küncə qısnaya bilmək üçün dayanmadan bunu soruşmaqdadırlar. Bildiyiniz kimi, insanlığın istənilən intellektual yeniliyə qarşı instinktiv olan qorunma reaksiyası vardır. Bu isə belə yeniliklərin kiçildilib dəyərsiz biçimlərə salınmasında, bacardıqda isə onların şüarçılığa çevirməsində özünü göstərir. Yuxugörmələrlə bağlı yaranan yeni nəzəriyyə üçün belə bir başaldadıcı şüar isə istəklərin gerçəkləşməsi oldu. Özlərinin yarımçıq biliyi ilə öyünməyi sevənlər bu yerdə dillərini uzadıb soruşurlar: yaxşı, hanı o sizin dediyiniz istəklərin gerçəkləşməsi? Onlar yuxugörmələrdə istəklərin gerçəkləşməli olduğunu eşidən kimi bunun nyə gözə dəymədiyini soruşur və bununla da bizim nəzəriyyəmizi dana bildiklərini düşünürlər. Onlar o andaca özlərinin çoxsaylı yuxugörmələrini xatırlayır, bu yuxugörmələrdə qarşılaşdıqları, qorxuncluğa kimi gedib çıxan, xoşagəlməz duyğuları ortaya qoyur, bütün bunların yuxugörmə ilə bağlı yeni nəzəriyyə ilə düz gəlmədiyini deyirlər. Biz heç bir çətinlik çəkmədən onların bu sorğusuna belə cavab verə bilərik: yuxugörmələr korlanmışdırsa, deməli, onlarda istəklərin necə gerçəkləşdiyi də açıq-aydın gözə çarpa bilməz, yuxugörməni bütünlüklə yozmadan onu tapmaq mümkün deyildir. Biz bu korlanmış yuxugörmələrdəki istəklərin yasaqlanmış istəklər olduğunu da bilirik və elə yuxugörmələrin senzurasının bu istəklərə qarşı çıxdığı üçün də yuxugörmələri korladığını artıq sübut eləyə bilmişik. Ancaq üstümüzə ayaq alan bu dayazdüşüncəli adamlara yuxugörmələri yozub qurtarmadan onların bu istəklərinin də yerinə yetirilə bilməyəcəyini heç cür anlatmaq olmur. Bunu dönə-dönə desək də, onlar az sonra bu dediklərimizi unudurlar. Onların yuxugörmələrin istəkləri gerçəkləşdirməsi nəzəriyyəsinə qarşı yönəlmiş bu yersiz danmalarını "doğruldan" yuxugörmənin senzurasının yuxugörmələri korlayaraq burada istəklərin gerçəkləşməsini anlaşılmaz bir duruma salmasıdır.</w:t>
      </w:r>
    </w:p>
    <w:p>
      <w:r>
        <w:t>Düzünü desəm, elə bizim də qarşımızda yuxugörmələrin bir çoxunda nə üçün belə ağrı-acıların və qorxuncluqların olmasını aydınlaşdırmaq kimi bir sorğu dayanmaqdadır. Bu durumları aydınlaşdıranda biz ilk dəfə yuxugörmələrdə özünü göstərən emosional çılğınlıqlarla (affektlərlə) üzləşirik və bu dərindən araşdırılmalı olan fenomeni öyrənmək də bizim işimiz olmadığından, onu incələməkdən boyun qaçırmalı oluruq. Doğrudan da, yuxugörmə istəklərin gerçəkləşməsi üzərində qurulursa, onda yuxugörmələrdə, dayazdüşüncəli adamların dediyi kimi, ağrı-acı doğuran duyğulara yer olmamalıdır. Ancaq burada bu adamların baxışlarından yayınan üç mürəkkəblik vardır.</w:t>
      </w:r>
    </w:p>
    <w:p>
      <w:r>
        <w:t>Birincisi, ola bilsin, yuxugörmənin işi istəyin gerçəkləşməsini sonacan yerinə yetirə bilməmişdir və elə buna görə də istəyi doğuran affektin qalıqları bu ağrı-acılar şəklində yuxugörmədə qala bilmişdir. Onda gərək yuxugörməni yozandan sonra istəkləri doğuran düşüncələrin yuxugörmədə üzə çıxan düşüncələrdən qat-qat ağrılı olduğu sübut olunsun. Yuxugörmələrin yozulması, doğrudan da, bunun elə belə də olduğunu sübut eləyir. Onda biz burada, yuxugörmənin işinin görməli olduğu işi başa çatdıra bilmədiyindən, yuxugörmənin də gerçəkləşməli olan istəyə sonacan çata bilmədiyini düşünməliyik. Doğrudan da, yuxugörən birisi yuxugörməsində nə qədər su içsə də öz yanğısını söndürə bilmir və sonunda yuxudan ayılıb gerçəkdən su içməklə susuzluğunu yatırır. Ancaq bu yuxugörmə gerçək bir yuxugörmədir və onun istəyi gerçəkləşdirmək mahiyyəti daşıdığı da göz önündədir. Bu yerdə belə də demək olardı: Ut desint vires, tamen est laudanda voluntas (Roma şairi Ovidinin şerindəndir: Görülən işi başa vurmağa güc çatmasa da, onu görməyə çalışmağı öyməyə dəyər).</w:t>
      </w:r>
    </w:p>
    <w:p>
      <w:r>
        <w:t>Burada da özünü açıq şəkildə göstərən niyyəti öyməyə dəyər. Belə durumlarda uğursuzluqların baş verməsi də tez-tez olur. Bunun səbəbi isə, bir sıra durumlarda, yuxugörmənin işinin yuxugörməni yaradan məzmunun içində olan affektləri dəyişib yuxugörməyə gətirməsinin olduqca çətin bir prosesə çevrilməsidir; affektlər birdən belə bir dəyişikliyə uğramaqla çevrilməyə qarşı çox böyük tərslik göstərirlər. Belə çıxır, bu durumlarda yuxugörmənin işi yuxugörməni doğuran düşüncənin ağrı-acılı məzmununu istəyin gerçəkləşməsi şəklinə salır və ardınca da bu istəyin gerçəkləşməsini doğruldan yuxugörməyə çevirir, ancaq bu məzmundakı affektin bir sıra bölümləri, dəyişikliyə uğramadan, yuxugörməyə soxula bilir. Habelə yuxugörmələrə soxulan affektlər bu yuxugörmələrin məzmunu ilə uyumur və bizim nəzəriyyəni dananlar bu durumda yuxugörmənin istəkləri gerçəkləşdirməkdən uzaq olduğunu deyir və bu dediklərini çox vaxt adi məzmunlu bir yuxugörmənin içində özünü göstərən ağrı-acılarla əsaslandırırlar. Bu məntiqsiz irada bizim cavabımız belədir: bax elə bu cür yuxugörmələrdə yuxugörmənin işinin sıxıntıya uğramış istəkləri gerçəkləşdirməyə çalışması daha aydın gözə çarpır. Burada dayazdüşüncəlilərin yanlışa qapılması isə onların nevrozun nə demək olduğunu anlamamasından doğur, elə buna görə də bu adamlar istənilən məzmun və onunla bağlı olan affektin bir-biri ilə çox sıx bağlı olduğunu düşünür və bu məzmunun dəyişikliyə uğramasının heç də həmişə onunla bağlı olan affektin də dəyişilməsi demək olmadığını anlaya bilmirlər.</w:t>
      </w:r>
    </w:p>
    <w:p>
      <w:r>
        <w:t>Burada dayazdüşüncəli adamların dəyərləndirə bilmədiyi ikinci, daha önəmli və dərin olan bir məqam da vardır. Yuxugörmədə istəyin gerçəkləşməsindən, doğrudan da, gərək həzz duyğusu yaransın, ancaq bu həzz kimdə yaranmalıdır? Sözsüz, bu həzzi istəyinin gerçəkləşməsini istəyən kimsə almalıdır. Ancaq araşdırmalarımızın göstərdiyi kimi, çox vaxt yuxugörən kimsələrin yuxugörmədə gerçəkləşən istəklərinə anlaşılmaz bir yanaşmaları olur. Bir də görürsən o, yuxugörmədə gerçəkləşən bu istəklərinin olduğunu danır, onları özü də ayıqlıq çağında senzuradan keçirir, çox vaxt da onları bəyənmir, büsbütün danır. Beləliklə də, onların gerçəkləşməsi özlüyündə bu yuxugörən kimsəyə həzz yox, iztirab gətirir. Daha sonra, aparılan sınaqların da göstərdiyi kimi, bu alınacaq həzzə qarşı olan duyğular qorxu duyğusuna çevrilib üzə çıxırlar və bunun niyə belə olduğunu aydınlaşdırmağın özü də yeni bir sorğunun yaranmasına gətirib çıxarır. Yuxugörən kimsə özünün yuxuda gerçəkləşməli olan istəklərinə yanaşmasındakı bu durumda, sanasan, bir-biri ilə qırılmaz ilişkilərlə bağlı olan iki ayrı-ayrı kimsənin bir kimlikdə qovuşmasından yaranan bir varlığa çevrilir.</w:t>
      </w:r>
    </w:p>
    <w:p>
      <w:r>
        <w:t>Dediklərimin daha yaxşı anlaşılması üçün belə ilişkilərin mahiyyətini açan bir örnəyə, daha doğrusu, bəlli bir nağıla üz tutaq. Yaxşılıqsevər bir pəri çox yoxsul yaşayan ərlə arvada onların üç istəyini yerinə yetirəcəyinə boyun olur. Ərlə arvad sevincdən özlərinə yer tapmır, gerçəkləşdirməli olduqları ən yaxşı istəklərini seçməyə çalışırlar.</w:t>
      </w:r>
    </w:p>
    <w:p>
      <w:r>
        <w:t>Birdən qonşu daxmadan gələn qızardılmış sosis iyinə şirnikən arvad iki dənə belə sosis istəyir. O andaca sosislər ortalığa gəlir və bununla da artıq onların bir istəyi gerçəkləşir. Arvadının bu acgözlyündən bərk acıqlanan ər bu sosislərin onun burnuna yapışıb asılmağını istəyir. O andaca sosislər arvadın burnuna yapışıb sallanır və onları heç cür qoparıb atmaq olmur, beləliklə də, ərin də bu istəyi gerçəkləşir; ancaq onun bu istəyinin gerçəkləşməsindən arvadı iztirab çəkməyə başlayır. Nağılda daha sonra nə baş verdiyini bilirsiniz. Burada ərlə arvad mahiyyətcə bir varlığı, ailəni təmsil eləyirlər, ona görə də istər-istəməz, onların üçüncü istəyi bu sosislərin arvadın burnundan qopub düşməsi olur. Biz bu nağıldan başqa durumlarla bağlı da hələ çox yararlana bilərik; burada isə, baxdığımız bu nağılda bir-biri ilə anlaşa bilməyən iki kimsənin istəklərinin gerçəkləşməsinin onların hər birində necə xoşagəlməz duyğular yarada bilməsindən öz işimiz üçün yararlana bilərik.</w:t>
      </w:r>
    </w:p>
    <w:p>
      <w:r>
        <w:t>Bu örnəyin anılması qorxulu yuxuları daha yaxşı anlamaq üçün işimizi yüngülləşdirir. Deyilənlərə bir müşahidəmizi də artırsaq, onda indi demək istədiyimiz çox önəmli bir mülahizəmizi doğrulda bilmək üçün çoxsaylı dəlillər də qazana biləcəyik. Bu müşahidənin göstərdiyi kimi, qorxulu yuxular yuxugörmənin senzurasından yayınır və məzmunca da, demək olar, büsbütün korlanmamış olurlar.</w:t>
      </w:r>
    </w:p>
    <w:p>
      <w:r>
        <w:t>Qorxulu yuxugörmələr çox vaxt ayıqlıq çağında baş tutmayan və ya yasaq olunan sıxışdırılmış istəklərin yuxugörmədə üstüörtülü yox, açıq-açığına gerçəkləşməsindən yaranır. Başqa yuxugörmələrdə senzuranın gördüyü işi burada qorxu duyğusu yerinə yetirir. Uşaq yuxugörmələri yolverilən istəklərin gerçəkləşməsindən, korlanmış yuxugörmələr isə yasaq olunub sıxışdırılan istəklərin maskalanaraq gerçəkləşməsindən yaranırsa, qorxulu yuxular bu yasaqlanmış istəklərin açıq-açığına gerçəkləşməsindən törəyir. Buradakı qorxu yasaqlanan istəklərin yuxugörmənin senzurasından güclü olduğunun göstəricisidir və senzuranın dirənişinə baxmayaraq, bu istəklər onu üstələyib yuxugörmə kimi gerçəkləşə bilirlər, yaxud da buna çox yaxınlaşırlar. Biz nəyinsə istək olduğunu dəyərləndirməyə çalışırıqsa və düşüncələrimiz də yuxugörmənin senzurasının meyarlarına uyğundursa, onda hansısa yasaqlanaraq sıxışdırılmış istəyin gerçəkləşməyə can atması bizdə ağrı-acılı duyğular və dirəniş doğuracaqdır. Ona görə də, bilmək istəsəniz, yuxugörmədəki bu qorxu yasaqlanaraq sıxışdırılmış istəyin üzə çıxmasından yaranır. Bu yasaqlanmış istəyə qarşı olan dirənişin nə üçün qorxu formasında üzə çıxmasını isə yalnız yuxugörməni öyrənməklə anlamaq mümkün deyildir; bu qorxunun nədən yaranmasını, görünür, başqa qaynaqlardan öyrənmək gərəkdir.</w:t>
      </w:r>
    </w:p>
    <w:p>
      <w:r>
        <w:t>Korlanmamış qorxulu yuxugörmələr üçün doğru olan nə varsa, onların elə az-çox korlanmış və qorxuya yaxın olan xoşagəlməz duyğuların yer aldığı başqa yuxugörmələr üçün də doğru olacağını düşünə bilərik. Qorxulu yuxugörmələr çox vaxt yatan kimsəni diksindirib yuxudan oyadır və beləliklə də, yasaqlanmış istəklər yuxugörmənin senzurasını adlayıb bütünlüklə gerçəkləşməyə macal tapmamış yuxugörən kimsə ayılır. Bu durumda yuxugörmənin sonucu yarımçıq olur, ancaq bu heç də yuxugörmənin mahiyyətini dəyişmir. Bir az öncə biz yuxugörməni gecələr şəhərdə insanların dincliyini qoruyub, onların yuxusunu pozanların qarşısını alan qarovulçulara bənzətmişdik. Ancaq bəlli olduğu kimi, bu gecə qarovulçuları da dara düşəndə və insanların yuxusunu pozmaq istəyənlərə gücü çatmayanda hay-küy salmalı, beləliklə də, bizi yuxudan oyatmalı olur. Ancaq birdən belə də olur: yuxugörmə necə qorxulu olsa da, biz yatmaqda davam eləyirik. Bildiyiniz kimi, bu durumlarda bizdə belə bir düşüncə yaranır: "Eh, nə olsun, bu onsuz da yuxugörmədir". Və beləliklə də, yatmağımıza davam eləyirik.</w:t>
      </w:r>
    </w:p>
    <w:p>
      <w:r>
        <w:t>Görəsən, yuxugörmədəki istəyin gerçəkləşməsinin senzuraya güc gələ bilməsi necə baş verir? Bunun baş verməsi yuxugörmədə gerçəkləşən istəkdən də, senzuradan da asılı ola bilər. Anlaşılmaz bir səbəbdən hansısa belə bir istək qarşısıalınmaz dərəcədə güclü ola bilər; ancaq mənə elə gəlir, işlərin bu yerə gəlib çıxmasında və güc nisbətinin belə dəyişməsində çox vaxt yuxugörmənin senzurası suçlu olur. Biz artıq senzuranın yuxugörmənin ayrı-ayrı yerlərində fərqli intensivliklə işlədiyini və onun hər bir elementinə də fərqli ciddiliklə yanaşdığını bilirik; burada bu bildiyimiz faktı bir az da dərinləşdirərək demək istəyirəm: yuxugörmənin senzurası çox dəyişkəndir, habelə onun hansısa eyni bir ədəbsiz yuxugörmə elementinə yanaşmasında da ciddiliyinin artıb-əskilməsi baş verir. Belə çıxır, yuxugörmənin senzurasının ciddiliyinin belə əskilən durumlarında o gücsüzləşir və üstünə yeriyib əlbəyaxa olmağa gələn hansısa istəyin ondan güclü olduğunu görüb, bu çıxılmaz durumda sonuncu vasitəyə əl atır: yuxugörmənin içində çox bərk qorxu duyğusu yaradaraq yatan adamın yuxusunu pozur, onu yuxudan oyatmağa çalışır.</w:t>
      </w:r>
    </w:p>
    <w:p>
      <w:r>
        <w:t>Bu araşdırmalarımızın gedişində belə bir sorğu da qarşıya çıxır: görəsən, bu iyrənc və yasaqlanmış istəklər nə üçün yalnız gecələr üzə çıxmağa və bununla da bizim yuxumuzu pozmağa çalışırlar? Bu sorunun cavabını ancaq yuxugörmənin təbiətinə əsaslanan mülahizə ilə vermək olar. Gündüzlər bizim psixologiyamıza hakim olan senzura bu istəkləri sıxışdırıb onları gerçəkləşməyə qoymur. Gecələr isə, bu senzura da, bizim yaşamla bağlı olan bütün maraqlarımız kimi, yuxulamaq istəyir, ya da belə demək olarsa, ən azından yorğunluğunu almaq üçün mürgüləyir. Elə bu yasaqlanmış istəklər də canlana bilmələri, özlərini gerçəkləşdirməyə girəvə qazanmaları üçün də, senzuranın "bir hovur gözünü yummasından" yararlanırlar.</w:t>
      </w:r>
    </w:p>
    <w:p>
      <w:r>
        <w:t>Mənim yata bilməməkdən əziyyət çəkən nevrozlu xəstələrimin bir çoxu, öncə özləri özlərini yatmaqdan çəkindirdiklərini boyunlarına alırlar. Onlar yatanda gördükləri qorxulu yuxulara, daha doğrusunu desək, senzuranın zəifləməsindən qorxduqlarına görə yatmaq istəməmişdilər. Mənə elə gəlir, siz senzuranın belə zəifləməsini onun ehtiyatsızlığı kimi dəyərləndirmək düşüncəsindən uzaqsınız. Doğrudan da, yatmaq bizim hansısa işləri görə bilmək üçün olan bütün hərəkətlərimizi dayandırır; bizim yaramaz niyyətlərimiz nə isə eləmək üçün hərəkətə gəlmək istəsələr də, bu yalnız elə ziyansız yuxugörmələr yaratmaqdan o yana keçə bilmir və insanın ayıqlıq çağında özünə yaraşdırmadığı istəklərin yuxuda baş verməsi yatan kimsənin özünü belə bir düşüncə ilə ovutmasına gətirib çıxarır: axı bu sadəcə yuxudur, qoy bu yaramaz istəklər nə bilirlərsə eləsinlər, təki mən yatıb yuxumu alım.</w:t>
      </w:r>
    </w:p>
    <w:p>
      <w:r>
        <w:t>Üçüncüsü isə, yuxugörməsində öz istəklərinə qarşı çıxan kimsəni bir-biri ilə çox sıx bağlı olan iki şəxslə tutuşdurduğumuzu xatırlasanız, onda burada başqa bir durumun olduğunu da kəsdirəcəksiniz: hansısa istəyin yerinə yetməsi olduqca xoşagəlməz də ola bilər, daha doğrusu, istəyin yerinə yetməsi bu istək yiyəsinin cəzasına çevrilə bilər. Burada yenə də yuxarıda baxdığımız üç istəyin gerçəkləşməsi ilə bağlı olan nağıl bizim köməyimizə gələ bilər: boşqabda ortaya gələn qovrulmuş sosiska birbaşa birinci şəxsin, arvadın istəyinin gerçəkləşməsi idi; sosiskaların arvadın burnunda bitməsi onun əri olan ikinci şəxsin istəyinin gerçəkləşməsi idi, bu isə hətta arvadın öz axmaq istəyini gerçəkləşdirməsinə görə cəzalanması idi. Yuxugörmələrdə bu nağıldakı olaylardan ikisi yaşanırsa, nevrozlarda biz buradakı üçüncü bir istəyin gerçəkləşdirilməsinə canatma ilə də üzləşirik. İnsanın psixi yaşamında belə cəzalandırıcı meyillər çoxdur; onlar çox güclüdürlər və bir sıra yuxugörmələrdəki ağrı-acıları törədən də elə onlardır. Bu yerdə siz indiyədək yuxugörmələrin istəklərin gerçəkləşməsi kimi öyülməsinin yerinə düşmədiyini deyə bilərsiniz. Ancaq araşdırdığımız mövzuya bir az dərindən baxsanız, belə düşünməkdə yanıldığınızı anlayacaqsınız. Bir az sonra görəcəyimiz kimi, yuxugörmələrə xas olan çoxçeşidlikdə (bir sıra araşdırıcıların düşüncəsinə görə yuxugörmələr çoxçeşidli olmaya bilməz) özünü göstərən, istəklərin gerçəkləşməsi - qorxu duyğusunun yaranması - cəzalandırma duyğusunun yaranması kimi özəlliklərdən hərəsinin özünəməxsus yeri vardır. Habelə qorxunun gerçəkləşməyə can atan istəyin əksinə olduğunu və bu əksliyin özlüyündə onlar arasında bir bağlılıq yaratdığını da unutmaq olmaz, bəlli olduğu kimi, şüurdışında belə əks duyğular bir-biri ilə üst-üstə də düşə bilirlər, başqa bir yandan, cəzalandırmaq da elə senzuranı yürüdən şəxsin istəyinin gerçəkləşməsi deməkdir.</w:t>
      </w:r>
    </w:p>
    <w:p>
      <w:r>
        <w:t>Beləliklə də, mən sizin yuxugörmələrin istəklərin gerçəkləşməsi demək olduğunu irəli sürən nəzəriyyəni danmaqla bağlı dediklərinizin qarşısında bir addım da olsa geri çəkilmədim. Bununla belə, biz istənilən korlanmış yuxugörmənin də istəklərin gerçəkləşməsindən yarandığını sübut eləməliyik və bu sorudan yayınmaq düzgün olmazdı. Gəlin bizim bundan öncə yozduğumuz və dönə-dönə üstünə qayıdıb çoxlu nəsnələr öyrəndiyimiz, 1 florin 50 krona üç teatr bileti alınan yuxugörmənin üstünə qayıdaq. Düşünürəm, siz bu yuxugörməni unutmamısınız. Gündüz çağı ərindən, özündən üç ay kiçik olan bacılığı Elizanın adaxlandığı xəbərini eşidən xanım gecə yuxusunda əri ilə teatra getdiyini görür. Onların oturduğu parterin, demək olar, yarısı boşdur. Əri öz xanımına danışır: Eliza da öz adaxlısı ilə teatra gəlmək istəyirdi, ancaq onlara bir florin əlli krona çox pis yerə üç bilet təklif elədiklərindən tamaşadan boyun qaçırdılar. Xanım onların gəlməməsinə heyifsilənmir. Bizim yozumumuza görə, yuxugörmənin anlamı bu xanımın tez ərə getməsindən və ərindən soyumasından soraq verir. Elə isə onun bu qaranlıq istəyinin açıq yuxugörmədəki izlərini axtaraq və onun bu istəyinin gerçəkləşməsini aydınlaşdırmağa çalışaq. Biz artıq yuxugörmənin senzurasının "çox tələsik və vaxtından qabaq" kimi elementləri silib atdığını bilirik.</w:t>
      </w:r>
    </w:p>
    <w:p>
      <w:r>
        <w:t>Bu silinmənin yaratdığı boşluq teatrdakı parterin yarısının boş olması ilə gözə çarpdırılır. Burada tapmacaya dönən bir florin əlli krona üç bilet almaq isə bizim artıq bildiyimiz simvollaşdırmanın köməyi ilə açılır. Yuxugörmənin bu elementindəki üçlük açıq yuxugörmədə kişini simvollaşdırır və yuxugörmənin bu elementi yaxşı cehizlə özünə ər almaq anlamı daşıyır (xanım öz bacılığının ərə getməsi ilə bağlı düşünür: mən öz cehizimlə indiki ərimdən on qat yaxşısını ala bilərdim). Ərə getmək burada açıq-aydın teatra getməklə əvəz olunubdur, tez ərə getməyin yerini isə "teatra bilet almağa tələsmək" tutur. Ancaq belə bir yerdəyişmənin baş verməsində istəyin gerçəkləşməsi də əks olunmuşdur. Bu xanımın, bacılığının adaxlandığını eşidəndə tez ərə getdiyi üçün özünü qınaması, bundan öncələr heç də həmişə özünü göstərməmişdir. Bir zamanlar o, tez ərə getməyi ilə öyünmüş, bunu öz yaşıdlarından üstün olması kimi dəyərləndirmişdir. Bəlli olduğu kimi, bizim indiki toplumumuzda bayağı düşüncəli gənc qızlar adaxlanmalarına bir şeyə görə də sevinirlər: onlar bununla, teatra gedərək bu çağa qədər onlar üçün yasaq olan tamaşalara baxa biləcəklərini düşünüb özlərini ağ günə çıxmış sanırlar. Burada özünü göstərən nəyəsə baxmaq, nələrləsə bərk maraqlanmaq ehtirasının kökündə vaxtı ilə uşaqlıq çağlarında yaranıb güclənməyə başlamış, cinsi ehtiraslarla bağlı güclü maraq dayanır, bu maraq isə özünü, ilk öncə, valideynlərinin cinsi yaşamına yönəlməkdə, sonra isə tez ərə getməklə cinsi yaşamla bağlı hər şeyi özünün yoxlamaq istəməsində göstərmişdir.</w:t>
      </w:r>
    </w:p>
    <w:p>
      <w:r>
        <w:t>Beləliklə də, burada teatra getmək ərə getmək istəyini bildirməklə, yuxugörmədə onun yerini tutmuşdur. Buna görə də, indi özünün tez ərə getməsindən yaranan peşmanlıq bu xanımı vaxtilə ərə getməyin onun üçün istək olduğu çağlara qaytarır, axı onun o çağlardakı istəklərindən biri də cinsi yaşamla bağlı istəklərini ödəməkdən başqa, hətta ərə getməklə teatra gedə bilmək istəyinə də çata bilməsi olmuşdur.</w:t>
      </w:r>
    </w:p>
    <w:p>
      <w:r>
        <w:t>Burada gizli istəyin yuxugörmədə gerçəkləşməsi ilə bağlı götürdüyümüz bu örnəyin çox da uğurlu olmadığını deyə bilərsiniz. Ancaq biz başqa korlanmış yuxugörmələri də bu yöndən araşdırıb, dediklərimizin doğruluğunu onların örnəyində də göstərə bilərik. Vaxtımızın darlığına görə bunu eləyə bilməsəm də, başqa bu kimi yuxugörmələrdə də istədiyimiz sonuclara gələ biləcəyimizə inanıram. Vaxt darlığına baxmayaraq, nəzəriyyəmizin bu məqamı üzərində bir az da dayanmaq istərdim.</w:t>
      </w:r>
    </w:p>
    <w:p>
      <w:r>
        <w:t>Təcrübəmdən bildiyimə görə, yuxugörmə nəzəriyyəsinin bu məqamı onun bütün başqa məqamlarına nisbətən daha həssasdır və nəzəriyyə ilə bağlı olan anlaşılmazlıqlarla dirənişlər də ən çox bu məqamla bağlıdır. Bundan başqa da, mənim burada dediyim: "yuxugörmə istəklərin gerçəkləşməsi, yaxud da bu istəklərə qarşı yönələn qorxu və cəzalandırmanın köməyi ilə onların aradan qaldırılması üzərində qurulur" sözümü, siz irəli sürdüyüm nəzəriyyədən necəsə geri çəkilməyim kimi də başa düşə bilərsiniz və yaranmış bu durumu məni öz baxışlarımdan bir az da çox daşındıra bilmək üçün əlverişli saya bilərsiniz. Sizin belə bir qınağınız da qulağıma çatır: deməyəsən, mən özüm üçün aydın olan şeyləri çox qısa bir şəkildə danışıram, ona görə də sizi dediklərimə yetərincə inandıra da bilmirəm.</w:t>
      </w:r>
    </w:p>
    <w:p>
      <w:r>
        <w:t>Sizlərdən kimsə yuxugörmələrin yozulması ilə bağlı indiyədək dediklərimizin hamısını izləmişsə də, üstəlik, bu işin gedişində alınan sonucları düzgün sayırsa da, bununla yanaşı olaraq, çox vaxt "yuxugörmənin istəklərin gerçəkləşdirilməsindən yarandığı" ilə bağlı müddəa onlarda inamsızlıqdan doğan belə bir sorğu yaradır: Tutalım, istənilən yuxugörmənin bəlli bir anlamı vardır və psixoanalizin yaratdığı texnikanın yardımı ilə bu yuxugörməni yozub o anlamları tapmaq mümkündür, onda nə üçün, bu gizli anlam gərək hökmən istəklərin gerçəkləşməsi şəklinə düşərək üzə çıxmalıdır? Nə üçün bu gecə düşüncələrinin anlamı gündüz, ayıqlıq çağındakı düşüncələr kimi çoxçeşidli ola bilmir, daha doğrusunu desək, niyə yuxugörmə bir yandan hansısa bir istəyin gerçəkləşməsi kimi yaranır, o biri yandan, hansısa istəyin gerçəkləşməsinə qarşı olan qorxu törədir, yaxud da niyyət kimi, nədənsə çəkinmək kimi, nəyinsə lehinə və əleyhinə olan eyhamlar kimi, vicdanın qınağı təki, hansısa görüləcək işi öncədən sınamaq kimi, habelə bu sayaq çoxsaylı anlaşılmazlıqlar da burada üzə çıxır? Nə üçün burada aparıcı yeri yalnız istəyin gerçəkləşməsi tutur, ən yaxşı durumda isə bir də bu istəyə qarşı çıxan dirənişlər ortaya çıxır?</w:t>
      </w:r>
    </w:p>
    <w:p>
      <w:r>
        <w:t>Eləcə də burada yaranan anlaşılmazlığı və qarşıdurmanı önəmsiz sayaraq, bunları adlayıb, başqa bütün yönlərdə anlaşma yaranmasına çalışmağın daha doğru yol olduğunu da düşünə bilərsiniz. Belə də deyə bilərsiniz: biz yuxugörmənin anlamlı olduğunu və bu anlamı aydınlaşdırmaq üçün yol olduğunu biliriksə, elə bununla da kifayətlənmək olar; bütün bunların qarşılığında yuxugörmənin tapdığımız anlamını necəsə məhdudlaşdırmağın heç bir önəmi yoxdur. Ancaq bu, düzgün yanaşma sayıla bilməz. Burada düşüncələrin belə qarşılaşaraq toqquşması, bizim yuxugörmə ilə bağlı qavramlarımızın mahiyyətinə toxunur və nevrozun öyrənilməsi üçün yuxugörmələrin daşıdığı dəyəri heçə endirir. Bundan başqa da, alverdə üstünlük kimi dəyərləndirilən yolagəlimlilik və üzgörənlik kimi özəlliklər, elmdə çox yersiz, daha düzünü desək, olduqca ziyanlıdır.</w:t>
      </w:r>
    </w:p>
    <w:p>
      <w:r>
        <w:t>Yuxugörmə nə üçün çoxanlamlı ola bilməz sorğusuna mən yaranmış qarmaqarışıq duruma uyğun gələn belə bir cavab verməli oluram: "Mən bunun nədən belə olduğunu bilmirəm. Bunun başqa cür olmasına qarşı da deyiləm. Qoy lap siz deyən kimi olsun. Ancaq burada sizin dediklərinizin baş tuta bilməyəcəyini göstərən kiçik bir detal da vardır, yuxugörmələrin öyrənilməsi onun heç bir durumda sizin istədiyiniz kimi ola bilməyəcəyini göstərir". Sizə verəcəyim ikinci cavabımda isə mən yuxugörmələrdəki düşüncələrin çoxçeşidli formalarda və gerçək intellektual özəlliklərə uyğun olaraq yaranmasını, özümün d, ürəkdən istədiyimi boynuma alıram.</w:t>
      </w:r>
    </w:p>
    <w:p>
      <w:r>
        <w:t>Keçmişdə mən bir xəstəlik tarixçəsində yazmışdım: xəstə üç gecə dalbadal eyni yuxunu görmüş, sonradan bu yuxugörmə kəsilmişdir, görünür, onun yuxugörmə ilə uyğun gələn hansısa niyyətindən daşınması yuxugörmənin təkrarlanmasını anlamsız eləyə bilmişdir. Bundan başqa da, yuxugörməni birbaşa istəklərin gerçəkləşməsi ilə bağlamadığım yazılarımın olduğunu da boynuma alıram. Elə isə, mən indi nədən yuxugörmənin yalnız istəklərin gerçəkləşməsindən yarandığını deyirəm?</w:t>
      </w:r>
    </w:p>
    <w:p>
      <w:r>
        <w:t>Mən bunu yolverilməz bir yanlışlığa qapılmamaq üçün eləyirəm, bu yanlışlıq isə açıq yuxugörməni onun gizli məzmunu ilə qarışdırmaqdan yaranır və yuxugörmənin açıq məzmunu ilə onun gizli məzmununu, beləcə, bir-biri ilə qarışdıraraq, yuxugörmələrin araşdırılmasından aldığımız çox dəyərli sonucları puça çıxarır.</w:t>
      </w:r>
    </w:p>
    <w:p>
      <w:r>
        <w:t>Yuxugörmələrin niyyətlərlə, çəkingənliklərlə, mühakimələrlə, nəyəsə hazırlaşmaqla bağlanması bütünlüklə doğrudur. Ancaq burada bir şeyi unutmaq olmaz, bütün bu dediklərimizin hamısı yuxugörmənin açıq məzmunu ilə deyil, yuxugörmənin bu açıq məzmuna çevrilmiş gizli məzmunu ilə bağlıdırlar. Yuxugörmələrin yozulmasından bildiyiniz kimi, insanların şüurdışındakı düşüncələrində sadaladığımız bu niyyətlər, şübhələr, mühakimələr, canatmalar hamısı vardır və yuxugörmənin işi də elə bunlardan yararlanaraq, yuxugörmə yaradır. Sizi yuxugörmənin gördüyü iş maraqlandırmırsa, yalnız insan düşüncələrinin şüurdışındakı fəaliyyətini öyrənmək istəyirsinizsə, onda yuxugörmənin işini bir qırağa qoyub, yuxugörmə ilə bağlı dediklərinizin üstündə dayana bilərsiniz, yəni onun, doğrudan da, nədənsə çəkinməkdən, hansısa niyyətdən, habelə sadaladığınız başqa özəlliklərlə bağlı olaraq yarandığını deyə bilərsiniz. Psixoanalitik araşdırmalarda da, belə yanaşma ilə sıx-sıx qarşılaşmaq olur: bir çoxları yuxugörmənin formasını dağıdıb, onun yerinə bu yuxugörməni törədən gizli məzmunun özünü qoymaq istəyirlər.</w:t>
      </w:r>
    </w:p>
    <w:p>
      <w:r>
        <w:t>Yeri gəlmişkən, yuxugörmənin gizli qalan məzmununu araşdıranda sadaladığımız bu olduqca mürəkkəb psixi proseslərin şüurdışında özünə yer elədiyini öyrənə bilirik, bu isə, doğrudan da, çox dəyərli və vurğunluqla dolu sonuclardır!</w:t>
      </w:r>
    </w:p>
    <w:p>
      <w:r>
        <w:t>Ancaq gəlin geriyə, öz araşdırmalarımıza qayıdaq. Siz bu dediklərinizi yalnız elə sözünüzü qısaldaraq söyləməyə çalışdığınıza yozsanız, onda bu danışdıqlarınızı doğru da saymaq olar, ancaq dediklərinizi bütünlüklə yuxugörmənin mahiyyəti ilə bağlamaq istəsəniz, onda açıq-aydın yanılmış olacaqsınız. Siz yuxugörmədən danışırsınızsa, onda gərək ya yuxugörmənin işinin yaratdığı açıq yuxugörməni, ya da şüurdışındakı gizli məzmundan açıq yuxugörməni yaradan psixi prosesi, yəni yuxugörmənin işini göz önündə tutasınız. Bu mövzuya yanaşmada hansısa başqa sözdən yararlanmağınız isə qarışıqlıq yaratmaqla düşüncələrinizdə anlaşılmazlığa gətirib çıxaracaqdır. Siz birdən öz mühakimələrinizdə açıq yuxugörmənin qaynağı olan yuxugörmənin gizli məzmununu göz önündə tutursunuzsa, onda bunu aydın bir şəkildə deyin, yoxsa yuxugörmənin problemlərinə yararlandığınız anlaşılmaz deyimlərdən don geyindirməyin. Gizli məzmun yuxugörmənin işinin açıq yuxugörməyə çevirdiyi materialdır. Siz axı nə üçün materialı onu formaya salan işlə qatıb-qarışdırmağa çalışırsınız? Onda sizin hansısa ərzaq məhsulunu görüb onun necə yarana biləcəyini aydınlaşdıra bilməyən birisindən nə fərqiniz oldu?</w:t>
      </w:r>
    </w:p>
    <w:p>
      <w:r>
        <w:t>Yuxugörmədə önəmli olan yalnız düşüncə materialından yuxugörmələr yaradan yuxugörmənin işidir. Biz yaranmış hansısa durumda onu gözardı eləsək belə, nəzəri baxımdan heç bir halda onu dana bilmərik. Bundan başqa da, analitik izləmələrin göstərdiyi kimi, yuxugörmənin işi təkcə elə düşüncələri reqressiv formalara salmaqla bitmir. Yuxugörmənin yaranmasında başlıca hərəkətverici qüvvə olan yuxugörmənin işi yuxugörməyə çevirdiyi bu gündüzdən qalma yaşantılara onlarla bağlı olmayan çoxlu yeni detallar da artırır. Bax bu qaçılmaz artırmalar da elə şüurdışından yuxugörməyə sızan istəklərdir və yuxugörmənin məzmunu da onların gerçəkləşməsi üzərində qurulur. Beləliklə də, yuxugörməyə onu yaradan gizli düşüncə baxımından yanaşsanız, onda onun yaranmasına bu dediyiniz niyyətlərin, çəkingənliklərin, sınaqların və başqa bu kimi düşüncələrin qatıldığını da görəcəksiniz; ancaq siz yuxugörməyə başqa bir yandan, yəni yuxugörmənin işi kimi yanaşsanız, burada bütün durumlarda yalnız şüurdışından gəlmə istəklərin gerçəkləşdiyini görəcəksiniz.</w:t>
      </w:r>
    </w:p>
    <w:p>
      <w:r>
        <w:t>Beləliklə də, yuxugörmə heç vaxt sadəcə hansısa niyyətin, şübhənin və bu kimi nəsnələrin daşıyıcısı olmur, o həmişə bu sadalanan nəsnələrin şüurdışı istəklərin yardımı ilə arxaik formalara salınması və bu istəklərin gerçəkləşməsinə yönəldilməsidir. Burada əlamətlərdən biri - istəklərin gerçəkləşməsi dəyişməzdir, qalanları isə dəyişkəndir; qalan əlamətlər də burada istəklərə çevrilib üzə çıxa bilərlər, beləliklə də, ayıqlıqda yaşanmış və yuxugörmənin gizli məzmununa qoşulan istəklər şüurdışı istəklərin köməyi ilə gerçəkləşməyə başlayırlar.</w:t>
      </w:r>
    </w:p>
    <w:p>
      <w:r>
        <w:t>Mən danışdığım bu prosesin necə baş verdiyini çox gözəl anlayıram, ancaq görəsən, bunları sizin üçün anlaşıqlı olan bir dildə danışa bilirəmmi? Dediklərimin doğruluğunu sizə sübut eləməyə də çətinlik çəkirəm. Bunun səbəbi isə, bir yandan, olduqca çoxlu sayda yuxugörmələri dərindən araşdırmadan bu dediklərimin sübut oluna bilməməsidir, başqa bir yandan da, bizim bir az sonra öyrənəcəyimiz bir çox nəsnələri bilmədən, yuxugörmə ilə bağlı bu çağa qədər öyrəndiyimiz hələlik çox kövrək və dəyərli olan anlayışları sonradan öyrənəcəyimiz biliklərlə bağlamadan, bütün bu dediklərimizi sonacan sübut eləmək mümkün də deyildir. Elə siz özünüz də, bir-biri ilə qırılmaz tellərlə bağlı və asılı olan iki nəsnədən birinin dərinliyinə varmadan o birisini dərindən anlamağın mümkün olduğuna inanırsınızmı? Biz indiki durumumuzda yuxugörməyə təbiətcə ən yaxın olan nevrotik simptomlarla bağlı heç nə bilmiriksə, onda hələlik öyrənə bildiklərimizlə kifayətlənməli olacağıq. Mən indi sizə daha bir örnək göstərməklə diqqətinizi bir az da yeniləmək istəyirəm.</w:t>
      </w:r>
    </w:p>
    <w:p>
      <w:r>
        <w:t>Yenə də dönə-dönə üstünə qayıtdığımız 1 florin 50 krona üç teatr bileti almaqla bağlı olan yuxugörməyə baxaq. Sözün düzü, mən bu yuxugörməni ilk dəfə örnək olaraq götürəndə onun bizim işimizə belə çox yarayacağını düşünməmişdim. Bu yuxugörmənin gizli məzmunu sizə bəllidir. Çoxdan ərə getmiş bir xanım öz yaşıdı olan bacılığının ancaq indi adaxlandığını eşidəndə özünün ərə getməkdə tələsdiyini düşünür və buna görə özünü qınamağa başlayır; onda ərinə qarşı soyuqluq olduğu üzə çıxır və o, gəncliyində bir az da gözləsəydi, evlənməkdə daha yaxşı seçim eləyə biləcəyini düşünməyə başlayır. Burada yuxugörmənin hansı istəkləri gerçəkləşdirdiyini də bilirsiniz, bu xanımın qızlıq çağında olan istəklərindən nələrisə yaxından görmək və sınaya bilməklə bağlı istəkləri, teatra getməyə yolunun açılmasını umması, bir sözlə, ərə getməyin nə demək olduğunu dərindən öyrənə bilməsi kimi diləkləri də bu yuxugörmədə gerçəkləşir. Bəlli olduğu kimi, uşaqlarda həmişə özünü göstərən seksual maraqlar onların diqqətini valideynlərinin seksual yaşamlarına doğru yönəldir, eləcə də, bu körpəlik duyğuları yaşarı olduğundan, yaşlılarda da belə körpəliklə bağlı olan seksual maraqlar qalır. Ancaq bu ehtirasın yuxugörmədə gerçəkləşməsi yuxugörəni ovutmur, əksinə onda inciklik və sarsıntılar yaradır. Biz bu yuxugörməni ilk dəfə yozanda, bu dediyimiz istəklərin olmasına önəm vermədən, yuxugörmədəki inciklik və sarsıntıların nədən yarandığını araşdırmışdıq.</w:t>
      </w:r>
    </w:p>
    <w:p>
      <w:r>
        <w:t>İnciklik duyğusu öz-özlüyündə yuxugörmə yaratmaq gücündə deyildir; ona görə də yuxugörmənin işi, yuxugörən kimsənin düşüncələrini geriyə qaytarmadan, onu körpələşdirib (infantillik) yenidən seksual yaşamla bağlı nəsnələri öyrənməyə olan maraqlarını oyatmadan, yalnız elə "ərə getməyə tələsmək anlamsızlıq imiş" düşüncəsindən yuxugörmə yarada bilməzdi. Elə bu körpələşməkdən (infantillikdən) yaranan seksual yönümlü istəklər də yuxugörmənin məzmununu yaradır, ancaq ərə getməyi teatra getməklə əvəz eləyir, xanımın keçmişdə olmuş ərə getməklə teatra ayaq aça bilmək istəyini gerçəkləşdirir və onun bir vaxtlar tez ərə gedə bildiyinə görə yaşıdları qarşısında öyündüyü yaşantılar da burada gerçəkləşir: baxın, mən ərə gedib sizin üçün yasaq olan teatr tamaşalarına baxa bilirəm, siz isə bunu eləyə bilmirsiniz; mən artıq ərə getmişəm, siz isə nə vaxt adaxlı tapıb ərə gedəcəyinizi gözləyirsiniz.</w:t>
      </w:r>
    </w:p>
    <w:p>
      <w:r>
        <w:t>Beləliklə də, gerçək durum yuxugörmədə özünün əksinə çevrilmişdir və keçmişdəki uğurun yerini özünün yenilməsi, uduzması ilə bağlı düşüncələr tutmuşdur. Bildiyimiz kimi, əlçatmaz olan ehtirasların ödənilməsi insanın eqoistik həzlərini oxşayır və onda başqlarından üstünlük və onlarla çəkişmə duyğusu yaradır. Bax elə bu eqoist həzlər də yuxugörmədə özünü göstərməkdədir: yuxugörən xanım teatrda oturmuşdur, onun öcəşməyə başladığı bacılığı isə bu tamaşaya gələ bilməmişdir. Belə bir həzz almağın yaratdığı uyğunsuz və anlaşılmaz görünən bir duruma yuxugörmənin gizli anlamı ilə bağlı olan düşüncələr də qatılmışdır, ancaq onlar ilk baxışdan gözə çarpmırlar. Ona görə də yuxugörməni yozarkən bütün diqqəti yalnız istəklərin gerçəkləşməsinin araşdırılmasına yönəltməklə kifayətlənmək doğru deyildir, burada başlıca məqsəd yuxugörmənin çox vaxt ağrılı olan gizli düşüncəsini arayıb üzə çıxarmaq, onu bütöv şəkildə qavramaq olmalıdır.</w:t>
      </w:r>
    </w:p>
    <w:p>
      <w:r>
        <w:t>Diqqətinizə çatdırmaq istədiyim bu düşüncələrimlə yuxugörmənin üzə çıxardığımız bu gizli məzmununa bir az da artıq diqqət yetirməyinizə çalışmaq istəyirəm. Birincisi, yuxugörmənin bu gizli məzmununun yuxugörən üçün də gizli qaldığını və onun şüurdışında yerləşdiyini unutmamağınızı çox istərdim; ikincisi, bu gizli məzmun ağlabatan və məntiqlidir və yuxugörmənin onların doğurduğu qıcıqlardan yarandığı inandırıcıdır; üçüncüsü, onlar istənilən psixi fəaliyyətə və intellektual əmələ uyğun olan dəyərlər daşıya bilirlər. Mən indi bu düşüncəmi öncələrdə olduğundan daha da qətiyyətlə demək istəyirəm: "gündəlik yaşantıların qalıqları", yuxugörən kimsənin onları boynuna alıb-almamasından asılı deyildir. Mən indi yuxugörmədə özünü göstərən gündəlik yaşantıların qalıqlarını və yuxugörmənin gizli məzmununu bir-birindən ayırıram, beləliklə də, mən yenə də, öyrəşdiyimiz kimi, yuxugörmənin yozumunun üzə çıxardığı məzmunu yuxugörmənin gizli məzmunu adlandırıram, gündəlik yaşantıların qalıqlarını isə yalnız yuxugörmənin gizli məzmununun bir hissəsi sayıram. Daha sonra, bizim anlayışımıza görə, gündəlik yaşantıların qalıqlarına yuxugörmənin işi nələrisə artırır, bu artırılanlar isə şüurdışından gəlmə nəsnələr olmaqla hansısa sıxışdırılmış, yasaqlanmış çox güclü istəklərdir və yuxugörməni də onlar yaradırlar, hətta onlar olmasa yuxugörmələr də olmazdı. Elə bu şüurdışından gəlmə istəklərin gündəlik yaşantıların qalıqlarına təsirindən də yuxugörmənin gizli məzmununun başqa hissələri yaranır və onları ayıqlıq çağının olayları ilə tutuşduranda məntiqi və anlaşıqlı görünmürlər.</w:t>
      </w:r>
    </w:p>
    <w:p>
      <w:r>
        <w:t>Gündəlik yaşantıların qalıqları ilə şüurdışı istəklərin asılılığını aydınlaşdırmaq üçün çox vaxt yararlandığım tutuşdurmanı mən burada sizinlə bölüşmək istəyirəm.</w:t>
      </w:r>
    </w:p>
    <w:p>
      <w:r>
        <w:t>İstənilən müəssisənin yaranması üçün onun xərclərini öz üzərinə götürən kapitalist və bu müəssisəni işlətmək üçün ideyası olan və bu ideyanı gerçəkləşdirməyi bacaran iş adamı olmalıdır. Yuxugörmənin yaranmasında kapitalistin rolunu şüurdışı istəklər oynayır; onlar yuxugörmənin yaranması üçün psixi enerji verirlər; iş adamı rolunu isə gündəlik yaşantıların qalıqları oynayır və onlar verilən enerjini xərcləmək işini öz üzərlərinə götürürlər. Düzdür, ola bilər, kapitalistin özünün də ideyası olsun, yaxud da iş adamının özünün də kapitalı olsun. Belə olarsa, onda praktik durum sadələşir, ancaq onun nəzəri anlamı mürəkkəbləşir. Birdən kapitalist həm də iş adamı rolundadırsa, onda xalq təsərrüfatında bu bir adam öz işini ikili davranışla doğrultmalı olacaqdır, bir sözlə, o yerinə görə kapitalist kimi də, iş adamı kimi də işləməli olacaqdır və bizim tutuşdurmamız yenə də öz gücündə qalacaqdır. Yuxugörmənin yaranmasında da bu iki işin birləşməsi baş verə bilir, ancaq mən bunu aydınlaşdırmağı sizin öhdənizə buraxıram.</w:t>
      </w:r>
    </w:p>
    <w:p>
      <w:r>
        <w:t>Mənə elə gəlir, yuxugörmələrlə bağlı araşdırmalarımızda buradan o yana getməyə dəyməz, habelə, bildiyimə görə, artıq çoxdan diqqət çəkən bir sorğu da sizi özünə çəkir. Siz soruşmaq istəyirsiniz: doğrudanmı, gündəlik yaşantıların qalıqları da yuxugörmə yaratmaq üçün onlara qatılan şüurdışı istəklərin olduğu anlamda şüurdışı sayılmalıdır? Düz eləyib soruşursunuz. Bu sorunun cavabı ilə görmək istədiyimiz işin bütün mahiyyəti açılır. Mənim cavabım isə belədir: bu iki anlayışlar eyni anlamlı şüurdışının elementləri sayıla bilməzlər. Yuxugörmənin istəkləri başqa şüurdışına aiddir, biz onu körpələşmək adı ilə tanıyırıq və onun bu körpələşməyə uyğun bir mexanizmlə işlədiyini düşünürük. Ona görə də bu iki şüurdışı anlayışı bir-birindən ayırmaq və onlara fərqli adlar vermək doğru olardı. Ancaq gəlin bu işi görməyi bir az sonraya, nevrozları öyrənəcəyimiz çağlara saxlayaq. Burada çox maraqlı bir məqam da yaranır: bu çağa qədər bizi bu şüurdışı anlayışını ortaya atdığımıza görə qınayırdılarsa, görəsən, biz indi iki növ şüurdışının olduğunu deyəndə nə baş verəcəkdir?</w:t>
      </w:r>
    </w:p>
    <w:p>
      <w:r>
        <w:t>Gəlin burada dayanaq. Siz burada yenidən yarımçıq bilik aldınız; ancaq aldığınız bu yarımçıq bilik sizə bizim özümüzün, yaxud da başqalarının sonradan daha da bütöv bilik ala biləcəyimizlə bağlı inam aşılamırmı? Biz özümüz də keçdiyimiz bu yolda yetərincə yeni və vurğunluqla qarşıladığımız biliklər qazanmadıqmı?</w:t>
      </w:r>
    </w:p>
    <w:p>
      <w:pPr>
        <w:pStyle w:val="Heading1"/>
      </w:pPr>
      <w:r>
        <w:t>On beşinci mühazirə. ŞÜBHƏLƏR VƏ TƏNQİDLƏR</w:t>
      </w:r>
    </w:p>
    <w:p>
      <w:r>
        <w:t>Dəyərli xanımlar və bəylər! Bizim yeni yaranan baxışlarımızla bağlı olaraq ortaya çıxan şübhə və tərəddüdlərimizi xatırlatmadan yuxugörmə oblastını buraxıb getmək doğru olmazdı. Bildiyimə görə, sizin içinizdə ən diqqətli dinləyicilər bununla bağlı yetərincə materiallar toplaya bilmişlər.</w:t>
      </w:r>
    </w:p>
    <w:p>
      <w:r>
        <w:t>1. Bəlli olduğu kimi, yararlanmağa başladığımız yeni texnikanın yardımı ilə yuxugörmələri yozanda gördüyümüz bu işin sonuclarında çoxlu anlaşılmazlıqlarla üzləşirik, ona görə də sizlərin bir çoxunda açıq yuxugörmənin yozulması yolu ilə yuxugörmənin gizli anlamına gedib çatmağın mümkünlüyünə inamsızlıq yarana bilər.</w:t>
      </w:r>
    </w:p>
    <w:p>
      <w:r>
        <w:t>Bu düşüncələrinizi doğrultmaq üçün birinci bunu deyə bilərsiniz: yuxugörmədəki istənilən elementi onun özü kimi, yoxsa bir simvol kimi anlamaq həmişə bir dolaşıqlıq yaradır, axı biz buradakı hansısa elementi simvol kimi götürsək də, bu element özünün daşıdığı anlamı itirmir. Bu sorğunun bəlli bir çözüm yolu yoxsa, onda burada yuxunun yozulması yuxu yozanın özbaşınalığına gətirib çıxaracaqdır. Daha sonra bir sıra durumlarda yuxugörmədə nəsnələrin birdən özləri, birdən də özlərinin əksi kimi ortaya çıxmaları baş verirsə, onda yuxugörmənin hansısa elementini onun özü kimi, yoxsa tərsi kimi götürməyi sonacan aydınlaşdırmaq olmur. Bu isə yuxuyozanın yeni bir özbaşınalığına yol açmış olur. Üçüncüsü, belə tərsinə çevrilmələr yuxugörmələrin sevimli işidirsə, onda yuxu yozan da yuxugörmənin istənilən elementini tərsinə yozmağa gəlib çıxa bilər. Sonuncusu isə, siz mənim "yuxugörmənin tapılmış yozumunun tək bir mümkün yozum ola bilməyəcəyini" deməyimi söz eləyib, bundan da öz düşüncələrinizi doğrultmaq üçün yararlana bilərsiniz. Belə çıxır, istənilən yuxugörmənin ortalıqda olan yozumundan başqa da yolverilən ayrı-ayrı yozumları ola bilər. Ona görə də, sizin deməyinizə görə, belə bir durum yuxu yozanların qarşısında olduqca geniş və sınırları bəlli olmayan bir ənginlik yaratdığından onların burada hansısa güvənli sonuclara gəlməsi də inandırıcı görünmür. Sizin deyə biləcəyiniz belə bir söz də ola bilər: buradakı qarmaqarışıqlığın səbəbi heç də yuxugörmələrlə bağlı deyil, bunu yaradan bizim başlanğıcdan yanlış yol tutmağımız, araşdırmalarımızı aparmaq üçün seçdiyimiz ilkin baxışlarımızın və mülahizələrimizin düzgün olmamasıdır.</w:t>
      </w:r>
    </w:p>
    <w:p>
      <w:r>
        <w:t>Topladığınız bu materialların dəyərli olduğu sözsüzdür, ancaq onların hamısı bir yerə toplansa belə, sizin dirəniş göstərmək üçün ortaya atdığınız bu iki sonucu doğrulda bilməz: bu dediklərinizdən heç də yuxugörmələrin yozulmasında özbaşınalığa yol verildiyi və yuxugörmələrin yozulmasında üzə çıxan çatışmazlıqların bizim yararlandığımız metodun düzgün olmamasına gətirib çıxardığı alınmır. Siz burada yuxu yozanın özbaşınalığı deyəndə onun çevikliyini, təcrübəyə arxalandığını və anlaqlı olduğunu başa düşürsünüzsə, onda mən də sizə qoşuluram, doğrudan da, yuxugörmə kimi olduqca çətin bir işdə biz belə özəlliklər olmadan keçinə bilmərik.</w:t>
      </w:r>
    </w:p>
    <w:p>
      <w:r>
        <w:t>Axı elmin başqa bölmələrində də belədir. Kiminsə hansısa texnikadan başqalarına baxanda daha da yaxşı yararlana bilməsini, bir başqasının isə bu texnikadan yaxşı yararlanmağı bacara bilməməsini aradan qaldıracaq bir vasitə yoxdur. Özbaşınalıq adlandırdığınız başqa nəsnələrə gəlincə, örnək üçün, yuxugörmələrdəki simvolların yozulmasında ortaya çıxan anlaşılmazlıqları aradan qaldırmaq üçün yuxugörmənin elementləri arasında olan ilişkiləri öyrənməklə, yuxugörmə ilə yuxugörənin yaşamı arasındakı asılılıqları araşdırmaqla və yuxugörmənin baş verdiyi məqamdakı bütün psixoloji durumları götür-qoy eləməklə yuxugörmənin qarşıya çıxan yozumlarından bu faktorlara görə yerinə düşən variantı seçib, qalanlarını isə çıxdaş eləyib qırağa qoymaq olar. Yuxugörmələrin yozumundan alınan sonucların çox vaxt sonacan aydın olmamasına görə, yuxuyozma texnikasının yarıtmaz olduğu və yuxugörmənin başqa yozumlarının da ola biləcəyini deyirsinizsə, bu da bizim suçumuz sayılmamalıdır, yuxugörmənin çoxanlamlı və qeyri-müəyyən olması onun özünün özəlliyidir və biz onun belə olduğunu öncədən də demişdik.</w:t>
      </w:r>
    </w:p>
    <w:p>
      <w:r>
        <w:t>Gəlin burada yuxugörmənin işinin yuxugörmədəki düşüncələri primitiv formalara çevirdiyi ilə bağlı dediklərimizi bir də anaq, biz bu prosesi hansısa mətnin rəsmlərin köməyi ilə verilməsinə oxşatmışdıq. Axı belə primitiv ifadə sistemində çoxanlamlılıqdan və qeyri-müəyyənlikdən qaçmaq mümkün deyildir, baxmayaraq, onlardan yararlanmağın bəlli durumlarda işimizə yaradığını da bilirik. Bildiyiniz kimi, yuxugörmələrdə özünü göstərən əksanlamlı nəsnələrin üst-üstə düşməsi, əski dillərdəki ilkin sözlərin eyni zamanda iki əks anlamı daşıması ilə uyğundur. Belə bir bilgi ala bildiyimiz üçün borclu olduğumuz dilçi alim K.Abelin deməsinə görə, bu əksanlamlı sözlərin yardımı ilə baş verən danışıqlar heç də ikianlamlı olmamışdır.</w:t>
      </w:r>
    </w:p>
    <w:p>
      <w:r>
        <w:t>Danışığın tonu, yaxud da danışanın jestləri deyilən əksanlamlı sözün hansı anlamda işləndiyini aydınca göstərə bilmişdir. Yazıda isə bu jestlər olmadığından, mətndə onların yerinə oxu zamanı deyilməsinə gərək duyulmayan, sözün hansı anlamda işləndiyini aydınlaşdıran ayrıca rəsmlər çəkilirdi, örnək üçün, əski Misir dilindəki ken sözünü yazanda onu bildirən ieroqlifin yanında çöməlib oturan insan rəsmi verilirdisə bu "gücsüz", bu ieroqlifə bardaş qurub oturmuş insan rəsmi qoşulanda isə ken sözü "güclü" anlamını bildirirdi. Beləliklə də, səslərin və işarələrin daşıdığı ikianlamlılıqdan yaranan anlaşılmazlıq aradan qaldırılırdı.</w:t>
      </w:r>
    </w:p>
    <w:p>
      <w:r>
        <w:t>Əski çağların sözü çatdırmaq sistemləri, örnək üçün yazıları bizim bugünkü çağdaş yazı sistemimizdə dözə bilməyəcəyimiz anlaşılmazlıqlarla doludur. Örnək üçün, bir sıra semit dillərində yazıda sözlərin yalnız səssizləri (samitləri) hərflərlə yazıya alınır. Buraxılan səsliləri (saitləri) isə, oxuyan kimsə bildiklərinə və mətnə uyğunluğuna görə özü tapıb yerinə qoymalıdır. İeroqliflərdən düzəlmə əlifbalarda da durum buna çox oxşardır və elə buna görə də indiyədək əski Misir yazılarının səsli oxunuşunun necə olduğu və deməli, əski misirlilərin necə danışdıqları da bizə bəlli deyildir. Misirlilərin Müqəddəs sayılan yazı mətnlərində daha bir anlaşılmazlıq vardır.</w:t>
      </w:r>
    </w:p>
    <w:p>
      <w:r>
        <w:t>Örnək üçün, mətni yazan kimsə, öz istəyinə uyğun olaraq, bu mətni yazmaq üçün yararlandığı ieroqlifləri soldan sağa doğru da, sağdan sola doğru da düzə bilərdi. Ona görə də bu mətnləri düzgün oxuya bilmək üçün gərək ieroqliflərdəki heyvan fiqurlarının əynəmlərinin hansı yönə olduğuna diqqət yetirəsən. Ancaq mətni yazanlar ieroqlifləri birdən horizontal (üfüqi), birdən də vertikal (şaquli) yerləşdirməklə də yaza bilərdilər, habelə yazdıqları papirusu bütünlüklə doldurmaq üçün, ya da yazı yaraşıqlı alınsın deyə ieroqliflərin yerini istədikləri kimi dəyişə də bilərdilər. Ancaq ieroqliflə yazılan mətnlərdəki ən böyük çətinlik burada sözlərin bir-birindən ayrılmamasıdır.</w:t>
      </w:r>
    </w:p>
    <w:p>
      <w:r>
        <w:t>İeroqlifləri bildirən şəkillər yazıda bir-birindən eyni uzaqlıqda verildiyindən, sözlərin harada qurtarıb, haradan başladığını yazıya görə ayırd eləmək olmur. Əski çağ pers civi (mixi) yazılarında isə sözləri bir-birindən ayıra bilmək üçün onların arasında əynəmli civi (mıx) şəkilləri qoyulurdu.</w:t>
      </w:r>
    </w:p>
    <w:p>
      <w:r>
        <w:t>Çox əski çağlardan qalma, ancaq bu gün də 400 milyonluq çin xalqının işlətdiyi əlifba da bu baxımdan çox maraqlıdır. Mənim bu yazının incəliklərini bildiyimi düşünməyin; mən bu yazı sistemi ilə bağlı başqalarının yazdıqlarından az-çox bilirəm və bunu da yuxugörmədəki anlaşılmazlıqlarla tutuşdurub uyğunluqlar tapa bilmək üçün öyrənmişəm. Doğrudan da, bu yöndə çalışmağa dəyərmiş və aldığım biliklərin işimə çox yaradığını ürəklə deyə bilərəm. Çin dilində olan sayagəlməz anlaşılmazlıqlar insanı sarsıdacaq qədər çoxdur. Bəlli olduğu kimi, bu dil hecalı səslərdən qurulmuşdur, bu hecalar isə ayrılıqda da, başqa hecalarla birləşərək də işlənə bilir. Çin dilinin başlıca dialektlərindən birində belə hecalı səslərin sayı, ortalama götürsək, 400-ə çatır. Bu dialektdəki köklü sözlərin sayının 4000 olduğu bəlli olduğundan, belə çıxır, buradakı hər bir hecalı səs ən azından on fərqli anlam daşıyır. Sınaqların göstərdiyi kimi, doğrudan da, bu hecalı səslərin bir çoxu ondan az, başqaları isə ondan çox anlamların daşıyıcılarıdır. Daha sonra bu dialektdə hecalı səslərin fərqli anlamlarını qarışdırmamaq üçün çoxsaylı qaydalar da vardır, bu qaydaları bilmədən işlənən hecalı səslərin danışıqda hansı anlamı daşıdığını da ayırd eləmək olmur. Bu qaydalara görə, hecalı səslər iki-iki birləşərək sözləri yaradırlar və onların deyilişi üçün dörd fərqli danışıq tonu (intonasiyası) vardır. Burada bizim üçün çox qəribə görünə biləcək bir özəllik isə bu dildə, demək olar, qrammatikanın olmamasıdır.</w:t>
      </w:r>
    </w:p>
    <w:p>
      <w:r>
        <w:t>Burada heç bir sözə baxıb, onun isim, feil, yoxsa sifət olduğunu demək mümkün deyildir, habelə sözlər cümlələrdə dəyişikliyə uğramadan işləndiyindən, onların cinsi, təkliyi-cəmliyi, şəkilçisi, hansı zamanı bildirməsi və hallanması da bəlli deyildir.</w:t>
      </w:r>
    </w:p>
    <w:p>
      <w:r>
        <w:t>Beləliklə də bu dil, necə deyərlər, işlənməmiş xammaldan qurulmuşdur, bu isə yuxugörmənin işinin bizim düşüncələrimizi bölüb-parçalayıb, onları işlənməmiş xammal olduqları keçmişlərinə qaytarmasına çox oxşayır. Çin dilində danışıqdakı bütün anlaşılmazlıqların aradan qaldırılması bütün durumlarda eşidənin boynuna düşür, o isə ümumi qaydalara arxalanmaqla eşitdiklərini anlamağa çalışır. Mən bu öyrənmələrimin gedişində hərfi tərcüməsini yazıya aldığım bir çin atalar sözünü diqqətinizə çatdırıram: Az şey görən üçün çox şeylər təəccüblüdür. Bu atalar sözünü anlamaq çətin deyildir. Burada belə bir anlam açıqlanır: kimsə çox az şeylər görmüşsə, o, yan-yörəsində özü üçün getdikcə daha çox təəccüblü şeylər tapacaqdır; yaxud da az şey görən birisinin təəccüblənəcəyi şeylər çoxdur. Burada atalar sözünün qrammatik baxımdan bir-birindən fərqli görünən iki yozumunu biz adi qarşılayırıq.</w:t>
      </w:r>
    </w:p>
    <w:p>
      <w:r>
        <w:t>Ən maraqlısı isə, belə anlaşılmazlıqların olmasına baxmayaraq, çin dili bizə düşüncələrin təsvir olunması üçün ən yararlı dillərdən biri kimi tanıdılır. Ona görə də anlaşılmazlığın həmişə çoxanlamlığa gətirib çıxardığını demək doğru deyildir.</w:t>
      </w:r>
    </w:p>
    <w:p>
      <w:r>
        <w:t>Ancaq biz yuxugörmələrdə qarşılaşdığımız bu anlaşılmazlıqların əski dillərdə və onların yazılarında olduğundan qat-qat artıq olduğunu da boynumuza almalıyıq. Necə olsa da, əski dillər və onların yazılışları hansısa bir bilgini ötürmək üçün bir vasitədir və buna görə də onlar bacardıqca bütün anlaşıqlı və əlverişli yollardan yararlanmaqla bilgi verməyə çalışırlar. Yuxugörmədə isə belə bir özəllik yoxdur. Yuxugörmə kimsəyə nəsə demək istəmir, o hansısa bilgini ötürə bilmək üçün vasitə də deyildir, əksinə, öz-özlüyündə anlaşılmaz qalmaq istəyir. Ona görə də yuxugörmədə hansısa yozuma gəlməyən çoxanlamlıqlar və anlaşılmazlıqlarla üzləşəndə gərək bunu təəccüb və çaşqınlıqla qarşılamayaq. Bizim yuxugörməni əski çağların dilləri və yazıları ilə tutuşdurmağımıza gəlincə, bununla yuxugörmədəki aydınlaşdırıla bilməyən anlaşılmazlıqlara görə bizim yuxugörmə texnikamızı danmaq, ona inamsızlıqla yanaşmaq istəyənlərin yanlış düşündüklərini göstərmək istəmişdik. Beləliklə də, yuxugörmədə də əski dillərdə və bütün başqa primitiv ifadə vasitələrində özünü göstərən anlaşılmazlıqların olması təbiidir.</w:t>
      </w:r>
    </w:p>
    <w:p>
      <w:r>
        <w:t>Ancaq çoxsaylı sınaqlar və praktika yuxugörmələrin anlaşılmasının necə dərinliklərə varmaqla başa gəldiyini yetərincə göstərə bilər. Mənə elə gəlir, bu işdə dərinliklərə vardıqca və düzgün elmi yanaşma üzrə çalışan analitiklərin aldıqları sonucları tutuşdurduqca mənim baxışlarımın doğruluğuna daha çox inanacaqsınız.</w:t>
      </w:r>
    </w:p>
    <w:p>
      <w:r>
        <w:t>Dayazdüşüncəli (diletant) adamların yığnağı (onlar elmi çevrələrdə də vardır) elmi araşdırmalarda qarşılaşılan çətinlik və şübhələrin qarşısında dirəniş göstərməkdənsə, onları danmaqla öyünməyi üstün tuturlar. Bu onların yanlışıdır. Ola bilsin, bunu bir çoxlarınız bilmirsiniz, buna çox oxşar olan bir durum assur-babil yazılarının oxunması ilə bağlı baş vermişdir. Ötən çağlarda ictimai rəydə yaranmış belə danılma, bu əski dönəmdən qalma civi (mixi) yazıların oxunmasını uydurma, onu oxuyanları isə fırıldaqçı saymağa gəlib çıxmışdı. Ancaq 1857-ci ildə İngiltərə krallığının Asiya cəmiyyəti bu işi biryolluq aydınlaşdırmaq üçün addım atmağı kəsdirdi. Kral Cəmiyyəti civi yazılarını oxumaq üzrə ən tanınmış dörd alimə - Roulinsinə, Hinksə, Talbota, Oppertə yeni tapılmış və hələ araşdırılmamış yeni mixi yazı örnəyini göndərib, onlardan bu mətni çevirib bağlı konvertlərdə göndərməyi xahiş elədi; sonradan bu dörd çevirməni tutuşduranda onların bir-birinə çox yaxınlığı üzə çıxdı və bununla da civi yazılarının oxunmasına qarşı olan inamsızlıqlar aradan qalxdı, bu işin gələcək uğurlarına inam yarandı. Bununla da, dayazdüşüncəli alimlərin bu işi ələ salması yavaş-yavaş kəsildi və bildiyiniz kimi, bu gün artıq civi yazılarını oxumaq işi yetərincə uğurlara qol qoya bilmişdir.</w:t>
      </w:r>
    </w:p>
    <w:p>
      <w:r>
        <w:t>2. İkinci sıradan olan şübhələr isə yuxugörmənin yozulmasının gedişində yuxugörənin sorğulanması, onun bu sorğulanmanın gedişində özbaşına yaranan düşüncələrinin araşdırılması ilə bağlıdır, bir çoxları bu işi qondarmaçılıq, yersiz uzunçuluq, düşüncələrin gülünc formada gücə salınması, yerinə düşməyən itiağıllılıq sayırlar. Belə dedi-qodular çox geniş yayılmışdır və mən onlardan ən sonuncularından birini burada sizlərə danışmaq istəyirəm. Bu yaxınlarda azad ölkə sayılan İsveçrədə bir seminariya direktorunu psixoanaliz üzrə çalışmalar apardığı üçün işdən çıxarmışlar. O, işdən çıxarılmasına etirazını bildirmiş, Berndə çıxan qəzetlərdən biri onun bu danışığını yaymışdır. Burada təhsil sisteminə başçılıq eləyən adamların ona qarşı yürütdükləri suçlamalar da yer almışdır. Bu yazıda psixoanalitik araşdırmalara qarşı irəli sürülən suçlamalardan bir parçanı diqqətinizə çatdırmaq istəyirəm: "Sürixli doktor Pfister öz kitabında söz oyunu və qondarmaçılıqla dolu olan örnəklərə əsaslanır... Onun belə mülahizələri və yanlış sübutları gözüyumulu qəbul eləməsi çox acınacaqlıdır". Təhsilə başçılıq eləyənlər bu sözləri ilə yaranmış qarşıdurmaya "qərəzsiz hakimlik" eləmək istəyirlərmiş... Mənim düşüncəmə görə isə ən böyük qondarmaçılıq elə onların bu "qərəzsizliyidir". Psixoanalizlə bağlı deyilən bu gülünc sözləri eşidəndə istər-istəməz düşünürsən: axı qərəzsiz olmaq insanın düşünmək bacarığını itirməsi və bilmədiyi şeylərdən danışması anlamına gəlmir.</w:t>
      </w:r>
    </w:p>
    <w:p>
      <w:r>
        <w:t>Doğrudan da, bir çoxları bu mövzuya yanaşmalarında gülünclüyə varırlar: çox dərin və olduqca dolaşıq psixoloji mövzulardan tez və yanılmadan baş açmaq, onlarla bağlı söz demək onlara asan gəlir. Yuxugörmələrin yozumları onlara uydurma və güclə öz düşüncəsini başqasına aşılamaq kimi görünür, onlar bu metodu bəyənmədiklərinə, yalnız elə buna görə də, onu yanlış və yararsız sayırlar; bununla bağlı düşüncələrində hansısa mümkün ola biləcək yolu tanımaq belə istəmirlər, yuxu yozumları ilə bağlı tutarlı dəlillərin ola biləcəyini dedikdə isə həmin an bu dəlilləri sorğulamağa başlayırlar.</w:t>
      </w:r>
    </w:p>
    <w:p>
      <w:r>
        <w:t>Buradakı araşdırılan fakt yuxugörmənin senzurasının çox yararlandığı, qarışdırma dediyimiz vasitənin təsiri ilə yaranır. Senzura belə qarışdırmanın yardımı ilə yuxugörmənin elementlərinin əvəzedicilərini yaradır, biz isə onları eyhamlar adlandırırıq. Bu eyhamların özünün tapılmasının asan başa gəlmədiyi bir yana qalsın, onlardan başlayıb arxaya qayıtmaq və onların əvəzedicisi olduqları gerçək məzmunu aydınlaşdırmaq olduqca çətin bir işdir, bunun səbəbi isə o eyhamların gerçək məzmunla çox anlaşılmaz və gözə çarpmayan tellərlə bağlı olmasıdır. Ancaq bu durumların hamısında araşdırılıb tapılmalı olan nəsnələr bərk-bərk gizlədilir və onların tapıla bilməməsi üçün lazım gələn nə varsa edilir; onları bu günə salan isə yuxugörmənin senzurasıdır. Doğrudan da, gizlədilən nəyi isə onun olduğuna öyrəşdiyimiz yerdə axtarmağın anlamı yoxdur. Bu baxımdan, sərhəd nəzarətçiləri İsveçrə təhsil başçılarından daha çoxbilmiş görünürlər. Bu nəzarətçilər gizli sənəd və yazıları axtaranda onları yalnız kimlərinsə portfellərində və ciblərində axtarmır, casusların belə nəsnələri geyimlərinin ən dalda yerlərində gizlətdiklərini bildiklərindən, onları daha dərinlərdə arayırlar, örnək üçün, belə yerlərdən biri çəkmələrin ikiqat altlıqlarının arası ola bilər. Birdən gizlədilmiş nəsnə onu gizlətdikləri yerdə tapılmışsa, bu onun təkcə elə var gücü ilə axtarılması deyil, həm də bacarıqla tapılması deməkdir.</w:t>
      </w:r>
    </w:p>
    <w:p>
      <w:r>
        <w:t>Biz yuxugörmənin hansısa gizli məzmunu ilə onun açıq yuxugörmədəki əvəzedicisi arasında bir-birindən çox uzaq, qəribə, gülməli də, ağıllı da görünən ilişkilərin olmasını mümkün sayırıqsa, bunun üçün çoxsaylı örnəklərdən öyrəndiyimiz təcrübələrə, bu yöndə özümüzün yox, başqalarının gəldiyi sonuclara arxalanırıq. Çox vaxt yuxugörmələri təkbaşına, yalnız öz gücün ilə yozmaq olmur, ən itiağıllı birisi də bunu bacarmır. Yuxugörmənin yozulması üçün lazım gələn yardımı ya yuxugörənin özü onu sorğulayanda ağlına gələn sərbəst düşüncələr ilə bizim üçün açıqlayır - yuxunu kim görmüşsə, onun yuxugörmənin gizli məzmunu ilə bağlı ağlına gələn düşüncələrinə də inanmağa dəyər - ya da bu yuxugörən kimsə öz yuxugörməsi ilə bağlı bizim sorğularımıza geniş və çoxsaylı cavablar verdiyindən, elə bu əldə olunan materialı araşdırmaqla da yuxugörməni çox asanlıqla yozmaq olur. Birdən yuxugörən kimsə dediyimiz bu iki yolla bizə yardım eləyə bilmirsə, onda yuxugörmənin baxdığımız elementi həmişəlik olaraq yozulmamış qalır. Qoyun sizə bununla bağlı bu yaxınlarda qarşılaşdığım bir örnəyi danışım. Bir xanımı müalicə elədiyim vaxt onun atası ölmüşdü. Atası ölən gündən başlamış bu xanım, demək olar, bütün yuxularında onun dirildiyini görürdü. Onun yuxugörmələrindən birində atası gözlənilmədən onun yanına gəlir və heç bir səbəb olmadan deyir: indi saat on ikidən on beş dəqiqə keçmişdir, on ikinin yarısıdır, on ikiyə qırx beş dəqiqə qalmışdır. Yuxugörmədəki bu qəribəliklə bağlı bu xanımı sorğulayanda onun ağlına təkcə belə bir düşüncə gəlmişdi: biz uşaqlar yaşa dolandan sonra, yemək stolunun arxasında vaxtında toplaşmağımız atamızı çox sevindirərdi. Bu düşüncə necəsə yuxugörmənin elementi ilə bağlı olsa da, onun hansı gizli düşüncədən doğduğunu aydınlaşdırmaq mümkün deyildi. Bu xanımın o çağdakı sağlamlıq durumuna görə mən bu yuxugörmədə xanımın öz sevimli və sayğılı atasına qarşı yönələn hansısa tənqidi baxışlarının bu yuxugörməni yarada biləcəyini ehtimal edirdim. Bir az sonra bu xanım öz yuxugörməsinə qarışacağı olmayan bir danışığımızda dünən onu yoluxmağa gələn yaxınları ilə oturub uzun-uzadı psixologiya ilə bağlı danışdıqlarını mənə bildirdi və sən demə, bu danışığın gedişində onun yaxın qohumlarından biri belə deyibmiş: bizim hamımızın içində hələ də ibtidai insan yaşamaqda davam eləyir (Urmensch). Bunu eşidəndə mənə hər şey aydın oldu. Bu xanım öz yuxugörməsində atasını saatın içində yaşayan adama (Uhrmensch) çevirmiş və onu günorta vaxtını deməyə məcbur eləmişdi.</w:t>
      </w:r>
    </w:p>
    <w:p>
      <w:r>
        <w:t>Bu örnəkdəki durumun gündəlik yaşamdakı itiağıllılıq örnəkləri ilə uyğunluğu, elə bilirəm, gözünüzdən yayınmayacaqdır. Doğrudan da, çox vaxt belə durumlarda yuxugörənin itiağıllılığını yuxu yozanın itiağıllılığı ilə qarışdırırlar. Başqa bu kimi çoxlu örnəklər də vardır və bu durumda qarşılaşdığın olayın yuxumu, yoxsa bir hazırcavablıq örnəyimi olduğunu ayırd eləmək çox çətin olur. Unutmamısınızsa, bir sıra söz yanılmalarını araşdıranda da eyni ilə buna oxşar bir durumla üzləşmişdik. Bir kişi danışır: yuxuda mən dayımın avtomibilində (Auto) oturanda o məni öpdü. Sonra o özü bu yuxusunu yozur. Bu, dayımda özünü göstərən autoerotizmin (Autoerotismus) əlamətidir. (Autoerotismus - cinsi istəklə bağlı bir termin olaraq, ehtirasını öz-özünə, təkbaşına söndürməyə deyilir. ) Belə yuxugörmə ilə qarşılaşanda düşünürsən: bu adam, doğrudanmı, yuxusunda belə bir yumorlu yuxu görüb, yoxsa bütün bunları özündən uydurub danışır? Mənə qalsa, onun, doğrudan da, belə bir yuxu gördüyünə inanıram. Elə isə bu cür sarsıdıcı uyğunluq necə alınır? Bu sorğuya cavab axtararkən mən bir vaxtlar öz işlərimi qırağa qoyub, itiağıllılığın necə yarandığını da araşdırmalı olmuşdum. Bu araşdırmalarımda belə bir sonuca gəlib çıxmışdım: şüura keçmək istəyən şüurdanqabaq düşüncələr şüurdışının güclü təsiri ilə emal olunub şüura çatan düşüncələrə çevrildikdə bu itiağıllılıq və onun törəməsi olan hazırcavablıq yaranır. Şüurdışının təsiri ilə həmin düşüncələr burada hökm sürən mexanizmlərin əlinə keçir və eyni ilə yuxugörmənin işində olduğu kimi, qatılaşma və əvəzolunmaya məruz qalırlar. Bəzən itiağıllılıqla yuxugörmə arasında özünü göstərən uyğunluq da elə bu səbəbdən yaranır. Ancaq yuxugörmələrdəki bu istəməyərəkdən yaranan "hazırcavab yuxugörmələr" bizə çox da xoş gəlmir. İtiağıllılığı daha dərindən öyrənsəniz bunun səbəbi də sizə aydın olacaqdır. Bəlli olduğu kimi, "hazırcavab yuxugörmələr" bizə uğursuz, yerinə düşməyən hazırcavablıq kimi göründüyündən, gülüş doğuracaq gücdə olmur və biz onlara soyuq yanaşırıq.</w:t>
      </w:r>
    </w:p>
    <w:p>
      <w:r>
        <w:t>Biz yuxugörmə ilə bağlı gördüyümüz işlərin gedişində antik çağların yuxugörmə yozumlarının ardınca da düşüb getməli oluruq, buradakı yozumların çoxu yararsız olsa da, onların arasında birdən çox yaxşı yuxuyozma örnəkləri ilə də qarşılaşmaq olur. İndi isə sizə Makedoniyalı İsgəndərin tarixi baxımdan çox dəyərli sayılan bir yuxugörməsini danışmaq istəyirəm. Bu yuxugörmə ilə bağlı bir az dəyişikliklər olsa da, Plutarx və Daldisli Artemidror öz kitablarında yazmışlar. Eramızdan qabaq 322-ci ildə Makedoniyalı İsgəndər Tir şəhərini mühasirəyə almışdı, ancaq şəhər əhalisi güclü dirəniş göstərdiyindən şəhəri ala bilmirdi. Elə bu vaxtlarda bir gün İsgəndər yuxusunda qarşısında oynayan satirlər görmüşdü. İsgəndərin öz yanında gəzdirdiyi yuxu yozucusu Aristandr satir sözünü yunancada sənin Tirin anlamı verən sa-Tir kimi ikiyə bölmüş, İsgəndərə tezliklə şəhəri tuta biləcəyini demişdi. Şəhərin mühasirəsindən əl çəkmək istəyən İsgəndər, yuxu yozanın sözlərinin təsiri ilə, Tir şəhərinin mühasirəsini davam elətdirmiş, çox keçmədən şəhəri ala bilmişdi. Burada ilk baxışdan qondarmaçılıq kimi görünən bu yuxugörmə yozumu, sözsüz, bu yuxugörmənin doğru yozumu idi.</w:t>
      </w:r>
    </w:p>
    <w:p>
      <w:r>
        <w:t>3. Mən indi sizə özləri də uzun bir müddət yuxugörmələrin yozumları üzrə çalışmış bir sıra psixoanalitiklərin də bizim yuxugörmələri yozmaqla bağlı olan texnikamıza qarşı çıxdıqlarını demək istəyirəm və bu sözümdən necə bərk sarsılacağınızı da anlaşıqla qarşılayıram. Düşüncələrin azması üçün belə bir əlverişli durumdan yararlananlar olmasaydı, onda bu, gözlənilməz bir qeyri-adilik olardı.</w:t>
      </w:r>
    </w:p>
    <w:p>
      <w:r>
        <w:t>Beləliklə də, anlayışların dolaşdırılması və doğru olmayan ümumiləşdirmələr aparılmasının yuxugörmə ilə bağlı anlayışlara gətirdiyi anlaşılmazlıqlar bununla bağlı tibb elminin buraxdığı yanlışlara çox oxşayır. Bu yanlışlardan birini artıq eşitmisiniz.</w:t>
      </w:r>
    </w:p>
    <w:p>
      <w:r>
        <w:t>Bu yanlış olan baxışa görə, yuxugörmə özünü gerçəkliyə uyğunlaşdırmağa çalışır və yuxugörən kimsənin gələcəyi ilə bağlı olayları "aydınlaşdırmağa yönəlik olur" (Maeder, 1912-ci il). Biz artıq belə bir yanaşmada yuxugörmənin açıq məzmunu ilə onun gizli məzmununun qarışdırılmasının, daha doğrusu, yuxugörmənin işinin danılması kimi bir yanlışlığın olduğunu göstərmişik. Şüurdışında yaranan düşüncələrin özəlliklərini dəyərləndirməyə çalışmaq baxımından bu baxışlar yenilik sayıla bilməsə də, bu yanaşmada doğruluq çalarları da yox deyildir, doğrudan da, şüurdışında yaranan çoxlu düşüncələrin içində gələcək davranışlara yönəlik olanları da vardır.</w:t>
      </w:r>
    </w:p>
    <w:p>
      <w:r>
        <w:t>Bundan da kobud yanlışlıq, hər bir yuxugörmənin arxasında "ölümlə barışmaq" (Todesklausel) duyğusunun dayandığını irəli sürən baxışda (Stekel, 1911-ci il) özünü göstərir. Mən bu formulu irəli sürənlərin nə demək istədiklərini sonacan anlaya bilməsəm də, onların yuxugörməni bütövlükdə yuxugörən kimsənin şəxsiyyəti ilə əvəz eləməyə cəhd elədiklərini düşünürəm.</w:t>
      </w:r>
    </w:p>
    <w:p>
      <w:r>
        <w:t>Belə yanlış baxışların içində barışdırıcılıq yolu tutanları da vardır və onların düşüncəsinə görə, hər bir yuxugörmənin iki yozumu ola bilər, bunlardan biri, bizim göstərdiyimiz psixoanalitik yozumdur, ikincisi isə, analoji yozumdur və burada yuxugörməni yozanda hansısa ehtirasların oynaya biləcəyi rol danılır, yuxugörmə insanın ali ruhani fəaliyyəti kimi anlaşılır (Silberer, 1914-ci il). Düzdür, seksual istəklərin yer almadığı yuxugörmələr də vardır. Ancaq belə bir baxışa arxalananların, təkəmseyrək örnəklərə görə, öz baxışlarının bütün yuxugörmələr üçün düzgün olduğunu göstərməyə çalışmaları doğru sayıla bilməz. Bütün bu deyilənləri eşidəndən sonra bütün yuxugörmələrin biseksuallığa görə yozulmalı olduğunu irəli sürən baxış, elə bilirəm, sizə büsbütün anlaşılmaz görünəcəkdir. Bu baxışa görə, yuxugörmələrdə kişi və qadın ehtirasları bir-biri ilə qovuşub yuxugörənin kimliyində birgələşirlər (Adler, 1910-cu il). Düzdür, belə yuxugörmələr də vardır və bir azdan siz bu sayaq yuxugörmələrin isterik simptomların yaranması mexanizminə çox yaxın bir tərzdə yarandığını da öyrənəcəksiniz. Yuxugörmənin özəllikləri ilə bağlı irəli sürülən bu yenilikləri diqqətinizə çatdırmaqda başlıca məqsədim sizi bu yanlışlıqlara qapılmaqdan çəkindirməkdir, habelə mən onlarla bağlı nə düşündüyümü açıqlamaqla sizi birdən mənim də bunlara oxşar hansısa baxışlarımın ola bilməsini düşünməkdən çəkindirmək istəyirəm.</w:t>
      </w:r>
    </w:p>
    <w:p>
      <w:r>
        <w:t>4. Yuxugörmələrin öyrənilməsinin obyektiv dəyərinə inamsızlıq yaradan belə bir baxış da ortaya çıxmışdı: sən demə, yuxugörmələri araşdırmaq üçün ən çox müalicə alan xəstələrin yuxugörmə örnəkləri götürülür və bu xəstələr də onları müalicə eləyən həkimlərin aşıladığı nəzəriyyələrin təsiri altına düşərək bu yönümlü yuxular görməyə başlayırmışlar; elə buna görə də, onlardan birisi, seksual yönümlü, başqası hakimiyyətə can atmaqla bağlı, üçüncüsü, yenidən doğulma ilə bağlı yuxular görürlərmiş. Bu baxışın heç bir dəyərinin olmadığını sübut eləmək çətin deyildir, birincisi, bu insanların psixoanalitik müalicə almamışdan öncə gördükləri çoxlu yuxular da araşdırma mövzusudur, ikincisi, bu xəstələr yuxu görməyi psixoanalitik müalicənin təsiri ilə öyrənməmişlər, bu bütün insanlarda olan bir özəllikdir. Bu baxışların faktiki tərəfinə gəlincə, burada da yuxugörmə nəzəriyyəsi üçün dəyərli sayıla biləcək bir nəsnə yoxdur. Yuxugörmənin yaranmasında rol oynayan faktorlardan biri olan gündəlik yaşantıların qalıqları ayıqlıq çağının yaşam maraqları ilə sıx bağlı olur. Birdən müalicə alan xəstə həkiminin danışıqlarını və göstərişlərini yüksək dəyərləndirməyə başlayırsa, onlar da xəstənin gündəlik yaşantılarının qalıqları sırasında yuxugörmənin yaranmasında rol oynaya bilər, ancaq yuxugörmə yaradan belə qıcıqlar da, gündəlik yaşantıların başqa növ qalıqları kimi, cismani qıcıqlar yaratmaqdan o yana keçə bilmir. Deməli, həkimin danışıq və göstərişlərindən yaranmış düşüncələrin açıq yuxugörmədə özünü göstərməsində və yuxuyozmanın gedişi zamanı yuxugörmənin gizli məzmununda üzə çıxmasında heç bir qeyri-adilik yoxdur. Biz artıq sınaq yolu ilə yuxugörmə yaratmağın, daha doğrusunu desək, bu yolla yuxugörməyə hansısa bir elementi artırmağın mümkünlüyünü bilirik. Yuxarıda Mourli Voldun yatan kimsədə cismani qıcıqlar yaratmaqla onda yuxugörmə doğurmasından danışmışdıq, elə psixoanalitikin danışdıqlarının yuxugörmə yarada bilməsi də buna uyğundur.</w:t>
      </w:r>
    </w:p>
    <w:p>
      <w:r>
        <w:t>Yatmış birisinə yuxu görməyi aşılamaq olar, ancaq onun bu yuxusunda nəyi görməsini ona aşılamaq mümkün deyildir. Yuxugörmənin iş mexanizmi və onun şüurdışı istəkləri heç bir yad təsirin altına düşmürlər. Cismani qıcıqların təsiri ilə yaranan yuxugörmələri araşdıranda biz cismani və psixi qıcıqlara yuxugörmənin müstəqil və özünəməxsus bir şəkildə cavab verdiyini öyrənmişdik. Beləliklə də, bizim yuxugörmələri yozmaqda yararlandığımız texnikaya inamsızlıq aşılamağa çalışan bu baxışın da yanlış olduğu, habelə bu yanlışlığın yuxugörmə ilə yuxugörmə materialını bir-biri ilə qarışdırmaqdan yarandığını aydınlaşdırdıq.</w:t>
      </w:r>
    </w:p>
    <w:p>
      <w:r>
        <w:t>Bax yuxugörmənin problemləri ilə bağlı sizə demək istədiyim bunlardır, dəyərli xanımlar və bəylər. Siz mənim danışıqlarımda bir sıra şeyləri buraxdığımı da, az qala, bütün sorğulara yarımçıq cavab verdiyimi də çox yaxşı anlayırsınız. Bunun səbəbi, yuxugörmə ilə nevroz fenomenlərinin bir-biri ilə çox sıx qarşılıqlı ilişkilərinin olması ilə bağlıdır. Biz yuxugörmələri nevrozlar nəzəriyyəsinə giriş kimi öyrəndik, əksini eləsəydik bu, doğru olmazdı. Beləliklə də, yuxugörmələrin öyrənilməsi nevrozları yaxşı anlamaqda yardımçı olduğu kimi, nevrotik olayların öyrənilməsi də yuxugörmələri daha düzgün dəyərləndirmək işinə yarayır.</w:t>
      </w:r>
    </w:p>
    <w:p>
      <w:r>
        <w:t>Sizin nə düşündüyünüzü deyə bilmərəm, ancaq mən yuxugörmənin problemləri ilə bağlı sizinlə belə çox danışmağıma, sizin diqqətinizi çox uzun bir müddət onlara yönəltməyimə heyifsilənmirəm. Mənə elə gəlir, başqa heç bir elm sahəsindəki mülahizələrin doğruluğuna inanmaq psixoanalizdə olduğu qədər uzun vaxt istəmir.</w:t>
      </w:r>
    </w:p>
    <w:p>
      <w:r>
        <w:t>Burada, tutalım, nevroz xəstəliyində özünü göstərən hansısa əlamətin anlamı olduğunu, hansısa niyyətə qulluq elədiyini, xəstənin yaşamındakı hansısa durumla bağlı olduğunu göstərmək üçün birdən aylarla, birdən də illərlə gərgin işləməli olursan. Ancaq yuxugörmələrlə bağlı araşdırmalarda, əksinə, bir neçə saat ərzində qarışıq-dolaşıq bir yuxugörməni yoza bilirsən. Burada psixoanalizin irəli sürdüyü psixi proseslərin şüurdışı olduğunu, onların özünəməxsus mexanizmlərlə işlədiyini, onların hərəkətverici qüvvələrini yetərincə aydınlaşdırmaq mümkün olur. Biz birdən yuxugörmənin quruluşu ilə nevrotik simptomların yaranmasını bütünlüklə bir-birinə uyğunlaşdırsaq və burada nevrotik simptomlardan qurtulmağın da yatmış insanın yuxudan ayılmağı kimi tez bir zamanda baş verdiyini sansaq, onda nevrozun da insanların psixoloji yaşamında rol oynayan güclər arasındakı qarşılıqlı təsirlərin dəyişilməsindən yarandığı inamına gəlib çıxırıq.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