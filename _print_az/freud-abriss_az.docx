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freud-abriss</w:t>
      </w:r>
    </w:p>
    <w:p>
      <w:pPr>
        <w:pStyle w:val="Heading1"/>
      </w:pPr>
      <w:r>
        <w:t>1. Psixi aparat | PSİXOANALİZİN QISA XÜLASƏSİ</w:t>
      </w:r>
    </w:p>
    <w:p>
      <w:r>
        <w:t>Hər iki fərziyyəmiz biliyimizin bu uclarına və ya başlanğıclarına söykənir. Birincisi lokalizasiyaya aiddir. Fərz edirik ki, ruh həyatı bir aparatın funksiyasıdır; ona məkanca uzanma və bir neçə parçadan tərkiblənmə aid edirik - deməli onu teleskopa, mikroskopa və başqalarına bənzər təsəvvür edirik. Belə bir təsəvvürün ardıcıl işlənilməsi - müəyyən artıq cəhd edilmiş yaxınlaşmalara baxmayaraq - elmi yenilikdir.</w:t>
      </w:r>
    </w:p>
    <w:p>
      <w:r>
        <w:t>Bu psixik aparatı tanımağa insan varlığının fərdi inkişafını öyrənməklə gəlib çıxmışıq. Bu psixik vilayətlərin, yaxud instansiyaların ən qədimini "O" adlandırırıq; onun məzmunu irsə keçən, doğulanda gətirilən, konstitusiya ilə müəyyənləşən hər şeydir - əsasən də bədən orqanizasiyasından gələn həvəslər; onlar burada ilk psixik ifadə tapırlar, forması isə bizə bəlli deyil.</w:t>
      </w:r>
    </w:p>
    <w:p>
      <w:r>
        <w:t>Bizi əhatə edən real xarici dünyanın təsiri ilə "O"nun bir hissəsi xüsusi inkişaf keçirib. Əvvəlcə qabıq təbəqəsi kimi - qıcıqları qavranma orqanları və qıcıqdan qorunma cihazları ilə təchiz olunmuş - xüsusi orqanizasiya yaranmışdır; o, bundan sonra "O" ilə xarici dünya arasında vasitəçilik edir. Ruh həyatımızın bu nahiyəsinə Mən adını veririk.</w:t>
      </w:r>
    </w:p>
    <w:p>
      <w:r>
        <w:t>Mənin başlıca xüsusiyyətləri. Duyğu qavraması ilə əzələ aktı arasındakı əvvəlcədən hazır əlaqənin nəticəsində Mən iradi hərəkətlərə yiyəlik göstərir. Onun özünü saxlama vəzifəsi var; o, onu yerinə yetirir: xaricdə qıcıqları tanıyır, onlar haqqında təcrübələri yığıb saxlayır (yaddaşda), həddindən artıq güclü qıcıqlardan qaçır (qaçış yolu ilə), orta güclü qıcıqlara adaptasiya ilə cavab verir və nəhayət, xarici dünyanı öz xeyrinə məqsədəuyğun tərzdə dəyişməyi öyrənir (aktivlik); içəriyə - "O"na qarşı isə onda ki, həvəs tələbləri üzərində hakimiyyət qazanır, onların ödənilməyə buraxılıb-buraxılmayacağına qərar verir, bu ödənilməni xarici dünyada əlverişli vaxtlara və şəraitə təxirə salır və ya onların həyacanlarını bütövlüklə basdırır. Fəaliyyətində o, özündə mövcud olan və ya ona daxil edilmiş qıcıq gərginliklərinin nəzərə alınması ilə yönləndirilir. Onların artması ümumiyyətlə hoşnutsuzluq, azalması həzz kimi hiss olunur. Amma ehtimal ki, həzz və hoşnutsuzluq kimi hiss edilən bu qıcıq gərginliyinin mütləq hündürlükləri deyil, onların dəyişmə ritmindəki bir şeydir. Mən həzza can atır, hoşnutsuzluqdan yayınmaq istəyir. Gözlənilən, öncədən görülən hoşnutsuzluq artımı təlaş siqnalı ilə cavablandırılır; onun səbəbi - xaricdən və ya içəridən hədələsin - təhlükə adlanır. Vaxtaşiri Mən xarici dünyayla əlaqəsini kəsir və yuxu vəziyyətinə çəkilir - orada onun orqanizasiyası xeyli dərəcədə dəyişir. Yuxu vəziyyətindən belə nəticə çıxarmaq olar: bu orqanizasiya ruhi enerjinin xüsusi bölgüsündən ibarətdir.</w:t>
      </w:r>
    </w:p>
    <w:p>
      <w:r>
        <w:t>1) Psixik aparatın bu ən qədim hissəsi bütün ömür boyu ən vacibi olaraq qalır. Məhz ondan psixoanalizin tədqiqat işi başlanmışdır.</w:t>
      </w:r>
    </w:p>
    <w:p>
      <w:r>
        <w:t>Uzun uşaqlıq dövrünün - gələcək insanın valideynlərindən asılı yaşadığı dövrünün - çöküntüsü kimi onun Mənində xüsusi instansiya formalaşır ki, orada valideyn təsiri davam edir. O, Üst Mən adını almışdır. Üst Mən Məndən ayrılanda və ya ona qarşı duranda o, üçüncü qüvvədir ki, Mən onu nəzərə almaq məcburiyyətindədir.</w:t>
      </w:r>
    </w:p>
    <w:p>
      <w:r>
        <w:t>Mənin hərəkəti onda düzgündür ki, o, eyni vaxtda "O"nun, Üst Mənin və reallığın tələblərinə cavab verir, deməli onların iddialarını bir-birilə barışdırmağı bacarır. Mən ilə Üst Mən arasındakı münasibətin təfərrüatları hər yerdə uşağın valideynlərinə münasibətinə qaytarmaqla başa düşülür. Valideyn təsirində təbii ki, yalnız onların şəxsi mahiyyəti deyil, onların vasitəsilə ötürülən ailə, irq və xalq ənənəsinin təsiri, eləcə də onların təmsil etdiyi müvafiq sosial mühitin tələbləri işləyir. Eynilə, Üst Mən fərdi inkişaf gedişində valideynlərin sonrakı davamçılarından və əvəzedicilərindən paylar qəbul edir - tərbiyəçilərdən, ictimai nümunələrdən, cəmiyyətin ehtiram bəslədiyi ideallardan. Görünür ki, "O" ilə Üst Mən bütün köklü fərqlərinə baxmayaraq bir uyğunluq göstərirlər: hər ikisi keçmişin təsirlərini təmsil edir - "O" irsə keçən təsirləri, Üst Mən isə əsasən başqalarından ötürülmüş təsirləri; Mən isə əsasən öz yaşadıqları ilə - yəni təsadüfi və cari olanla müəyyən olunur.</w:t>
      </w:r>
    </w:p>
    <w:p>
      <w:r>
        <w:t>Psixik aparatın bu ümumi sxemini insanla ruhi baxımdan oxşar olan yüksək heyvanlar üçün də qəbul edəcəklər. Üst Mən insan olduğu kimi uşaqlıq asılılığının daha uzun dövrünün yaşandığı hər yerdə fərz edilməlidir. Mən ilə "O"nun ayrılmasını isə qaçılmaz kimi qəbul etmək lazımdır.</w:t>
      </w:r>
    </w:p>
    <w:p>
      <w:r>
        <w:t>Heyvan psixologiyası burada yaranan maraqlı vəzifəni hələ öhdəsinə götürməyib.</w:t>
      </w:r>
    </w:p>
    <w:p>
      <w:pPr>
        <w:pStyle w:val="Heading1"/>
      </w:pPr>
      <w:r>
        <w:t>2. Həvəslər təlimi | PSİXOANALİZİN QISA XÜLASƏSİ</w:t>
      </w:r>
    </w:p>
    <w:p>
      <w:r>
        <w:t>"O"nun qüdrəti ayrı-ayrı varlığın əsl həyat məqsədini ifadə edir. Bu məqsəd onun gətirdiyi ehtiyacların ödənilməsindən ibarətdir. Həyatda qalmaq və təhlükə təlaşından qorunmaq məqsədini "O"na aid etmək olmaz. Bu Mənin vəzifəsidir; o, həm də xarici dünyanı nəzərə alaraq ödənilmənin ən sərfəli və təhlükəsiz yolunu tapmalıdır. Üst Mən yeni ehtiyaclar irəli sürə bilər, amma onun başlıca işi ödənilmələrin məhdudlaşdırılması olaraq qalır.</w:t>
      </w:r>
    </w:p>
    <w:p>
      <w:r>
        <w:t>"O"nun ehtiyac gərginliklərinin arxasında fərz etdiyimiz qüvvələrə həvəslər deyirik. Onlar ruh həyatına qarşı bədən tələblərini təmsil edir. Hər fəaliyyətin son səbəbi olsalar da, təbiətcə konservativdirlər; varlığın nail olduğu hər vəziyyətdən, o vəziyyət tərk edildikdən sonra, onu yenidən bərpa etmək meyli doğulur. Deməli, müəyyənsəz sayda həvəs fərqləndirmək olar, adi təcrübədə də belə edirlər. Bizim üçün əhəmiyyətli olan o imkandır ki, bütün bu rəngarəng həvəslər bir neçə əsas həvəsə qaytarılasın. Öyrənmişik ki, həvəslər öz məqsədlərini dəyişə bilirlər (sürüşmə yolu ilə), həm də bir-birini əvəz edə bilirlər - bir həvəsin enerjisi başqasına keçdikdə. Sonuncu proses hələ yaxşı öyrənilməyib. Uzun tərəddüd və qərarsızlıqdan sonra yalnız iki əsas həvəs qəbul etməyə qərar verdik - Erosu və məhv etmə həvəsini. (Özünü saxlama və nəsil davam etdirmə həvəslərinin qarşıdurması, eləcə də Mən sevgisi ilə obyekt sevgisinin qarşıdurması hələ Eros daxilinə düşür.) Birincinin məqsədi getdikcə daha böyük vəhdətlər yaratmaq və onları belə saxlamaqdır - yəni bağlanmadır; ikincinin məqsədi əksinə, bağlantıları dağıtmaq və beləcə şeyləri məhv etməkdir. Məhv etmə həvəsi barədə elə düşünmək olar ki, onun son məqsədi kimi canlını qeyri-üzvi vəziyyətə keçirmək görünür. Buna görə onu ölüm həvəsi də adlandırırıq. Əgər fərz edəksə ki, canlı cansızdan sonra gəlib və ondan yaranıb, ölüm həvəsi xatırlanan düstura uyğun gəlir: həvəs əvvəlki vəziyyətə qayıtmağa can atır. Eros (sevgi həvəsi) üçün belə tətbiq mümkün deyil. Bu, canlı maddənin bir vaxtlar vəhdət olduğunu, sonra parçalandığını və indi yenidən birləşməyə can atdığını fərz edərdi.1)</w:t>
      </w:r>
    </w:p>
    <w:p>
      <w:r>
        <w:t>Bioloji funksiyalarda hər iki əsas həvəs ya bir-birinə qarşı işləyir, ya da bir-birilə qaynaşıb-qarışır. Beləcə, yemək aktı - son məqsədi bədənə qəbul etmək olan obyektin məhv edilməsidir, cinsi akt isə ən dərin birləşmə niyyəti daşıyan aqressiyadır. Hər iki əsas həvəsin bu birgə və qarşılıqlı işi həyat hadisələrinin bütün rəngarəngliyini yaradır. Canlının sərhədindən kənara çıxanda hər iki əsas həvəsimizin analojiyası qeyri-üzvi aləmdə hökm sürən cazibə və itələmə qütb cütlüyünə gətirib çıxarır.2)</w:t>
      </w:r>
    </w:p>
    <w:p>
      <w:r>
        <w:t>Həvəslərin qarışma nisbətindəki dəyişikliklərin ən tutulur nəticələri olur. Cinsi aqressiyaya əlavə olunan güclü pay sevgilini həzz qatilinə çevirir, aqressiv amilin güclü azalması isə onu çəkinən və ya impotent edir.</w:t>
      </w:r>
    </w:p>
    <w:p>
      <w:r>
        <w:t>Hər iki əsas həvəsi ruhi vilayətlərdən birinə sərhədləməyin sözü belə gedə bilməz. Onlar</w:t>
      </w:r>
    </w:p>
    <w:p>
      <w:r>
        <w:t>1) Şairlər bənzər şeylər xəyal etmişlər; canlı maddənin tarixindən bizə ona bənzər bir şey məlum deyil.</w:t>
      </w:r>
    </w:p>
    <w:p>
      <w:r>
        <w:t>2) Analitiklərin hələ də çox vaxt müqavimət göstərdikləri əsas qüvvələrin, yaxud həvəslərin təsviri artıq filosof Empedoklədə istənilən yerdə rast gəlinən idi.</w:t>
      </w:r>
    </w:p>
    <w:p>
      <w:r>
        <w:t>Bu həvəs içəridə ölüm həvəsi kimi işlədiyi müddətdə səssiz qalır; o, bizə yalnız məhv etmə həvəsi kimi xaricə yönəldildikdə meydana çıxır. Bunun baş verməsi fərdin saxlanması üçün zərurətə bənzəyir. Əzələ sistemi bu boşaltmaya xidmət edir. Üst Mənin qurulması ilə aqressiya həvəsinin əhəmiyyətli miqdarları Mənin içərisində fiksə olunur və orada özünü məhv edərək işləyir. Bu, insanın mədəni inkişaf yolunda üzərinə götürdüyü gigiyenik təhlükələrdən biridir. Aqressiyadan saxlanmaq ümumiyyətlə sağlamlığa zərərlidir, xəstəlik doğurur (incitmə). Qarşısı alınmış aqressiyanın özünü məhv etməyə keçməsini - aqressiyanın öz şəxsinə yönəldilməsi yolu ilə - çox vaxt qəzəb tutmasında adam nümayiş etdirir: saçlarını yolur, yumruqları ilə öz üzünü döyür - halbuki aydındır ki, bu rəftarı o, məhz başqasına nəzərdə tutubdu. Hər halda özünü məhv etmənin bir payı içəridə qalır - ta ki, o, sonunda fərdi öldürməyə müyəssər olur; bəlkə də yalnız onun libidosu tükəndikdə və ya əlverişsiz fiksə olunduqda. Beləcə, ümumi şəkildə güman etmək olar: fərd öz daxili münaqişələrindən ölür, nəsil isə xarici dünyaya qarşı uğursuz mübarizəsindən - xarici dünya elə dəyişib ki, nəsilin qazandığı adaptasiyalar artıq bəs etmir.</w:t>
      </w:r>
    </w:p>
    <w:p>
      <w:r>
        <w:t>Libidonun "O"da və Üst Mənda necə davrandığını demək çətindir. Buna dair bildiklərimiz Mənə aiddir - əvvəlcə libidonun mövcud bütün miqdarı orada yığılır. Bu vəziyyəti mütləq birinci narsisizm adlandırırıq. O, ta o yana davam edir ki, Mən obyekt təsəvvürlərini libido ilə yükləməyə, narsisist libidonu obyekt libidosuna çevirməyə başlayır. Bütün ömür boyu Mən böyük anbar olaraq qalır - oradan obyektlərə libido yükləmələri göndərilir və oraya yenidən geri çəkilir, necə ki, protoplasma cismi öz psevdopodiyalarını yayıb geri çəkir. Yalnız tam vurulma vəziyyətində libidonun əsas miqdarı obyektə ötürülür, obyekt necə deyərlər Mənin yerini tutur. Həyatda əhəmiyyətli bir xarakter libidonun hərəkətliliyidir - onun bir obyektdən başqa obyektlərə keçmək asanlığı. Bunun ziddinə libidonun müəyyən obyektlərə fiksasiyası gedir; o, çox vaxt ömür boyu davam edir.</w:t>
      </w:r>
    </w:p>
    <w:p>
      <w:r>
        <w:t>Şübhəsizdir ki, libidonun somatik mənbələri var, o, müxtəlif orqanlardan və bədən yerlərindən Mənə axır. Bunu libidonun o payında ən aydın görmək olar ki, öz həvəs məqsədinə görə cinsi həyacan adlanır. Bu libidonun çıxdığı bədən yerlərinin ən görkəmlisini erogen sahələr adı ilə fərqləndirirlər, amma əslində bütün bədən belə bir erogen sahədir. Eros haqqında - yəni onun nümayəndəsi libidosu haqqında - bildiklərimizin ən yaxşısı cinsi funksiyanın öyrənilməsindən qazanılıb; həmin funksiya, məlum olduğu kimi, ümumi anlayışda - öz nəzəriyyəmizdə olmasa da - Eros ilə üst-üstə düşür. Təsəvvür qura bildik: cinsi can-atma - həyatımızı həlledici dərəcədə təsir etməyə məhkum olan - müəyyən erogen sahələri təmsil edən bir neçə qismən həvəsin ardıcıl paylarından necə tədricən inkişaf edir.</w:t>
      </w:r>
    </w:p>
    <w:p>
      <w:r>
        <w:t>Psixi aparat[3].</w:t>
      </w:r>
    </w:p>
    <w:p>
      <w:pPr>
        <w:pStyle w:val="Heading1"/>
      </w:pPr>
      <w:r>
        <w:t>3. Cinsi funksiyanın inkişafı | PSİXOANALİZİN QISA XÜLASƏSİ</w:t>
      </w:r>
    </w:p>
    <w:p>
      <w:r>
        <w:t>3. Cinsi funksiyanın inkişafı</w:t>
      </w:r>
    </w:p>
    <w:p>
      <w:r>
        <w:t>Adi anlayışa görə insanın cinsi həyatı əsasən öz cinsiyyət orqanlarını əks cinsdən bir şəxsin orqanları ilə təmasa gətirmək can-atmasından ibarətdir. Öpmə, bu yad cismin seyr edilməsi və əllənməsi burada müşayiətedici hallar və giriş hərəkətləri kimi çıxış edir. Bu can-atma pubertetlə, yəni cinsi yetkinlik çağında gözlənilməli və nəsil artırmaya xidmət etməli idi. Lakin hər zaman müəyyən faktlar məlum idi ki, onlar bu anlayışın dar çərçivəsinə sığmır. 1) Təəccüblüdür ki, elə adamlar var ki, onlar üçün yalnız öz cinsindən olan şəxslər və onların cinsiyyət orqanları cazibə daşıyır. 2) Eyni dərəcədə təəccüblüdür ki, elə adamlar var ki, onların istəkləri məhz cinsi kimi görünür, amma cinsiyyət orqanlarından və ya onların normal istifadəsindən bütövlüklə kənarda qalır; belə insanlara perverslar deyirlər. 3) Nəhayət, diqqətçəkəndir ki, elə uşaqlar da var - onları buna görə degenerasiyaya uğramış sayırlar ki, çox erkən cinsiyyət orqanlarına maraq göstərirlər və onların həyacan əlamətlərini verirlər.</w:t>
      </w:r>
    </w:p>
    <w:p>
      <w:r>
        <w:t>Başa düşülür ki, psixoanaliz cinsellik haqqında bütün populyar baxışlara qarşı çıxanda - bu üç lağ edilən faktlara qismən söykənərək - səs-küy və etiraz doğurdu. Onun başlıca nəticələri bunlardır:</w:t>
      </w:r>
    </w:p>
    <w:p>
      <w:r>
        <w:t>a) Cinsi həyat yalnız pubertetlə başlamır - o, doğuşdan qısa müddət sonra aydın ifadələrlə başlayır.</w:t>
      </w:r>
    </w:p>
    <w:p>
      <w:r>
        <w:t>b) "Cinsi" və "genital" anlayışları arasında kəskin fərqləndirmək lazımdır. Birinci anlayış genişdir və cinsiyyət orqanları ilə heç bir əlaqəsi olmayan çoxlu fəaliyyəti əhatə edir.</w:t>
      </w:r>
    </w:p>
    <w:p>
      <w:r>
        <w:t>c) Cinsi həyat bədən sahələrindən həzz qazanma funksiyasını əhatə edir ki, o, sonradan nəsil artırmaya xidmətə verilir. Hər iki funksiya çox vaxt tam üst-üstə düşmür.</w:t>
      </w:r>
    </w:p>
    <w:p>
      <w:r>
        <w:t>Başlıca maraq təbii ki, birinci iddiaya yönəlir - hamısından ən gözlənilməzinə. Məlum oldu ki, erkən uşaqlıq çağında bədən fəaliyyətinin elə əlamətləri var ki, "cinsi" adını onlara yalnız köhnə qərəz əsirgəyirdi; onlar elə psixik fenomenlərlə bağlıdır ki, sonralar yetkin sevgi həyatında tapırıq - məsələn, müəyyən obyektlərə fiksasiya, həsəd və s. Bundan əlavə, məlum olur ki, erkən uşaqlıqda üzə çıxan bu fenomenlər qanunauyğun inkişafa mənsubdurlar, mütəmadi artım keçirirlər, təxminən beşinci həyat ilinin sonuna yaxın zirvəyə çatırlar - ondan sonra sakitlik dövrü gəlir. Bu dövrdə irəliləyiş dayanır, çox şey öyrənilmişdən düşür və yenidən geri qaytarılır. Sözügedən latensiya dövrü bitəndən sonra cinsi həyat pubertetlə öz davamını tapır - deyə bilərik, yenidən çiçəklənir. Burada cinsi həyatın ikimərhələli başlanmasının faktına rast gəlirik - insan dışında məlum deyil və görünür, insanlaşma üçün çox əhəmiyyətlidir.1) Heç də eyni-eyni deyil ki, cinselliyin bu erkən dövrünün hadisələri qalıqlara qədər infantil amneziyaya qurban olur. Nevrozların etiologiyası haqqında baxışlarımız və analitik terapiya texnikamız bu təsəvvürlərlə bağlıdır.</w:t>
      </w:r>
    </w:p>
    <w:p>
      <w:r>
        <w:t>1) Bax: fərziyyə haqqında ki, insan beş yaşında cinsi yetkinliyə çatan bir məməlidən törəyib. Nəslə qarşı hansısa böyük xarici təsir sonra cinselliyin düz xətli inkişafını korlayıb. Bununla insanın cinsi həyatının heyvanla müqayisədə başqa dəyişiklikləri də bağlı ola bilər - məsələn, libidonun periodikliyinin ləğvi və menstruasiya rolunun cinslərin münasibətində işlənməsi. Bu erkən dövrün inkişaf proseslərinin izlənilməsi başqa iddialar üçün də sübutlar verib.</w:t>
      </w:r>
    </w:p>
    <w:p>
      <w:r>
        <w:t>Erogen sahə kimi meydana çıxan və ruha libidoz tələb irəli sürən ilk orqan doğuşdan ağzıdır. Bütün psixik fəaliyyət əvvəlcə bu sahənin ehtiyacına ödənilmə yaratmağa yönəldilmişdir. O, təbii ki, əvvəlcə qidalanma yolu ilə özünü saxlamaya xidmət edir, amma fiziologiyanı psixologiya ilə qarışdırmaq olmaz. Uşağın inadcıllıqla davam etdirdiyi əmməkdə erkən ödənilmə ehtiyacı üzə çıxır - o, qida qəbulundan doğub ondan qıcıqlansa da, qidalanmadan asılı olmayaraq həzz qazanmağa can atır; ona görə də onu "cinsi" adlandırmaq həm haqdır, həm də zərurət.</w:t>
      </w:r>
    </w:p>
    <w:p>
      <w:r>
        <w:t>Bu oral fazanın daxilində də dişlərin çıxması ilə sadistik impulslar təcrid olunmuş halda meydana çıxır. Çox daha geniş ikinci fazada - biz ona sadistik-anal deyirik, çünki burada ödənilmə aqressiyada və ifraz funksiyasında axtarılır. Aqressiv meylləri libidonun tərkibinə salmaq haqqını belə əsaslandırırıq: sadizm saf libidoz meyllərlə saf destruktiv meyllərin həvəs qarışığıdır - o andan etibarən bitməyəcək bir qarışığı.1)</w:t>
      </w:r>
    </w:p>
    <w:p>
      <w:r>
        <w:t>Üçüncüsü sözügedən fallik fazadır - o, necə deyərlər, sələf kimi cinsi həyatın son quruluşuna artıq xeyli bənzəyir. Diqqətəlayiqdir ki, burada hər iki cinsin cinsiyyət orqanları deyil, yalnız erkəyinki (fallus) rol oynayır. Qadın cinsiyyət orqanı uzun müddət naməlum qalır; uşaq cinsi prosesləri başa düşməyə çalışarkən möhtərəm kloaka nəzəriyyəsinə pərəstiş göstərir - həmin nəzəriyyə genetik baxımdan öz haqlılığına malikdir.2)</w:t>
      </w:r>
    </w:p>
    <w:p>
      <w:r>
        <w:t>1) Sual doğur: saf destruktiv həvəs hərəkətlərinin ödənilməsi həzz kimi hiss edilə bilərmi, libidoz əlavəsiz saf məhv etmə baş verirmi? Mənda qalan ölüm həvəsinin ödənilməsi həzz hissləri vermir kimi görünür, halbuki mazoxizm sadizmlə tam analoji qarışığı təmsil edir.</w:t>
      </w:r>
    </w:p>
    <w:p>
      <w:r>
        <w:t>2) Erkən vaginal həyacanlar çox vaxt iddia olunur, amma çox güman ki, söhbət klitorisdəki həyacanlardan gedir - yəni penislə analoji orqandan; bu, fazanı fallik adlandırmaq haqqını ləğv etmir.</w:t>
      </w:r>
    </w:p>
    <w:p>
      <w:r>
        <w:t>Fallik faza ilə və onun daxilində erkən uşaqlıq cinselliyi öz zirvəsinə çatır və süquta yaxınlaşır. Bu andan oğlan və qızın taleləri ayrılır. Hər ikisi intellektual fəaliyyətini cinsi tədqiqatın xidmətinə verib; hər ikisi penisin hamıda olması fərziyyəsindən çıxış edir. Amma indi cinslərin yolları ayrılır. Oğlan Ödipus fazasına daxil olur: penisdə əl işinə başlayır - eyni vaxtda penisin anaya qarşı hansısa cinsi fəaliyyəti haqqında fantaziyalarla - ta ki, kastrasiya hədəsi ilə qadın penissizliyinin görünüşünün birgə təsiri ilə öz həyatının ən böyük travmasını yaşayır; həmin travma latensiya dövrünü bütün nəticələri ilə başladır. Qız oğlana bərabər olmağa cəhdi boşa çıxandan sonra penisinin əskikliyini - düzgünü, klitorisinin aşağılılığını - dərk edir; bunun xarakterin inkişafı üçün daimi nəticələri olur; rəqabətdəki bu ilk məyusluğun nəticəsində çox vaxt cinsi həyatdan ilk uzaqlaşma baş verir.</w:t>
      </w:r>
    </w:p>
    <w:p>
      <w:r>
        <w:t>Bu üç fazanın biri-birini hamar əvəz etdiyinə inanmaq yanlış təsəvvür yaradardı; biri digərinə qoşulur, onlar üst-üstə düşür, yan-yana mövcud olurlar. Erkən fazalarda ayrı-ayrı qismən həvəslər bir-birindən asılı olmayaraq həzz əldə etməyə yönəlirlər; fallik fazada isə bir təşkilatın başlanğıcı görünür - o, başqa meylləri cinsiyyət orqanlarının primatına tabe etdirir və ümumi həzz can-atmasının cinsi funksiyaya daxil edilməsinin başlanğıcı deməkdir. Tam təşkilata yalnız pubertetlə - dördüncü, genital fazada - nail olunur. Onda belə vəziyyət yaranır: 1) əvvəlki libido yükləmələrinin bəziləri saxlanılıb qalır; 2) başqaları cinsi funksiyaya hazırlayıcı, dəstək hərəkətlər kimi daxil edilir - onların ödənilməsi sözügedən ilkin həzz verir; 3) başqa meyllər təşkilatdan xaric edilir - ya bütövlüklə basdırılır (sıxışdırılır), ya Mənda başqa iş görürlər: xarakter xüsusiyyətləri yaradırlar, məqsəd sürüşmələri ilə sublimasiyaya uğrayırlar.</w:t>
      </w:r>
    </w:p>
    <w:p>
      <w:r>
        <w:t>Bu proses hər zaman qüsursuz getmir. Onun inkişafındakı maneələr cinsi həyatın müxtəlif pozuntuları kimi üzə çıxır. Onda libidonun əvvəlki fazaların vəziyyətlərinə fiksasiyaları mövcud olur - həmin fiksasiyaların normal cinsi məqsəddən asılı olmayan meyli perversiya adlanır. Məsələn, homoseksuallıq - aşkar olduqda - belə bir inkişaf maneəsidir. Analiz sübut edir ki, homoseksual obyekt bağı bütün hallarda mövcud olub və əksəriyyətində həm də latent saxlanılıb. Vəziyyət onunla mürəkkəbləşir ki, normal nəticənin alınması üçün lazım olan proseslər, adətən, ya tam baş verir, ya da tam baş vermir - bundan söhbət gedə bilməz; onlar qismən baş verir, beləliklə, son quruluş bu kəmiyyət nisbətlərindən asılı qalır. Genital təşkilata beləcə nail olunur, amma libidonun o payları qədər zəifləmiş halda - həmin paylar ona qoşulmayıb və preqenital obyektlərə və məqsədlərə fiksə qalıblar. Bu zəiflik libidonun meylində özünü göstərir: genital ödənilmə olmayanda və ya real çətinliklər yarananda əvvəlki preqenital yükləmələrə qayıtmaq (reqressiya). Cinsi funksiyaların öyrənilməsi zamanı iki dərketmə haqqında ilk, müvəqqəti əminlik - düzgünü, sezgi - qazana bildik; onlar sonralar bütün sahə boyu əhəmiyyətli olacaqlar. Birincisi, müşahidə etdiyimiz normal və abnormal hadisələr - yəni fenomenologiya - dinamika və iqtisadiyyat nöqteyi-nəzərindən (bizim halda libidonun kəmiyyət bölgüsündən) təsvir tələb edir; ikincisi, öyrəndiyimiz pozuntuların etiologiyası inkişaf tarixində - yəni fərdin erkən çağında tapılacaqdır.</w:t>
      </w:r>
    </w:p>
    <w:p>
      <w:r>
        <w:t>Həvəslər təlimi[4].</w:t>
      </w:r>
    </w:p>
    <w:p>
      <w:pPr>
        <w:pStyle w:val="Heading1"/>
      </w:pPr>
      <w:r>
        <w:t>4. Psixik keyfiyyətlər | PSİXOANALİZİN QISA XÜLASƏSİ</w:t>
      </w:r>
    </w:p>
    <w:p>
      <w:r>
        <w:t>Psixik aparatın quruluşunu, onda fəaliyyət göstərən enerjiləri, qüvvələri təsvir etdik və parlaq bir misal üzərində izlədik ki, bu enerjilər - əsasən libido - nəslin saxlanmasına xidmət edən fizioloji funksiya ətrafında necə təşkilatlanırlar. Orada psixik olanın tam özünəməxsus xarakterini təmsil edən heç nə yox idi - təbii ki, bu aparatın və bu enerjilərin ruh həyatı adlandırdığımız funksiyaların əsasında durması empirik faktından başqa. İndi isə məhz psixik olan üçün yeganə xarakterik olan tərəfə keçirik - çox yayılmış rəydə onunla başqa hər şeyi xaric edəcək qədər üst-üstə düşən tərəfə.</w:t>
      </w:r>
    </w:p>
    <w:p>
      <w:r>
        <w:t>Bu tədqiqatın başlanğıcını şüurun müqayisəolunmaz faktı verir - hər hansı izahdan və təsvirdən yuxarı duran fakt. Şüurdan danışanda insan yenə də ən öz təcrübəsindən dərhal bilir ki, nə nəzərdə tutulur.1) Elmin içində və xaricində çoxlarına şüurun təkbaşına psixik olan olduğunu qəbul etmək kifayət edir - onda psixologiyada başqa iş qalmır: psixik fenomenologiya daxilində qavramaları, hissləri, təfəkkür proseslərini və iradi aktları fərqləndirmək. Bu şüurlu proseslər isə hamının</w:t>
      </w:r>
    </w:p>
    <w:p>
      <w:r>
        <w:t>1) Amerikada yaranmış biheyviorizm kimi ekstremal cərəyan bu əsas faktı kənara qoyan bir psixologiya qura biləcəyinə inanır!</w:t>
      </w:r>
    </w:p>
    <w:p>
      <w:r>
        <w:t>qəbul etdiyi ümumi rəyə görə boşluqsuz, öz içində tamamlanmış sıralar təşkil etmirlər; onda başqa yol qalmır: psixik olanın fiziki və ya somatik müşayiət proseslərini fərz etmək - onlara psixik sıralardan daha çox tamamlıq tanımalı, çünki onların birində şüurlu paralel proseslər var, başqalarında isə yox. Onda təbii ki, psixologiyada vurğu bu somatik proseslərə salınır, əsl psixik olan məhz onlarda tanınır və şüurlu proseslər üçün başqa qiymət axtarılır. Buna isə əksər filosoflar və başqa çox adam qarşı çıxır və şüursuz psixik olanı mənasızlıq elan edirlər.</w:t>
      </w:r>
    </w:p>
    <w:p>
      <w:r>
        <w:t>Məhz bunu psixoanaliz etməlidir və bu, onun ikinci əsas fərziyyəsidir. O, görünən somatik müşayiət proseslərini əsl psixik olan elan edir və əvvəlcə şüur keyfiyyətindən ucadan keçir. Bu yolda o tək deyil. Th. Lipps kimi bəzi düşünürlər eynini eyni sözlərlə demişlər; psixik olan haqqında işlənən anlayışdan ümumi narazılıq isə onunla nəticələnib ki, şüursuz anlayışının psixoloji təfəkkürə get-gedə daha təcili daxil olmaq tələbi doğurdu - hərçənd elə müəyyənsəz və tutulmaz şəkildə ki, o, elmdə heç bir təsir qazana bilmirdi.</w:t>
      </w:r>
    </w:p>
    <w:p>
      <w:r>
        <w:t>Görünür, psixoanaliz ilə fəlsəfə arasındakı bu fərq yalnız müəyyənləşdirmənin bitərəf sualıdır: psixik olan adını hansı sıraya vermək lazımdır. Əslində isə bu addım son dərəcə mühüm oldu. Şüur psixologiyasından o dəyənəkli, açıq-aşkar başqa yerdən asılı sıraları aşıb keçmək mümkün olmadığı halda, psixik olanın özü şüursuz duran başqa baxış psixologiyanı başqa hər elm kimi təbiət elminə çevirməyə imkan verdi. Onun məşğul olduğu proseslər özlüyündə kimya və ya fizika elmlərinin prosesləri kimi bilməzdirlər, amma onların tabe olduğu qanunları müəyyənləşdirmək, bir-birilə münasibətlərini və asılılıqlarını geniş məsafələrdə boşluqsuz izləmək mümkündür - deməli, təbiət hadisələrinin müvafiq sahəsinin başa düşülməsi adlanan o şeyi əldə etmək olar. Burada yeni fərziyyələr və yeni anlayışlar yaratmaqdan qaçmaq olmaz, lakin bunları bizim çarəsizliyimizin dəlili kimi kiçiltmək yox, elmin zənginləşməsi kimi qiymətləndirmək lazımdır: onlar başqa təbiət elmlərindəki müvafiq intellektual köməkçi quruluşlarla eyni yaxınlıq dəyərinə iddia edirlər, dəyişmələrini, düzəlişlərini və yığılıb süzülmüş təcrübə ilə daha dəqiq müəyyənləşməsini gözləyirlər. Yeni elmin əsas anlayışlarının, onun prinsiplərinin (həvəs, sinir enerjisi və s.) uzun müddət köhnə elmlərin anlayışları (qüvvə, kütlə, cazibə) qədər müəyyənsəz qalması da tam gözlədiyimiz şeye uyğundur.</w:t>
      </w:r>
    </w:p>
    <w:p>
      <w:r>
        <w:t>Bütün elmlər psixik aparatımızın vasitəçilik etdiyi müşahidə və təcrübələr üzərində dururlar. Amma bizim elm bu aparatın özünü obyektə çevirdiyindən burada analogiya sona çatır. Öz müşahidələrimizi həmin qavrama aparatının köməyi ilə edirik - məhz psixik olanın boşluqlarının köməyi ilə: buraxılanı yaxın nəticələrlə tamamlayır və onu şüurlu materiala çeviririk. Beləcə, necə deyərlər, şüursuz psixik olan üçün şüurlu tamamlama sırası qururuq. Psixik elmimizin nisbi etibarlılığı bu nəticələrin inandırıcılığına söykənir. Bu işə dərinləşən görəcək ki, texnikamız hər hansı tənqidə tab gətirir.</w:t>
      </w:r>
    </w:p>
    <w:p>
      <w:r>
        <w:t>Bu iş gedişində bizə psixik keyfiyyətlər adlandırdığımız fərqləndirmələr özünü dayandırmadan vurulurlar. Şüurlu adlandırdığımız şeyi xarakterizə etmək lazım deyil: o, filosofların və xalq rəyinin şüuru ilə eynidir. Digər bütün psixik olan bizim üçün şüursuzdur. Tezliklə bu şüursuz daxilində mühüm bölgü qəbul etməyə gətirilib çıxaracağıq. Bəzi proseslər asanlıqla şüurlu olurlar, sonra artıq olmurlar, amma əzm olmadan yenidən ola bilirlər - necə deyərlər, onları yenidən yarana və ya xatirəyə gətirmək olar. Bununla bizə xatırladılır ki, şüur ümumiyyətlə yalnız son dərəcə anlıq vəziyyətdir. Şüurlu olan yalnız bir anda şüurludur. Qavramalarımız bunu təsdiqləmirsə, bu, yalnız görünən ziddiyyətdir; səbəbi ondadır ki, qavranma qıcıqları uzun müddət davam edə bilirlər, beləcə qavranma təkrarlana bilir. Bütün bunlar bizim təfəkkür proseslərimizin şüurlu qavranmasında aydın görünür: onlar da davam edirlər, amma eləcə də bir anda tamam olmuş ola bilərlər. Belə davranan, şüursuz vəziyyəti şüurlu ilə belə asan dəyişdirə bilən bütün şüursuzu biz ona görə şüurlaşmağa qabil və ya qabaqşüurlu adlandırmağı üstün tuturuq. Təcrübə bizə öyrətdi ki, necə də mürəkkəb tərkibli olursa-olsun, elə psixik proses az qala yoxdur ki, bəzən qabaqşüurlu qalmasın - hərçənd o, adətən, necə deyiriksə, şüura nüfuz edir.</w:t>
      </w:r>
    </w:p>
    <w:p>
      <w:r>
        <w:t>Digər psixik proseslərin, məzmunların şüurlanmaya belə asan girişi yoxdur; onları təsvir edilən yolla nəticə çıxarmaqla, təxmin etməklə əldə edib şüurlu ifadəyə çevirmək lazımdır. Məhz onlara əsl şüursuz adını ayırırıq. Deməli, psixik proseslərə üç keyfiyyət verdik: onlar ya şüurlu, ya qabaqşüurlu, ya da şüursuzdurlar. Bu keyfiyyətləri daşıyan üç məzmun sinfi arasındakı bölgü nə mutlaqdır, nə daimi. Göründüyü kimi, qabaqşüurlu bizim qatılımımız olmadan şüurlaşır; şüursuz isə səyimizlə şüurlu edilə bilər - bizdə elə təəssürat da ola bilər ki, çox vaxt çox güclü müqavimətləri üstələyirik. Bu sınağı başqa bir fərd üzərində apararkən unutmaq olmaz: onun qavranma boşluğunun şüurlu doldurulması, bizim ona verdiyimiz konstruksiya hələ demək deyil ki, həmin şüursuz məzmunu onda şüurlaşdırmışıq. Bu məzmun onda əvvəlcə ikiqat fiksasiyada mövcuddur: bir dəfə onun qəbul etdiyi şüurlu rekonstruksiyada, başqa dəfə isə öz ilkin şüursuz vəziyyətində. Davamlı səyimizlə əksərən həmin şüursuz öz-özünə ona şüurlaşır və bu iki fiksasiya üst-üstə düşür. Şüurlanmaya qarşı müqaviməti qiymətləndirdiyimiz səy ölçüsü ayrı-ayrı hallarda müxtəlif qədərdədir.</w:t>
      </w:r>
    </w:p>
    <w:p>
      <w:r>
        <w:t>Analitik müalicədə səyimizin uğuru kimi baş verən bu, spontan da ola bilər: başqa halda şüursuz olan məzmun qabaqşüurluya çevrilib sonra şüurlulaşa bilər - necə ki, psixotik vəziyyətlərdə geniş miqyasda baş verir. Buradan belə nəticə çıxarırıq: müəyyən daxili müqavimətlərin saxlanması normalığın şərtidir. Belə müqavimətlərin zəifləməsi və ondan sonra şüursuz məzmunun nüfuzu qaydasınca yuxu vəziyyətində baş verir - bununla da yuxunun yaranması üçün şərt yaradılır. Əksinə, qabaqşüurlu məzmun vaxtaşırı əlçatmaz, müqavimətlərlə qapalı ola bilər - necə ki, vaxtaşırı unutmaqda (yaddan çıxmaqda) baş verir - və ya qabaqşüurlu fikir özü vaxtaşırı şüursuz vəziyyətə qaytarıla bilər; görünür, bu, zarafatın şərtidir. Görəcəyik ki, qabaqşüurlu məzmunların (və ya proseslərin) şüursuz vəziyyətə belə geri çevrilməsi nevrotik pozuntuların səbəblərində böyük rol oynayır.</w:t>
      </w:r>
    </w:p>
    <w:p>
      <w:r>
        <w:t>Bu ümumi və sadələşdirilmiş şəkildə təqdim ediləndə psixik olanın üç keyfiyyəti haqqında təlim aydınlıq üçün paydan çox, görünməz qarışıqlıq mənbəyi kimi görünür. Amma unutmaq olmaz ki, o, əslində nəzəriyyə deyil, müşahidələrimizin faktları haqqında ilk hesabatdır; o, bu faktlara mümkün qədər yaxın dayanır və onları izah etməyə çalışmur. Onun üzə çıxartdığı mürəkkəbliklər tədqiqatımızın mübarizə apardığı xüsusi çətinlikləri başa düşülən edə bilərlər. Ehtimal ki, bu təlim də bizə yaxınlaşdırılacaq - psixik keyfiyyətlər ilə fərz etdiyimiz vilayətlərin və ya psixik aparatın instansiyalarının arasındakı münasibətləri izləyəndə. Hərçənd bu münasibətlər də heç də sadə deyillər.</w:t>
      </w:r>
    </w:p>
    <w:p>
      <w:r>
        <w:t>Şüurlanma əvvəla həssas orqanlarımızın xarici dünyadan aldığı qavramalara bağlıdır. Deməli, topik baxış üçün bu, Mənin ən xarici qabıq təbəqəsində baş verən fenomendir. Həqiqətən də, bədənin içərisindən də şüurlu xəbərlər alırıq - hisslər alırıq ki, onlar bəzən bizim ruh həyatımızı xarici qavramalardan daha çox əmr edici təsir edirlər; müəyyən şəraitdə həssas orqanlar da öz spesifik qavramalarından kənar hisslər, ağrı duyğuları verirlər. Amma bu duyğular - onları şüurlu qavramalardan fərqləndirmək üçün belə adlandırırlar - eynilə son orqanlardan çıxırlar və biz bütün bunları qabıq təbəqəsinin davamı, budaqları kimi qavradığımızdan yuxarıdakı iddianı saxlaya bilirik. Fərq yalnız onda olardı ki, duyğu və hiss son orqanları üçün bədənin özü xarici dünyanı əvəz edərdi.</w:t>
      </w:r>
    </w:p>
    <w:p>
      <w:r>
        <w:t>Şüurlu proseslər Mənin periferiyasında, bütün digərləri Mənin içində şüursuz - bu, qəbul edəcəyimiz ən sadə vəziyyət olardı. Heyvanlarda həqiqətən də belə olsa da, insana bir mürəkkəblik əlavə olunur, hansının sayəsində Mənin daxili prosesləri də şüur keyfiyyəti qazana bilirlər. Bu, dil funksiyasının işidir: o, Mənin məzmunlarını görmə, xüsusən də eşitmə qavramalarının xatirə qalıqları ilə möhkəm əlaqəyə salır. Bundan sonra qabıq təbəqəsinin qavrayıcı periferiyası xeyli geniş miqyasda içəridən də həyacanlandırıla bilir; təsəvvür axınları və təfəkkür prosesləri kimi daxili proseslər şüurlulaşa bilirlər və bu iki imkanı bir-birindən ayıran xüsusi cihaz lazım olur - reallıq yoxlaması adlanan cihaz. Qavranma-reallıq (xarici dünya) bərabərləşməsi öz gücünü itirmişdir. İndi asan yaranan səhvlər - yuxuda isə qaydasınca - halüsinasiyalar adlanır.</w:t>
      </w:r>
    </w:p>
    <w:p>
      <w:r>
        <w:t>Əvvəla təfəkkür proseslərini əhatə edən Mənin içərisi qabaqşüurlu keyfiyyətini daşıyır. Bu keyfiyyət Mənə məxsusdur, yalnız ona şamil edilir. Amma dil xatirə qalıqları ilə əlaqəni qabaqşüurlu vəziyyətin şərtinə çevirmək düzgün olmazdı: bu vəziyyət ondan asılı deyil, hərçənd dil şərti prosesin qabaqşüurlu təbiəti haqqında etibarlı nəticə verməyə imkan verir. Qabaqşüurlu vəziyyət - bir tərəfdən şüura girişi, o biri tərəfdən dil qalıqları ilə bağlantısı ilə seçilən - yenə də xüsusi bir şeydir, onun təbiəti bu iki əlamətlə tükənmir. Bunun dəlili odur ki, Mənin - əvvəla Üst Mənin - qabaqşüurlu əlamətini rədd etməyin mümkün olmadığı böyük payları əksərən fenomenoloji mənada şüursuz qalırlar. Bunun niyə belə olmalı olduğunu bilmirik. Qabaqşüurlu olanın əsl təbiəti nədir sualına sonralar hücum etməyə cəhd edəcəyik.</w:t>
      </w:r>
    </w:p>
    <w:p>
      <w:r>
        <w:t>Şüursuz "O"da təkbaşına hökm sürən keyfiyyətdir. "O" ilə şüursuz Mən ilə qabaqşüurlu qədər sıx birlikdədirlər - hətta burada münasibət daha da münhasırdır. Şəxsin və onun psixik aparatının inkişaf tarixinə nəzər salmaq "O"nun içində əhəmiyyətli fərqləndirməni müəyyən etməyə imkan verir. Axı, əvvəlcə hər şey "O" idi; Mən xarici dünyanın davamlı təsiri ilə "O"ndan inkişaf etmişdir. Bu yavaş inkişaf gedişində "O"nun bəzi məzmunları qabaqşüurlu vəziyyətə çevrilib və beləcə Məna qəbul edilib. Başqaları dəyişilməz halda "O"nda qalıblar - onun çətin çatan nüvəsi kimi. Amma bu inkişaf gedişində gənc və zəif Mən artıq qəbul edilmiş bəzi məzmunları yenidən şüursuz vəziyyətə qaytarıb, atıb, eləcə də qəbul edə biləcəyi bəzi yeni təəssüratlara eyni cür davranıb, beləcə onlar, rədd edildikdə, yalnız "O"nda iz qoya biliblər. "O"nun bu sonuncu payını yaranmasına görə sıxışdırılmış adlandırırıq. Bu iki kateqoriyanı "O"nun içində hər zaman kəskin fərqləndirməyimiz mümkün deyil - onun əhəmiyyəti azdır. Onlar təqribən əvvəldən gətirilən və Mən inkişafı gedişində qazanılanın bölgüsünə üst-üstə düşürlər.</w:t>
      </w:r>
    </w:p>
    <w:p>
      <w:r>
        <w:t>Amma psixik aparatın Mənə və "O"ya topik bölgüsünə qərar verdikdə - bu bölgü ilə qabaqşüurlu və şüursuz keyfiyyətlərinin fərqləndirilməsi paralel gedir - və bu keyfiyyəti yalnız fərqi xəbər verən əlamət kimi, onun mahiyyəti kimi deyil, qəbul etdikdə, "O"da şüursuz keyfiyyəti ilə, Mənda qabaqşüurlu keyfiyyəti ilə üzə çıxan vəziyyətin əsl təbiəti nədən ibarətdir və bu ikisinin arasındakı fərq nədədir? Xeyr, bundan heç nə bilmirik və bu bilməməzin dərin qaranlıq fonunda azsaylı baxışlarımız acınacaqlı qədər fərqlənirlər. Biz burada psixik olanın həqiqi, hələ açılmamış sirrinə yaxınlaşmışıq. Başqa təbiət elmlərindən adətəmiz ki, ruh həyatında bir növ enerji fəaliyyət göstərir, amma başqa enerji formaları ilə analogiya yolu ilə onu tanımağa yaxınlaşmaq üçün bütün dayaq nöqtələri əskikdir. Göründüyünü güman edirik ki, sinir və ya psixik enerji iki formada mövcuddur - yüngül hərəkətli və daha çox bağlı formada; məzmunların yükləmələri və həddindən artıq yükləmələri haqqında danışırıq və hətta belə gümana cəsarət edirik: həddindən artıq yükləmə müxtəlif proseslərin bir növ sintezini yaradır ki, orada sərbəst enerji bağlanmışa çevrilir. Bundan irəli gedə bilməmişik; hər halda fikrimizdə qalırıq ki, şüursuz vəziyyətin qabaqşüurludan fərqi də belə dinamik münasibətlərdədir - buradan hər birinin spontan və ya bizim iştirakımızla o birinə çevrilə bilməsi anlayışı çıxarıla bilərdi.</w:t>
      </w:r>
    </w:p>
    <w:p>
      <w:r>
        <w:t>Amma bütün bu müəyyənsizliklərin arxasında yeni bir fakt dayanır ki, onun kəşfi üçün psixoanalitik tədqiqata borcluyuq. Öyrəndik ki, şüursuzda, yəni "O"nda olan proseslər qabaqşüurlu Məndəki proseslərdən başqa qanunlara tabe olurlar. Bu qanunları bütövlükdə ilkin proses adlandırırıq - qabaqşüurluda, Mənda olan axınları tənzimləyən ikincil prosesin əksinə. Beləliklə, axırda psixik keyfiyyətlərin öyrənilməsi yenə də bəhrəsiz çıxmadı.</w:t>
      </w:r>
    </w:p>
    <w:p>
      <w:r>
        <w:t>Cinsi funksiyanın inkişafı[5].</w:t>
      </w:r>
    </w:p>
    <w:p>
      <w:pPr>
        <w:pStyle w:val="Heading1"/>
      </w:pPr>
      <w:r>
        <w:t>5. Yuxunun yozumuna əlavə | PSİXOANALİZİN QISA XÜLASƏSİ</w:t>
      </w:r>
    </w:p>
    <w:p>
      <w:r>
        <w:t>5. Yuxunun yozumuna əlavə</w:t>
      </w:r>
    </w:p>
    <w:p>
      <w:r>
        <w:t>Normal, sabit vəziyyətlərin tədqiqatı - onda Mənin "O"na qarşı sərhədləri müqavimətlərlə (qarşı-yükləmələrlə) qorunub saxlanılıb dəyişilməz qalıblar və Üst Mən Məndən fərqləndirilmir, çünki hər ikisi uyğun-uyğuna işləyirlər - belə tədqiqat bizə az aydınlıq verərdi. Bizə irəliləmək imkanı verən yalnız münaqişə və qarışıqlıq vəziyyətləridir: şüursuz "O"nun məzmununun Məna və şüura nüfuz etmək ümidi olduğu və Mənin bu basqına yenidən müdafiəyə qalxdığı vaxt. Yalnız bu şərtlər altında hər iki tərəf haqqında iddialarımızı təsdiq edən və ya düzəldən müşahidələr edə bilərik. Belə vəziyyət isə gecə yuxusudur; ona görə də yuxu kimi qavradığımız yuxu vəziyyətindəki psixik fəaliyyət bizim ən əlverişli tədqiqat obyektimizdir. Bununla biz eyni zamanda tez-tez eşitdiyimiz ittihamdan yaxa qurtarırıq ki, deyirlər, biz normal ruh həyatını patoloji tapıntılara görə qururuq: yuxu normal insanların həyatında qaydasınca baş verən hadisədir, onun xüsusiyyətləri oyaq həyatımızın məhsullarından nə qədər fərqlənsə də. Məlumdur ki, yuxu çaşqın, anlaşılmaz, düz mənasız ola bilər; onun bildirdikləri reallıq haqqında bütün biliyimizə zidd ola bilər və yuxu gördüyümüz müddətdə biz ruhi xəstələr kimi davranırıq - yuxunun məzmunlarına obyektiv reallıq veririk.</w:t>
      </w:r>
    </w:p>
    <w:p>
      <w:r>
        <w:t>Yuxunu başa düşmək ("yozmaq") yoluna biz o fərziyyə ilə çıxırıq: oyanandan sonra yuxu kimi yadımıza saldığımız əsl yuxu prosesi deyil, yalnız onun arxasında gizləndiyi fasaddır. Bu bizim aşkar yuxu məzmunu ilə latent yuxu fikirləri arasındakı fərqləndirməmizdir. Sonunculardan birinciləri doğuran prosesə yuxu işi deyirik. Yuxu işinin öyrənilməsi bizə mükəmməl bir misal üzərində göstərir ki, "O"dan gələn şüursuz material - ilkin olan da, sıxışdırılmış da - Məna necə özünü qəbul etdirir, qabaqşüurlulaşır və Mənin müqaviməti sayəsində o dəyişikliklərə məruz qalır ki, onları yuxunun təhrifi kimi tanıyırıq. Yuxunun bu yolla aydınlanmayan heç bir xüsusiyyəti yoxdur.</w:t>
      </w:r>
    </w:p>
    <w:p>
      <w:r>
        <w:t>Ən yaxşısı o təsbitlə başlamaqdır ki, yuxunun yaranmasına iki cür səbəb var. Ya yuxu vaxtı əks halda basdırılmış həvəs impulsu (şüursuz arzu) Məndə özünü göstərmək qüvvəsini tapır, ya da oyaq həyatdan artıq qalan meyl - ona yapışmış bütün münaqişə impulsları ilə qabaqşüurlu fikir gedişi yuxuda şüursuz elementlə qüvvətlənmə tapır. Deməli, yuxular ya "O"ndan, ya Məndən gəlirlər. Yuxunun yaranması mexanizmi hər iki halda eynidir, dinamik şərt də eynidir. Mən sonradan "O"ndan yaranmasını onunla sübut edir ki, vaxtaşırı öz funksiyalarını dayandırır və əvvəlki vəziyyətə qayıtmağa imkan verir. Bu, düzgün şəkildə baş verir: o, xarici dünya ilə münasibətlərini kəsir, qavrama orqanlarından yükləmələrini geri çəkir. Haqlı olaraq demək olar: doğuşla tərgedilmiş uşaqlıq-içi həyatına qayıtmaq həvəsi, yuxu həvəsi yaranmışdır. Yuxu belə analığa qayıdışdır. Oyaq Mən hərəkətliliyə hakim olduğundan bu funksiya yuxu vəziyyətində iflic olur və bununla şüursuz "O"na qoyulmuş maneələrin yaxşı bir hissəsi artıq olur. Bu qarşı-yükləmələrin geri çəkilməsi və ya azalması isə indi "O"na zərərsiz miqyarda azadlıq verir. Şüursuz "O"nun yuxunun yaranmasında payı haqqında dəlillər bol və məcburedicidirlər. a) Yuxu yaddaşı oyaq vəziyyətin yaddaşından xeyli genişdir. Yuxu görənin unutduğu, oyaq olanda əlçatmaz olduğu xatirələri gətirir. b) Yuxu dilsimvollardan məhdudiyyətsiz istifadə edir, onların mənasını yuxu görən əksərən bilmir; amma biz onların mənasını öz təcrübəmizlə təsdiqləyə bilirik. Onlar ehtimal ki, dil inkişafının əvvəlki fazalarından gəlirlər. c) Yuxu yaddaşı çox vaxt yuxu görənin erkən uşaqlıqdan təəssüratlarını yenidən yaradır - onların yalnız unudulması haqqında deyil, eyni zamanda sıxışdırma ilə şüursuz olması haqqında müəyyənliklə iddia edə bilərik. Yuxunun yuxu görənin erkən çağının rekonstruksiyasında köməyi məhz buna söykənir - biz o köməyi nevrozların analitik müalicəsində sınayırıq və əksərən onsuz da keçə bilmərik. d) Bundan əlavə, yuxu elə məzmunları üzə çıxarır ki, onlar nə yuxu görənin yetkin həyatından, nə də unudulmuş uşaqlığından gələ bilərlər. Onları arxaik irsə aid etməyə məcburuq: uşaq babalarının yaşadıqları ilə təsirlənərək hər hansı öz təcrübəsindən əvvəl onu dünyaya gətirir. Bu filogenetik materialın qarşılıqlarını insanlığın ən qədim əfsanələrində və sağ qalmış adətlərində tapırıq. Yuxu beləcə insanın tarixəqədərki keçmişinin rədd edilməyə layiq olmayan mənbəyinə çevrilir. Amma yuxunu bizim dərketməmiz üçün bu qədər qiymətsiz edən o şərtidir ki, şüursuz material Məna nüfuz edəndə öz iş üsullarını da özü ilə gətirir. Bu o deməkdir ki, o, ifadəsini tapdığı qabaqşüurlu fikirlər yuxu işi gedişində elə işlənilirlər, sanki onlar "O"nun şüursuz paylarıdırlar; yuxunun yaranmasının digər halında isə şüursuz həvəs impulsunun qüvvətlənməsini özlərinə götürən qabaqşüurlu fikirlər şüursuz vəziyyətə salınırlar. Yalnız bu yolla öyrənirik ki, şüursuz axının qanunları nədən ibarətdir və onlar bizim məlum qaydalardan nə ilə fərqləndiklərini. Deməli, yuxu işi mahiyyətcə qabaqşüurlu fikir proseslərinin şüursuz işlənməsi halıdır. Tarixdən bir məsəl çəkək: işğalçı fəthçilər fəth edilmiş ölkəni orada rast gəldikləri hüquqla deyil, öz hüquqları ilə idarə edirlər. Amma yaxşı görünür ki, yuxu işinin nəticəsi güzəşdür. Şüursuz materiala məcburi tətbiq edilən təhrifdə və bütövə Mənin hələ qəbul edə biləcəyi şəkil verməyə çox vaxt çox natamam cəhdlərdə (ikincili işlənmə) hələ iflic olmamış Mən orqanizasiyasının təsiri görünür. Bu, məsəldə desək, tabe olanların davam edən müqavimətinin ifadəsidir.</w:t>
      </w:r>
    </w:p>
    <w:p>
      <w:r>
        <w:t>Şüursuz axının beləcə üzə çıxan qanunları kifayət qədər qəribədirlər və bizə yuxunun əksər yad tərəflərini izah etməyə bəs edirlər. Əvvəla burada sıxlaşdırmaya gözlənilməz dərəcədə aydın meyl var: oyaq təfəkkürdə bizim mütləq ayrı saxlayacağımız elementlərdən yeni vəhdətlər yaratmaq can-atması. Nəticədə aşkar yuxunun tək bir elementi çox vaxt bütün latent yuxu fikirlərinin sayını təmsil edir - sanki o, hamıya aid ortadamışdır; umumiyyətlə, aşkar yuxunun həcmi onun doğulduğu zəngin materiala nisbətən fövqəladə qısalmışdır. Yuxu işinin digər xüsusiyyəti - əvvəlkidən tam asılı olmasa da - psixik intensivliklərin (yükləmələrin) bir elementdən o birinə asan yerdəyişməsidir: beləcə, aşkar yuxuda çox vaxt elə element ən aydın və ona görə də ən mühüm kimi görünür ki, o, yuxu fikirlərində ikinci dərəcəli idi; əksinə, yuxu fikirlərinin mühüm elementləri aşkar yuxuda yalnız kiçik işarələrlə təmsil olunurlar. Üstəlik, yuxu işinə sonrakı bütün əməliyyatlar üçün bir elementi o birisi ilə əvəz etməyə çox vaxt çox görsüz ortaq əlamətlər bəs edirlər. Başa düşülür ki, sıxlaşdırma və yerdəyişmə mexanizmləri yuxunun yozumunu, aşkar yuxu ilə latent yuxu fikirləri arasındakı münasibətlərin aşkarlanmasını nə qədər çətinləşdirə bilər. Nəzəriyyəmiz bu iki meylin - sıxlaşdırma və yerdəyişmənin - göstərilməsindən belə nəticə çıxarır: şüursuz "O"da enerji sərbəst hərəkətlilik vəziyyətindədir və "O" üçün həyacan miqdarlarının boşalması imkanı hər şeydən çox əhəmiyyət daşıyır,1) və nəzəriyyə hər iki xüsusiyyətdən "O"ya şamil edilən ilkin prosesin xarakteristikasında istifadə edir.</w:t>
      </w:r>
    </w:p>
    <w:p>
      <w:r>
        <w:t>Yuxu işinin öyrənilməsi yolu ilə şüursuz proseslərin daha çox başqa xüsusiyyətlərini də öyrənmişik - qəribə olduqları qədər əhəmiyyətli olanları; burada onlardan yalnız bir neçəsinə toxunacağıq. Məntiqin həlledici qaydaları şüursuzda qüvvəyə minmirlər; demək olar, o, məntiqsizliyin çarlığıdır. Əks məqsədli meyllər şüursuzda yan-yana mövcuddurlar və onların uzlaşdırılmasına ehtiyac belə oyanmır. Ya onlar bir-birinə heç təsir etmirlər, ya da təsir edirlərsə, qərar verilmir, güzəş yaranır - o, mənasızlaşır, çünki bir-birilə barışmaz təfərrüatları özündə saxlayır. Bununla yaxın durur ki, qarşıdıqlar ayrı saxlanmırlar, eyni kimi işlənirlər, beləcə aşkar yuxuda hər element öz əksini də bildirə bilir. Bəzi dilçi alimlər aşkar etdilər ki, ən qədim dillərdə də belə idi: güclü-zəif, işıqlı-qaranlıq, hündür-alçaq kimi qarşıdıqlar əvvəlcə eyni köklə ifadə edilirdilər, ta ki, ilkin sözün iki fərqli dəyişməsi hər iki mənanı bir-birindən ayırana qədər. İlk ikimənalılığın qalıqları daha hələ latin dili kimi inkişaf etmiş dildə də qalıb: altus (hündür və alçaq), sacer (müqəddəs və ləənətli) və s. işlənmələrində.</w:t>
      </w:r>
    </w:p>
    <w:p>
      <w:r>
        <w:t>Aşkar yuxu ilə onun arxasında duran latent məzmun arasındakı münasibətlərin mürəkkəbliyi və çoxmənalılığı qarşısında təbii ki, soruşmaq haqqımız var: nə yolla ümumiyyətlə birindən o birini çıxarmaq mümkün olur və</w:t>
      </w:r>
    </w:p>
    <w:p>
      <w:r>
        <w:t>1) Analogiya belə olardı: rəisindən söz-sözsüz yazacaq alan çavuş öz əsəbini ən yaxın günahsız sadə əsgər üzərində boşaldır.</w:t>
      </w:r>
    </w:p>
    <w:p>
      <w:r>
        <w:t>bunun üçün yalnız xoşbəxt təxminə söykənməli olduğumuza - onu aşkar yuxuda görünən simvolların tərcüməsi də dəstəkləyə bilər. Cavab vermək olar: bu vəzifə əksər hallarda məmnunedici şəkildə həll olunur, amma yalnız yuxu görənin aşkar məzmun elementlərinə özü verdiyi assosiasiyaların köməyi ilə. Hər başqa üsul özbaşınadır və etibarlılıq vermir. Yuxu görənin assosiasiyaları isə o ara elementləri üzə çıxarır ki, biz onları hər ikisinin arasındakı boşluğa yerləşdirir və onların köməyi ilə yuxunun latent məzmununu bərpa edir, yuxunu yaza bilirik. Yuxu işinə əks gedən bu yozum işi bəzən tam etibarlılıq əldə etmirsə, təəccüblü deyil.</w:t>
      </w:r>
    </w:p>
    <w:p>
      <w:r>
        <w:t>Qalır bir şey: dinamik izahı vermək - niyə yatan Mən ümumiyyətlə yuxu işi vəzifəsini öz üzərinə götürür. Xoşbəxtlikdən onu asan tapmaq olur. Yaranmaqda olan hər yuxu şüursuzun köməyi ilə Mənə iddia irəli sürür: "O"ndan gəlirsə - bir həvəsin ödənilməsinə; oyaq həyatdakı qabaqşüurlu fəaliyyətin qalığından gəlirsə - münaqişənin həlli, şübhənin aradan qalxması, niyyətin yerinə yetirilməsinə. Amma yatan Mən yuxunu saxlamaq arzusuna tənzimlənib, bu iddianı narahatlıq kimi hiss edir və onu aradan qaldırmağa çalışır. Bunu Mən görünən güzəştlə nail olur: iddiaya bu şəraitdə zərərsiz arzu gerçəkləşməsi qarşı qoyur və onu beləcə ləğv edir. İddianın arzu gerçəkləşməsi ilə əvəzedilməsi yuxu işinin əsas xidməti kimi qalır. Bəlkə də, bunu üç sadə misal üzərində izah etmək artıq olmazdı: ac yuxusu, rahatlıq yuxusu və cinsi ehtiyacın doğurduğu yuxu. Yuxu görənin yuxusunda yemək ehtiyacı özünü bildirir; o, ziyafət yuxusu görür və yuxulamağa davam edir. Təbii ki, onun ixtiyarı vardı: ya yemək üçün oyanmaq, ya yuxunu davam etdirmək. O, sonuncunu seçib acığını yuxu ilə ödədi. Hər halda bir müddətə; ac ərsəyə gəlsə, yenə oyanmalı olacaq. Digər hal:</w:t>
      </w:r>
    </w:p>
    <w:p>
      <w:r>
        <w:t>yatıcı müəyyən vaxtda klinikada olmaq üçün oyanmalıdır. Amma o, yuxulamağa davam edir və yuxu görür ki, onsuz da klinikadadır - hərçənd xəstə kimi, yatağını tərk etmək lazım deyil. Və ya gecə yarısı qadağan cinsi obyektdən - dostunun arvadından - ləzzət almaq həsrəti oyanır. O, cinsi birləşmə yuxusu görür - hərçənd bu şəxslə deyil, amma eyni adı daşıyan başqa biri ilə, hərçənd o özü ona biganədir. Və ya onun müqaviməti ondadır ki, sevgili tam anonim qalır.</w:t>
      </w:r>
    </w:p>
    <w:p>
      <w:r>
        <w:t>Təbii ki, bütün hallar bu qədər sadə deyil; xüsusən tamamlanmamış gündüz qalıqlarından gedən və yuxu vəziyyətində yalnız şüursuz qüvvətlənmə götürən yuxularda şüursuz həvəs qüvvəsini üzə çıxartmaq, onun arzu gerçəkləşməsini sübut etmək çox vaxt asan olmur - amma fərz etmək olar ki, o, həmişə mövcuddur. "Yuxu arzu gerçəkləşməsidir" müddəası asan inamsızlıqla qarşılanır, yada salanda neçə yuxunun birbaşa narahatedici məzmunu olduğunu və hətta qorxu ilə oyanmaya gətirib çıxardığını - müəyyən hiss tonu olmayan o qədər çoxsaylı yuxuları heç deməməklə. Amma qorxu yuxusunun etirazı analizin qarşısında dayanmır. Unutmaq olmaz ki, yuxu bütün hallarda münaqişənin nəticəsi, bir növ güzəş quruluşudur. Şüursuz "O" üçün ödənilmə olan şey məhz ona görə Mən üçün qorxu səbəbi ola bilər.</w:t>
      </w:r>
    </w:p>
    <w:p>
      <w:r>
        <w:t>Yuxu işinin gedişində bir dəfə şüursuz daha yaxşı özünü keçirtdi, başqa dəfə Mən daha enerjili müdafiəyə qalxdı. Qorxu yuxuları əksərən elələridir ki, onların məzmunu ən az təhrif yaşayıb. Şüursuzun iddiası o qədər böyüyərsə ki, yatan Mən əlindəki vasitələrlə onu dəf edə bilmir, Mən yuxu arzusundan əl çəkir və oyaq həyata qayıdır. Bütün təcrübələri nəzərə alsaq, deyərik: yuxu hər dəfə yuxu pozuntusunu arzu gerçəkləşməsi ilə aradan qaldırmaq cəhdidir, deməli o, yuxunun qoruyucusudur. Bu cəhd daha tam və ya daha az tam müvəffəqiyyət qazana bilər, uğursuz da bitə bilər - onda yatıcı oyanır, görünür, məhz bu yuxu onu oyadıb. Axı şəhərciyin yuxusunu qorumaq lazım olan vicdanlı gecə qarovulçusunun da bəzən başqa yolu qalmır: qarə çalmaq və yatan vətəndaşları oyatmaq.</w:t>
      </w:r>
    </w:p>
    <w:p>
      <w:r>
        <w:t>Bu mülahizələrin sonuna elə bir xəbər qoyuruq ki, o, yuxunun yozumu problemindəki uzun dayanmağımızı haqlı çıxaracaq. Məlum oldu: yuxu işinin öyrənilməsi ilə tanıdığımız və bizə yuxunun yaranmasını izah edən şüursuz mexanizmlər - elə həmin mexanizmlər bizə nevrozların və psixozların marağımızı oyadan sirli simptom quruluşlarını başa düşməkdə də kömək edirlər. Belə uyğunluq bizdə böyük ümidlər doğurmaqdadır.</w:t>
      </w:r>
    </w:p>
    <w:p>
      <w:r>
        <w:t>Psixik keyfiyyətlər[6].</w:t>
      </w:r>
    </w:p>
    <w:p>
      <w:pPr>
        <w:pStyle w:val="Heading1"/>
      </w:pPr>
      <w:r>
        <w:t>6. Psixoanalitik texnika | PSİXOANALİZİN QISA XÜLASƏSİ</w:t>
      </w:r>
    </w:p>
    <w:p>
      <w:r>
        <w:t>Deməli, yuxu psixozdur - bütün mənasızlıqları, vəhmi təsəvvürləri, hiss aldanmaları ilə. Qısa müddətli, zərərsiz, üstəlik faydalı funksiya tapşırılmış, şəxsin razılığı ilə başlanan və iradi aktla bitən psixoz. Amma yenə də psixozdur və biz onun üzərində öyrənirik: ruh həyatının belə dərin dəyişikliyi geri qayıda, normal funksiyaya yol aça bilər. Onda cürətmək olarmı ki, ruh həyatının qorxulan spontan xəstəliklərini də təsirimizə tabe edib sağaltmaq mümkün olmalıdır?</w:t>
      </w:r>
    </w:p>
    <w:p>
      <w:r>
        <w:t>Bu iş üçün hazırlıqdan elə bəlli bir şey bilirik. Fərziyyəmizə görə Mənin vəzifəsi üç asılılığına - reallığa, "O"na və Üst Məna - irəli sürülən iddiaları ödəməkdir və eyni zamanda öz orqanizasiyasını saxlamaq, öz müstəqilliyini müdafiə etməkdir. Söhbət gedən xəstəlik vəziyyətlərinin şərti yalnız Mənin nisbi və ya mütləq zəifləməsi ola bilər - o, Mənə vəzifələrini yerinə yetirməyi qeyri-mümkün edir. Mən üçün ən ağır tələb ehtimal ki, "O"nun həvəs tələblərini basdırmaqdır - bunun üçün Mən qarşı-yükləmələrə böyük xərclər saxlamalıdır. Amma Üst Mənin iddiası da elə güclü və elə şəfqətsiz ola bilər ki, Mən digər vəzifələri qarşısında iflic olmuş kimi qalır. Biz sezirik: burada yaranan iqtisadi münaqişələrdə "O" ilə Üst Mən tez-tez sıxışdırılmış Məna qarşı bir cəbhədə dururlar - Mən normanı saxlamaq üçün reallığa yapışmaq istəyir. Bunlardan birinciləri o qədər güclənərsə, Mənin orqanizasiyasını gevşədib dəyişməyə müvəffəq olurlar - beləcə onun reallıqla düzgün münasibəti pozulur və ya hətta ləğv edilir. Bunu yuxuda görmüşük: Mən xarici dünyanın reallığından ayrılanda daxili dünyanın təsiri altında psixozu düşür.</w:t>
      </w:r>
    </w:p>
    <w:p>
      <w:r>
        <w:t>Sağaltma planımızı bu baxışlar üzərində qururuq. Mən daxili münaqişədən zəifləyib, biz ona köməyə gəlməliyik. Bu, vətəndaş müharibəsidir ki, xaricdən müttəfiq dəstəyi ilə həll edilməlidir. Analitik həkim və xəstənin zəifləmiş Məni real xarici dünyaya söykənərək düşmənlərə qarşı bir partiya olmalıdırlar - "O"nun həvəs tələblərinə və Üst Mənin vicdan iddialarına qarşı. Biz bir-birimizlə müqavilə bağlayırıq. Xəstə Mən bizə tam dürüstlük vəd edir - yəni özünüqavramasının verdiyi bütün material üzərində ixtiyar verir; biz ona ən ciddi məxfilik təmin edirik və şüursuzdan təsirlənən materialın yozumunda öz təcrübəmizi onun xidmətinə veririk. Bizim biliyimiz onun bilməzliyini düzəltməli, onun Məninə ruh həyatının itirilmiş vilayətləri üzərində hakimiyyəti geri qaytarmalıdır. Analitik vəziyyət bu müqavilədədir.</w:t>
      </w:r>
    </w:p>
    <w:p>
      <w:r>
        <w:t>Bu addımdan dərhal bizə ilk məyusluq, təvazökara olmağın ilk xəbərdarlığı gözləyir. Xəstənin Məni bizim ortaq işimizdə dəyərli müttəfiq olacaqsa, ona qarşı düşmən qüvvələrin bütün sıxışdırmalarına baxmayaraq müəyyən bütövlük, gerçəkliyin tələblərinə bir qədər baxış saxlamış olmalıdır. Amma psixotikin Mənindən bunu gözləmək olmaz: o, belə müqaviləni yerinə yetirə bilməz, hətta bağlamağa da az qala çatmır. Çox tez o, bizim şəxsiyyətimizi və təklif etdiyimiz köməyi xarici dünyanın onun üçün artıq heç nə bildirməyən paylarına qatmış olacaq. Beləcə dərk edirik ki, sağaltma planımızı psixotik üzərində sınamaqdan imtina etməliyik. Bəlkə də həmişəlik imtina, bəlkə də yalnız müvəqqəti - onun üçün daha yararlı başqa plan tapana qədər.</w:t>
      </w:r>
    </w:p>
    <w:p>
      <w:r>
        <w:t>Amma ruhi xəstələrin başqa bir sinifi var ki, psixotiklərə açıq-aşkar çox yaxındırlar - ağır əzab çəkən nevrotiklərin böyük kütləsi. Xəstəlik şərtləri də, xəstəlik yaradan mexanizmlər də onlarda eyni olmalıdır və ya ən azından çox oxşardır. Amma onların Məni daha müqavimətli çıxıb, daha az nizamsızlaşdırılıb. Onların çoxu bütün şikayətlərinə və onların doğurduğu çatışmazlıqlara baxmayaraq real həyatda özünü saxlaya biliblər. Bu nevrotiklər bizim köməyi qəbul etməyə hazır görünə bilərlər. Maraqmızı onlarla məhdudlaşdıracağıq və sınayacağıq: nə dərəcədə və hansı yollarla onları "saalda" bilərik.</w:t>
      </w:r>
    </w:p>
    <w:p>
      <w:r>
        <w:t>Deməli, nevrotiklərlə müqavilə bağlayırıq: ciddi məxfilik əvəzinə tam dürüstlük. Bu, elə təəssürat yaradır ki, biz yalnız dünyəvi məzbur mövqeyinə can atırıq. Amma fərq böyükdür: biz ondan yalnız bildiklərini və başqalarından gizlətdiklərini deyil, bilmədiklərini də anlatmağını istəyirik. Bu məqsədlə dürüstlükdən nə başa düşdüyümüzün daha dəqiq müəyyənləşdirməsini ona veririk. Onu analitik əsas qaydaya bağlayırıq - o, bundan sonra bizə davranışını idarə etməlidir. O, bizə yalnız qəsdən və sevincək söylədiyini - onsuz da etiraf kimi ona yüngüllük gətirəni - deyil, özünümüşahidəsinin verdiyi bütün digər şeyləri, ağılına gələn hər şeyi də bildirməlidir: söyləməyi ona xoşagəlməz olsa belə, önəmsiz və hətta mənasız görünsə belə. Əgər ona bu təlimatla öz özünüqınamasını söndərmək müyəssər olsa, bizə bol material verir - təfəkkürlər, ağla gələnlər, xatirələr - onsuz da şüursuzun təsiri altında duranları, çox vaxt onun birbaşa törəmələrini; beləcə onlar bizə imkan verirlər ki, onda sıxışdırılmış şüursuzu təxmin edək və xəbərverməmizlə onun Məninin öz şüursuz haqqında biliklərini artıraq. Lakin onun Məninin rolu bundan ibarət olacaq ki, passiv itaətlə bizə tələb olunan materialı çatdırsın və tərcüməmizi inamla qəbul etsin - bundan uzaq. Başqa hadisələr də olur: bəzilərini əvvəlcədən görmək olardı, başqaları bizə təəccüb doğurmalıdır. Ən qəribəsi odur ki, xəstə analitiki real işıqda - yardımçı və məsləhətçi kimi qavramaqla dayanmır ki, onu əməyinə görə üstəlik ödəyirlər və o özü çətin dağ ekspedisiyasında dağ bələdçisi roluna razı qalardı - əksinə, onda uşaqlığından, keçmişindən mühüm bir şəxsin qayıtmasını - reinkarnasiyasını görür və ona elə hissləri, reaksiyaları transfer edir ki, onlar mütləq o nümunəyə aid ediliblər. Transfer faktı tezliklə gözlənilməz əhəmiyyətli məqam kimi üzə çıxır: bir tərəfdən qiyməti əvəzedilməz vasitədir, o biri tərəfdən ciddi təhlükələrin mənbəyidir. Bu transfer ambivalentdir: o, analitikə müsbət, məhəbbətli münasibətləri də, mənfi, düşmənçilərini də əhatə edir - analitik əksərən valideynin, atanın və ya ananın yerinə qoyulur. Müsbət olduğu müddətdə bizə ən yaxşı xidmətləri edir. O, bütün analitik vəziyyəti dəyişir, sağalmaq və əzabsız olmaq rasional niyyətini kənara sıxır. Onun yerinə analiti razı salmaq, onun bəyənməsini, sevgisini qazanmaq niyyəti keçir. O, xəstənin əməkdaşlığının əsl hərəkətverici qüvvəsi olur: zəif Mən güclənir, onun təsiri ilə xəstə ona başqa cür mümkün olmayacaq işlər görür, simptomlarını dayandırır, görünür, sağalıb - yalnız analitin sevinci üçün. Analitik utana-utana etiraf edə bilər: çətin işə başlamışdı və üzərinə hansı fövqəladə güc vasitələrinin veriləcəyini güman etmədi.</w:t>
      </w:r>
    </w:p>
    <w:p>
      <w:r>
        <w:t>Transfer münasibəti üstəlik başqa iki xeyir də gətirir. Xəstə analitiki atasının (anasının) yerinə qoyanda ona Üst Məninin Məni üzərindəki hakimiyyəti də verir - çünki bu valideynlər axı Üst Mənin mənbəyi olublar. Yeni Üst Mənin indi nevrotiki bir növ yenidən tərbiyə etmək imkanı tapır: o, valideynlərin tərbiyədə öz üzərinə götürdükləri səhvləri düzəldə bilər. Burada isə xəbərdarlıq başlayır: yeni təsiri sui-istifadə etməmək. Analitikə başqalarının müəllimi, nümunəsi və ideali olmaq, insanları öz nümunəsi ilə yaratmaq nə qədər yaraşırsa, unutmaq olmaz ki, bu, onun analitik münasibətdəki vəzifəsi deyil, hətta meylinə qapılarsa, vəzifəsinə xəyanət edir. Onda o, yalnız valideynlərin səhvini təkrar edər - onlar uşağın müstəqilliyini öz təsiri ilə boğmuşdular - və köhnə asılılığı yenisinə əvəz edər. Amma analitik bütün islahat və tərbiyə cəhdlərində xəstənin özünəməxsusluğuna hörmət etməlidir. Onun haqlı olaraq özünə icazə verdiyi təsir miqdarını xəstədə tapdığı inkişaf maneəsinin dərəcəsi müəyyən edəcək. Bəzi nevrotiklər elə infantil qalıblar ki, onlara analizdə də yalnız uşaq kimi rəftar etmək olar.</w:t>
      </w:r>
    </w:p>
    <w:p>
      <w:r>
        <w:t>Transferin daha bir xeyri odur ki, xəstə onda bizə həyat tarixinin əhəmiyyətli bir parçasını bədii aydınlıqla göstərir - haqqında onsuz da yalnız natamam məlumat verərdi. O, bizə xəbər vermək əvəzinə, necə deyərlər, bizim qarşımızda oynayır.</w:t>
      </w:r>
    </w:p>
    <w:p>
      <w:r>
        <w:t>İndi isə bu münasibətin o bir üzünə. Transfer valideynlərlə münasibəti yenidən yaradır, onların ambivalentliyini də özünə götürür. Analitikə müsbət münasibətin bir gün mənfi, düşmənçi münasibətə çevrilməsinin qarşısını almaq az qala mümkün deyil. Bu da adətən keçmişin təkrarıdır. Ataya (söhbət ondan gedirsə) itaətkarlıq, onun məhəbbətini qazanmaq çəkişməsi onun şəxsiyyətinə yönələn erotik arzuda kök salırdı. Bir vaxt bu iddia transferdə də üzə çıxır və ödənilmə tələb edir. Analitik vəziyyətdə o, yalnız imtinaya çıxa bilər. Xəstə ilə analitik arasında real cinsi münasibətlər istisna olunur; ödənilmənin daha incə formaları - üstünlük, yaxınlıq və s. - analitik tərəfindən yalnız az qədər verilir. Belə rədd edilmə dəyişmənin səbəbinə çevrilir - ehtimal ki, xəstənin uşaqlığında da eyni şey baş verirdi. Müsbət transferin hökmranlığı altında əldə edilən müalicə uğurları sügestiv təbiətdə olmaq şübhəsi daşıyırlar. Mənfi transfer üstün gələndə onları külək qarşısında saman kimi uzağa aparırlar. Qorxu ilə görürsən ki, bütün zəhmət və iş indiyədək boşa gedib. Hətta xəstənin daimi intellektual qazancı sayıla bilən şey - psixoanalizə dərketməsi, onun təsirinə inamı - birdən itir. O, elə uşaq kimi davranır ki, öz rəyi yoxdur, kökünə sevgisi olanlara kor-koranə inanır, yad adama inanmır. Aydındır ki, bu transfer vəziyyətlərinin təhlükəsi ondadır ki, xəstə onların təbiətini tanımır və onları keçmişin əksi yerinə yeni real hadisələr sayır. O (və ya o) müsbət transferin arxasında gizlənən güclü erotik ehtiyacı hiss edəndə inanır ki, aludə olub sevir; transfer dəyişəndə özünü təhqir olunmuş və laqeyd qalmış sayır, analiti düşməni kimi nifrət edir və analizi buraxmağa hazırdır. Hər iki uç halda müalicənin başlanğıcında qəbul etdiyi müqaviləni yaddan çıxarmışdır, ortaq işin davamı üçün yararsız olur. Analitikin vəzifəsi xəstəni hər dəfə təhlükə gözlədən illüziyadan qopartmaq, ona dəfələrlə göstərməkdir: yeni real həyat hesab etdiyi şey keçmişin əksidir. Onun bütün dəlillərə qapalı vəziyyətə düşməməsi üçün qayğı edirlər ki, nə aludəçilik, nə də düşmənçilik uç hündürlüyə çatmasın. Bunu ona bu imkanları əvvəlcədən hazırlamaqla və onların ilk əlamətlərini diqqətsiz buraxmamaqla edirlər. Transferin idarə edilməsində bu qayğı bol-bol öz bəhrəsini verir. Əgər əksərən olduğu kimi, xəstəyə transfer fenomenlərinin əsl təbiətini öyrətmək müyəssər olsa, onun müqavimətinin əlindən güclü bir silah almağa, təhlükələri qazanca çevirməyə müvəffəq olmusansa, xəstə transfer formalarında yaşadıqlarını artıq unutmur - bu, ona başqa yolla qazanılandan daha güclü inandırıcı təsir edir.</w:t>
      </w:r>
    </w:p>
    <w:p>
      <w:r>
        <w:t>Bizə son dərəcə istənilməzdir ki, xəstə yada salmaq əvəzinə transferdən kənar hərəkətə keçsin; məqsədlərimiz üçün ideal davranış olardı: o, müalicədən kənar mümkün qədər normal davransın və anormal reaksiyalarını yalnız transferdə göstərsin.</w:t>
      </w:r>
    </w:p>
    <w:p>
      <w:r>
        <w:t>Zəifləmiş Məni gücləndirmək yolumuz onun özünüdərketməsini genişləndirməkdən başlanır. Bilirik, bu hər şey deyil, amma bu, ilk addımdır. Belə bilik itirmək Mən üçün hakimiyyət və təsir itirməkdir; o, "O"nun və Üst Mənin tələblərindən sıxılıb maneə edildiyinin ən tutulur əlamətidir. Deməli, köməyimizin ilk hissəsi bizim tərəfdən intellektual iş və xəstəyə onda əməkdaşlığa dəvətdir. Bilirik: bu ilk iş bizə başqa, daha çətin vəzifəyə yol açmalıdır. Onun dinamik payını da giriş dövründə gözdən salmayacağıq. İşimizin materialını müxtəlif mənbələrdən alırıq: onun xəbərlərinin və sərbəst assosiasiyalarının bizə söylədiklərindən, transferlərində göstərdiklərindən, yuxularının yozumundan aldığımızdan, səhv hərəkətlərinin pərdah etdiklərindən. Bütün bu material bizə konstruksiyalar verməyə imkan edir: onunla nələrin baş verdiyi və nələri unutduğu haqqında, eləcə də indi içində nələrin baş verdiyi - onsuz başa düşmədiyi - haqqında. Amma bununla biz heç vaxt gözdən qaçırmırıq: öz biliyimizi və onun biliyini sərt ayırmaq. Ona çox vaxt çox erkən təxmin etdiklərimizi dərhal bildirməkdən və ya təxmin etdiyimizə inandığımız hər şeyi bildirməkdən çəkinirik. Səliqəli düşünürük: nə vaxt onu konstruksiyalarımızdan birinin ortağı etməli, bizə elə gələn əlverişli anı gözləyirik - həmişə asan qərar deyil. Əksərən konstruksiyanın bildirilməsini, aydınlığı təxirə salırıq, ta ki, o özü ona elə yaxınlaşsın ki, ona yalnız bir addım qalsın - həlledici sintez addımı. Başqa cür davransaydıq - hazır olmadan yozumlarımızla üstünə düşsaydik - bildirmə ya nəticəsiz qalar, ya da müqavimətin şiddətli partlayışını doğurardı: o, işin davamını çətinləşdirər, hətta şübhə altına alardı. Amma hər şeyi düzgün hazırlamışıqsa, çox vaxt ona nail oluruq: xəstə konstruksiyamızı birbaşa təsdiqləyir və unutulmuş daxili və ya xarici prosesi özü yada salır. Konstruksiya unudulanın təfərrüatlarına nə qədər dəqiq üst-üstə düşürsə, razılığı ona bir o qədər asan olur. Bizim biliyimiz bu hissədə artıq onun biliyinə çevrilir.</w:t>
      </w:r>
    </w:p>
    <w:p>
      <w:r>
        <w:t>Müqaviməti xatırlatmaqla biz vəzifəmizin ikinci, daha mühüm hissəsinə gəldik. Artıq eşitmişdik: Mən şüursuz və sıxışdırılmış "O"ndan istənilməyən elementlərin nüfuzuna qarşı-yükləmələrlə qorunur - onların toxunulmazlığı onun normal funksiyasının şərtidir. Mən nə qədər sıxışdırılırsa, bu qarşı-yükləmələrində - sanki qorxmış kimi - bir o qədər spazmatik israr edir ki, qalan sərvətini sonrakı basqınlardan qorusun. Amma bu müdafiə meyli müalicəmizin niyyətləri ilə heç cür üst-üstə düşmür. Əksinə, istəyirik ki, Mən köməyimizin etibarından cürətlənib hücuma keçsin və itiriləni geri qazansın. Bununla biz indi bu qarşı-yükləmələrin gücünü işimizə qarşı müqavimətlər kimi hiss edirik. Mən təhlükəli görünən və hoşnutsuzluq vəd edən işlərdən geri çəkilir; bizi rədd etməməsi üçün onu daim həvəsləndirib sakitləşdirmək lazımdır. Bütün müalicə boyu davam edən və işin hər yeni parçasında yenilənən bu müqaviməti - tam düzgün olmasa da - sıxışdırma müqaviməti adlandırırıq. Eşidəcəyik: qarşımızda duran təkcə o deyil. Maraqlıdır ki, bu vəziyyətdə tərəflərin bölünməsi bir növ dəyişir: Mən bizim həvəsləndirməmizə müqavimət göstərir, şüursuz isə - əks halda bizim rəqibimiz - bizə kömək edir, çünki onun təbii can-atması var: o, heç bir şeyi özünə qoyulmuş sərhədləri aşaraq Məna və şüuradək nüfuz etməkdən çox istəmir. Niyyətimizə çatanda və Məni öz müqavimətlərini üstələməyə həvəsləndirə bildikdə açılan mübarizə bizim rəhbərliyimiz və köməyimiz altında gedir. Onun nəticəsi əhəmiyyət kəsb etmir: bu, Mənin indiyədək rədd edilmiş həvəs tələbini yenidən nəzərdən keçirib qəbul etməsinə gətirib çıxarır, ya da onu yenə - bu dəfə sonuncu dəfə - rədd etməsinə. Hər iki halda davamlı təhlükə aradan qalxır, Mənin həcmi genişlənir və baha başa gələn xərc lazımsız qalır.</w:t>
      </w:r>
    </w:p>
    <w:p>
      <w:r>
        <w:t>Müqavimətlərin üstələnməsi işimizin elə hissəsidir ki, ən çox vaxt və ən böyük zəhmət tələb edir. Amma həm də dəyər: o, Mənin xeyirli dəyişikliyinə gətirib çıxarır - transferin uğurundan asılı olmayaraq qalan və həyatda özünü doğruldan. Eyni zamanda biz şüursuzun təsiri altında yaranmış Mən dəyişikliyinin aradan qaldırılmasında da çalışmışıq: hər dəfə onun belə törəmələrini Mənda aşkar edə bildikdə, onların qeyri-qanuni mənbəyini göstərir və Məni onları rədd etməyə həvəsləndirirdik. Xatırlayırıq: müqaviləli köməyimizin şərtlərindən biri də ondan ibarət idi ki, şüursuz elementlərin nüfuzu ilə yaradılan belə Mən dəyişikliyi müəyyən miqyarı aşmasın.</w:t>
      </w:r>
    </w:p>
    <w:p>
      <w:r>
        <w:t>İşimiz nə qədər irəliləyir, nevrotikin ruh həyatına dərketməmiz nə qədər dərinləşirsə, iki yeni məqamın dərketməsi bir o qədər aydın bizə vurulur - müqavimət mənbələri kimi onlar ən böyük diqqət tələb edirlər. Hər ikisi xəstə üçün tam naməlumdur, hər ikisini müqaviləmizi bağlayanda nəzərə almaq mümkün deyildi; onlar xəstənin Mənindən də çıxmırlar. Onları ortaq adla - xəstəlik, yaxud əzab çəkmə ehtiyacı - birləşdirmək olar, amma onların mənbəyi fərqlidir, onsuz oxşar təbiətdə olsa da. Bu iki məqamdan birincisi günah hissidir və ya günahkarlıq şüuru - onu belə adlandırırlar, xəstənin onu nə hiss etdiyini, nə də tanıdığı faktını nəzərə almayaraq. O, açıq-aydın xüsusilə sərt və qəddarlaşmış Üst Mənin qoyduğu müqavimətin payıdır. Fərd sağalmamalı, xəstə qalmalıdır - çünki ona daha yaxşısı layiq deyil. Bu müqavimət əslində intellektual işimizə mane olmur, amma onu nəticəsiz edir; hətta çox vaxt imkan verir ki, nevrotik əzabın bir formasını aradan qaldıraq - o isə dərhal onu başqası ilə, bəlkə somatik xəstəliklə əvəz etməyə hazırdır. Bu günahkarlıq şüuru real fəlakətlərlə ağır nevrozların bəzən müşahidə edilən sağalmasını və yaxşılaşmasını da izah edir: əslində yalnız budur - insan bəladadır, hansı şəkildə olsa da. Belə adamların ağır taleyi şikayətsiz qəbul etməsi çox qəribədir, amma həm də məxfi əlamət verir. Bu müqavimətə qarşı müdafiədə biz onu şüurlaşdırmaqla və düşmənçi Üst Məni yavaş-yavaş sökməyə cəhdlə məhdudlaşmalıyıq.</w:t>
      </w:r>
    </w:p>
    <w:p>
      <w:r>
        <w:t>Başqa müqavimətin varlığını sübut etmək daha az asandır - onunla mübarizədə özümüzü xüsusilə çatışmaz tapırıq. Nevrotiklərin arasında elə şəxslər var ki, bütün reaksiyalarına görə mühakimə yürütsək, özünü saxlama həvəsi onlarda düz tərsinə çevrilib. Onlar heç bir şeyə yox, yalnız özünə zərər verməyə və özünü məhv etməyə can atırlar. Bəlkə də sonunda həqiqətən özünü öldürən şəxslər də bu qrupa aiddirlər. Fərz edirik ki, onlarda geniş həvəs ayrışmaları baş verib, nəticədə içəriyə yönələn məhv etmə həvəsinin qeyri-adı miqdarları azad olub. Belə xəstələr bizim müalicə ilə sağalmanı dözülən hesab edə bilmirlər, onlar bütün vasitələrlə ona qarşı çıxırlar. Amma etiraf edirik: bu, elə haldır ki, onu tam açmaq bizə hələ müyəssər olmayıb.</w:t>
      </w:r>
    </w:p>
    <w:p>
      <w:r>
        <w:t>İndi bir daha nəzərdən keçirək: nevrotik Mənə köməyə cəhdlə özümüzü hansı vəziyyətə salmışıq. Bu Mən ona xarici dünyanın - insan cəmiyyəti də daxil olmaqla - qoyduğu vəzifəni artıq yerinə yetirə bilmir. Onun bütün təcrübələri əlində deyil, onun xatirə sərvətinin böyük bir hissəsi əlindən çıxıb. Onun aktivliyini Üst Mənin sərt qadağaları maneə edir, enerjisi "O"nun iddialarına müdafiənin boşa gedən cəhdlərində əriyir. Üstəlik o, "O"nun davamlı basqınları nəticəsində orqanizasiyasında zədəlidir, öz içində parçalanıb, artıq nizamlı sintez yarada bilmir, bir-birilə zidd meyllərdən, bitməmiş münaqişələrdən, həll olunmamış şübhələrdən cırılır. Xəstənin bu zəifləmiş Mənini əvvəlcə tam intellektual yozum işində iştirak etdiririk - o, ruhi sərvətindəki boşluqların müvəqqəti doldurulmasına can atır; onun Üst Məninin avtoritetini bizə transfer etməyə imkan veririk, onu həvəsləndiririk: "O"nun hər bir iddiası üçün mübarizəyə girişsin və bununla yaranan müqavimətləri üstələsin. Eyni zamanda onun Mənində nizamı bərpa edirik: şüursuzdan nüfuz etmiş məzmunları və meylləri aşkarlayır və mənbəyinə qaytarmaqla tənqidə açırıq. Xəstəyə müxtəlif funksiyalarda xidmət edirik: avtoritet və valideyn əvəzi, müəllim və tərbiyəçi kimi; ən yaxşısını onun üçün o vaxt görürük ki, analitiklər kimi onun Mənində psixik prosesləri normal səviyyəyə qaldırırıq, şüursuzlaşmışları və sıxışdırılmışları qabaqşüurluya çevirib beləcə yenidən Mənə qovuşdururuq. Xəstənin tərəfində bizim üçün bəzi rasional məqamlar işləyirlər: əzabının motivləndirdiyi sağalma ehtiyacı və onda psixoanalizin təlimləri və açılmaları üçün oyata bildiyimiz intellektual maraq; xeyli daha güclü qüvvə isə bizə qarşı gələn müsbət transferdir. O biri tərəfdə bizə müqavimət göstərirlər: mənfi transfer, Mənin sıxışdırma müqaviməti - yəni ona qoyulan ağır işə məruz qalmaq istəməməsi, Üst Mənə münasibətdən günah hissi və onun həvəs iqtisadiyyatının dərin dəyişikliklərindən xəstəlik ehtiyacı. Sonuncu iki faktorun payından asılıdır: onun halını yüngül adlandıracağıq, yoxsa ağır. Bunlardan asılı olmayaraq başqa məqamlar da görmək olar - xeyirli və ya zərərli hesab edilə bilənlər. Müəyyən bir psixik tənbəllik - libidonun ağırhərəkətliyi, fiksasiyalarını tərgitmək istəməməsi bizə sərf etməz; şəxsin həvəsləri sublimasiya etmək qabiliyyəti böyük rol oynayır, eləcə də kobud həvəs həyatından yuxarı qalxmaq qabiliyyəti və onun intellektual funksiyalarının nisbi gücü.</w:t>
      </w:r>
    </w:p>
    <w:p>
      <w:r>
        <w:t>Məyus deyilik və bunu tam anlaşılan hesab edirik: qaldığımız mübarizənin son nəticəsi kəmiyyət münasibətlərindən asılıdır - xəstədə bizim xeyrimizə mobilizasiya edə bildiyimiz enerji miqdarından, bizə qarşı işləyən qüvvələrin enerjiləri cəmi ilə müqayisədə. Tanrı burada yenə də daha güclü batalyonların yanındadır - mütləq hər zaman qalib gəlmərik, amma ən azından əksərən görə bilirik: niyə qalib gəlməmişik. Kim bizim söylədiklərimizi yalnız terapevtik maraqla izləyib, o, bəlkə də bu etiraftan sonra laqeyd üzdönüb gedər. Amma bizi burada terapiya yalnız o qədər məşğul edir ki, o, psixoloji vasitələrlə işləyir - hazırda başqalarımız yoxdur. Gələcək bizə öyrədə bilər: xüsusi kimyəvi maddələrlə ruh aparatındakı enerji miqdarlarına və onların bölgüsünə birbaşa təsir etmək. Bəlkə də terapiyanın başqa gözlənilməz imkanları da üzə çıxacaq; indiyədək bizə psixoanalitik texnikadan yaxşısı yoxdur və ona görə də onu məhdudluqlarına baxmayaraq kiçiltməməlidir.</w:t>
      </w:r>
    </w:p>
    <w:p>
      <w:r>
        <w:t>Yuxunun yozumuna əlavə[7].</w:t>
      </w:r>
    </w:p>
    <w:p>
      <w:pPr>
        <w:pStyle w:val="Heading1"/>
      </w:pPr>
      <w:r>
        <w:t>7. Psixoanalitik işin nümunəsi | PSİXOANALİZİN QISA XÜLASƏSİ</w:t>
      </w:r>
    </w:p>
    <w:p>
      <w:r>
        <w:t>7. Psixoanalitik işin nümunəsi</w:t>
      </w:r>
    </w:p>
    <w:p>
      <w:r>
        <w:t>Biz psixik aparatın ümumi təsəvvürünü əldə etdik - onun tərkib hissələrini, orqanlarını, instansiyalarını, onda fəaliyyət göstərən qüvvələri, hissələrinə həvalə edilmiş funksiyaları. Nevrozlar və psixozlar aparatın funksional pozuntularının ifadəyə gəldiyi vəziyyətlərdir. Tədqiqat obyektlərimiz kimi biz nevrozları seçdik, çünki yalnız onlar bizim müdaxilələrimizin psixoloji üsullarına əlçatan görünür. Onlara təsir etməyə çalışarkən biz mənşələri və yaranma tərzləri haqqında mənzərə verən müşahidələri toplayırıq.</w:t>
      </w:r>
    </w:p>
    <w:p>
      <w:r>
        <w:t>Təsvirimizə əsas nəticələrimizdən birini öndə qoyuruq. Nevrozlarda, məsələn, yoluxucu xəstəliklərdə olduğu kimi, spesifik xəstəlik səbəbləri yoxdur. Onlarda xəstəlik törədiciləri axtarmaq boş işdir. Onlar axıcı keçidlərlə sözdə normayla bağlıdırlar və o biri tərəfdən nevroz əlamətlərinin izlərinin sübut edilmədiyi, normal kimi qəbul edilən bir vəziyyət az qala yoxdur. Nevrotiklər başqa insanlar kimi təxminən eyni meylləri gətirirlər, eyni şeyləri yaşayırlar, həll etməli olduğu başqa vəzifələri yoxdur. Bəs niyə onlar o qədər daha pislər və çətin yaşayırlar, üstəlik daha çox hoşnutsuzluq, təlaş və ağrıdan əziyyət çəkirlər?</w:t>
      </w:r>
    </w:p>
    <w:p>
      <w:r>
        <w:t>Bu suala cavab verməkdən yaxa qurtarmağa ehtiyac yoxdur.</w:t>
      </w:r>
    </w:p>
    <w:p>
      <w:r>
        <w:t>Nevrotiklərin qeyri-kafiyyəti və əzabları üçün məsul olan kəmiyyət nizamsızlıqlarıdır. İnsan ruhi həyatının bütün quruluşlarının səbəbi gətirilən meyllər ilə təsadüfi təcrübələrin qarşılıqlı təsirində axtarılmalıdır. Müəyyən bir həvəs çox güclü və ya çox zəif qoyula bilər, müəyyən qabiliyyət solğun qala və ya həyatda yetərincə inkişaf etməyə bilər - o biri tərəfdən xarici təəssüratlar və təcrübələr ayrı-ayrı insanlara müxtəlif dərəcədə tələblər qoya bilər, konstitusiyanın hələ də mübarizə apara bildiyi birisi üçün digəri üçün həddindən artıq ağır vəzifəyə çevrilə bilər. Bu kəmiyyət fərqləri nəticənin müxtəlifliyini şərtləndirəcək.</w:t>
      </w:r>
    </w:p>
    <w:p>
      <w:r>
        <w:t>Amma çox tez deməli olacağıq: bu izah qənaətbəxş deyil. O, çox ümumidir, çox şeyi izah edir. Göstərilən etioloji izah ruhi əzabın, bədbəxtliyin və iflicin bütün hallarına aiddir, amma belə vəziyyətlərin hamısını nevrotik adlandırmaq olmaz. Nevrozlar spesifik xarakterlərə malikdir - onlar xüsusi növ bir bədbəxtlikdir. Deməli, biz yenə də onlar üçün spesifik səbəblər tapacağımızı gözləməliyik, ya da belə təsəvvür qura bilərik: ruhi həyatın həll etməli olduğu vəzifələr arasında xüsusilə asan uğursuzluğa düçar olanlar vardır, beləliklə, əvvəlki iddialarımızı geri götürmədən çox vaxt çox qəribə nevrotik fenomenlərin xüsusiyyəti bundan çıxarılmalıdır. Nevrozların normadan heç bir mühüm cəhətdən kənarlaşmadığı doğru qalırsa, onların tədqiqatı bizə bu normanın biliksinə dəyərli töhfələr verməyə vəd edir. Bunu edərkən bəlkə də normal orqanizasiyanın "zəif nöqtələrini" kəşf edəcəyik.</w:t>
      </w:r>
    </w:p>
    <w:p>
      <w:r>
        <w:t>Bu gümanımız təsdiqlənir. Analitik təcrübələr bizə öyrədir ki, həqiqətən elə bir həvəs tələbi var ki, onunla mübarizə ən tez uğursuzluğa düçar olur və ya yalnız natamam alınır; həmçinin nevrozun yaranması üçün yalnız və ya əsasən nəzərə alınan bir həyat dövrü var. Həvəs təbiəti və həyat dövrü - bu iki amil ayrılıqda baxış tələb edir, halbuki onların bir-biri ilə yetərincə əlaqəsi var.</w:t>
      </w:r>
    </w:p>
    <w:p>
      <w:r>
        <w:t>Həyat dövrünün rolu haqqında kifayət qədər əminliklə söyləyə bilərik. Görünür, nevrozlar yalnız erkən uşaqlıqda (6 yaşa qədər) əldə edilir, halbuki onların simptomları çox sonra görünə bilər. Uşaqlıq nevrozu qısa müddətə aşkar ola və ya hətta görünməz qala bilər. Sonrakı nevrotik xəstəlik bütün hallarda uşaqlıqdakı prelüdiyaya bağlanır. Bəlkə də sözdə travmatik nevroz (həddindən artıq qorxu, qatar toqquşması, torpaq altında qalma kimi ağır somatik silkələnmələrdən) bundan istisnadır; onun infantillik şərti ilə əlaqələri indiyədək araşdırmadan yayınır. İlk uşaqlıq dövrünün etioloji üstünlüyünü əsaslandırmaq asandır. Nevrozlar, bildiyimiz kimi, Mənin xəstəlikləridir və Mən zəif, natamam və müqavimətsiz olduğu müddətdə, sonra asanlıqla həll edəcəyi vəzifələrə qalib gəlməkdən uğursuzluğa düçar olması təəccüblü deyil. (Daxildən gələn həvəs tələbləri də, xarici dünyadan gələn həyacanlar da o zaman "travma" kimi təsir edir - xüsusən müəyyən meyllər onlara uyğun gəldikdə.) Aciz Mən onlardan qaçış cəhdləri (sıxışdırmalar) ilə yaxa qurtarır ki, bunlar sonra məqsədəuyğunsuz çıxır və sonrakı inkişaf üçün daimi məhdudiyyətlər deməkdir. İlk təcrübələri tərəfindən Mənə vurulan zədələr bizə ə_nə_mə_q_a_n_s_ı_z dərəcədə böyük görünür, amma analoji üçün Rouxun təcrübələrində olduğu kimi effektlər fərqinə baxmaq kifayətdir: iynə deşiyini bölünməkdə olan cins hüceyrələri yığınına vurmaq, ondan sonralar inkişaf edən hazır heyvana vurmaqla eyni deyil. Heç bir insan belə travmatik təcrübələrdən qurtula bilmir, heç biri onların doğurduğu sıxışdırmalardan azad edilmir. Mənin bu narahatedici reaksiyaları bəlkə də eyni həyat dövrünə qoyulmuş başqa məqsədə nail olmaq üçün zəruridir. Kiçik ibtidai insan bir neçə ilə mədəniləşmiş insan uşağına çevrilməli, insan mədəniyyət inkişafının nəhəng uzun bir parçasını demək olar, təhlükəli qısalıqla keçməlidir. Bunu irsi meyllər mümkün edir, amma tərbiyənin, valideyn təsirinin köməyindən az qala heç vaxt imtina edə bilməz - o, Üst Mənin öncüsü kimi Mənin fəaliyyətini qadağalar və cəzalarla məhdudlaşdırır və sıxışdırmaların icrasını üstünlük verir və ya məcbur edir. Beləliklə, mədəniyyət təsirini də nevrozun şərtlərinə daxil etməyi unutmamaq lazımdır. Vəhşinin sağlam olmasının asan olduğunu görürük; mədəni insan üçün bu ağır vəzifədir. Güclü, maneəsiz Mənə həsrəti anlaşılır bilərik; bu dövrün bizə öyrətdiyi kimi, o, ən dərin mənada mədəniyyətə düşmənancılıqdır. Və mədəniyyət tələbləri ailədə tərbiyə ilə təmsil olunduğundan, insan növünün bu biologik xüsusiyyətini - uşaqlıqdan asılılığın uzadılmış dövrünü - nevrozların etiologiyasında da yada salmalıyıq.</w:t>
      </w:r>
    </w:p>
    <w:p>
      <w:r>
        <w:t>O biri məxrəcə - spesifik həvəs amilinə gəldikdə - burada nəzəriyyə ilə təcrübə arasında maraqlı bir ziddiyyət aşkarlayırıq. Nəzəri cəhətdən istənilən həvəs tələbinin eyni sıxışdırmalara və onların nəticələrinə səbəb ola biləcəyi fərziyyəsinə etiraz yoxdur; amma müşahidəmiz bizə mütəmadi olaraq - qiymətləndirə bildiyimiz qədər - bu patoloji rola malik həyacanların cinsi həyatın qismən həvəslərindən gəldiyini göstərir. Nevrozların simptomları sözün əsl mənasında ya cinsi məqsədlərin hansısa birinin əvəzedici ödənilməsidir, ya da onun qarşısını almaq tədbirləri - adətən şüursuza aid qanunlara görə əksliklər arasında yaranan hər ikisinin kompromisi. Nəzəriyyəmizdəki bu boşluq hazırda doldurula bilmir; qərar çətinləşir, çünki cinsi həyatın əksər meylləri xalis erotik təbiətdə deyil, erotik komponentlərin məhv etmə həvəsinin payları ilə birləşmələrindən yaranıb. Amma fizioloji cəhətdən cinsiyyət kimi təzahür edən həvəslərin nevrozların səbəbində görkəmli, gözlənilməzdən də böyük rola malik olduğuna şübhə yoxdur; yeganə olduğunu mübahisəli saxlamaq olar. Bunu da nəzərə almaq lazımdır ki, mədəniyyət inkişafı gedişində başqa heç bir funksiya belə enerjili və belə Əgər analitik təcrübə bizə tez-tez eşidilən iddianın tam doğruluğuna inandırmışdırsa - uşaq psixoloji cəhətdən böyüyün atasıdır və onun ilk illərinin təcrübələri sonrakı bütün həyatı üçün bərabərsiz əhəmiyyətə malikdir -, onda bu uşaqlıq dövrünün mərkəzi təcrübəsi adlandırıla bilən bir şey olduqda bizim üçün xüsusi maraq doğuracaq. Diqqətimiz əvvəlcə bütün uşaqlara aid olmayan təsirlərin təsirinə cəlb edilir, halbuki onlar kifayət qədər tez-tez rast gəlinir: böyüklər tərəfindən uşaqların cinsi istismarı, bir az daha böyük uşaqların (qardaş-bacıların) başlatması və gözlənilmədən - böyüklər (valideynlər) arasındakı cinsi proseslərə qulaq və göz şahidi kimi qatılmadan təsirlənmələri - çox vaxt elə bir dövrdə ki, biz onlardan bu təəssüratlar üçün nə maraq, nə anlayış, nə də sonralar onları xatırlamaq qabiliyyəti gözləyirik. Uşağın cinsi həssaslığının belə təcrübələrlə hansı dərəcədə oyandığını və öz cinsi meylinin hansı istiqamətlərə - artıq tərk etməyəcəyi istiqamətlərə - yollandığını müəyyən etmək asandır. Bu təəssüratlar ya dərhal, ya da xatirə kimi qayıtmaq istədikləri anda sıxışdırmaya məruz qaldığından, onlar o nevrotik məcburiyyətin şərtini yaradır ki, bu da Mənə sonralar cinsi funksiyanı ələ almağı mümkünsüz edəcək və yəqin ki, ondan daim uzaqlaşmağa sövq edəcək. Sonuncu reaksiya nevrozla nəticələnəcəkdir; çatmasa, müxtəlif sapkınlıqlar inkişaf edəcək və ya yalnız nəsillərin davamı üçün deyil, həyatın bütün qurulması üçün ölçülməz əhəmiyyətli funksiyanın tam qeyri-sərbəstliyi yaranacaq.</w:t>
      </w:r>
    </w:p>
    <w:p>
      <w:r>
        <w:t>Belə hallar nə qədər təlimatlı olsa da, maraqimiz daha yüksək dərəcədə bütün uşaqların keçməyə məhkum olduğu və mütləq uzun uşaq baxımı və valideynlərlə birlikdə yaşama anından çıxan vəziyyətin təsirinə məxsusdur. Mən Ödipuskompleksini nəzərdə tuturam - belə adlandırılır, çünki onun əsas məzmunu Kral Ödipus haqqında yunan əfsanəsində təkrarlanır ki, onun təsviri böyük dramaturq tərəfindən bizim üçün xoşbəxtlikdən saxlanılıb. Yunan qəhrəmanı atasını öldürür və anasını arvad götürür. Bunu bilmədən etdiyi - onları valideynləri kimi tanımadığı - analitik hadisədən bir sapmadır ki, onu asanlıqla anlayır, hətta zəruri kimi qəbul edəcəyik.</w:t>
      </w:r>
    </w:p>
    <w:p>
      <w:r>
        <w:t>Burada oğlan və qızın - kişi və qadının - inkişafını ayrılıqda təsvir etməliyik, çünki indi cinsi fərq öz ilk psixoloji ifadəsini qazanır. Böyük müəmmalıqla qarşımızda cinslərin ikiliyinin biologik faktı durur - bizim bilik üçün son, özgəyə qaytarılmaya müqavimət göstərən. Psixoanaliz bu problemin açılmasına heç nə verməyib; o, aydın şəkildə tamamilə biologiyanın payına düşür. Ruhi həyatda biz yalnız o böyük əksliyin reflekslərini tapırıq ki, onların şərhi heç vaxt sezilmiş faktla çətinləşir: heç bir fərd özünü yalnız bir cinsin reaksiya üsulları ilə məhdudlaşdırmır, amma həmişə əks cinsinkilərə müəyyən yer qoyur - necə ki, onun bədəni bir cinsin inkişaf etmiş orqanları ilə yanaşı o birisinin solğun, çox vaxt faydasız qalıqlarını da daşıyır. Ruhi həyatda erkəni qadından ayırmaq üçün bizə açıq-aşkar natamam empirik və konvensional bərabərləşdirmə xidmət edir. Güclü və aktiv olan hər şeyi erkən, zəif və passiv olanı qadın adlandırırıq. Psixoloji biseksuallığın bu faktı bütün tədqiqatlarımızı yükləyir, təsvirlərini çətinləşdirir.</w:t>
      </w:r>
    </w:p>
    <w:p>
      <w:r>
        <w:t>Uşağın ilk erotik obyekti onu bəsləyən ana südüdür; sevgi ödənilmiş qida ehtiyacına əsasən yaranır. Süddən başlanğıcda öz bədənindən fərqləndirilmir; bədəndən ayrılıb "kənara" qoyulmalı olduqda - uşaq tərəfindən çox vaxt itiriləndə - o, "obyekt" kimi ilkin narsisistik libido yükləməsinin bir hissəsini özü ilə götürür. Bu ilk obyekt sonralar ana şəxsiyyətinə tamamlanır ki, o, yalnız bəsləmir, həm də baxır və beləliklə uşaqda başqa bir çox ləzzətli və hoşnutsuz bədən hissləri doğurur. Bədən qayğısında o, uşağın ilk başlatanına çevrilir. Bu iki münasibətdə ananın ilk və ən güclü sevgi obyekti kimi, sonrakı bütün sevgi münasibətlərinin nümunəsi kimi - hər iki cins üçün - unikal, müqayisəsiz, bütün həyat üçün dəyişməz müəyyənləşmiş əhəmiyyəti kök salır. Burada filogenetik əsaslandırma şəxsi təsadüfi təcrübədən o qədər üstün gəlir ki, uşağın həqiqətən süddən əmmiş olması və ya şüşə ilə bəslənilməsi, ana qayğısının zərifliyindən ləzzət ala bilməməsi heç bir fərq yaratmır. Onun inkişafı hər iki halda eyni yollardan gedir; bəlkə də sonuncuda sonrakı həsrət daha hündür böyüyür. Və uşaq ana südündən bəslənilmiş olsa da, süddən kəsildikdən sonra həmişə inamla daşıyacaq: bu çox qısa və az oldu.</w:t>
      </w:r>
    </w:p>
    <w:p>
      <w:r>
        <w:t>Bu giriş artıq deyil - o, bizə Ödipuskompleksinin intensivliyini anlamağı kəskinləşdirə bilər. Oğlan (2-3 yaşından) libido inkişafının falik fazasına daxil olanda, cinsiyyət üzvündən ləzzətli hisslər alanda və onları əl stimullaşdırması ilə istədiyi kimi əldə etməyi öyrənəndə, anasının aşığına çevrilir. O, onu cinsənə sahib olmaq istəyir - cinsi həyat haqqında müşahidələri və sezgiləri ilə düşündüyü formalarda; ona öz erkək üzvünü göstərməklə başlatmağa çalışır - ona sahib olmağından qürur duyun. Onun erkən oyaq qalmış erkəkliyi bir sözlə anada atanı əvəz etməyə can atır - atanı onsuz da indiyə qədər bədən gücü və onu qədərlədiyi avtoritet üçün həsəd edilən nümunə kimi görmüşdü. İndi ata onun rəqibidir - yolunu kəsir və onu yoldan qaldırmaq istəyir. Əgər atanın yoxluğunda ananın yatağını bölüşməyə icazə verilmişdisə, atanın qayıdışından sonra oradan yenidən qovulmuşdusa, atanın yox olmasında ödənilmə və yenidən görünməsində məyusluq ona dərindən təcrübələr deməkdir. Bu, Ödipuskompleksinin məzmunudur ki, yunan əfsanəsi uşağın fantaziya dünyasından əvvəlcədən verilmiş reallığa tərcümə etmişdir. Bizim mədəni şərtlərimizdə ona mütəmadi olaraq qorxulu son hazırlanır.</w:t>
      </w:r>
    </w:p>
    <w:p>
      <w:r>
        <w:t>Ana çox yaxşı anladı ki, oğlanın cinsi həyacanı öz şəxsiyyətinə yönəlib. Bəzi vaxt başa düşür ki, bu düzgün deyil, icazə verməməlidir. O, düzgün edir hesab edir, ona cinsiyyət üzvü ilə əl işini qadağan etdikdə. Qadağan az nəticə verir - ən çox özünü qaneetmə tərzində dəyişiklik yaradır. Nəhayət, ana ən sərt vasitəyə əl atır: ona vəd edir ki, ona qarşı çıxan "şeyi" alacaq. Adətən vədin icrasını daha qorxulu və inandırıcı etmək üçün ataya həvalə edir. O, ataya deyəcək və ata üzvü kəsəcək. Qəribədir ki, bu vəd yalnız əvvəl və sonra başqa bir şərt yerinə yetirildikdə təsir edir. Öz-özünə oğlan üçün belə bir şeyin baş verə biləcəyi çox təsəvvür olunmaz görünür. Amma bu vəd zamanı qadın cins orqanının görünüşünü xatırlaya bilsə və ya qısa müddət sonra belə bir cins orqanını görsə - yəni içində ən qiymətli hissə həqiqətən çatışmayan orqanı -, onda eşitdiyi şeyin ciddiyyətinə inanır və kastrasiya kompleksinin təsiri altına düşərək gənc həyatının ən güclü travmasını yaşayır.1)</w:t>
      </w:r>
    </w:p>
    <w:p>
      <w:r>
        <w:t>Kastrasiya vədinin təsirləri müxtəlifdir və saymaq olmaz; onlar oğlanın atası ilə, anası ilə, sonralar isə ümumiyyətlə kişi ilə, qadın ilə bütün münasibətlərinə aiddir. Adətən uşağın erkəkliyi bu ilk silkələnməyə davam gətirmir. Cinsiyyət üzvünü xilas etmək üçün o, ananın sahibliyindən daha və ya daha az tam imtina edir; çox vaxt onun cinsi həyatı bütün həyat boyu qadağanla yüklənir. Əgər onda - ifadə edək - güclü feminin komponent varsa, erkəkliyin qorxutması ilə güc qazanır. O, ataya passiv mövqeyə girir, anaya aid etdiyi kimi. O, vəd nəticəsində özünəqaneetmədən imtina edib, amma onu müşayiət edən fantaziya fəaliyyətindən deyil. Əksinə, o, indi qalan yeganə cinsi ödənilmə forması olduğundan, əvvəlkindən daha çox bəslənəcək və belə fantaziyalarda o, hələ də ata ilə, amma eyni anda və bəlkə də əsasən ana ilə də identifikasiya edəcək. Bu erkən onanifantaziyalarının törəmələri və dönüşüm məhsulları sonralar onun Məninə keçməyə</w:t>
      </w:r>
    </w:p>
    <w:p>
      <w:r>
        <w:t>1) Kastrasiya Ödipus əfsanəsində də yoxdur - Ödipus cinayəti aşkarlanandan sonra özünü korlaması xəstəliklərin şahidliyinə görə kastrasiyanın simvolik əvəzidir. Vədin fövqəladə qorxu təsirində ibtidai ailə dövrünə aid filogenetik xatirə izinin iştirakı istisna edilmir - həsəd edən ata oğlan qadın məsələsində rəqib kimi yol verdiyində onu həqiqətən cins orqanından məhrum edirdi. Kastrasiyanın digər simvolik əvəzi olan sünnətin çox qədim adəti yalnız atanın iradəsinə boyun əyməyin ifadəsi kimi anlaşılır. (İbtidailərin pubertet rituallarına bax.) Yuxarıda təsvir edilən gediş uşaqlıq onanizmasını sıxışdırmayan xalqlarda və mədəniyyətlərdə necə formalaşır - hələ tədqiq edilməyib.</w:t>
      </w:r>
    </w:p>
    <w:p>
      <w:r>
        <w:t>yönələcək və onun xarakterinin formalaşmasında pay alacaq. Qadınlığının belə stimullaşdırılmasından asılı olmayaraq, ataya qorxu və ona qarşı nifrət böyük artım alacaq. Oğlanın erkəkliyi sanki ataya inad mövqeyinə çəkilir ki, bu da sonralar insan cəmiyyətindəki davranışını məcburi şəkildə hakim edəcək. Anaya erotik fiksasiyanın qalığı kimi çox vaxt ona fövqəladə asılılıq yaranır ki, bu da sonralar qadına qulluqla davam edəcək. O, artıq ananı sevməyə cürət etmir, amma onun tərəfindən sevilməməyi riskə atmağa cürəti yoxdur - çünki onda atasına təslim edilmək və kastrasiyaya təhvil verilmək təhlükəsi var. Bütün təcrübə bütün şərtləri və nəticələri ilə - bizim təsvirimiz yalnız seçim verə bilər - ən enerjili sıxışdırmaya məruz qalır və şüursuz "O"nun qanunlarının icazə verdiyi kimi, o zaman aktivləşdirilən bütün bir-birinə zidd olan hiss reaksiyaları şüursuz qalır və pubertetdən sonrakı Mən inkişafını pozmağa hazırdır. Cinsi yetkinləşmənin somatik prosesi görünəndə artıq üstəlinmiş köhnə libido fiksasiyalarını yenidən canlandırdıqda, cinsi həyat maneəli, vahid olmayan, bir-biri ilə mübarizə aparan meyllərə dağılan çıxacaq.</w:t>
      </w:r>
    </w:p>
    <w:p>
      <w:r>
        <w:t>Əlbəttə, kastrasiya vədinin oğlanın cücərən cinsi həyatına müdaxiləsi həmişə bu qorxulu nəticələrə gətirib çıxarmır. Yenə kəmiyyət münasibətlərindən asılı olacaq - nə qədər zədə vurulacaq və nə qədər qarşısı alınacaq. Bütün hadisə - ondada uşaqlıq illərinin mərkəzi təcrübəsini, erkənlik dövrünün ən böyük problemini və sonrakı qeyri-kafiyyətin ən güclü mənbəyini görmək olar - o qədər köklü unudulur ki, analitik işdə onun yenidən qurulması böyüyün ən qəti inamsızlığına rast gəlir. Hətta uzaqlaşma o qədər gedir ki, qadağan olunmuş mövzunun hər xatırlatmasını susdurmaq istəyirlər və qəribə intellektual korluqda onun ən yaxın xatırlatmalarını tanımır. Beləliklə, etiraz eşitmək olmuşdur: Kral Ödipus əfsanəsi analizin qurulması ilə əslində heç nə ortaq deyil, tamamilə başqa hal - Ödipus axı bilmirdi ki, öldürdüyü atasıdır və evləndiyi anasıdır. Bu halda yalnız nəzərdən yayınır: belə təhrif poetik işlənməyə cəhd edildikdə zəruridir və heç bir yad şey gətirmir - yalnız mövzuda verilmiş anları bacarıqla istifadə edir. Ödipusun cahilliyi böyüyün üçün bütün təcrübənin qərq olduğu şüursuzluğun legitim təsviridir və orakulun zoru - ki, qəhrəmanı günahsız edir və ya etməli - bütün oğulları Ödipuskompleksini keçməyə məhkum etmiş qədərin zəruriliyinin etirafıdır. Başqa bir dəfə psixoanalitik tərəfdən diqqət çəkiləndə ki, ədəbiyyatın başqa qəhrəmanı, Şekspirin təsvir etdiyi müəmmalı Hamletin müəmməsi Ödipuskompleksinə istinadla asanlıqla həll olunur - şahzadə axı başqasını cəzalandırmaq vəzifəsində uğursuzluğa düçar olur, hansı ki, onun öz Ödipus istəklərinin məzmunu ilə üst-üstə düşür -, ədəbi dünyanın ümumi anlayışsızlığı göstərdi ki, insanların kütləsi öz infantillik sıxışdırmalarında nə qədər qalmaq istəyir.1)</w:t>
      </w:r>
    </w:p>
    <w:p>
      <w:r>
        <w:t>Amma psixoanalizin meydana çıxmasından bir əsrdən çox əvvəl fransız Didro Ödipuskompleksinin əhəmiyyətini şahidlik etmişdir, ibtidailik və mədəniyyət fərqini cümlədə ifadə edərək: "Si le petit sauvage était abandonné à lui-même, qu'il conserva toute son imbécillité, et qu'il réunit au peu de raison de l'enfant au berceau la violence des passions de l'homme de trente ans, il tordrait le cou à son père et coucherait avec sa mère." Psixoanaliz özünü başqa heç bir</w:t>
      </w:r>
    </w:p>
    <w:p>
      <w:r>
        <w:t>1) William Şekspir adı çox güman ki, psevdonimdir - arxasında böyük naməlum gizlənir. Şekspir şeirlərinin müəllifi kimi tanınan adam - Edward de Vere, Oksford qrafı - hələ oğlan ikən sevilən və pərəstiş edilən atasını itirmişdi və atasının ölümündən çox qısa müddət sonra yeni evlilik bağlayan anasından tamamilə ayrılmışdı.</w:t>
      </w:r>
    </w:p>
    <w:p>
      <w:r>
        <w:t>xidmətlə öyünə bilməsəydi də, sıxışdırılmış Ödipuskompleksinin aşkarlanması - yalnız bu, ona insanlığın dəyərli yenilikləri sırasına daxil edilmək iddiasını verərdi.</w:t>
      </w:r>
    </w:p>
    <w:p>
      <w:r>
        <w:t>Kastrasiya kompleksinin təsirləri kiçik qızda daha bircinslidir, amma az dərin deyil. Qız uşağı təbii ki, penisini itirəcəyindən qorxmur - o, ona sahib olmadığına reaksiya verməlidir. Başlanğıcdan o, oğlanın sahibliyinə həsəd edir; demək olar, onun bütün inkişafı penis həsədi əlaməti altında gedir. O, əvvəlcə oğlana bərabər olmağa uğursuz cəhdlər edir, sonralar daha uğurlu şəkildə qüsurunu ödəməyə can atır ki, bu nəhayət normal qadın mövqeyinə gətirə bilər. Falik fazada oğlan kimi cins orqanının əl stimullaşdırması ilə ləzzət almağa çalışdıqda, çox vaxt ona yetərincə ödənilmə əldə etmir və aşağılıq hökmünü solğun penisdən bütün şəxsiyyətinə genişləndirir. Adətən o, özünəqaneetməni tez buraxır - qardaşının və ya oyun yoldaşının üstünlüyünü xatırlatmaq istəmədiyi üçün - və ümumiyyətlə cinsiyyətdən uzaqlaşır.</w:t>
      </w:r>
    </w:p>
    <w:p>
      <w:r>
        <w:t>Əgər kiçik qadın ilk istəyində "oğlan" olmaqda israr edirsə, ekstremal halda aşkar homoseksualist kimi sona çatacaq, yoxsa sonrakı həyat tərzində aydın erkək cizgilər ifadə edəcək, erkək peşə seçəcək və s. O biri yol sevilən anadan ayrılmaqla gedir - qız penis həsədinin təsiri ilə ona onu dünyaya bu qədər qüsurlu buraxdığına əfv edə bilmir. Buna qəzəblə o, ananı buraxır və onu başqa şəxs - ata ilə sevgi obyekti kimi əvəz edir. Sevgi obyekti itirildikdə ən yaxın reaksiya onunla identifikasiya etməkdir - onu sanki daxildən identifikasiya yolu ilə əvəz etmək. Bu mexanizm burada kiçik qıza köməyə gəlir. Ana identifikasiyası indi ana bağını əvəz edə bilir. Qız ananın yerinə keçir - oyunlarında həmişə etdiyi kimi - atanın yanında onu əvəz etmək istəyir və indi əvvəllər sevdiyi anaya ikiqat motivasiya ilə nifrət edir - həsəddən və əskilmiş penis üzündən təhqirdən. Ataya yeni münasibəti başlanğıcda onun penisi üzərində hakim olmaq istəyini özündə saxlaya bilər, amma ondan uşaq hədiyyəsi almaq istəyi ilə kulminasiyaya çatır. Uşaq istəyi penis istəyinin yerinə keçib və ya ən azından ondan ayrılıb.</w:t>
      </w:r>
    </w:p>
    <w:p>
      <w:r>
        <w:t>Maraqlıdır ki, Ödipus və kastrasiya kompleksləri arasında münasibət qadında kişi ilə müqayisədə o qədər fərqli, hətta əks qurulur. Sonuncuda, eşitdiyimiz kimi, kastrasiya vədi Ödipuskompleksə son qoyur; qadında isə bizimlə bilirik ki, əksinə penis çatışmazlığının təsiri ilə Ödipuskompleksə itələnir. Qadın üçün feminin Ödipus mövqeyində qalması (ona "Elektra kompleksi" adı təklif edilmişdir) az zərərdir. O, sonra ata xüsusiyyətləri ilə ərini seçəcək və onun avtoritetini tanımağa hazır olacaq. Penisin sahibliyinə duyulmaz həsrəti ödənilə bilər, əgər orqana sevgini onun daşıyıcısına sevgi ilə tamamlamağa müyəssər olsa - necə ki, vaxtilə ana südündən ana şəxsiyyətinə keçiddə oldu.</w:t>
      </w:r>
    </w:p>
    <w:p>
      <w:r>
        <w:t>Analitikin təcrübəsindən soruşsaq, hansı psixik formasiyalar onun xəstələrində təsirə ən az uysal çıxdı, cavab belə olacaq: qadında penis istəyi, erkəkdə isə öz cinsinə feminin mövqe - hansı ki, penis itkisini əvvəlcədən qoyur.</w:t>
      </w:r>
    </w:p>
    <w:p>
      <w:r>
        <w:t>Psixoanalitik texnika[8].</w:t>
      </w:r>
    </w:p>
    <w:p>
      <w:pPr>
        <w:pStyle w:val="Heading1"/>
      </w:pPr>
      <w:r>
        <w:t>8. Psixik aparat və xarici dünya | PSİXOANALİZİN QISA XÜLASƏSİ</w:t>
      </w:r>
    </w:p>
    <w:p>
      <w:r>
        <w:t>8. Psixik aparat və xarici dünya</w:t>
      </w:r>
    </w:p>
    <w:p>
      <w:r>
        <w:t>Təbii ki, birinci fəsildə göstərdiyimiz bütün ümumi baxışlar və ilkin şərtlər də əvvəlki bölmədə nümunəsini verdiyimiz zəhmətli və səbirli tək-tək işlə qazanılmışdır. Bizim üçün artıq nəzərdən keçirmək cazibədirdir: belə işlə biliyimizə hansı zənginliyi qazandıq və sonrakı irəliləyiş üçün hansı yollar açdıq. Burada bizim diqqətimizi çəkməlidir ki, biz dəfələrlə psixoloji elmin sərhədlərindən kənara çıxmağa məcbur oluruq. İşlədiyimiz fenomenlər yalnız psixologiyaya aid deyil - onların orqanik-bioloji üzü də var və buna uyğun olaraq psixoanalizin qurulması cəhdlərində mühüm biologik kəşflər etdik və yeni biologik fərziyyələrdən qaça bilmədik.</w:t>
      </w:r>
    </w:p>
    <w:p>
      <w:r>
        <w:t>Amma əvvəlcə psixologiyada qalmağa çalışaq: Biz gördük ki, psixik normanın anomaliliyindən ayırılması elmi cəhətdən həyata keçirilə bilmir, beləliklə, praktik əhəmiyyətinə baxmayaraq bu fərqə yalnız konvensional dəyər düşür. Biz bununla normal ruhi həyatı onun pozuntularından anlamaq hüququnu əsaslandırdıq - bu, əgər bu xəstəlik vəziyyətləri, nevrozlar və psixozlar, yad cisim kimi təsir edən spesifik səbəblərə malik olsaydı, icazə verilməzdi.</w:t>
      </w:r>
    </w:p>
    <w:p>
      <w:r>
        <w:t>Yuxuda keçən, zərərsiz, hətta faydalı funksiyaya xidmət edən ruhi pozuntunun tədqiqatı bizə daimi və həyata zərərli ruhi xəstəlikləri anlamağın açarını verdi. Və indi biz iddia etməyə cürət edirik: şüur psixologiyası ruhi normal funksiyanı anlamaq üçün yuxunu anlamaqdan daha yaxşı hazırlıqlı deyildi. Yalnız ona əlçatan olan şüurlu özünümüşahidə məlumatları hər yerdə ruhi proseslərin bolluğunu və çətinliyini dərk etmək, əlaqələrini açmaq və beləliklə, onların pozuntularının şərtlərini görmək üçün natamam çıxdı.</w:t>
      </w:r>
    </w:p>
    <w:p>
      <w:r>
        <w:t>Müəyyən yer üzərində və müəyyən şərtlər altında şüur fenomenlərinin yaranmasına səbəb olan, həyatın ehtiyacları ilə inkişaf etmiş, məkanda genişlənmiş, məqsədəuyğun qurulmuş psixik aparat haqqında fərziyyəmiz bizə psixologiyanı hər bir başqa təbiət elmi kimi - məsələn, fizika kimi - eyni təməl üzərində qurmağa imkan verdi. Burada da, orada da vəzifə ondadır: tədqiqat obyektinin qavramamıza birbaşa verilən xüsusiyyətlərinin (keyfiyyətlərinin) arxasında başqa şeyləri açmaq - hansı ki, hiss orqanlarımızın xüsusi qavrama qabiliyyətindən daha az asılıdır və güman edilən real hadisəyə daha yaxındır. Bu sonuncuya nail ola bilməyəcəyimizi gözləmirik, çünki görürük ki, yeni açdığımız hər şeyi yenə də qavramalarımızın dilinə tərcümə etməliyik - ondan biz heç vaxt azad ola bilmərik. Amma bu, bizim elmimizin təbiəti və məhdudluğudur. Sanki fizikada deyirik: əgər bu qədər kəskin görə bilsəydik, tapardıq ki, görünən bərk cisim belə formada, ölçüdə və bir-birinə nisbətdə olan hissəciklərdən ibarətdir. Biz bu müddətdə hiss orqanlarımızın qabiliyyətini süni vasitələrlə maksimum artırmağa çalışırıq, amma gözləmək olar ki, bütün belə cəhdlər son nəticədə heç nəyi dəyişməyəcək. Real olan həmişə "dərkolunmaz" qalacaq. Elmi işin ilkin hiss qavramalarımızda açdığı qazanc əlaqələrə və asılılıqlara baxışda olacaq ki, onlar xarici dünyada mövcuddur və düşünməmizin daxili dünyasında hansısa etibarlı şəkildə təkrar oluna və ya əks oluna bilir, və onların biliyi bizə xarici dünyada bir şeyi "anlamağa", öncədən görməyə və mümkünsə dəyişməyə imkan verir. Psixoanalizdə tamamilə oxşar hərəkət edirik. Biz şüur fenomenlərimizin boşluqlarını doldurmaq texniki vasitələrini tapdıq - onlardan fiziklər təcrübədən istifadə etdiyi kimi istifadə edirik. Bu yolla özü-özü ilə "dərkolunmaz" bir sıra prosesləri açırıq, onları bizə şüurlu olanlara daxil edirik; və əgər deyiriksə, burada şüursuz xatirə müdaxilə etdi - bu, belə deməkdir: burada bizim üçün tamamilə qavranmaz bir şey baş verib, amma şüurumuza gəlsəydi, yalnız belə və belə təsvir edilə bilərdi.</w:t>
      </w:r>
    </w:p>
    <w:p>
      <w:r>
        <w:t>Belə nəticələri və interpolasiyaları hansı haqq və hansı dərəcədə etibarlılıqla etdiyimiz, təbii ki, hər konkret halda tənqidə məruz qalır və inkar etmək olmaz ki, qərar çox vaxt böyük çətinliklər tələb edir ki, bunlar analitiklər arasında razılığın olmamasında ifadəsini tapır. Bunu vəzifənin yeniliyi - hazırlıqsızlıq, həm də obyektə xas xüsusi amil izah etməlidir, çünki psixologiyada həmişə fizikadakı kimi yalnız sərin elmi maraq doğura bilən şeylər söhbət getmir. Beləliklə, təəccüblənməmək lazımdır, əgər öz penis istəyinin intensivliyinə kifayət qədər inandırılmamış analitik xəstələrində də bu amili layiqincə qiymətləndirmirsə. Amma şəxsi bərabərlikdən gələn belə səhv mənbələri axırda çox əhəmiyyətli deyil. Mikroskopiyanın köhnə dərsliklərini oxuyanda təəccüblənirsən ki, o vaxt hələ gənc texnika olan zaman alətin başındakı müşahidəçinin şəxsiyyətinə hansı fövqəladə tələblər qoyulurdu - halbuki bu gün bütün bunlardan söz yoxdur.</w:t>
      </w:r>
    </w:p>
    <w:p>
      <w:r>
        <w:t>Biz burada psixik aparatın və onun göstərdiklərinin tam mənzərəsini qurmaq vəzifəsini qoya bilmərik - həm də psixoanalizin bütün funksiyaları bərabər tədqiq etməyə vaxtı olmaması ilə çətinləşirik. Ona görə giriş bölməsindəki göstərişləri ətraflı təkrarlamaqla kifayətlənirik. Təbiətimizin nüvəsini qaranlıq O təşkil edir ki, o, xarici dünyayla birbaşa əlaqə saxlamır və bizim biliyimizə də başqa instansiyanın vasitəçiliyi ilə çatır. Bu O-da orqanik həvəslər fəaliyyət göstərir - özləri iki ibtidai qüvvənin (Eros və məhv) dəyişən miqdarlarda qarışıqlarından təşkil edilmiş və orqanlara və ya orqan sistemlərinə münasibəti ilə bir-birindən fərqlənən. Bu həvəslərin yeganə meyli ödənilmədir ki, o, xarici dünyanın obyektləri vasitəsilə orqanlarda müəyyən dəyişikliklərdən gözlənilir. Amma ani və amansız həvəs ödənilməsi - necə ki, O tələb edir - çox vaxt xarici dünyayla təhlükəli münaqişələrə və məhvinə gətirib çıxarar. O davamlılığın təminatı üçün qayğını, təlaşı tanımır - yaxud düzgün desək, o, təlaşın hiss elementlərini doğura bilir, amma onlardan istifadə edə bilmir. O-da mövcud olan və onun müəyyən edilmiş psixik elementləri arasında gedən proseslər (ilkin proses) şüurlu qavramamızla bizə intellektual və hiss həyatında tanış olanlardan kəskin fərqlənir; onlara üçün məntiqin kritik məhdudiyyətləri də aid deyil ki, bu, bu proseslərin bir hissəsini qeyri-qanuni sayır və geri qaytarmaq istəyir.</w:t>
      </w:r>
    </w:p>
    <w:p>
      <w:r>
        <w:t>Xarici dünyadan kəsilmiş O-nun öz qavrama dünyası var. O, daxilindəki müəyyən dəyişiklikləri xüsusilə kəskin hiss edir - xüsusən həvəslərinin ehtiyac gərginliyindəki dalğalanmaları ki, bunlar həzz-hoşnutsuzluq sırasının hissləri kimi şüura çatır. Əlbəttə, hansı yollarla və hansı hiss son orqanlarının köməyi ilə bu qavramaların meydana gəldiyini göstərmək çətindir. Amma məlumdur ki, özünümüşahidələr - ümumi hisslər və həzz-hoşnutsuzluq hissləri - O-dakı gedişləri despotik qüvvə ilə hakim edir. O, amansız həzz prinsipinə itaət edir. Amma yalnız O yox. Görünür, o biri psixik instansiyaların fəaliyyəti də həzz prinsipini yalnız dəyişdirməyə, amma ləğv etməyə qadirdir və həzz prinsipinin üstəlinməsinin nə vaxt və necə mümkün olması - hələ cavablanmamış nəzəri cəhətdən çox mühüm sual olaraq qalır. Həzz prinsipinin ehtiyac gərginliklərinin azalmasını, əslində bəlkə də sönməsini (Nirvana) tələb etməsi fikri həzz prinsipinin iki ibtidai qüvvəyə - Erosa və ölüm həvəsinə - indiyədək qiymətləndirilməmiş münasibətlərinə gətirib çıxarır.</w:t>
      </w:r>
    </w:p>
    <w:p>
      <w:r>
        <w:t>O biri psixik instansiya - hansını ən yaxşı tanıdığımızı güman edirik və ən tez özümüzü tanıdığımız - sözdə Mən O-nun qabıq qatından inkişaf etmişdir - hansı ki, qıcıqların alınması və xaric edilməsi quruluşuna görə birbaşa xarici dünya ilə (reallıqla) əlaqədədir. O, şüurlu qavramadan gələrək O-nun daha böyük sahələrini və daha dərin qatlarını təsiri altına almışdır; xarici dünyadan sabit asılılığını saxladığı üçün mənşəyinin silinməz möhürünü göstərir. (Təxminən: made in Germany.) Onun psixoloji göstərişi ondadır ki, o, O-dakı gedişləri daha yüksək dinamik səviyyəyə qaldırır (məsələn, azad hərəkətli enerjini qabaqşüurlu vəziyyətə uyğun bağlı enerjiyə çevirir); qurucu göstərişi ondadır ki, həvəs tələbi ilə ödənilmə aktı arasında düşüncə fəaliyyəti daxil edir ki, o, indiki vəziyyətdə oriyentasiya və əvvəlki təcrübələrdən istifadə etməklə nümunəvi hərəkətlər vasitəsilə nəzərdə tutulan müəssisələrin uğurunu güman edir. Mən beləliklə qərar verir: ödənilmə cəhdi icra edilməli, sonraya saxlanmalı və ya həvəs tələbi ümumiyyətlə təhlükəli kimi sıxışdırılmalıdır (reallıq prinsipi). Necə ki, O yalnız həzz qazancına can atır, Mən də təhlükəsizlik hesabına hakimdir. Mən özünü saxlama vəzifəsini qoyub ki, bunu O sayır. O, bütövlüyünə təhlükə göstərən təhlükələri xəbər verən siqnal kimi təlaş hisslərindən istifadə edir. Xatirə izləri qavramalar kimi şüurlaşa bilər - xüsusən dil qalıqları ilə assosiasiya ilə -, burada realılığın yanlış tanınmasına gətirə bilən qarışıqlıq imkanı var. Mən buna reallıq yoxlaması qurğusu ilə qorunur - yuxuda yuxu vəziyyətinin şərtlərinə görə imtina edilə bilər. Təhlükələr Mənə - özünü fövqəladə güclü mexaniki qüvvələr mühitində saxlamaq istəyən - əsasən xarici reallıqdan gəlir, amma yalnız oradan deyil. Öz O-su oxşar təhlükələrin mənbəyidir - iki fərqli əsaslandırma ilə. Birincisi: həddindən artıq güclü həvəs qüvvələri Mənə xarici dünyanın "qıcıqları" kimi zərər verə bilər. Onlar onu məhv edə bilməzlər, amma ona xas dinamik orqanizasiyanı dağıda, Məni yenidən O-nun bir parçasına çevirə bilərlər. İkincisi: təcrübə Mənə öyrədə bilər ki, özü-özü dözülməz olmayan həvəs tələbinin ödənilməsi xarici dünyada təhlükələr gətirəcək - beləliklə, bu cür həvəs tələbi özü təhlükəyə çevrilir. Mən deməli iki cəbhədə mübarizə aparır; varlığını məhv edə bilən xarici dünyadan həm də çox tələbkar daxili dünyadan müdafiə etməlidir. O, hər ikisinə qarşı eyni müdafiə üsullarını tətbiq edir, amma daxili düşmənin müdafiəsi xüsusi şəkildə natamamdır. İlkin eynilik və sonralar ən sıx birlikdə yaşama nəticəsində daxili təhlükələrdən qaçmaq alınmır. Onlar vəd kimi qalırlar, hətta müvəqqəti saxlanılanda.</w:t>
      </w:r>
    </w:p>
    <w:p>
      <w:r>
        <w:t>Eşitmişik ki, ilk uşaqlıq dövrünün zəif və natamam Məni bu həyat dövrünə xas təhlükələrdən yaxa qurtarmaq üçün ona qoyulan səylərdən daimi zədələnir.</w:t>
      </w:r>
    </w:p>
    <w:p>
      <w:r>
        <w:t>Xarici dünyanın təhdid etdiyi təhlükələrdən uşaq valideynlərin qayğısı ilə qorunur; bu təhlükəsizliyə görə sevgi itkisi qorxusu ilə ödəniş edir ki, bu da onu xarici dünyanın təhlükələrinə aciz təslim edərdi. Bu amil münaqişənin nəticəsinə həlledici təsir göstərir, oğlan Ödipuskompleksin vəziyyətinə düşəndə - ibtidailiklə güclənmiş narsisizmininə kastrasiya təhlükəsi qarşı çıxanda. Hər iki təsirin - aktual real təhlükənin və xatırlanan filogenetik əsaslandırılmış, qazanılmış təhlükənin - birgə fəaliyyəti ilə uşaq öz müdafiə cəhdlərini - sıxışdırmaları - edir ki, bunlar and üçün məqsədəuyğundur, psixoloji baxımdan natamam çıxır, sonrakı cinsi həyatın yenidən canlanması o vaxt dəf edilmiş həvəs tələblərini gücləndirdikdə. Bioloji baxış sonra izah etməlidir: Mən vəzifədə uğursuzluğa düçar olur - cinsi erkənliyin həyacanlarını hakim etməkdə -, halbuki natamamlığı onu buna qadir etmir. Mən inkişafının libidonun inkişafından geri qalmasında nevrozun əsas şərtini tanıyırıq və nəticədən yayına bilmərik: nevroz qarşısını almaq olardı, əgər uşaq Məninə bu vəzifəni yükləməsəydik - yəni uşaq cinsi həyatını sərbəst buraxsaydı, necə ki, bir çox ibtidailərdə olur. Bəlkə də nevrotik xəstəliklərin etiologiyası burada təsvir ediləndən daha mürəkkəbdir; həmin halda biz ən azından etioloji düyünlərin mühüm parçasını tutmuşuq. O-da nəzərdən qaçırmamaq lazımdır filogenetik təsirləri - hansı ki, bir şəkildə O-da təmsil olunublar, bizim üçün hələ qavranmaz formalarda və mütləq o erkənlikdə Mənə sonradankindən daha güclü təsir edəcəklər. O biri tərəfdən baxış aydınlaşır: cinsi həvəsin bu qədər erkən saxlanması, gənc Mənin uşaq cinsiyyətinə qadağan ilə yaranan daxili dünyaya əks xarici dünyaya bu qədər qəti üstünlüyü - fərdin sonrakı mədəniyyətə hazırliyində təsirsiz qala bilməz. Birbaşa ödənilmədən sıxışdırılmış həvəs tələbləri yeni yollara çıxmağa məcburdur ki, bunlar əvəzedici ödənilməyə gətirir və bu döngələrdə deseksuallaşa bilər, ilkin həvəs məqsədləri ilə bağlantılarını yumşalda bilər. Bununla biz iddiaya öncülük edirik: yüksək qiymətləndirdiyimiz mədəniyyət varlıqlarımızın çoxu cinsiyyətin hesabına, cinsi həvəs qüvvələrinin məhdudlaşdırılması ilə qazanılmışdır.</w:t>
      </w:r>
    </w:p>
    <w:p>
      <w:r>
        <w:t>Bu vaxta qədər dəfələrlə vurğulamaq məcburiyyətində qalmışıqsa ki, Mən öz yaranışını və qazanılmış xarakterlərinin ən mühümlərini real xarici dünyayla münasibətə borcludur, biz Mənin xəstəlik vəziyyətlərinin - hansılarında o, yenidən ən çox O-na yaxınlaşır - bu xarici dünyayla münasibətinin ləğvi və ya yumşalması ilə əsaslandırıldığını gözləməyə hazırlaşırıq. Buna çox uyğundur: kliniki təcrübə bizə öyrədir ki, psixozun partlaması üçün səbəb ya reallıq dözülməz dərəcədə ağrılı olub, ya da həvəslər fövqəladə güclənib - hansı ki, Mənə O və xarici dünyanın rəqib tələbləri şəraitində eyni təsir verməlidir. Psixozun problemi sadə və şəffaf olardı, əgər Mənin reallıqdan ayrılması tam həyata keçirilə bilərdisə. Amma bu, yalnız nadir hallarda, bəlkə də heç vaxt rast gəlinir. Halluzinator çaşqınlığı (amentia) kimi xarici dünyanın reallığından bu qədər uzaq olan vəziyyətlərdən belə xəstənin sağalmasından sonrakı məlumatla öyrənirik ki, o vaxt ruhi künclərindən birində - onların ifadəsi ilə - normal bir şəxs gizlənib, xəstəlik spukunu iştirak etməyən müşahidəçi kimi qarşısından keçirib. Bunun hər yerdə belə olduğunu güman etməyə icazə varmı - bilmirəm, amma daha az tufanlı gedən digər psixozlar haqqında oxşar şeylər haqqında məlumat verə bilərəm. Xroniki paranoiyanın bir halını yad edirəm ki, hər həsəd tutmasından sonra bir yuxu səbəbinin düzgün, tamamilə dəlisiz təsvirini analitikin biliyinə gətirdi. Beləliklə, maraqlı əkslik yaranırdı: biz nevrozun yuxularından onun oyaq həyatına yad olan həsədi güman edərkən, burada psixotikdə gündüzlər hökm sürən dəli yuxu ilə düzəldilirdi. Bütün belə hallarda nə baş verdiyini güman etmək ümumi məqbul kimi mümkündür: psixik parçalanma. Yerində bir psixik mövqe əvəzinə iki psixik mövqe formalaşır - biri reallığı nəzərə alır (normal), o biri həvəs təsiri altında Məni reallıqdan ayırır. Hər ikisi bir-birinin yanında mövcuddur. Nəticə onların nisbi gücündən asılıdır. Əgər sonuncu güclüdürsə və ya güclənirsə - psixozun şərti verilmişdir. Münasibət döndərilsə - dəli xəstəliyin görünən sağalması yaranır. Əslində o, yalnız şüursuza geri çəkilib - çoxsaylı müşahidələrdən belə çıxarmaq lazımdır ki, dəli uzun müddət hazır formada yatıb, onun aşkar partlamasından əvvəl.</w:t>
      </w:r>
    </w:p>
    <w:p>
      <w:r>
        <w:t>Bütün psixozlarda Mən parçalanmasını postulyasiya edən baxış o qədər diqqət tələb etməzdi, əgər nevrozlara daha yaxın və nəhayət öz nevrozlarda doğru çıxmasaydı. Əvvəlcə Fetishizm hallarında buna inanmışdım. Bu anomaliya - onu sapkınlıqlara hesablamaq olar - məlumdur ki, demək olar həmişə kişi olan xəstənin qadının penissizliyini tanımaması üzərində qurulub - ona öz kastrasiyasının imkanının dəlili kimi son dərəcə arzuolunmazdır. O, buna görə öz hiss qavramasını inkar edir ki, ona qadın cins orqanında penis çatışmazlığını göstərdi, və əks inamda qalır. Amma inkar edilmiş qavrama da tam təsirsiz qalmayıb - çünki o, həqiqətən penis gördüyünü iddia etməyə cürəti yoxdur. Əksinə, o, başqa bir şeyi götürür - bədən hissəsi və ya əşya - və ona penisi rolu verir ki, hansını itirmək istəmir. Çox vaxt bu, o vaxt qadın cins orqanının baxışında həqiqətən gördüyü bir şeydir və ya penisin simvolik əvəzinə uyğun gələn bir şeydir. İndi fetishin formalaşmasında bu prosesə Mən parçalanması demək səhv olardı - bu, yerəyişmə ilə kompromis qurulmasıdır ki, yuxudan bizə tanışdır. Amma müşahidələrimiz daha çox göstərir. Fetishin yaradılması kastrasiya imkanının dəlilini məhv etmək niyyətindən gəlib - kastrasiya təlaşından yaxa qurtarmaq üçün. Əgər qadında penis varsa, başqa canlılar kimi, öz penisinə sahibliyi üçün titrəmək lazım deyil. İndi Fetishistlərlə qarşılaşırıq ki, onlar eyni kastrasiya təlaşını inkişaf etdiriblər ki, nonfetishistlərdə və ona eyni reaksiya verirlər. Davranışlarında beləliklə eyni anda iki əks ilkin şərt ifadə olunur. Bir tərəfdən onlar qavramalarının faktını inkar edirlər ki, qadın cins orqanında penis görməyiblər, o biri tərəfdən qadının penis çatışmazlığını tanıyır və ondan düzgün nəticələr çıkarırlar. Hər iki mövqe bütün həyat boyu bir-birinin yanında mövcuddur, bir-birinə təsir etmədən. Bu, Mən parçalanması adlandırıla bilən hadisədir. Bu hadisə bizə Fetishizmin belə tez-tez yalnız qismən formalaşmasını anlamağa imkan verir. O, obyekt seçimini istisna edən şəkildə hakim etmir - normal cinsi davranışın daha az-çox böyük miqdarına yer qoyur, hətta bəzən özünü təvazökar role və ya yalnız işarəyə qaytarır. Mənin xarici dünyanın reallığından ayrılması Fetishistdə heç vaxt tam alınmayıb. Fetishizmin Mən parçalanmasına nəzərən istisna hal olduğunu düşünməmək lazımdır - o, yalnız xüsusilə əlverişli tədqiqat obyektidir. Biz göstərişə qayıdırıq: uşaq Mən real dünyanın hakimiyyəti altında xoşagəlməz həvəs tələblərini sözdə sıxışdırmalarla həll edir. Biz bunu indi daha bir müəyyənləşdirmə ilə tamamlayırıq: Mən eyni həyat dövründə çox vaxt xarici dünyanın ağrılı qəbul edilən tələbindən yaxa qurtarmaq vəziyyətinə düşür - bunu bu reallıq tələbindən xəbər verən qavramaların inkarı ilə edir. Belə inkarlar çox tez-tez rast gəlinir, yalnız Fetishistlərdə deyil; və onları tədqiq etmək vəziyyətinə düşdükdə hər yerdə onlar yarım tədbirlər, reallıqdan ayrılmanın natamam cəhdləri kimi çıxırlar. Rədd hər dəfə etiraf ilə tamamlanır - həmişə bir-birindən asılı olmayan iki əks mövqe yaranır ki, bunlar Mən parçalanmasının məzmununu verir. Uğur yenə ondan asılıdır ki, hansı biri özünə daha böyük intensivlik çəkəcək.</w:t>
      </w:r>
    </w:p>
    <w:p>
      <w:r>
        <w:t>Burada təsvir etdiyimiz Mən parçalanmasının faktları ilk baxışda göründüyü kimi o qədər də yeni və yad deyil. Müəyyən davranışa aid olaraq şəxsin ruhi həyatında iki fərqli mövqe mövcuddur - bir-birinə əks və bir-birindən asılı - bu, nevrozların ümumi xarakteridir, yalnız onda biri Mənə aid olur, əksi sıxışdırılmış kimi O-na. Hər iki halın fərqi əslində topik və ya strukturdur və hər konkret halda iki imkandan hansı ilə əlaqəli olduğuna qərar vermək həmişə asan deyil. Amma hər ikisinin mühüm ümumiliyi bundadır: Mən öz müdafiə cəhdində nə edirsə edsin - real xarici dünyanın parçasını inkar etmək istəsin və ya daxili dünyanın həvəs tələbini rədd etsin - nəticə heç vaxt tam, qalıqsız olmur; həmişə iki əks mövqe yaranır ki, onlardan məğlub olan, zəif olan da psixik davamlara gətirib çıxarır. Yekun olaraq yalnız bir şeyi işarə etmək qalır: bütün bu proseslərdən bizə şüurlu qavrama vasitəsi ilə nə az məlum olur.</w:t>
      </w:r>
    </w:p>
    <w:p>
      <w:r>
        <w:t>Psixoanalitik işin nümunəsi[9].</w:t>
      </w:r>
    </w:p>
    <w:p>
      <w:pPr>
        <w:pStyle w:val="Heading1"/>
      </w:pPr>
      <w:r>
        <w:t>9. Daxili dünya | PSİXOANALİZİN QISA XÜLASƏSİ</w:t>
      </w:r>
    </w:p>
    <w:p>
      <w:r>
        <w:t>Biz mürəkkəb bir-birinin yanında olma haqqında biliyi verməyin başqa yolunu tanımirıq, təsvirin ardıcıllığından başqa - və ona görə bütün təsvirlərimiz əvvəlcə birtərəfli sadələşdirmə ilə günahlandırır və tamamlayılmağı, üstə qurulmağı və beləliklə düzəldilməyi gözləyirlər.</w:t>
      </w:r>
    </w:p>
    <w:p>
      <w:r>
        <w:t>O və xarici dünya arasında vasitəçilik edən, birinin həvəs tələblərini özünə götürən ki, onları ödənilməyə gətirsin, o birisində qavramalar edən ki, onları xatirə kimi istifadə edir, özünü saxlamaq üçün hər iki tərəfdən həddindən artıq tələblərə müqavimət göstərən, bütün qərarlarında dəyişdirilmiş həzz prinsipinin göstərişləri ilə idarə olunan Mən təsəvvürü - bu təsəvvür əslində yalnız ilk uşaqlıq dövrünün sonuna (5 yaşa qədər) Mən üçün doğrudur. Bu vaxt mühüm dəyişiklik baş verib. Xarici dünyanın bir parçası obyekt kimi - ən azından qismən - buraxılıb və əvəzində (identifikasiya ilə) Mənə qəbul edilib - yəni daxili dünyanın tərkib hissəsi oldu. Bu yeni psixik instansiya xarici dünyanın o şəxslərin icra etdiyi funksiyaları davam etdirir; o, Məni müşahidə edir, ona əmrlər verir, qiymətləndirir və cəza ilə hədələyir - tamamilə yerini tutduğu valideynlər kimi. Biz bu instansiyanı Üst Mən adlandırırıq; hakim funksiyalarında onu vicdanımız kimi hiss edirik. Diqqətəlayiq qalır ki, Üst Mən çox vaxt elə sərtlik göstərir ki, real valideynlər nümunə verməyiblər. Həm də o, Məni yalnız əməllərinə görə hesaba çəkmir, həm də düşüncələrinə və icra edilməmiş niyyətlərinə görə - hansılarını ona bilinməyə bənzəyir. Bizə xatırladılır ki, Ödipus əfsanəsinin qəhrəmanı da öz əməllərinə görə günah hiss edir və özünə cəzaya təslim olur - halbuki orakulun zoru bizim və öz hökmümüzə görə onu günahsız söyləməli idi. Əslində Üst Mən Ödipuskompleksin varisidir və onun həllindən sonra yerləşir. Onun həddindən artıq sərtliyi real nümunəyə deyil, Ödipuskompleksin istəyinə qarşı yönəldilən müdafiənin gücünə uyğundur. Bu hadisənin sezgisi yəqin ki, filosofların və möminlərin iddiasının əsasında yatır: mənəvi hiss insana tərbiyə edilmir və ya cəmiyyət həyatında qazanılmır, ona daha yüksək bir yerdən salınıb.</w:t>
      </w:r>
    </w:p>
    <w:p>
      <w:r>
        <w:t>Mən Üst Mən ilə tam razılıq içində işlədiyi müddətdə onların ifadələrini ayırmaq asan deyil, amma onların arasında gərginliklər və yadlaşmalar çox aydın görünür. Vicdan ittihamlarının əzabı uşağın sevgi itkisi qarşısında təlaşına tam uyğundur - hansını ona mənəvi instansiya əvəz etmişdi. O biri tərəfdən, əgər Mən Üst Mən üçün uyğunsuz olacaq bir şeyi etməkdən uğurla imtina etmişdisə, öz-özünü hissində qalxmış, qürurunda möhkəmlənmiş hiss edir - sanki dəyərli qazanc etmiş kimi. Beləcə Üst Mən Mən üçün xarici dünyanın rolunu oynamağa davam edir, halbuki daxili dünyanın parçası olub. O, fərdin sonrakı bütün həyat vaxtları üçün uşaqlıq dövrünün - uşaq baxımı, tərbiyə və valideynlərdən asılılığın - təsirini təmsil edir; insanlarda ailədə birlikdə yaşama ilə bu qədər uzadılmış uşaqlıq dövrünün. Və bununla yalnız bu valideynlərin şəxsi xüsusiyyətləri deyil, həm də özlərinə həlledici təsir edən hər şey qüvvəyə minir: yaşadıqları sosial vəziyyətin meylləri və tələbləri, gəldikləri irqin meylləri və ənənələri. Ümumi müəyyənliklərə və kəskin ayırmalara üstünlük verilsə, deyə bilərik: valideynlərdən ayrıldıqdan sonra fərdin özünü tapacağı xarici dünya indinin qüvvəsini təmsil edir, irsi meylləri ilə O-su orqanik keçmişi, sonradan gəlmiş Üst Mən əsasən mədəni keçmişi təmsil edir - hansını uşaq erkənliyinin az illərində sanki sonradan yaşamalıdır. Belə ümumi müəyyənliklər asanlıqla ümumi doğru ola bilməz. Mədəni qazancların bir hissəsi mütləq O-da iz qoyub; Üst Mənin gətirdiyi çox şey O-da rezonans oyadacaq; uşağın yenidən yaşadığı bəziləri güclənmiş təsir alacaq, çünki çox qədim filogenetik təcrübəni təkrarlayır. ("Atalarından atasından miras qalanı, sahib olmaq üçün qazan.") Beləliklə, Üst Mən O ilə xarici dünya arasında növ aralıq mövqe tutur - özündə indi və keçmiş təsirlərini birləşdirir. Üst Mənin yerləşməsində insan sanki indi keçmişə necə çevrilməsinin nümunəsini yaşayır. -</w:t>
      </w:r>
    </w:p>
    <w:p>
      <w:r>
        <w:t>Psixik aparat və xarici dünya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