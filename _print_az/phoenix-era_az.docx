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phoenix-era</w:t>
      </w:r>
    </w:p>
    <w:p>
      <w:pPr>
        <w:pStyle w:val="Heading1"/>
      </w:pPr>
      <w:r>
        <w:t>GİRİŞ. MÜƏLLİFDƏN MÜRACİƏT | FENİKS ERASI</w:t>
      </w:r>
    </w:p>
    <w:p>
      <w:r>
        <w:t>Giriş. Müəllifdən müraciət</w:t>
      </w:r>
    </w:p>
    <w:p>
      <w:r>
        <w:t>Siz öz taleyinizin Hökmdarısınız.</w:t>
      </w:r>
    </w:p>
    <w:p>
      <w:r>
        <w:t>Əgər bu kitabı əlinizdə tutursunuzsa, deməli həyatınızda axtarış anı gəlib çatıb. Bəlkə yaxınlarınızla münasibətlərdə nəsə səhv getdiyini hiss edirsiniz. Bəlkə ətrafınıza baxıb çıxış yolunu tapa bilmədən eyni dairədə qaçan çox sayda bədbəxt insan görürsünüz. Ya da sadəcə anlamaq istəyirsiniz - bütün maddi nemətlərə sahib olsa belə, insan niyə içindən yalnız qalır.</w:t>
      </w:r>
    </w:p>
    <w:p>
      <w:r>
        <w:t>Sizə hər şeyi dəyişdirə biləcək bir şey demək istəyirəm: siz öz həyatınızın müəllifisiniz. Siz öz taleyinizin Hökmdarısınız.</w:t>
      </w:r>
    </w:p>
    <w:p>
      <w:r>
        <w:t>Münasibətlər dünyasında xaos hökm sürür - bu, talenin ulduzlar və ya genetika tərəfindən əvvəlcədən müəyyən edilməsindən deyil. Xaos ona görə yaranır ki, insanlar unutdu: öz həyatlarını özləri idarə edirlər. "Feniks" mifik quş deyil - o, insanın öz inancları, davranışı və insanlara münasibətini ağ saplar kimi birləşdirən əlaqələri dərk edən ruh halıdır.</w:t>
      </w:r>
    </w:p>
    <w:p>
      <w:r>
        <w:t>Bu sapları dərk etdikdə, münasibətləri sağlam bir əsas üzərində qurmağa başlayırsınız. Prioritetlər dəyişir. Yolun əvvəlində səmimilik vacibdir. Proses zamanı mərhəmət əhəmiyyət kəsb edir. İnsanda səmimilik, sevgi və mərhəmət olduqda, o Feniks kimi yaşayır. O, münasibətlərinin tarixini yenidən yazır - keçmişdə inciklikləri və nevrotik ssenariləri arxada buraxaraq gələcəyi asanlıqla qurur.</w:t>
      </w:r>
    </w:p>
    <w:p>
      <w:r>
        <w:t>Bu kitabda sizi nə gözləyir?</w:t>
      </w:r>
    </w:p>
    <w:p>
      <w:r>
        <w:t>Sizi heyranedici bir transformasiya səyahəti gözləyir. İlk səhifəni açan kimi dəyişməyə başlayacaqsınız. Bu, təkcə elmi ədəbiyyat deyil. Bu, canlı talelər prizmasından keçirilmiş fəaliyyət bələdçisidir.</w:t>
      </w:r>
    </w:p>
    <w:p>
      <w:r>
        <w:t>Maraqınızı artırmaq, nəzəriyyənin havada asılı qalmaması üçün sizinlə Məryəmin hekayəsini bölüşəcəyik. Məryəm ümumiləşdirilmiş bir obrazdır. Bu, real həyatda bu yolu keçmiş yüzlərlə insanın talelərindən yaradılmış virtual yol yoldaşıdır. Bəli, Məryəm adlı insan mövcuddur, lakin burada təsvir olunan hər şey - bir ruhun hekayəsi vasitəsilə sizə mahiyyəti çatdırmaq üçün edilmiş təcrübə sintezi, bir cəhddir. Onun bədbəxtlikləri barədə həddindən artıq narahat olmayın, lakin niyə baş verdiklərini anlamağa çalışın. Beləliklə elmi məlumatın real həyata necə təsir etdiyini görə biləcəksiniz.</w:t>
      </w:r>
    </w:p>
    <w:p>
      <w:r>
        <w:t>Səyahət başlayır. Bu ən maraqlı dünyadır - mənəvi inkişaf dünyası. Biz onu birlikdə keçəcəyik - Lilitin kölgəsindən Feniksin işığına qədər.</w:t>
      </w:r>
    </w:p>
    <w:p>
      <w:r>
        <w:t>Burada tapacağınız məlumat faktlara və bu yolu keçmiş yüzlərlə insanın təcrübəsinə əsaslanır. Biz hazır həllər vermirik. Biz xəritə veririk. Yolu isə siz özünüz seçirsiniz. Biz terminləri yalnız yadda saxlamayasınız, mənalarını hiss edəsiniz deyə tarixi paralellər, psixoloji əsaslandırmalar və nümunələr əlavə etdik.</w:t>
      </w:r>
    </w:p>
    <w:p>
      <w:r>
        <w:t>Hazırlaşın. Transformasiyanız indi başlayır.</w:t>
      </w:r>
    </w:p>
    <w:p>
      <w:pPr>
        <w:pStyle w:val="Heading1"/>
      </w:pPr>
      <w:r>
        <w:t>PROLOQ · METODOLOJİ ƏSAS | FENİKS ERASI</w:t>
      </w:r>
    </w:p>
    <w:p>
      <w:r>
        <w:t>Ümumi anlayış, koqnitiv təhriflər və inanclar.</w:t>
      </w:r>
    </w:p>
    <w:p>
      <w:r>
        <w:t>Bu kitab psixoloji cəhətdən sağlam münasibətlərin həyatdakı aktuallığını nümayiş etdirməklə yanaşı, yaranmış problemlərin fərqlilik baxımından xarakteristikasını və müxtəlif koqnitiv (düşüncə) təhriflərin təfəkkür vasitəsilə davranış modelinə təsirini göstərəcək.</w:t>
      </w:r>
    </w:p>
    <w:p>
      <w:r>
        <w:t>İnsanın müasir cəmiyyətdə özünü nə cür təsdiqləməsi, ailə dəyərləri ilə bərqərar olaraq addımlaması kişi və qadın münasibətlərində birbaşa əks olunur. Bəs, nə zaman yaranır "Həmahəng münasibətlər" fenomeni?</w:t>
      </w:r>
    </w:p>
    <w:p>
      <w:r>
        <w:t>Birincisi, qeyd edək ki, insanların bir-biri ilə psixoloji cəhətdən sağlam münasibət çərçivəsində ailə qurmaq istəyi - tələbatdır. Daxili (sevgi və qayğıya ehtiyac, cəmiyyətdə, insanlar arasında olmaq istəyi) və xarici (milli-mənəvi dəyərlər, ailədən gələn tərbiyə, dövlət siyasəti) faktorlara əsasən tanış olub ünsiyyət saxlaması, daha da yaxın münasibət quraraq ailə qurması - motivdir. Evliliyin ailə sistemində nə cür inkişaf etməsi (maddi dəyərlərin formalaşması və inkişafı, uşaq sahibi olmaq, onların tərbiyəsinə zaman ayırmaq, separasiya), münasibətlərdə dəyərlərin formalaşması, sevgi hisslərinin dərinləşməsi və qorunması - məqsəddir.</w:t>
      </w:r>
    </w:p>
    <w:p>
      <w:r>
        <w:t>Bioloji faktorlar, psixogenetik səviyyədə şəxsiyyətin cəmiyyətdə necə yetişməsi onun fərdi xüsusiyyətlərini büruzə verməklə, unikallığını formalaşdırır. Bu da öz növbəsində fərdin nəinki ictimai statusunda, hətta münasibət modellərində öz əksini tapır.</w:t>
      </w:r>
    </w:p>
    <w:p>
      <w:r>
        <w:t>Çox vaxt psixoloji komplekslər üzərində qurulan münasibət modelləri insanın şəxsi və işgüzar həyatında ciddi bir problemə çevrilir. Əsas məqsədimiz bu davranış modellərində gizlənən başlıca koqnitiv səbəbi üzə çıxarmaq və tezliklə tanış olacağınız yeni Feniks Transformasiya Metodologiyası ilə yetkin düşüncə tərzinin formalaşmasına kömək olmaqdır.</w:t>
      </w:r>
    </w:p>
    <w:p>
      <w:r>
        <w:t>Burada açıqlanan sağlam münasibətlərin qurulması metodologiyasında hər bir şəxsiyyət öz tələbatlarının obyektiv psixoloji səbəblərini görə biləcək. Koqnitiv transformasiya həyatdakı başlıca məqsədlərə və ictimai statusa təsir edəcək qüvvəyə malikdirsə, "Feniks Erası" kitabı - psixoloq və psixologiya ilə məşğul olanlar üçün bir dərslik, həyatını yaxşılığa doğru dəyişmək istəyənlər üçün isə terapevtik bir metod olaraq təqdim olunur.</w:t>
      </w:r>
    </w:p>
    <w:p>
      <w:r>
        <w:t>Şəxsiyyətlərarası münasibətlərə təsir edən ən başlıca faktor insanın daxilindəki komplekslərdir. Psixoloji komplekslər müxtəlif formada maneçilik yaradır. İnsanın həm daxili əhvalına təsir etməklə, vaxtında müdaxilə olunmadığı təqdirdə psixoloji pozuntulara qədər gətirib çıxara bilər. Məsələn, günahkarlıq kompleksindən əziyyət çəkən biri, hər hansı bir vəziyyətdə özünü günahkar sayaraq depressiv duruma düşür.</w:t>
      </w:r>
    </w:p>
    <w:p>
      <w:r>
        <w:t>Bu nə cür baş verir? Psixoloji komplekslərin təsiri nəticəsində fərdin verdiyi qərarlar və insanlarla olan ünsiyyət modeli nevrotik ehtiyaclardan irəli gəlir. Hisslər, emosional durum, düşüncələr və davranış bir kompleksin içində cəmləşərək eyni davamlı reaksiyalara gətirib çıxarırsa - bu psixoloji komplekslər kimi müəyyən edilir. Psixoloji komplekslər erkən yaşda doğma insanlarla ünsiyyət zamanı, xüsusən də valideynlərlə təmas nəticəsində formalaşdığına görə psixoemosional komplekslər sayılır.</w:t>
      </w:r>
    </w:p>
    <w:p>
      <w:r>
        <w:t>Bunu dərk etdikdən sonra hər bir psixoloji komplekslərin yaranma səbəbini təhlil edə bilərik. Psixoanaliz nəticəsində komplekslərin təhlili düşüncələrin dərinliyində gizlənən sirləri üzə çıxardıqca, mane olan stereotip fikirləri dəyişməyə doğru aparır.</w:t>
      </w:r>
    </w:p>
    <w:p>
      <w:r>
        <w:t>Elə bir insan yoxdur ki, heç bir psixoloji kompleksi olmasın. Elə olarsa, bu insanın heç bir emosiyası, hissləri və həyatdakı məqsədləri olmayacaq. Belə insanları biz adətən heç görmürük, onların cəmiyyətdə varlığı hiss olunmaz. Nəzərə alsaq ki, insanın ətraf mühitlə təması, daha çox münasibət modelindən asılıdır, harmonik və sağlam münasibətlərin qurulması metodologiyası məhz bu komplekslərin üzərində təməl salır. Kitabın məqsədi insanları sevgi və hüzur içində yaşamağına kömək etməkdir.</w:t>
      </w:r>
    </w:p>
    <w:p>
      <w:r>
        <w:t>Bu metodologiya digərlərindən niyə üstündür? Bu kitabda əks etdirilən davranış modelləri insanları şəxsiyyət tiplərinə görə bölən əvvəlki təsnifatlarla müqayisədə çox üstün tərəflərə malikdir. Məsələn, temperamentlərə baxsaq insanın anadan gəlmə dəyişilməz xarakterə məxsus olduğunu görə bilərik. Belə bir halda yalnız bu əsaslara arxalansaq, insanın gələcəkdə dəyişilərək daha sağlam münasibət qurmağa sanki şansı qalmır. Hətta bir çox psixoloqların şəxsiyyət tiplərinə həddindən çox dəyər verməsi uğursuz nəticə verir.</w:t>
      </w:r>
    </w:p>
    <w:p>
      <w:r>
        <w:t>Eləcə də psixologiyadan kənarda, astrologiyada insanların bürc əlamətlərinə görə bölünməsi insana məxsus davranış və düşüncə modeli kimi sabit və dəyişilməz ölçü kimi qəbul olunur. İnsana "sən beləsən, bu əbədidir" deyən hər hansı bir təsnifat tələyə çevrilə bilər. Çünki insan anadan olduğu andan hər gün, hər saat, hər an aldığı yeni məlumatlar sayəsində təfəkkür tərzini, duyğusallığını, davranışını mütəmadi dəyişir. Biz damğa deyil, özünü müşahidə üçün bir alət təklif edirik. Hər birimiz həyatı boyu bunun şahidi olmuşuq. İstənilən insan müxtəlif yaş çərçivəsində psixoemosional inkişaf mərhələlərini yaşayıb.</w:t>
      </w:r>
    </w:p>
    <w:p>
      <w:r>
        <w:t>Lakin bir çox təsnifatlarda olmayan məhz münasibət modelləri insanın təfəkkürü, hissləri və davranışı ilə ortaq və vacib məqamları göstərir. Bu kitabda təqdim olunan münasibət modelləri imkan verir ki, insan qeyri-adekvat davranışda onu xoşbəxt etməyən tərəfləri görərək, qısa müddət ərzində dəyişilməyə qərar versin və başqa bir münasibət modelinə keçid etsin.</w:t>
      </w:r>
    </w:p>
    <w:p>
      <w:r>
        <w:t>Psixiatriya sahəsinin bir sıra təsnifatlarında insanın davranış modellərinin kökündə olan səbəb şəxsiyyət patologiyası kimi qəbul olunur. Əgər davranış modeli xəstəlik kimi qəbul olunursa, bu elə bir məna verir ki, sanki bu insan daha heç bir zaman sağlam münasibət qura bilməyəcək. Belə bir damğa, bu sahədə çalışan mütəxəssisləri də çaşdırır. Ona görə də bunların heç biri psixoterapevtik, yəni həyatında dəyişiklik gətirəcək bir vasitə kimi istifadə olunacağı uyğun gəlmir.</w:t>
      </w:r>
    </w:p>
    <w:p>
      <w:r>
        <w:t>Nə şəxsiyyət tipləri nəzəriyyəsi, nə şəxsiyyət pozulmaları anlayışı, nə də ki, digər mistik nəzəriyyələr imkan vermir ki, insan öz iradəsi, şüuru və zəkası ilə inkişaf edərək həyatını dəyişsin.</w:t>
      </w:r>
    </w:p>
    <w:p>
      <w:r>
        <w:t>Bu nəzəriyyələrin kökündə duran əsas problem elə bundan ibarətdir ki, insanları stiqmatizasiya edir, yəni bu keyfiyyətləri möhürlənmiş vəziyyətə gətirib çıxarır. Reallıqda isə elə deyil.</w:t>
      </w:r>
    </w:p>
    <w:p>
      <w:r>
        <w:t>Uzun müddət bir insanın həyatını müşahidə edəndə, biz görürük ki, obyektiv olaraq, onun düşüncə tərzi dəyişilərək, emosional durumları da tədricən dəyişir. Məhz bu dəyişkənlik, canlı orqanizmlərin hər birinin adaptasiya xüsusiyyətlərindən biri sayılır. Ona görə də, insan dəyişilmək istəmirsə, psixoterapevtik texnikaların da təsiri olmur. Uzun müddətli terapiyalar da, mənasız vaxt itkisinə səbəb olur və nəticədə insan ruhdan düşərək eyni problemlər içərisində qalmağa məhkum olur.</w:t>
      </w:r>
    </w:p>
    <w:p>
      <w:r>
        <w:t>Bu kitabda tərtib etdiyimiz münasibət modelləri obyektiv olaraq müəyyən edilən ölçü vahidlərindən ibarətdir. İnsanın düşüncə tərzi, fikirlərini və dəyərlərini ifadə edə bilmək tərzi, əhval-ruhiyyəsinin dəyişkənliyi və davranış modeli - sabit bir formada müşahidə oluna bilər. Amma unutmaq olmaz ki, bu sadəcə davranış modelidir. Məsələn, yetkin bir kişi atasıgilə gəlir, valideynləri ilə görüşərkən, özünü "İnfanta" (uşaq) kimi göstərə bilər. (Misallarda qeyd olunan münasibət modellərinin təsnifatı irəlidə açıqlanacaq).</w:t>
      </w:r>
    </w:p>
    <w:p>
      <w:r>
        <w:t>Tədricən dəyərləri, təfəkkürü dəyişildikcə, təbii ki, insanlarla münasibət modeli də dəyişməyə doğru gedir. Eyni zamanda insan iş mühitinə qayıtdıqda tamamilə başqa bir insana çevrilir. Vacib olan odur ki, həyatı boyu qazandığı təcrübələr əsasında hansı münasibət modelini özünə doğma sayır, sanki mənimsəyir və sahib çıxır. Şəraitə uyğun davranış modeli dəyişə bilər, lakin birini özünə uyğun seçib daimi münasibət modeli kimi inkişaf etdirəcək.</w:t>
      </w:r>
    </w:p>
    <w:p>
      <w:r>
        <w:t>"Feniks Erası" kitabında təsvir edilən münasibət modelləri bir insanın davranışında müxtəlif şəraitlərdə fərqli tərzdə müşahidə edilsə də, insanın doğru qəbul etdiyi davranış tərzi uzun müddət onun əsas davranış modeli ola bilər. Cəmiyyətin stereotipləri, ictimai qınaq, təzyiq olarsa, onun düşüncəsində qəbul etdiyi münasibət modeli sabit vərdiş halına gəlib çıxır.</w:t>
      </w:r>
    </w:p>
    <w:p>
      <w:r>
        <w:t>Biz buna asılı münasibətlər adı vermirik. Çünki müxtəlif şəxsiyyət tipləri, psixopatoloji durumlar olsa belə - hər biri ünsiyyətin bir hissəsinə toxunur. Amma bu ünsiyyətin niyə belə olduğunu və necə dəyişilə biləcəyi sualına çox vaxt digər nəzəriyyələrdə cavab tapılmır.</w:t>
      </w:r>
    </w:p>
    <w:p>
      <w:r>
        <w:t>Metodologiyada psixoanalizin fundamental əsasları. Psixoanaliz nəzəriyyəsinə əsaslanaraq şəxsiyyətin quruluşunu 3 komponentə bölürük: Eqo (Mən), Süper-Eqo (Ali Mən), İD (O).</w:t>
      </w:r>
    </w:p>
    <w:p>
      <w:r>
        <w:t>EQO (MƏN) - Kamal, dərrakə, gerçəklik prinsipi, xarici nəzarət davranış modelinə əks olunur.</w:t>
      </w:r>
    </w:p>
    <w:p>
      <w:r>
        <w:t>İD (O) - Şüuraltı, şüursuz səviyyədə gizli motivlərdən, ehtiyaclardan ibarətdir.</w:t>
      </w:r>
    </w:p>
    <w:p>
      <w:r>
        <w:t>SÜPER-EQO (Ali MƏN) - Ali şüur, dəyərlərə, əxlaqa, mənəviyyata cavabdeh olaraq özünə nəzarət davranış modelinə təsir edir.</w:t>
      </w:r>
    </w:p>
    <w:p>
      <w:r>
        <w:t>Ailə dəyərlərinin uyğun gəlməsi, hüzurlu münasibətlərin formalaşması üçün əsaslı təməllərdən biridir.</w:t>
      </w:r>
    </w:p>
    <w:p>
      <w:r>
        <w:t>Freyda görə psixoseksual inkişafın mərhələləri. Uşaq dünyaya göz açandan ən birinci stressi ana bətnindən ayrılarkən alır. Tədricən özünü və onunla yaxın təmasda olan insanları görür. Bu zaman travmatik durumlar nəticəsində yaranmış müxtəlif koqnitiv təhriflər, onun üçün fərqli emosional durumların yaranmasına səbəb olur.</w:t>
      </w:r>
    </w:p>
    <w:p>
      <w:r>
        <w:t>Ziqmund Freydin nəzəriyyəsinə əsaslansaq, libido enerjisi öz təməlini infantil səviyyədə olan yaşantılarda qoruyub saxlayır. Hər bir mərhələdə qeyd olunan libido enerjisi müəyyən yaş çərçivəsini əhatə edir. Dövrün növbəti mərhələyə keçidi, müəyyən konfliktin həlli olunması ilə əlaqəli olmalıdır.</w:t>
      </w:r>
    </w:p>
    <w:p>
      <w:r>
        <w:t>Oral mərhələ. (0 - 1,5 yaş)</w:t>
      </w:r>
    </w:p>
    <w:p>
      <w:r>
        <w:t>Bu dövrdə körpənin ağız sahəsi bioloji tələbatların təmin edilməsi və xoş duyğularla çox sıx bağlı olur. Adətən bu fazanın pozulması nəticəsində insanlarda Şizoidlik şəxsiyyət tipi formalaşmağa başlaya bilər.</w:t>
      </w:r>
    </w:p>
    <w:p>
      <w:r>
        <w:t>Anal mərhələ. (1,5 - 3 yaş)</w:t>
      </w:r>
    </w:p>
    <w:p>
      <w:r>
        <w:t>Bu yaş ərəfəsində libido anusa yönəlir. Anal mərhələnin hər hansı bir pozuntusu nəticəsində insanlarda Epileptoid şəxsiyyət tipi formalaşa, aqressivlik, gərginlik, affektiv reaksiyalar yarana bilər.</w:t>
      </w:r>
    </w:p>
    <w:p>
      <w:r>
        <w:t>Fallik mərhələ (3 - 5 yaş)</w:t>
      </w:r>
    </w:p>
    <w:p>
      <w:r>
        <w:t>Hissiyyat artıq cinsi orqanlarda cəmləşir. Bu mərhələdə uşaq anatomik cinsi fərqlərdən xəbərdar olur və Freydin Edip (oğlanlarda) və Elektra (qızlarda) kompleksindəki hisslər arasında qarşıdurma yaradır. Bununla da uşağın cinsi xüsusiyyətlərini qəbul edərək, identifikasiya mərhələsini həll edir.</w:t>
      </w:r>
    </w:p>
    <w:p>
      <w:r>
        <w:t>Latent mərhələ (6 - 12 yaş)</w:t>
      </w:r>
    </w:p>
    <w:p>
      <w:r>
        <w:t>6-7 yaşdan başlayaraq uşaqların müxtəlif əqli məşğələlərə, idmana, həmyaşıdları ilə ünsiyyətə maraqları artır. Bu mərhələdə şəxsin mənəvi dəyərləri formalaşır, yaxşı və pis anlayışları öz davranışını idarə etməkdə əsas vasitəyə çevrilməyə başlayır.</w:t>
      </w:r>
    </w:p>
    <w:p>
      <w:r>
        <w:t>Yetkinlikdən sonrakı dövr həyatın sonuna kimi davam edir. Freydin nəzəriyyəsinə görə, məhz bu mərhələdə ideal "Genital xarakter" formalaşmalıdır. Bunun üçün insan, həyatı vacib məsələlərin məsuliyyətini dərk edərək, uşaqlığa xas olan passivlikdən imtina etməlidir.</w:t>
      </w:r>
    </w:p>
    <w:p>
      <w:r>
        <w:t>Z. Freyd əmin edir ki, hər bir insan Psixoseksual inkişaf dövrünü sağlam formada başa vurmalıdır ki, yetkin təfəkkür modeli formalaşsın. Fərd inkişaf etdikcə, cəmiyyətin məhdudiyyətlərini qəbul edərək, istədiyi həzzi almaq üçün müxtəlif yollarını tapmağa çalışır. Bu uyğunlaşma strategiyaları şəxsiyyətin cinsinə məxsus davranış modelini təşkil edir.</w:t>
      </w:r>
    </w:p>
    <w:p>
      <w:r>
        <w:t>Beləliklə, bu kitabda biz sizinlə, müxtəlif yalançı ideologiyalardan yaranan, insanın sağlam düşüncəsinə mane olan münasibət modellərini təhlil edəcəyik.</w:t>
      </w:r>
    </w:p>
    <w:p>
      <w:r>
        <w:t>Bu kitabda siz bu suallara cavab və həlli yollarını tapa biləcəksiniz:</w:t>
      </w:r>
    </w:p>
    <w:p>
      <w:r>
        <w:t>- Niyə ictimai statusundan asılı olmayaraq insanlar xoşbəxt ola bilmir?</w:t>
      </w:r>
    </w:p>
    <w:p>
      <w:r>
        <w:t>- İnsanı bu yalançı oyunların axarı ilə getməyə vadar edən nədir?</w:t>
      </w:r>
    </w:p>
    <w:p>
      <w:r>
        <w:t>GİRİŞ. MÜƏLLİFDƏN MÜRACİƏT</w:t>
      </w:r>
    </w:p>
    <w:p>
      <w:pPr>
        <w:pStyle w:val="Heading1"/>
      </w:pPr>
      <w:r>
        <w:t>BÖLÜM 1. MÜNASİBƏT MODELİ · «LİLİT» | FENİKS ERASI</w:t>
      </w:r>
    </w:p>
    <w:p>
      <w:r>
        <w:t>Bölüm 1. Münasibət modeli · "lilit"</w:t>
      </w:r>
    </w:p>
    <w:p>
      <w:r>
        <w:t>Qızıl sevgidən ağır olanda: Pul tələsi.</w:t>
      </w:r>
    </w:p>
    <w:p>
      <w:r>
        <w:t>Transkripsiya və Etimologiya: Modelin adı Lilit (ibr. לילית) adından gəlir. Yəhudi mifologiyasında və aqadik mətnlərdə Lilit Adəmin onun qabırğasından deyil, eyni gilindən yaradılmış birinci həyat yoldaşı kimi təsvir edilir. O, itaət etməkdən imtina etdi, Allahın qadağan olunmuş adını dedi və Cənnəti tərk edərək iblisə çevrildi.</w:t>
      </w:r>
    </w:p>
    <w:p>
      <w:r>
        <w:t>Yəhya Dəməşqinin məntiqinə əsaslanaraq, mələklər mahiyyətcə cissimsizdir, lakin obrazlar qəbul edə bilərlər. İblislər isə heç bir yeni şey yaratmır, yalnız təqlid edirlər. Metodikamızın terminləri ilə desək, Lilit cins məsələsi deyil, prioritet məsələsidir: maddi təminat və təhlükəsizlik emosional yaxınlıq və güvəndən üstün tutulur.</w:t>
      </w:r>
    </w:p>
    <w:p>
      <w:r>
        <w:t>Obrazın kökləri şumer-akkad mifologiyasına gedib çıxır, burada lilû iblisləri külək və fırtına ilə assosiasiya edilirdi. Kabbala (Zohar) kitabında Lilit "klipot"un (natəmiz qabıqların) təcəssümüdür. Yunan mifologiyasında bu obrazın əks-sədaları Lamiya surətindədir. Bütün mədəniyyətlərdə vahid bir stereotip izlənilir: yaradıcı bağlılıq əvəzinə ayrılıq və maddi istehlak yolunu seçən varlıq.</w:t>
      </w:r>
    </w:p>
    <w:p>
      <w:r>
        <w:t>"Lilit" münasibət modelində olan insanlar tez-tez həyat kredosuna çevrilən fikirlər səsləndirir. Sosial şəbəkələrdə, forumlarda və danışıq dilində eşidilə biləcək üç əsas inanc bunlardır:</w:t>
      </w:r>
    </w:p>
    <w:p>
      <w:r>
        <w:t>"Dünyadakı hər şey yalandır, puldan başqa". (Yalnız maddi resursların təhlükəsizliyi zəmanət etdiyinə dair inanc).</w:t>
      </w:r>
    </w:p>
    <w:p>
      <w:r>
        <w:t>"Kifayət qədər vəsaitin varsa, sevgini satın ala bilərsən". (Hisslərin əməliyyat səviyyəsinə endirilməsi).</w:t>
      </w:r>
    </w:p>
    <w:p>
      <w:r>
        <w:t>"Kapitalı olan üçün heç bir şey mümkünsüz deyil". (Mənəviyyat üzərində hakimiyyətin gücünə inam).</w:t>
      </w:r>
    </w:p>
    <w:p>
      <w:r>
        <w:t>3. İnformasiya bloku: tarix, ədəbiyyat və psixologiya</w:t>
      </w:r>
    </w:p>
    <w:p>
      <w:r>
        <w:t>İnsan niyə "sevgi pul ilə alına bilər" qənaətinə gəlir? Bu anadangəlmə xüsusiyyət deyil, koqnitiv təhrifinin nəticəsidir. Bu mexanizmi koqnitiv-davranış terapiyası (KDT) prizmasından nəzərdən keçirək. Vəziyyəti təsəvvür edin: insan aşiq olur, rədd cavabı alır. Sevdiyi insan maliyyə vəziyyəti daha yaxşı olanı, başqasını seçir. Müşahidəçi belə nəticə çıxarır: "Onlar üçün yalnız pul önəmlidir". Burada klassik koqnitiv təhrif - həddindən artıq ümumiləşdirmə baş verir. Tək hadisə bütün insanlara şamil edilir. Davamlı inam (sistem) formalaşır: "Pul ən vacib şeydir, hisslər ikinci dərəcəlidir". Bu inam davranışı müəyyənləşdirir. İnsan "Lilit" modelinin daşıyıcısına çevrilir: hər şeyi pulla əldə etməyə çalışır, hissləri dəyərsizləşdirir. O, tərəfdaşları pulla alçaldır, bununla da haqlı olduğuna əmin olur: "Görürsən, sən mənimlə yalnız pul üçünsən, demək sevgi yoxdur". Beləcə dairə bağlanır. Rədd olunma ağrısı nəzarətlə basdırılır. Amma bədəli - mənəvi durğunluqdur.</w:t>
      </w:r>
    </w:p>
    <w:p>
      <w:r>
        <w:t>Bu zaman hisslərlə nə baş verir? İnsan müxtəlif vəziyyətlərdə yaranmış hissləri gizlədəcək, boğacaq və ya fərqinə varmayacaq. Məntiqlə düşünməsinə gözəl şərait yaransa belə seçimlərinə obyektiv yanaşmaq üçün ona mane olan məhz yanlış təhriflər olacaq. Həqiqətən də öz istəklərini deyil, beyninə yeridilən inancların gücü ilə hərəkət edəcək. Burada pis nə var ki, düşünə bilərsiz. Amma insan tədricən bütün hisslərdən qaçır -bütün yaranmış hisslər - sevinc, kədər, aqressiya sıxışdırılır və unudulur. Məntiq qalib gəlsə də, qəlbdəki proseslər susdurulur. Onun üçün bu, artıq belə bir əhəmiyyət kəsb etmir. O, düşünür ki, "pulum olarsa sevgini də pulla ala bilərəm", "pul olarsa, xoşbəxt ola bilərəm".</w:t>
      </w:r>
    </w:p>
    <w:p>
      <w:r>
        <w:t>Nə baş verir: Bu düşüncə sahibi artıq əzəldən sağlam olmayan nevrotik münasibətlərin bünövrəsini qurmağa başlayır. Hətta özü də pula görə satılmağa hazır olduğunun fərqində olmaya bilər. Lakin belə bir inanc maddi vəziyyətin əhəmiyyətinə görə hissləri qurban verməyə təkan verir.</w:t>
      </w:r>
    </w:p>
    <w:p>
      <w:r>
        <w:t>Qarşılayın! Nəticədə "Lilit" münasibət modeli formalaşır. Nəyə görə məhz Lilit? Lilit Yəhudi mifologiyasına Adəmin ilk həyat yoldaşı və ilk İblis qadın kimi qeyd olunur. Əfsanəyə görə, o, Adəmə tabe olmadığı üçün və ona itaət etmədiyi üçün Cənnət bağından qovulur.</w:t>
      </w:r>
    </w:p>
    <w:p>
      <w:r>
        <w:t>Liliti, tarixin ilk feminist qadını kimi təqdim etmək olar. Əfsanəyə görə, O, Adəmə qarşı üsyan edərək, ona tabe olmaqdan imtina etmişdir. Eyni hüquqlara malik olmaq üçün müxtəlif bəhanələr gətirirdi. Hətta üzərində dominantlıq göstərmək üçün öz ecazkarlığı sayəsində Adəmin ehtirası ilə oynamağı bacarırdı. Mənəviyyatdan uzaq olaraq seksual hisslərlə manipulyasiya edirdi. Onlar ilk insan münasibətlərinin qurucusu sayılsalar da, təməli xoşagəlməz və dəyərsiz hisslər üzərində idi. "Dünyanın malı, dünyada qalar" misalı onlardan çox-çox uzaq idi. Məhz Lilit müxtəlif nemətlər üçün satqınlıqla məşğul olar və ilk insanı bu formada yoldan çıxarmağa çalışardı. Onunla çiyin-çiyinə gəlməyə çalışsa da, dünyanın bütün malını öz əlinə keçirməyə cəhd edərdi. Onun bu cür hiyləgər və acgözlüyü islam dinində İblisi, xristian aləmində "qovulmuş mələk" sayılan Lusiferin davranışına bərabər idi. Elə ona görə də, Adəmlə bərabərləşə bilməzdi. Cənnətdən qovulub, iblisə çevrilən Lilit ömür boyu bu qərarla razılaşmır və daim Həvvaya qarşı nifrət duyurdu. Amma heç cürə də Həvva ilə rəqabətə keçə bilmirdi, çünki Həvva Adəmin qabırğasından yaradılan qadın sayılırdı və emosional cəhətdən ona bağlı idi. Bu bağlılıq nəticəsində onların arasındakı münasibət xoş və saf hisslərə çevrilirdi. Lilit isə, belə səmimi münasibətdən uzaq qalaraq Həvvayə tay ola bilməzdi. Hər yeni cəhdi isə Adəm tərəfindən rədd edilərdi. Əfsanəyə görə, Lilitin intiqamının daha bir səbəbi məhz bu idi. O, ən alçaq yola əl ataraq insan övladlarının qatili kimi tanınardı. Burada neqativ və dağıdıcı hisslərin cərəyan etməsi müşahidə oluna bilər. Paxıllıq, kin-küdurət, nifrət kimi hisslərlə günaha batması şər qüvvələrin əlverişli silahı kimi bu gün insanlar arasında dağıdıcı qüvvəyə malikdir. Lilit üçün artıq müqəddəs heç nə qalmırdı, o hər dəfə uduzaraq, bütün kişi xislətinə qarşı nifrətini daha da artırardı. Həvva kimiləri seçən və sevgi hisslərinin ardınca gedən kişilərə qarşı min cür xoşagəlməz oyunlar çevirər və sehrli tora salaraq ən ağır cəza ilə öldürərdi.</w:t>
      </w:r>
    </w:p>
    <w:p>
      <w:r>
        <w:t>Hətta Yəhudi mifologiyasının bir sıra sonrakı interpretasiyalarında, Adəmin oğlu Qabil (Kain) əslində Lilitdən idi. Təbii ki, ənənəvi yəhudi mifologiyasında Qabil Adəm və Həvvanın oğlu hesab edilir. Lakin baxmayaraq ki, Qabil həm də Adəmin oğlu sayılırdı, yenə də anası Lilitin genini daşıyır və məhz ona görə İblisin şər qüvvələrinə rahat tabe olaraq qardaşı Habili qətlə yetirmişdi. Bu fərqli tərəfdən gələn interpretasiya birmənalı qarşılanmasa da hazırkı münasibət çərçivəsində, biz Qabilin Lilitdən gələn paxıllıq və qısqanclıq kimi hisslərin təsirini göstərə bilərik. Ananın sevgisini paylaşa bilməyərək, sevgini sanki mənimsəmək üçün, ən alçaq addımı atır və qısqanclıq zəminində qardaşını qətlə yetirir.</w:t>
      </w:r>
    </w:p>
    <w:p>
      <w:r>
        <w:t>Psixoanalizdə belə bir kompleks mövcuddur - "Kain kompleksi". Uşaqlar arasında müşahidə etsəniz bacı və qardaşlar bəzən bir-birilərini vurmağa çalışırlar. Valideynin diqqətini və qayğısını qazanmaq naminə sanki rəqabətə çıxırlar.</w:t>
      </w:r>
    </w:p>
    <w:p>
      <w:r>
        <w:t>Misal üçün, bir insan münasibətlərində sevgini emosiyalarla qazana bilmirsə, o hər zaman ehtiras və cazibə üsullarından istifadə etməyə çalışacaq. Məhz ona görə də bu cür insanlar emosional bir-birinə bağlı olan şəxslərə istehza və nifrət hissi ilə yanaşırlar. Onlar sevgini fürsət düşdükcə inkar etməyə çalışırlar. Eşq və məhəbbət, Yaradanın qüvvəsini təcəssüm etdirən simvol olaraq hər nəfəsdə duyulursa, yalnız maddi dəyərlərə arxalanan şəxslərin təfəkkürü bu mənəviyyatdan çox-çox uzaq olur. İrsindən, irqindən, dinindən, vəziyyətindən asılı olmayaraq hər kəs, həyat eşqində yalnız ləl-cavahirat düşkünü olarsa, o insanlığın sevgi qığılcımlarında Tanrı nemətlərini görməyəcək. Ona görə də qəhrəmanımız Lilit mənəvi və əxlaqi normalara ziddiyyət təşkil edərək Cənnət bağından uzaqlaşdırılır. Yəni bir sıra dini mifoloji əsaslara gəldikdə, Tövrat, İncil və yəhudi əfsanələrinin bir çox interpretasiyalarında bu günə kimi lənətlənmiş hesab olunur.</w:t>
      </w:r>
    </w:p>
    <w:p>
      <w:r>
        <w:t>Hətta müasir cəmiyyətdə seksual münasibətlərdən dərin anlayışı olan biri, əgər maddi dəyərləri mənəvi hisslərdən üstün tutarsa, mahircəsinə öz cazibə qüvvəsinin sayəsində, hətta yataqda virtuoz hərəkətlər etsə də, qəlbini emosional cəhətdən fəth edə bilməyəcək. Ona görə münasibətlərdə bu sarıdan özünü daim zəif hiss edəcək. "Niyə mən deyil? Onda nə var ki, məndə yoxdur?" sualını həyatı boyu təkrarlayacaq. Cinsiyyətindən asılı olmayaraq məhz bu düşüncə sahibi kimi münasibət qurmağı seçənlər, pula görə görüşür, "sevir", hətta yalandan sevgi etirafları etsə də, özü də buna inana bilər. Lakin bu münasibət onları heç bir zaman qane etmir, çünki onlar münasibət qurduğu insanın ən zəif tərəfindən istifadə edərək, sonradan onları cəzalandırırlar.</w:t>
      </w:r>
    </w:p>
    <w:p>
      <w:r>
        <w:t>Bu gün cəmiyyətdə ən çox yayılmış "Lilit" münasibət modeli ailə daxili cütlük münasibətlərində, subay insanların evlilik seçimində, rəhbərliklə iş birliyində, dost-tanışlarla ünsiyyətdə və ən əsası da xəyanətlərin bir səbəbi kimi də görülə bilər.</w:t>
      </w:r>
    </w:p>
    <w:p>
      <w:r>
        <w:t>Bu cür təfəkkürlə qurulan ailələrdə, maddi problem yaranarsa, öncə verilən dəyərlər heç bir əhəmiyyət daşımayacaq.</w:t>
      </w:r>
    </w:p>
    <w:p>
      <w:r>
        <w:t>Cəfər Cabbarlının "Aydın" əsərini misal çəkmək olar. Orada Gültəkinin düşdüyü acınacaqlı durum pulla alınan sevginin qurbanı olduğundan yaranır. Varlı kişinin nəyin bahasına olursa-olsun satın almaq istədiyi kasıb ailənin qəhrəmanları bu durumda onun gizli qalan hisslərini oyatmaq üçün bir vasitə idi. Lakin buna bir oyun və əyləncə kimi yanaşan Dövlət bəy "Lilit" münasibət modelinin mahir ifaçısıdır. Bu prototip özü yaşanılmayan hisslərini pulla oyatmaq istəsə də, pula görə də hisslərini qurban verməyə hazırdır. Bəs, qarşı tərəf bu oyunda hansı rolun daşıyıcısıdır? Ehtiyaclar üzərində qurban verilən hisslər Gültəkin obrazında canlanır. Gültəkinin bu vəziyyətdə atdığı addım, onun Lilit münasibət modelinə cəlb olunması müxtəlif bəhanələrlə ölçülə bilər. Lakin, zəhərli münasibətlərdə hər iki tərəf "Lilit" düsturunu özündə təcəssüm etdirir.</w:t>
      </w:r>
    </w:p>
    <w:p>
      <w:r>
        <w:t>Bu düşüncə tərzinə məxsus olan insanlara hisslər mane olduğundan, onlar emosiyalarını daha çox boğmağa və inkar etməyə üstünlük verirlər. Hətta sevsələr belə, pula görə sevgini duyurlar. Bu mövqedə olan insanlar müasir cəmiyyətin ən geniş yayılmış problemini əks etdirir. Lilit münasibət modelinə cəlb olunan hər iki tərəf müxtəlif manipulyasiya dolu oyunlarla münasibəti davam etdirməyi seçirlər. Psixoemosional ehtiyaclarını ödəmək üçün susmağa meyilli olan qurbanlar öz komfort ərazisindən çıxmadan eyni davranış modelini təkrarlayır. Qurban mövqeyində olan bir kəsin "Lilit" münasibət modelinə cəlb olunması "Məcburam", "Uşaqlarım üçün edirəm", "Çıxılmaz vəziyyətə düşmüşəm" kimi anlayışların özü belə yanlış addımlara bəraət qazandırmaq üçün deyilir. Bu fikirlər dərin bir inanca çevrilərək öz təsirini davamlı şəkildə göstərir. Hər iki halda istər qurban, istər ovçu məsuliyyəti dərk etməzsə, bu münasibət modelindən çıxa bilməyəcək. Bir növ yaranmış müxtəlif səbəblər nəticədə durumu dəyişmirsə, insan yenə də pula görə satın alınırsa, hisslərini, istəklərini susdurmaq məcburiyyətində qalırsa nə cür qürurunu qoruya bilər ki?</w:t>
      </w:r>
    </w:p>
    <w:p>
      <w:r>
        <w:t>Nə baş verməlidir ki, insan yaranmış bu münasibət sistemini qıraraq, çıxılmaz görünən dairədən qurtulsun?</w:t>
      </w:r>
    </w:p>
    <w:p>
      <w:r>
        <w:t>Uzun illər yığılıb qalan basdırılmış hisslər kritik həcmə çataraq partlamalı və üzə çıxmalıdır. İnsan özünə etiraf etməlidir ki, "Artıq yetər! Pula görə dözmək istəmirəm, mən də insanam, mənim də qəlbim var" və bununla da yeni düşüncə tərzinin köməyi ilə bu oyun tələsindən çıxa bilər. Təəssüflər olsun ki, bu oyunun qurbanları real olaraq özlərini günahkar hiss edirlərsə, bəzən çıxış yolunu da özlərinə qəsd etməkdə görürlər. Məsələn, Qədim Yaponiyada belə adət var idi ki, təcavüzə məruz qalan qadın çirkinlikdən təmizlənmək, öz qürurunu qorumaq üçün "Harakiri" etməyə məcbur olurdu. Aydın məsələdir ki, bu vəziyyətdə çıxış yolu ölüm deyil. "Gültəkin" dərk etsəydi ki, o, heç kimə görə məcbur deyil bu addımı atmağa, asanlıqla oyundan çıxardı. Amma o çıxış yolunu ölümdə gördü... Çünki, onun tapdalanmış mənliyi, qüruru məhz o düşüncə tərzinin məhsulu idi. Yetər ki, zamanında "Yox! Mən bu oyunun iştirakçısı deyiləm" fikri qəbul olunsaydı, bir təməl olaraq ailə sistemində yeni gələcək ssenarisinə təkan verə bilərdi. Bir çox uğursuz sevgi əlaqələrinin acı nəticəsi olaraq, Lilit münasibət modelinin daşıyıcıları həyatlarını dəyişmək qərarına gəlsələr, ən birinci münasibətlərdəki dəyər sisteminə nəzər yetirmələri lazım olacaq. Fahişə təfəkkürü gizli sürsə belə, psixoloji əsasda maddi dəyərlərin heç bir önəmi qalmazsa, düşüncə tərzində ciddi bir dəyişiklik başlaya bilər. Sanki artıq xoşbəxtlik üçün pulun heç bir köməyi dəymirsə, demək ki, dəyərlərin yenidən qurması halları baş verməlidir. Nə zaman ki, maddi dəyərlərini ödəyərək özünü hələ də xoşbəxt hiss etmədiyini dərk edir, bu cür davranışı məyusluq və ruh düşkünlüyünə gətirib çıxarır. İnsan cəmiyyətdən uzaqlaşmağa başlayır, özü kimi dəyərləri olan insanlara qarşı aqressiyası yaranır, illərini itirməyinə baxmayaraq maddi dəyərlərin həcmi belə, artıq ruh yüksəkliyi vermir. Lilit özünə qapanır, daxili dialoq nəticəsində artıq bu tərzdə həyatını istəmədiyini qərar verir. Bu qərardan sonra daha öncə basdırdığı və inkar etdiyi duyğuları çılğınlıqla üzə çıxarır, həddindən çox israfçılıq edir, pulun və varlığın dəyərsiz olğunu bəyan edir. Pula və maddi dəyərlərə sitayiş edən şəxsləri mənəvi sınamağa çalışır və sınaqdan keçməyənləri qəddarcasına cəzalandırır, alçaldır.</w:t>
      </w:r>
    </w:p>
    <w:p>
      <w:r>
        <w:t>Misal üçün "Ləyaqətsiz təklif" filmində Robert Redford ailəli qadın obrazını canlandıran Demi Mura və onun həyat yoldaşına xanımla bir gecə keçirmək müqabilində bir milyon dollar təklif edir. Burada bu təklifi edən kişi zəngin insan həmin Lilit münasibət modelinin depressiv mərhələsində olarkən artıq maddi dəyərlərin sevinc duyğusu vermədiyini bilir. Ona görə, bu pulları əldə edəcəyini xəyal edən cütlüyü pul ilə sınağa çəkir. Onların daha öncə münasibətlərində sevgi olması ilə yanaşı maddi dəyərlərin böyük rol daşımamasına baxmayaraq bu depressiv Lilitlə üzləşərkən onun emosional basqısı və bu sınağı onların dünyasında mənəvi dəyərlərin dəyişilməsinə səbəb olur. Və onlar güclü həyəcan keçirməyinə baxmayaraq sonda verdikləri qərar maddiyata üstünlük vermək olar. Və bu da onların sevgisindən parçalayaraq, o ülvi hisslərdən əsər əlamət qoymur.</w:t>
      </w:r>
    </w:p>
    <w:p>
      <w:r>
        <w:t>Beləliklə, bu filmin baş qəhrəmanı müsbət personaj deyil, əksinə ən qəddar insan odur. Eyni Adəmin Həvvaya qarşı sevgisini qəbul edə bilməyən Lilit kimi - paxıllıqdan və qısqanclıqdan sevən insanları ayırmağa meyilli olur. Bu cür, Lilit münasibət modelinin daşıyıcıları depressiv mərhələdə olarkən ətrafdakı insanların mənəviyyatı üçün daha da təhlükəlidir.</w:t>
      </w:r>
    </w:p>
    <w:p>
      <w:r>
        <w:t>Ulduzlar və ya şəxsiyyət tipləri burada nə işə yarayır?</w:t>
      </w:r>
    </w:p>
    <w:p>
      <w:r>
        <w:t>- Onlar məntiq və ümid olmayan yerdədir.</w:t>
      </w:r>
    </w:p>
    <w:p>
      <w:r>
        <w:t>Teologiya terminləri ilə desək, bu günahın möhürüdür. Psixologiya terminləri ilə desək - müdafiə mexanizmi. İnsan maliyyə baxımından böyüyə bilər, çünki bu onun üstün məqsədinə çevrilir, lakin şəxsiyyət kimi böyümür. O, Lilit mərhələsində ilişib qalır, çünki bu model təhlükəsizlik illüziyasını yaradır, lakin güvənli münasibətlər qurmaq imkanını bloklayır.</w:t>
      </w:r>
    </w:p>
    <w:p>
      <w:r>
        <w:t>Psixosomatika və emosiyalar. Belə düşüncə tərzi olan insanlar emosiyaları boğmağa meyillidir. Sevinc, kədər, aqressiya - hamısı sıxışdırılır və unudulur. Məntiq qalib gəlir, lakin ürəkdəki proseslər susdurulur. Onlar düşünür: "Pulum olarsa, sevgini də pulla ala bilərəm". Lakin tədricən bütün hisslərdən qaçırlar.</w:t>
      </w:r>
    </w:p>
    <w:p>
      <w:r>
        <w:t>4. 5 Məşhur şəxsiyyət (modelin arxetipləri)</w:t>
      </w:r>
    </w:p>
    <w:p>
      <w:r>
        <w:t>Həyatlarının böyük hissəsini "Lilit" modelinə uyğun keçirmiş tarixi və mədəni şəxsiyyətlər. Modelin mahiyyətini anlamaq üçün emosiyalar üzərində maddi dəyərlərin üstünlüyünü nümayiş etdirən konkret həyat tarixçələrini nəzərdən keçirmək vacibdir.</w:t>
      </w:r>
    </w:p>
    <w:p>
      <w:r>
        <w:t>Madam de Pompadur (Janna-Antoanette Puason, Fransa, XVIII əsr)</w:t>
      </w:r>
    </w:p>
    <w:p>
      <w:r>
        <w:t>Burjua ailəsindən olan qız, ehtiras üçün deyil, sosial yüksəliş və siyasi nüfuz naminə Kral XV Lüdoviklə əlaqəyə başladı.</w:t>
      </w:r>
    </w:p>
    <w:p>
      <w:r>
        <w:t>Modelin təzahürü: O, hər addımını diqqətlə hesablayırdı. Hətta Kralla fiziki yaxınlıq bitdikdən sonra belə, özünü və ailəsini titullar və sərvətlə təmin edərək, onun məsləhətçisi və dostu olmaqla mövqeyini qoruyub saxlayırdı. Emosional bağlılıq statusun qorunmasına nisbətən ikinci dərəcəli idi.</w:t>
      </w:r>
    </w:p>
    <w:p>
      <w:r>
        <w:t>Zsa Zsa Gabor (Macarıstan/ABŞ, XX əsr)</w:t>
      </w:r>
    </w:p>
    <w:p>
      <w:r>
        <w:t>Doqquz evlilik etmiş aktrisa və işıqlı cəmiyyətin nümayəndəsi. Onun həyatı kişilər vasitəsilə təhlükəsizlik axtarışının dərslik nümunəsinə çevrildi.</w:t>
      </w:r>
    </w:p>
    <w:p>
      <w:r>
        <w:t>Modelin təzahürü: Onun məşhur ifadəsi: "Kişi nahar xərclərini ödəməlidir ki, bunu özünə icazə verə biləcəyini bilsin". O, kişilərin rahat həyat üçün ona lazım olduğunu açıq şəkildə etiraf edirdi. Münasibətlər faydasız olduqda, yeni himayəçi tapıb asanlıqla onları kəsirdi.</w:t>
      </w:r>
    </w:p>
    <w:p>
      <w:r>
        <w:t>Eva Peron (Argentina, XX əsr)</w:t>
      </w:r>
    </w:p>
    <w:p>
      <w:r>
        <w:t>Nikahdan kənar qız, prezident Xuan Peron ilə evlilik yolu ilə yoxsulluqdan ölkənin birinci xanımı vəzifəsinə çatdı.</w:t>
      </w:r>
    </w:p>
    <w:p>
      <w:r>
        <w:t>Modelin təzahürü: Buenos-Ayresdəki ilk illəri həyatda qalmaq və karyerasını irəliləmək üçün himayəçi axtarışı ilə xarakterizə olunurdu. Peron ilə evliliyi strateji ittifaq idi. O başa düşürdü ki, kütlənin sevgisini sosial proqramlarla, kişinin sevgisini isə onun karyerasına faydalılı olmaqla almaq olar.</w:t>
      </w:r>
    </w:p>
    <w:p>
      <w:r>
        <w:t>Anna Nikol Smit (ABŞ, XX əsr).</w:t>
      </w:r>
    </w:p>
    <w:p>
      <w:r>
        <w:t>26 yaşında 89 yaşlı milyarder C. Hovard Marşalla evlənmiş model və aktrisa.</w:t>
      </w:r>
    </w:p>
    <w:p>
      <w:r>
        <w:t>Modelin təzahürü: Bu, Lilit modelinin müasir, faciəvi nümunəsidir. O, "sevgidən" evləndiyini açıq bəyan edirdi, lakin bütün hallar maliyyə zəmanəti axtarışına işarə edirdi. Onun hekayəsinin sonu - tənhalıq, asılılıq və vaxtından əvvəl ölüm - psixikanın canlı hissləri pul öhdəlikləri ilə əvəz etdiyi qiyməti göstərir.</w:t>
      </w:r>
    </w:p>
    <w:p>
      <w:r>
        <w:t>Pol Getti (J. Paul Getty, ABŞ, XX əsr)</w:t>
      </w:r>
    </w:p>
    <w:p>
      <w:r>
        <w:t>Öz dövrünün ən varlı adamı sayılan Amerika neft maqnatı - Lilit modelinin ən saf, "kişi" təzahürlərindən biri: onun üçün pul bütün insani bağlardan, o cümlədən sevgidən üstün idi.</w:t>
      </w:r>
    </w:p>
    <w:p>
      <w:r>
        <w:t>Modelin təzahürü: Getti beş dəfə evlənib beş dəfə də boşandı; həyat yoldaşlarından biri boşanma ərizəsində onu emosional soyuqluq və laqeydlikdə günahlandırırdı. Sərvəti nə qədər böyüsə də, o, şəxsiyyət kimi yaxınlıq qura bilmirdi - hisslər həmişə maddiyatın kölgəsində qalırdı. Bu təfəkkürün ən kəskin nümunəsi 1973-cü ildə yaşandı: 16 yaşlı nəvəsi İtaliyada girov götürüldükdə, dünyanın ən varlı adamı fidyəni ödəməkdən imtina etdi - "14 nəvəm var; bir qəpik ödəsəm, 14 girov nəvəm olacaq" dedi. Yalnız oğurlanan uşağın qulağı kəsilib qəzetə göndəriləndən sonra o, məbləği aşağı salıb razılaşdı və hətta fidyənin bir hissəsini öz oğluna faizlə borc verdi. Bu, Lilit təfəkkürünün son həddidir: burada sevgi belə mühasibat qeydinə çevrilir, insan isə milyonların içində emosional cəhətdən tənha qalır.</w:t>
      </w:r>
    </w:p>
    <w:p>
      <w:r>
        <w:t>5. Modeldən çıxış (depressiv və aqressiv)</w:t>
      </w:r>
    </w:p>
    <w:p>
      <w:r>
        <w:t>Maddi dəyərlər sevinc gətirməyi dayandırdıqda böhran başlayır.</w:t>
      </w:r>
    </w:p>
    <w:p>
      <w:r>
        <w:t>Depressiv çıxış: İnsan boşluğu dərk edir. "Zənginəm, lakin tənhayam". Lilit özünə qapanır, pulun dəyərini inkar etməyə başlayır, israfçılığa və ya apatiyaya düşür. Bu, Tereza modelinə (altruizm) və ya Putana modelinə (üsyan) keçidin mümkün olduğu nöqtəsidir. Depressiv fazada modelin daşıyıcısı ətrafındakılar üçün mənəviyyat baxımından daha təhlükəli olur.</w:t>
      </w:r>
    </w:p>
    <w:p>
      <w:r>
        <w:t>Aqressiv çıxış: İnsan dünyaya qəzəblənir. "İnsanlar nankordu". Lilit başqalarını cəzalandırmağa başlayır, pulu manipulyasiya silahı kimi istifadə edir. Bu, izolyasiyanı gücləndirir və Kurtizan modelinə keçidi ehtimal edir.</w:t>
      </w:r>
    </w:p>
    <w:p>
      <w:r>
        <w:t>6. Məryəmin hekayəsi: lilit yolu</w:t>
      </w:r>
    </w:p>
    <w:p>
      <w:r>
        <w:t>Məryəm həmişə belə deyildi. Əvvəllər ucadan gülürdü. Onun ambisiyaları, planları, xəyalları var idi. Karyera qurmaq istəyirdi. Konfranslarda adının çəkilməsini istəyirdi. Valideynlərə sübut etmək istəyirdi ki, onların qızı kömək olmadan öz başına bacaracaq. Kompromissiz.</w:t>
      </w:r>
    </w:p>
    <w:p>
      <w:r>
        <w:t>Lakin cəmiyyət başqa cür deyirdi. Cəmiyyət pıçıldayırdı: "Pul olmadan heç kimsən. Status olmadan boşluqsan". Məryəm bu pıçıltını hər gün eşidirdi. Metroda. Ofisdə. Güzgüdə.</w:t>
      </w:r>
    </w:p>
    <w:p>
      <w:r>
        <w:t>Və Rafael peyda olanda hər şey dəyişdi.</w:t>
      </w:r>
    </w:p>
    <w:p>
      <w:r>
        <w:t>Hər şey bilərziklə başladı. Qızıl bilərzik soyuq və ağır idi. Rafael qızıl bilərziyi onun biləyinə taxdıqda, Məryəm bir saniyə tərəddüd etdi. Əxlaqına görə deyil, atacağı addımın nə dərəcədə faydalı olduğuna görə düşündü:</w:t>
      </w:r>
    </w:p>
    <w:p>
      <w:r>
        <w:t>"Bir gecəyə hər şeyi əldə edə bilərsənsə, niyə beş il yol gedəsən? Pul bütün problemləri həll edər. Mənzil, geyim, status - hər şey alınır".</w:t>
      </w:r>
    </w:p>
    <w:p>
      <w:r>
        <w:t>Bir anlıq gözü onun barmağındakı toy üzüyünə sataşdı. Amma bunun artıq heç bir əhəmiyyəti yox idi. O, ər axtarmırdı. O, imkanlar axtarırdı.</w:t>
      </w:r>
    </w:p>
    <w:p>
      <w:r>
        <w:t>- Razıyam, - dedi və açarları götürdü.</w:t>
      </w:r>
    </w:p>
    <w:p>
      <w:r>
        <w:t>Həyat çox asanlaşmışdı. Məryəm istəyəndə geyimlər alırdı. Sıxılanda maşın dəyişdirirdi. Özünü vəziyyətin sahibi kimi hiss edirdi.</w:t>
      </w:r>
    </w:p>
    <w:p>
      <w:r>
        <w:t>"Sevgi kasıblar üçün nağıldır, - deyə, bank çıxarışına baxaraq düşündü. - Reallıq satın alınır".</w:t>
      </w:r>
    </w:p>
    <w:p>
      <w:r>
        <w:t>Rafael az-az gəlməyə başladı. Zərflər qoyub gedirdi. O isə, harada olduğunu soruşmurdu. Niyə soruşmalı idi ki? Sorğu-sual razılıq çərçivəsindən kənar idi.</w:t>
      </w:r>
    </w:p>
    <w:p>
      <w:r>
        <w:t>Zərbə gözlənilmədən gəldi. Bazar günü mesaj aldı:</w:t>
      </w:r>
    </w:p>
    <w:p>
      <w:r>
        <w:t>"Bu ay çətinliklər olacaq. Az köçürəcəyəm. Zəng etmə".</w:t>
      </w:r>
    </w:p>
    <w:p>
      <w:r>
        <w:t>Məbləğ yarıya endirilmişdi.</w:t>
      </w:r>
    </w:p>
    <w:p>
      <w:r>
        <w:t>Məryəm ekrana baxdı. Daxilində inciklik deyil, qəzəb hiss edirdi.</w:t>
      </w:r>
    </w:p>
    <w:p>
      <w:r>
        <w:t>"Necə cürət etdi? - deyə düşündü o. - Mən ona üç ayımı verdim. Mən ona vaxtımı sərf etdim. O isə sadəcə xərcləri azaltdı? Büdcə maddəsi kimi?"</w:t>
      </w:r>
    </w:p>
    <w:p>
      <w:r>
        <w:t>Axşam gəldi. Masanın üstünə yeni bir zərf atıldı. Yüngül.</w:t>
      </w:r>
    </w:p>
    <w:p>
      <w:r>
        <w:t>- Biznes-biznesdir, - gözlərinin içinə baxmadan dedi.</w:t>
      </w:r>
    </w:p>
    <w:p>
      <w:r>
        <w:t>- Mən biznes deyiləm, - dedi Məryəm. Soyuqqanlı səslə.</w:t>
      </w:r>
    </w:p>
    <w:p>
      <w:r>
        <w:t>- Sən investisiyasan. İnvestisiyalar isə risk tələb edir.</w:t>
      </w:r>
    </w:p>
    <w:p>
      <w:r>
        <w:t>O getdi. Qapı şaqqıldadı.</w:t>
      </w:r>
    </w:p>
    <w:p>
      <w:r>
        <w:t>Məryəm çarpayının kənarında oturmuşdu. Önündə açarlar və zərf yatırdı.</w:t>
      </w:r>
    </w:p>
    <w:p>
      <w:r>
        <w:t>Ağlamırdı. Onsuzda göz yaşları hesabları ödəmir. Güclü bir qəzəb hiss edirdi.</w:t>
      </w:r>
    </w:p>
    <w:p>
      <w:r>
        <w:t>"Sən məni nə hesab edirsən? - deyə düşünürdü. - Sən məni bu dərəcədə ucuzlaşdırmağa icazə verəcəyimi düşünürsən? Xeyr. Əgər bu biznesdirsə, mən sənlə tam hesablaşacağam".</w:t>
      </w:r>
    </w:p>
    <w:p>
      <w:r>
        <w:t>Məryəm telefonu götürdü. Köhnəni. Razılaşmanın əvvəlində kənara qoyduğu telefonu. Bir faiz enerjisi var idi.</w:t>
      </w:r>
    </w:p>
    <w:p>
      <w:r>
        <w:t>Dostunun nömrəsini yığdı.</w:t>
      </w:r>
    </w:p>
    <w:p>
      <w:r>
        <w:t>- Mənəm, - dedi, - Qayıdıram.</w:t>
      </w:r>
    </w:p>
    <w:p>
      <w:r>
        <w:t>- Özümə. Və onunla hesablaşacağam.</w:t>
      </w:r>
    </w:p>
    <w:p>
      <w:r>
        <w:t>Məryəm zərfə baxdı. Bu sadəcə cansız kağız idi. O, heç bilərziyi götürmədi, açarlara toxunmadı.</w:t>
      </w:r>
    </w:p>
    <w:p>
      <w:r>
        <w:t>Sadəcə mənzildən çıxdı. Qapını açıq buraxdı.</w:t>
      </w:r>
    </w:p>
    <w:p>
      <w:r>
        <w:t>Küçədə soyuq idi. O, sürətlə addımlayırdı. Üç ayda ilk dəfə olaraq o bir dad hiss etdi. Qızılın deyil. Qəzəbin dadını.</w:t>
      </w:r>
    </w:p>
    <w:p>
      <w:r>
        <w:t>Məryəm üzünü göyə qaldıraraq ucadan, boğazı sızıldayana qədər qışqırmağa başladı.</w:t>
      </w:r>
    </w:p>
    <w:p>
      <w:r>
        <w:t>Qışqıraraq, isterik gülüşə qərq oldu. Bu qarışıq hisslər sevgidən deyil, qəzəbdən, intiqam almaq istəyindən idi.</w:t>
      </w:r>
    </w:p>
    <w:p>
      <w:r>
        <w:t>"Məni satın almaq istədin? - deyə düşünürdü - Yaxşı. Mənimsə satacağım sənin nüfuzun olacaq".</w:t>
      </w:r>
    </w:p>
    <w:p>
      <w:r>
        <w:t>Mənzil, pul, bütün imkanları geridə saxladı. Onun özünü də geridə qoydu. Qarşıda isə soyuq və qorxunc gecə var idi.</w:t>
      </w:r>
    </w:p>
    <w:p>
      <w:r>
        <w:t>Və bu yeni bir başlanğıc idi.</w:t>
      </w:r>
    </w:p>
    <w:p>
      <w:pPr>
        <w:pStyle w:val="Heading1"/>
      </w:pPr>
      <w:r>
        <w:t>BÖLÜM 2. MÜNASİBƏT MODELİ · «PUTANA» | FENİKS ERASI</w:t>
      </w:r>
    </w:p>
    <w:p>
      <w:r>
        <w:t>Bölüm 2. Münasibət modeli · "putana"</w:t>
      </w:r>
    </w:p>
    <w:p>
      <w:r>
        <w:t>Mənəviyyata qarşı üsyan: Utanmaz etirazın tələsi.</w:t>
      </w:r>
    </w:p>
    <w:p>
      <w:r>
        <w:t>Transkripsiya və Etimologiya: Modelin adı italyanca "Putana" sözündən gəlir, bu söz "fahişə" mənasını verir. Lakin metodikamızın kontekstində bu anlayış bədənin fiziki satışı çərçivəsindən kənara çıxır. Bu, travma və etiraz vasitəsilə ictimai normaları rədd edən şəxsiyyətin psixoloji arxetipidir.</w:t>
      </w:r>
    </w:p>
    <w:p>
      <w:r>
        <w:t>"Mən, hamıdan yaxşı bilirəm", "Mənə ağıl öyrətməyin", "Mənə hər şey olar", "Nə istəsəm edə bilərəm", "Əcəb edirəm" - İnsanın təfəkküründə bu kimi fikirlər cərəyan edərsə, nəticədə o yeni bilik və bacarıqları inkişaf etdirməyə deyil, cəmiyyəti sarsıda biləcək hərəkətləri ilə diqqət cəlb edəcək.</w:t>
      </w:r>
    </w:p>
    <w:p>
      <w:r>
        <w:t>Bu zaman fərdin həyat hekayəsində nələr baş verir? Onun şəxsiyyətinə deyil, məşhurluğuna pərəstiş edən insanların sayəsində özünü sevilən kimi hiss etməyə çalışır. Belə insanlar tənqidə dözümsüz, tərifə aldanan olurlar. Daxilində özünə qarşı tərif və ya sevgi olmadığı üçün bu ikili oyun içində özünü aldadılmış hiss edir və bu hissi ətrafında axtarır. Nəticədə insanlara inanmır və hər kəsin yalanını ifşa etməyə çalışır. Gənc yaşlarında diqqət mərkəzində olsa da, səmimi və uzun müddətli münasibət qura bilmədiyi üçün, orta yaşdan sonra adətən tənha və qəmgin insan kimi tanınır. Lakin bu davranışın tərkibində duran düşüncə tərzi dəyişilmədiyinə görə, tənhalıqdan nə qədər əziyyət çəksə də, bunun səbəbini onu tərk edən insanlarda görür. Təbii ki, bu da öz yerində insanlara qarşı etibarını azaldır, tənhalıq duyğusunu daha da dərinləşdirir və növbəti münasibətin qurulmasına da imkan vermir.</w:t>
      </w:r>
    </w:p>
    <w:p>
      <w:r>
        <w:t>Təbii ki, insan psixikası nə qədər dəyişkəndirsə, münasibət modelləri də bir o qədər fərqlənəcək. Bu cür koqnitiv təfəkkür tərzləri irslə, şəxsiyyət tipləri ilə sabit ölcülərlə əlaqəli deyil. Bu yalnız davranışında, nitqində qəbul olunan, öyrədilən təfəkkür modeli ilə bağlıdır. Ona görə də sadə bir ailənin övladı da, əvvəlcədən ictimai qadağaları olmasına baxmayaraq sonrada o qadağalara qarşı çıxıb, üsyankar davranışı nümayiş etdirə bilər.</w:t>
      </w:r>
    </w:p>
    <w:p>
      <w:r>
        <w:t>Öz həyat tərzinə görə peşman olan, acı çəkən insanlardan savayı, sanki qəsdən öz reputasiyasını pozanlar da az deyil. Bu duruma psixoloji aspektdən yanaşmaq üçün, açıq-aşkar öz bədənini satanları xatırlayaq. Geyim atributlarından tutmuş, hərəkət və danışıq tərzinə qədər hər bir meta-ismarış "Məndən istifadə edə bilərsən" informasiyasının daşıyıcısıdır. Birincisi, nəzərə alaq ki, insan dünyaya gələndən cəmiyyət içində şəxsiyyət olaraq yetişməyə başlayır. İctimailəşmə həyatın bütün mərhələlərində insan təfəkküründə ciddi bir rolu mövcuddur. Hər bir mərhələdə insanın əhatəsində olan yaxınları, ailə üzvləri, qonşular, qohumlar, kollektiv, kimlərlə ki, daimi şəkildə ünsiyyət saxlayır, onun necə biri kimi yetişməsində, ehtiyacların təmin olunmasında xüsusi önəm daşıyır.</w:t>
      </w:r>
    </w:p>
    <w:p>
      <w:r>
        <w:t>Aydınlıq üçün kiçik bir misal gətirək. Əgər bir insan həyatının müəyyən mərhələsində fahişəlik və ya dilənçilik ilə məşğul olanların çevrəsinə düşərsə, onun psixologiyasında, dünya görüşündə inanclar səviyyəsində dəyişikliklər başlayacaq. Bu dəyişikliklər yalnız onun bu fəaliyyətə qarşı münasibəti deyil, eyni zamanda onun ümumi olaraq insanlara qarşı fikirlərini, dəyərlərini dəyişməyə başlayacaq. Və özü də insan olduğuna görə bu fikirlərin dolayısı ilə özünə aid edəcək. Sanki insan cəmiyyətdə müşahidə etdiyi haqqsızlıqlara görə, elə bir qənaətə gəlir ki, insanlar "İnsanlar vəhşidir, insanlar eqoistdir". Tədricən bu fikri tək üzləşdiyi insanlara aid etmir, hətta tanımadığı insanlara ilk tanışlıqda bəyan edir. Gec-tez bu fikrin əsaslı olduğunu qəbul edərək bir "həqiqət" olduğunu qəbul edərkən özünün də davranışında bu xüsusiyyətləri görməyə başlayır. Və özü ilə səmimi olmaq niyyəti ilə sanki özü-özünə etiraf edir: "Sən də vəhşisən, sən də eqoistsən, özünü olduğu kimi qəbul et, heç nədən qorxma, olduğun kimi yaşa" Nəticədə olduğu mühitin münaqişələrində ani məqamda duyğusallıqdan yaranan bir fikir onun həyat fəlsəfəsi kimi genişlənir və həyatın hər bir sahəsində insanlarla davranışında büruzə verir. Eyni zamanda özünün də bu mənfi xüsusiyyətlərin toplumu olduğunu qəbul edərək, özünə qarşı aqressiyanı (autoaqressiya, depressiya) artırır. Bu da öz növbəsində, pis vərdişlər, impulsiv hərəkətlər, konfliktə meyillilik, özünə və digər insanlara bədən xəsarəti yetirmək davranışı ilə nəticələnir. Bu tək bir fikrin belə, onun dünyagörüşünü aqressiv inanclarla inkişaf edir, yeni-yeni aqressiv inancları cərəyan edir və nəticədə olduğu mühitdə belə olan dəyərləri qəbul etmir. Onların saxta dəyərlər olduğunu ifadə edir və olduğu mühitin mənəvi dəyərlərinə qarşı üsyan etməyə başlayır. Bir müddət sonra ətrafında olan insanlarla münasibətini gərginləşdirir, üsyankar davranışı cəmiyyətin qadağaların və tabularına da aid edilir. Cəmiyyətin ən çox qadağaları cinsi münasibətlə əlaqəli olduğuna görə, bu insanın davranışı sanki tabulara qarşı çıxmağa da məcbur edir. Cəmiyyətin qaydalarını qəbul etməyən, onlara qarşı üsyan edən şəxs sanki, cinsi münasibətlərdə də heç bir qadağa qəbul etmədiyini bəyan edir. Ona görə də cəmiyyətdə bu insana cinsi münasibətdə daha əlçatan, pozğun bir insan kimi qiymət verilir. Bu davranışına Putana adını vermək uyğun gəlir. Belə bir quyuda nə qədər çırpınsa belə, çıxmaq üçün bir ip ucu tapa bilməyəcək. Hətta onu qınaq obyektinə çevirənlərə düşmən gözü ilə baxacaq, çünki öz aləmində onları şəxsi sərhədlərinə müdaxilə edən biriləri kimi görəcək. Artıq onun öz mikrocəmiyyətində daxili məni ilə əlaqəli normal faktorlar formalaşır və qəbul olunur, lakin sevilmir. Təsəvvür edin ki, insan özünü bəyənmir, güzgüdə özünə baxmaqdan çəkinir, təklikdən qorxduğuna görə daim insanlar əhatəsində olur. Amma buna baxmayaraq, özünü hər kəsdən üstün bilir. Bu sağlam olmayan özgüvən hissi onu daim mübahisələrə cəlb edir.</w:t>
      </w:r>
    </w:p>
    <w:p>
      <w:r>
        <w:t>Hindu mifologiyasında Putana cinlərin padşahı Kansa tərəfindən körpə Krişnanı öldürmək üçün göndərilmiş iblisə (Rakşasiyə) bənzər bir varlıq idi. O, ətrafındakı hamını aldatmaq üçün gözəl qadın obrazına girdi, lakin onun əsl mahiyyəti dağıdıcı idi. Əfsanəyə görə, o, Krişnanı südü ilə zəhərləməyə çalışdı, lakin uşağın ilahi gücü ondan həyatı sovurub çıxardı və Putananı ölümündən əvvəl öz həqiqi iblisə bənzər görüntüsünü qəbul etməyə məcbur etdi. Bu mif modelin mənasını şifrələyir: məhvetmək naminə mənəviyyat və əxlaqın itirilməsi, daxili ağrını üsyankar maskası altında gizlətmək cəhdi.</w:t>
      </w:r>
    </w:p>
    <w:p>
      <w:r>
        <w:t>Əgər "Lilit" modelində prioritet maddi təminat idisə, burada prioritet hər şeyin mübah olduğunu nümayiş etdirməyə çevrilir. Bu, şəxsiyyətin travmatik ağrı vasitəsilə bütün cəmiyyətə etiraz edərək özünü büruzə etdiyi münasibət modelidir. Bu, utanc olmayan, ar olmayan bir vəziyyətdir - bədən deyil, vicdan və ləyaqət diqqət və özünütəsdiq naminə satıldığı üçün fahişəlikdən də pis bir forma deyə bilərik.</w:t>
      </w:r>
    </w:p>
    <w:p>
      <w:r>
        <w:t>"Putana" münasibət modelini daşıyan insanlar tez-tez dünyadan özlərini qoruyan qalxana çevrilən fikirlər səsləndirir. Bu modelə xas üç əsas inanc bunlardır:</w:t>
      </w:r>
    </w:p>
    <w:p>
      <w:r>
        <w:t>"Mən hamıdan yaxşı bilirəm, mənə ağıl öyrətməyin". (Cəmiyyətin mənəviyyatından öz üstünlüyünə inanc).</w:t>
      </w:r>
    </w:p>
    <w:p>
      <w:r>
        <w:t>"Əcəb edirəm. Mənə hər şey olar, istədiyimi edirəm". (Nəticələrin və sərhədlərin inkarı).</w:t>
      </w:r>
    </w:p>
    <w:p>
      <w:r>
        <w:t>"Sizin fikriniz mənə maraqlı deyil". (Tənqidə nümayişkaranə biganəlik - diqqətdən asılılığı gizlədir).</w:t>
      </w:r>
    </w:p>
    <w:p>
      <w:r>
        <w:t>3. İnformasiya bloku: tarix, ədəbiyyat və psixologiya</w:t>
      </w:r>
    </w:p>
    <w:p>
      <w:r>
        <w:t>Bu model bir insanın həyat hekayəsində nə zaman formalaşır? Çox vaxt bu, dərin travmaya bir reaksiyadır. Şəxsiyyəti təzyiqə məruz qalmış insan, nəzarət hissini şok vasitəsilə özünə qaytarmağa çalışır. O, diqqəti istedadla və ya xeyirxahlıqla deyil, cəmiyyəti sarsıda bilən hərəkətlərlə cəlb etməyə başlayır.</w:t>
      </w:r>
    </w:p>
    <w:p>
      <w:r>
        <w:t>Psixoanaliz terminləri ilə desək, burada İD-in (Onun) Süper-Eqoya qarşı üsyanı baş verir. Əgər Süper-Eqo əxlaq və dəyərlərə cavabdehdirsə, "Putana" modelinin daşıyıcısı bu səsi şüurlu şəkildə susturur. O, tənqidə dözümsüz, tərifə aldanan olur. Gənc yaşlarında diqqət mərkəzində olsa da, orta yaşdan sonra onları adətən tənhalıq və depressiya gözləyir. Onlar dərin bağlar qura bilmir, çünki insanlara etibar etmir, hamını yalançı hesab edirlər.</w:t>
      </w:r>
    </w:p>
    <w:p>
      <w:r>
        <w:t>Psixoloji mexanizm: İnsan əxlaqsız davranışın çiçəkləndiyi mühitə düşə bilər. Psixika adaptasiya edir: sağ qalmaq üçün o, bu mühitin normalarını "doğru" hesab etməyə başlayır. Koqnitiv təhrif yaranır: "Bütün insanlar qəddar və eqoistdir, deməli mən də belə olacağam ki, qurban olmayım". Bu həyat fəlsəfəsinə çevrilir. O, özündə eyni mənfi xüsusiyyətləri görməyə başlayır və onları qəbul edir: "Olduğun kimi ol, heç nədən qorxma". Beləliklə özünə qarşı aqressiya (autoaqressiya) dünyaya qarşı aqressiyaya çevrilir.</w:t>
      </w:r>
    </w:p>
    <w:p>
      <w:r>
        <w:t>Sərhədyani şəxsiyyət pozuntusundan fərqi: Bu modeli kliniki durum sayılan sərhədyani şəxsiyyət pozuntusu (Borderline) ilə qarışdırmamaq vacibdir. Əlamətlər üst-üstə düşsə də, emosional qeyri-sabitlik, münaqişələr olsa da, "Putana" davranış modelidir, mütləq patologiya deyil. İnsan üsyankar hərəkatların lideri ola bilər, ətrafına davamçılar toplaya bilər. Tarixdə elmi sahədə, siyasətdə və ya ictimai hərəkatlarda cəmiyyətin tabularına meydan oxuyaraq bu modelin cizgilərini nümayiş etdirənlərə çox rast gəlinir. Hətta Ziqmund Freyd öz zamanında viktoriyan əxlaqını öz nəzəriyyələri ilə pozan üsyankar kimi qəbul edilmişdi.</w:t>
      </w:r>
    </w:p>
    <w:p>
      <w:r>
        <w:t>Ədəbi və mifik kontekst: Hindu mifindəki Putanı xatırlayaq. O, gözəlliyi ilə dünyanı aldatmağa çalışdı, lakin içindən zəhər daşıdı. Bu modelin daşıyıcısı da belədir: xarici görünüşü uğurlu və azad görünə bilər, lakin içindən özü üçün və yaxınları üçün məhvetmə gətirir. Bu, etiraz maskası naminə "həqiqi Mən"in itirilməsinin faciəsidir.</w:t>
      </w:r>
    </w:p>
    <w:p>
      <w:r>
        <w:t>4. 5 Məşhur şəxsiyyət (modelin arxetipləri)</w:t>
      </w:r>
    </w:p>
    <w:p>
      <w:r>
        <w:t>Davranışı "Putana" modelinə - əxlaqı rədd etmə, epataj, özünüməhvetmə vasitəsilə etiraz - uyğun gəlmiş tarixi və mədəni şəxsiyyətlər.</w:t>
      </w:r>
    </w:p>
    <w:p>
      <w:r>
        <w:t>Ziqmund Freyd (Avstriya, XIX-XX əsr).</w:t>
      </w:r>
    </w:p>
    <w:p>
      <w:r>
        <w:t>Viktoriyan dövrdə onun seksuallıq və şüuraltı haqqındakı nəzəriyyələri qalmaqallı və qəbuledilməz sayılırdı.</w:t>
      </w:r>
    </w:p>
    <w:p>
      <w:r>
        <w:t>Modelin təzahürü: Metodika onu üsyankar davranış kontekstində "Putana" nümunəsi kimi birbaşa göstərir. O, cəmiyyətin əsaslarına meydan oxudu, bunun üçün həmkarları tərəfindən ostrakizmə məruz qaldı. İctimai qınağa baxmayaraq ideyalarını irəliləməsindəki israr, ictimai məhdudiyyətləri öz həqiqəti naminə qəbul etməmək cəhətini nümayiş etdirir.</w:t>
      </w:r>
    </w:p>
    <w:p>
      <w:r>
        <w:t>Markiz de Sad (Fransa, XVIII əsr).</w:t>
      </w:r>
    </w:p>
    <w:p>
      <w:r>
        <w:t>Əxlaqsızlığı və qəddarlığı həyatının və yaradıcılığının fəlsəfəsinə çevirmiş fransız yazıçısı, filosof, aristokrat.</w:t>
      </w:r>
    </w:p>
    <w:p>
      <w:r>
        <w:t>Modelin təzahürü: Utancın və əxlaqın mütləq inkarı. Onun həyatı və əsərləri hər şeyin mübah olmasının simvoluna çevrildi. O, həzzi bütün insan normalarından üstün tutan modeli nümayiş etdirdi ki, bu da utanc və arın olmadığı vəziyyət kimi "Putana"nın tərifinə tam uyğun gəlir.</w:t>
      </w:r>
    </w:p>
    <w:p>
      <w:r>
        <w:t>Sid Vişes (Böyük Britaniya, XX əsr).</w:t>
      </w:r>
    </w:p>
    <w:p>
      <w:r>
        <w:t>Sex Pistols pank qrupunun bas-gitaristi, pank hərəkatının ikonası.</w:t>
      </w:r>
    </w:p>
    <w:p>
      <w:r>
        <w:t>Modelin təzahürü: Epataj, narkotiklər, zorakılıq, həbslər. Onun həyatı istehlak cəmiyyətinə və normalara qarşı nümayişkaranə etiraz idi. O, öz çöküşünü gizlətmirdi, əksinə, onunla fəxr edirdi ki, bu da erkən faciəli ölümə gətirdi. Bu, özünüməhvetmə yolu ilə etirazın klassik nümunəsidir.</w:t>
      </w:r>
    </w:p>
    <w:p>
      <w:r>
        <w:t>Ledi Qaqa (ABŞ, XXI əsr) - erkən karyera mərhələsi.</w:t>
      </w:r>
    </w:p>
    <w:p>
      <w:r>
        <w:t>Yolun əvvəlində şok doğuran kostyumlardan (ət paltarı), provokasiyalı çıxışlardan istifadə edirdi.</w:t>
      </w:r>
    </w:p>
    <w:p>
      <w:r>
        <w:t>Modelin təzahürü: Diqqət cəlb etmək üçün epatajdan istifadə. Sonradan o transformasiya keçirsə də, ilkin obrazı tabuları pozmaq və tamaşaçıları şoka salmaq üzərində qurulmuşdu ki, bu da qalmaqal vasitəsilə diqqət axtarışında "Putana" modelinə xasdır.</w:t>
      </w:r>
    </w:p>
    <w:p>
      <w:r>
        <w:t>Jan Jene (Fransa, XX əsr).</w:t>
      </w:r>
    </w:p>
    <w:p>
      <w:r>
        <w:t>Cinayət tərcümeyi-halını ədəbiyyata çevirmiş yazıçı, oğru, avara.</w:t>
      </w:r>
    </w:p>
    <w:p>
      <w:r>
        <w:t>Modelin təzahürü: Jene cinayəti, xəyanəti və homoseksuallığı, bunun tabu olduğu bir dövrdə açıqca tərənnüm edirdi. O, öz "qaranlıq" tərəfini gizlətməyə çalışmırdı, əksinə, onu burjua əxlaqına qarşı silaha və brendinə çevirirdi. Onun həyatı sosial dibdən bütün mümkün normaları nümayişkaranə şəkildə pozaraq tanınmağı nümayiş etdirir - bu da utancı qürura çevirən "Putana" arxetipinə tam uyğun gəlir.</w:t>
      </w:r>
    </w:p>
    <w:p>
      <w:r>
        <w:t>5. Modeldən çıxış (depressiv və aqressiv)</w:t>
      </w:r>
    </w:p>
    <w:p>
      <w:r>
        <w:t>Transformasiya və Böhran: "Putana" ictimai tanınmağa nail olarsa, onun özünütənqidi azalır, hərəkətləri daha da sərtləşir. Lakin tərəfdaşlar üz döndərəndə, üsyan resursu tükəndikdə böhran gəlir. Yığılmış kin hissini ifadə edə bilməmək autoaqressiyaya çevrilir. Metodikaya görə, insan tənhalıqla üzləşə və ya əks-hücuma keçə bilər.</w:t>
      </w:r>
    </w:p>
    <w:p>
      <w:r>
        <w:t>Depressiv çıxış: İnsan tək qalır. Tərəfdarlar gedir. Psixosomatik ağrılar yaranır (baş ağrısı, ürək ağrısı). Güvəndiyi insanların xəyanətini dərk edir. "İnsanlar etibarsızdır, mən həddindən artıq sadəlövh idim". Bu, çatallıq nöqtəsidir. İnsan əsl niyyətlərini gizlətməyə başlaya bilər, ehtiyatlı və ikiüzlü ola bilər - Buqələmun modelinə keçid. Yaxud özünə çəkilə, bağları dəyərsizləşdirə bilər. (Hippi modelinə keçid)</w:t>
      </w:r>
    </w:p>
    <w:p>
      <w:r>
        <w:t>Aqressiv çıxış: İnsan üz döndərənləri cəzalandırmağa qərar verir. Eyni manipulyasiya üsullarından, lakin zərər məqsədi ilə istifadə edir. İctimai nüfuzu varsa, rəqibləri sıxışdırmaq üçün ondan istifadə edə bilər. Bu, izolyasiyanı gücləndirir. Ən pis halda bu cinayətə və ya tam ictimai çöküşə aparır. Lakin insan öz travmasını dərk edə bilərsə, üsyan enerjisini başqalarını müdafiəyə (Terezaya keçid) və ya səmimi əlaqə axtarışına (Buqələmuna keçid) çevirə bilər.</w:t>
      </w:r>
    </w:p>
    <w:p>
      <w:r>
        <w:t>6. Məryəmin hekayəsi: putana yolu</w:t>
      </w:r>
    </w:p>
    <w:p>
      <w:r>
        <w:t>Güzgüdə tanımadığı birinin üzü əks olunurdu - əvvəlki yumşaqlıq əvəzinə indi yırtıcının qərarı donub qalmışdı. Məryəm soyuq şüşə üzərindən barmağını sürüdü, sanki fəth etmək istədiyi yeni ərazinin sərhədlərini çəkir. Gözlərində son ümid odu sönərək müharibə üçün yanacağa yol verirdi.</w:t>
      </w:r>
    </w:p>
    <w:p>
      <w:r>
        <w:t>"Deməli mən dibdəyəm, - deyə fikir formalaşdı onun şüurunda, aydın, kristal bir düşüncə kimi. - Məndən birdəfəlik qab kimi istifadə etdilər, sonra atdılar. Məni xərc maddəsi kimi qiymətləndirdilər və amansızcasına azaltdılar".</w:t>
      </w:r>
    </w:p>
    <w:p>
      <w:r>
        <w:t>İçindən qurbanın incikliyi deyil, soyuq, hesablanmış qəzəb qaynayırdı - ancaq itirəcəyi heç nəyi olmayana əlçatan olan qəzəb. O başa düşürdü ki, qoruduğu status artıq külə çevrilmişdi. Bəs kül zəhər ola bilməzmi?</w:t>
      </w:r>
    </w:p>
    <w:p>
      <w:r>
        <w:t>"Hər şeyimi artıq itirdimsə, niyə qalan ədəb qalıqlarını qorumalıyam? Uçuruma düşürəmsə, niyə kimisə özümlə aparmayım? Cəmiyyət əxlaqdan, mənəviyyatdan, qadının necə olmalı olduğundan danışmağı sevirdi. Lakin məhz bu cəmiyyət məni kənara itələdi. Onlar məni Rafaelin vitrinindəki gözəl oyuncağı kimi görmək istəyirdilər? Yaxşı. İndi onlar vitrinləri sındıran canavarı görəcəklər".</w:t>
      </w:r>
    </w:p>
    <w:p>
      <w:r>
        <w:t>O güzgüdən üzünü çevirdi. Utanc hissi yalnız gələcəyi olanlar üçün bir zinnət idi. Onun isə yalnız intiqam hüququ var idi.</w:t>
      </w:r>
    </w:p>
    <w:p>
      <w:r>
        <w:t>O, bu intiqam layihəsinə çığırtı ilə deyil, klik ilə başladı. Telefon ekranı hər laykın ədalət naminə qurban kimi qəbul edildiyi yeni məbədinə çevrildi. Məryəm şəkillər paylaşırdı, əsas silahı isə sözlər idi. O, qadınların necə alındığı, "məşuqə"lərə edilən xərclərin necə azaldıldığı, canlı talelərin mühasibat hesabatlarına necə çevrildiyi barədə yazırdı. Adları birbaşa çəkmirdi, lakin işarələr skalpelin ağzı kimi şəffaf idi.</w:t>
      </w:r>
    </w:p>
    <w:p>
      <w:r>
        <w:t>"Qiyməti bilmək istəyirsiniz? - deyə düşünürdü o, bir saniyə sonra minlərin görəcəyi mətni yazaraq. - Mən sizə qəbzi göstərəcəyəm".</w:t>
      </w:r>
    </w:p>
    <w:p>
      <w:r>
        <w:t>Paylaşımlar milyonlarla izləniş toplayaraq şəbəkədə virus kimi yayıldı. İnsanlar yazırdı: "Rüsvayçılıq", "Qəhrəman", "Pozğun". O, hamısını oxuyurdu və onun gülüşü sınmış şüşənin cingiltisi kimi səslənirdi. Hər rəy, hər qınaq yalnız onun tonqalı üçün yanacaq idi. O, tənhalığın soyuğunda isinmək üçün utancını yandırırdı.</w:t>
      </w:r>
    </w:p>
    <w:p>
      <w:r>
        <w:t>Qəzəb onun yaşam tərzi, nəfəsi, yuxusu oldu. Artıq yatmırdı, çünki yuxu zəifliyi xatırladırdı. Gecələr stroboskopun işığının buruq üzləri qaranlıqdan çıxardığı klublar arasında dolaşırdı. Tərəfdaşları dəyişirdi, adları yadında saxlamırdı, cizgilərə baxmırdı. Onun üçün bunlar insan deyil, güc illüziyasını yeridən birdəfəlik istifadə üçün nəzərdə tutulmuş alətlər, iynələr, şprislər idi.</w:t>
      </w:r>
    </w:p>
    <w:p>
      <w:r>
        <w:t>"Bədənimə sahib olmaq istəyirsiniz? - deyə düşünürdü o, kolleksioner baxışlı növbəti kişiyə baxaraq. - Götürün. Ancaq bilin: siz sadəcə mənim əlimdəki alətsiniz. Mən sizi onu unutmaq üçün istifadə edirəm. Mən sizi hələ mövcud olduğumu hiss etmək üçün istifadə edirəm".</w:t>
      </w:r>
    </w:p>
    <w:p>
      <w:r>
        <w:t>O, sərxoşedici və təhlükəli güc hiss edirdi. Əvvəllər o, Rafaelin əlindəki istehlak obyekti idi. İndi isə özü heç kimin son dama qədər içməyə cürət etmədiyi qədəhdəki zəhərə çevrilmişdi.</w:t>
      </w:r>
    </w:p>
    <w:p>
      <w:r>
        <w:t>"Mən uçurumun kənarındayam, - illüziyalarını makiyajla bərabər silərək öz-özünə pıçıldayırdı -Lakin məhz uçurumun kənarından hər şey görünür. Xüsusən yuxarıda duranlar - onlar düşməkdən ölümcül qorxurlar".</w:t>
      </w:r>
    </w:p>
    <w:p>
      <w:r>
        <w:t>Kulminasiya havadan bahalı şərab və riyakarlıq qoxusu gəldiyi restoranda baş verdi. O, Rafaeli ailəsi ilə birlikdə gördü. Onlar gülürdülər, yeyirdilər, sanki o mövcud deyilmiş kimi öz düzgün həyatlarını yaşayırdılar.</w:t>
      </w:r>
    </w:p>
    <w:p>
      <w:r>
        <w:t>İçindən hər şey vulkanın ağzındakı lava kimi qaynayıb-daşdı.</w:t>
      </w:r>
    </w:p>
    <w:p>
      <w:r>
        <w:t>"Niyə sən sakit yaşayırsan? - deyə fikir gəldi. - Niyə sən mənim xərclərimi azaltdın, özün isə min manatlıq şərab içirsən? Niyə sənin vicdanın yatır, mənim vicdanım isə qışqırır?"</w:t>
      </w:r>
    </w:p>
    <w:p>
      <w:r>
        <w:t>Məryəm masaya yaxınlaşdı, düşünmədən, instinktin özünü apardığı kimi. Onun addımı möhkəm idi, sanki özünün qurduğu minalı sahədə gedirdi.</w:t>
      </w:r>
    </w:p>
    <w:p>
      <w:r>
        <w:t>Rafael rəngi soldı, üzünü qorxu mimikası bürüdü. Arvadının sual dolu baxışları eyni anda ona acıyırdı.</w:t>
      </w:r>
    </w:p>
    <w:p>
      <w:r>
        <w:t>- Çıx get, - deyə o, canavar siçanı qovarmış kimi pıçıldadı.</w:t>
      </w:r>
    </w:p>
    <w:p>
      <w:r>
        <w:t>Məryəm ucadan istetik şəkildə güldü. Bu gülüş qırılan simin səsinə bənzəyirdi.</w:t>
      </w:r>
    </w:p>
    <w:p>
      <w:r>
        <w:t>O, stəkanı devírdi. Şərab ağ süfrə üzərindən axdı, qan ləkəsinə bənzər qırmızı ləkə kimi yayıldı.</w:t>
      </w:r>
    </w:p>
    <w:p>
      <w:r>
        <w:t>Mühafizə onu çıxartdı. Küçədə tək dayandı. Külək nazik parçanı titrətdi, dərialtına girdi, lakin bu soyuq içindəki buz kimi boşluqdan daha isti görünürdü.</w:t>
      </w:r>
    </w:p>
    <w:p>
      <w:r>
        <w:t>O, zəfər gözləmişdi. İntiqamın dadını - şirin, nektar kimi - hiss edəcəyini düşünmüşdü. Lakin içindən ancaq sükut var idi. Uğultulu. Boş. Tamaşaçılar gedib, yalnız dekorasiyalar qalandan sonrakı zal kimi.</w:t>
      </w:r>
    </w:p>
    <w:p>
      <w:r>
        <w:t>"Bəs bundan sonra nə? - deyə düşündü, bu fikir əks-sədasız boşluğa düşdü".</w:t>
      </w:r>
    </w:p>
    <w:p>
      <w:r>
        <w:t>O, öz əllərinə baxdı. Onlar titrəyirdi. Soyuqdan deyil, boşluqdan. O başa düşdü ki, özünü silaha çevirmişdi, silahın isə heç bir hissi olmur. O, yalnız məhv edir. Düşmən qalmayanda isə paslanmağa başlayır.</w:t>
      </w:r>
    </w:p>
    <w:p>
      <w:r>
        <w:t>Səhər günəş şüaları ilə deyil, başdakı gurultu ilə başladı - korlanmış mexanizmin xatırladıcısı kimi. Telefon yaralı quş kimi yerdə yanıb-sönürdü. Mesajlar: "Özünü məhv edirsən". "Özünə bax". "Sənin sonun gəldi".</w:t>
      </w:r>
    </w:p>
    <w:p>
      <w:r>
        <w:t>Məryəm sakit oturaraq, mənzilə baxdı. Ətrafdakı qablar keçmiş həyatının baş daşları kimi dayanmışdı. Vaza sınıqları döşəmədə parıldayırdı, bütövlüyü yenidən toplamağın mümkün olmadığını xatırladırdı.</w:t>
      </w:r>
    </w:p>
    <w:p>
      <w:r>
        <w:t>O, güzgüyə yaxınlaşdı. Oradan bir qadın baxırdı. Gözaltı göyərtilər yorğunluğun kölgələrinə bənzəyirdi. Yayılmış dodaq boyası mübarizə izlərini xatırladırdı.</w:t>
      </w:r>
    </w:p>
    <w:p>
      <w:r>
        <w:t>İçindən bir şey tıqqıldadı. Ucadan deyil. Yavaşca. Evə enerji verən cərəyanı kəsən açar kimi.</w:t>
      </w:r>
    </w:p>
    <w:p>
      <w:r>
        <w:t>"Mən ondan intiqam alırdım. Lakin özümü məhv edirdim. Mən dünyaya azad olduğumu hayqırırdım. Lakin dünya yalnız ağrımı görürdü. Mən onu yandıracağımı düşünürdüm, lakin özüm yandım".</w:t>
      </w:r>
    </w:p>
    <w:p>
      <w:r>
        <w:t>O başa düşdü: üsyan boşluğu doldurmadı. Çığırtı ağrını susturmadı. O, Rafaelden azad idi, lakin onun qiymətləndirməsindən deyil. Cəmiyyətin qiymətləndirməsindən deyil. O, hələ də onların qaydaları ilə oynayırdı, sadəcə bu sonsuz oyunda özünü dəyişmişdi.</w:t>
      </w:r>
    </w:p>
    <w:p>
      <w:r>
        <w:t>Məryəm əşyalarını yığdı. Yalnız ən lazımlıları bir çantaya yığdı - sanki o, bir səyahətə deyil, özündən qaçışa hazırlaşırdı. Açarları masada qoydu. Mənzili - canı kimi boş - tərk etdi.</w:t>
      </w:r>
    </w:p>
    <w:p>
      <w:r>
        <w:t>Küçədə yağış yağırdı. Damcılar asfalt üzərini döyürdü, şəhərin tozunu yuyurdu. O, çətrini açmadı. Qoy yağış yağsın, hər şeyi yusun. Hər şeyi.</w:t>
      </w:r>
    </w:p>
    <w:p>
      <w:r>
        <w:t>O, qatara mindi. Biletsiz. Plansız. Məqsədsiz. Sadəcə hərəkət etmək üçün. Onunla keçmişi arasındakı məsafənin kilometrlərlə ölçülməsi üçün.</w:t>
      </w:r>
    </w:p>
    <w:p>
      <w:r>
        <w:t>Konduktor soruşdu: "Haraya gedirsiniz?"</w:t>
      </w:r>
    </w:p>
    <w:p>
      <w:r>
        <w:t>Məryəm pəncərəyə baxdı. Şəhər dumanda şəkər kimi əriyərək yox olurdu.</w:t>
      </w:r>
    </w:p>
    <w:p>
      <w:r>
        <w:t>Qatar sürəti artıraraq hərəkət etməyə başladı. Təkərlərin səsi sanki yeni həyatın saniyələrini sayırdı. O gözlərini yumdu. Dörd ayda ilk dəfə olaraq qəzəb hiss etmirdi. Yalnız yorğunluq. Dərin, sümüklərə işləmiş yorğunluq.</w:t>
      </w:r>
    </w:p>
    <w:p>
      <w:r>
        <w:t>Və bu yorğunluqda yeni olan azadlıq deyildi. Reallığa yaxın sükut idi. Rafaelin gözlənilən zəngi ilə dolmuş mənzildəki sükut kimi deyildi. Daxildən gələn fırtına sonradsı sükut idi.</w:t>
      </w:r>
    </w:p>
    <w:p>
      <w:r>
        <w:t>O, haraya getdiyini bilmirdi. Nə olacağını bilmirdi. Lakin bir şeyi bilirdi: üsyan bitmişdi. Başqa bir şey başlayırdı.</w:t>
      </w:r>
    </w:p>
    <w:p>
      <w:r>
        <w:t>Qatar sürəti artırdı. Şəhər yox oldu. Önündə yalnız yol var idi. Və sükut.</w:t>
      </w:r>
    </w:p>
    <w:p>
      <w:pPr>
        <w:pStyle w:val="Heading1"/>
      </w:pPr>
      <w:r>
        <w:t>BÖLÜM 3. MÜNASİBƏT MODELİ · «HİPPİ» | FENİKS ERASI</w:t>
      </w:r>
    </w:p>
    <w:p>
      <w:r>
        <w:t>Bölüm 3. Münasibət modeli · "hippi"</w:t>
      </w:r>
    </w:p>
    <w:p>
      <w:r>
        <w:t>Azadlıq illüziyası: Məsuliyyətsizliyin tələsi.</w:t>
      </w:r>
    </w:p>
    <w:p>
      <w:r>
        <w:t>Transkripsiya və Etimologiya: Modelin adı 1960-cı illərdə ABŞ-da meydana çıxmış Hippi (ing. hippie) subkulturasından gəlir. Bu termin ilk dəfə azad həyat şüarı altında toplaşan bir qrup gəncə aid idi. Onların əsas istəkləri sevgi ilə doya-doya yaşamaq, müharibəyə qarşı çıxmaq və ictimai məsuliyyətdən qaçmaq idi.</w:t>
      </w:r>
    </w:p>
    <w:p>
      <w:r>
        <w:t>Ekzistensial psixologiyanın məntiqinə əsaslanaraq desək, bu, öhdəlikləri inkar etməklə azadlıqdan qaçışdır. Metodikanın terminologiyasında "Hippi" - insanın Lilitin təhlükəsizliyini və Putananın üsyanını seçmə hüququnun olmaması ilə əvəz etdiyi modeldir.</w:t>
      </w:r>
    </w:p>
    <w:p>
      <w:r>
        <w:t>Obrazın kökləri 1940-50-ci illərin "Hipsterlər" hərəkatına - caz musiqiçilərinə və qeyri-adi parlaq geyimli yaradıcı insanlara gedib çıxır. Yunan mifologiyasında bunun əks-sədalarını şərab və şənlik tanrısı Dionisdə görmək olar - ekstaz mənanın yerini tutur. Bütün mədəniyyətlərdə vahid bir stereotip izlənilir: öhdəliklərin ruhu boğduğunu hesab edən və buna görə əbədi sərgərdan yolunu seçən insan.</w:t>
      </w:r>
    </w:p>
    <w:p>
      <w:r>
        <w:t>"Hippi" ruh halında olan insanlar tez-tez hərəkətsizlikləri üçün bəhanəyə çevrilən fikirlər səsləndirir. Bu modelə xas üç əsas inanc bunlardır:</w:t>
      </w:r>
    </w:p>
    <w:p>
      <w:r>
        <w:t>"Həyat fanidir, burada və indi yaşamaq lazımdır", "İnsan dünyaya sevmək üçün, həzz almaq üçün gəlir".</w:t>
      </w:r>
    </w:p>
    <w:p>
      <w:r>
        <w:t>"Heç kimə heç nəyi sübut etmək lazım deyil". (Daxili rahatlıq naminə sosial nərdivanlardan və karyeradan imtina).</w:t>
      </w:r>
    </w:p>
    <w:p>
      <w:r>
        <w:t>"Azadlıq təhlükəsizlikdən önəmlidir". (Müstəqillik hissi naminə sabitliyi qurban verməyə hazırlıq).</w:t>
      </w:r>
    </w:p>
    <w:p>
      <w:r>
        <w:t>3. İnformasiya bloku: tarix, ədəbiyyat və psixologiya</w:t>
      </w:r>
    </w:p>
    <w:p>
      <w:r>
        <w:t>Tarixi kontekst. 1960-cı illərdə hipsterlər ABŞ-ın Vyetnamdakı müharibəsinə qarşı nümayişə çıxdılar. Onları "To be Hip" (xəbərdar olmaq, sülhpərəst olmaq) şüarı birləşdirirdi. Uzun saçlar, rəngarəng geyimlər, cins şalvarlara üstünlük vermə - bunların hamısı xüsusi diqqət cəlb edirdi. Nyu-York telekanalları reportajlar zamanı onları "Hippilər" adlandırdı və bu ad cəmiyyətdə sürətlə yayıldı.</w:t>
      </w:r>
    </w:p>
    <w:p>
      <w:r>
        <w:t>Onlar kommunalar, icma tipli yaşayış məntəqələri yaradır, həmfikirləri ətrafına toplayırdılar. "Azad sevgi" fəlsəfəsinə sadiq olaraq, "Həyatda hər şeyin dadına baxmaq lazımdır" şüarı ilə "Nirvana"ya çatmaq üçün bütün vasitələrdən istifadə edirdilər. Həmin dövrdə psixodelik maddələr, xüsusən LSD, bu gənclər arasında xüsusi populyarlıq qazandı.</w:t>
      </w:r>
    </w:p>
    <w:p>
      <w:r>
        <w:t>İlk olaraq sülhsevərlər kimi tanınan hippilər "Flower Power" (Çiçəklərin gücü) şüarı ilə əsgərlərə qarşı çıxaraq silahların lüləsinə, əsgərlərin kasasına, tanklara çiçəklər taxırdılar. Sonrakı dövrlərdə Hippi hərəkatı daha çox rok-n-roll, əyləncə, rəqs və psixodelik maddələrin qəbulu ilə assosiasiya olundu. 1970-ci illərə gəlincə cəmiyyət onlara artıq utopik xəyallarla yaşayan narkoman gənclər kimi baxırdı. İctimai məsuliyyət daşıya bilmədiyinə görə hərəkat sönməyə başladı. Bu şüarlarla yaşayanlar çox vaxt evdən qaçır, dilənçilik, oğurluq ilə məşğul olur və gec-tez hüquq-mühafizə orqanlarının diqqətini cəlb edirdilər.</w:t>
      </w:r>
    </w:p>
    <w:p>
      <w:r>
        <w:t>Şərq fəlsəfəsi və Buddizmlə əlaqə. Hippi hərəkatında şərq fəlsəfəsi və mistikasına böyük marağın olması təsadüfi deyil. Buddizmin banisi Sidxartxa Qautama kral ailəsində dünyaya gəlsə də, uşaqlıqdan atasının əmri ilə hər cür kədər və qüssəli fikirlərdən uzaq tutulurdu. 29 yaşında saraydan kənara çıxanda bir günə həyatın çətinlikləri ilə tanış oldu. İnsanların daşıdığı məsuliyyəti, ailəni, qohumları, sağlamlığı, sərvəti əbədi olmayan dəyərlər kimi dərk edən Budda bunlardan imtina edərək sarayı tərk etdi. Asketik həyat tərzi ilə yaşayaraq meditasiyalar edirdi və rəvayətə görə həyatının sonunda Parinirvana (şərti mövcudluqdan tam azad olunma) səviyyəsinə çataraq fiziki cisimdən əbədi ruha yüksəldi. Hippi hərəkatının fəlsəfəsi ilə klassik Buddizm arasında bir çox fərqlər mövcud olsa da, həyat tərzi və ali məqsəd oxşar olduğuna görə hippiləri Buddizm fəlsəfəsinin müasir Avropa cəmiyyətinə uyğunlaşdırılmış bir davamı hesab etmək olar.</w:t>
      </w:r>
    </w:p>
    <w:p>
      <w:r>
        <w:t>Psixoloji mexanizm. İnsan yaşayış yerini, ünsiyyət dairəsini, həyat tərzini dəyişir. Avtostopla səyahət edir, kommunalarda yaşayır, satış məqsədi olmadan yaradıcılıqla məşğul olur. İlk vaxt bu, eyforiya hissi verir. "Nəhayət yaşayıram". Lakin tədricən resurslar tükənir. Ruhən yaxın dostlar real problemlər başlayanda yoxa çıxır. Psixoloji müdafiə terminləri ilə desək, bu, reqressiyadır. İnsan təbiətin və ya talenin onun əvəzinə qərar verdiyi vəziyyətə qayıdır. "Hippi" gələcək qurmur. O, indini istehlak edir. Bu, mənəvi axtarış kimi görünə bilər, lakin çox vaxt yetkin həyatdan qorxunu gizlədir.</w:t>
      </w:r>
    </w:p>
    <w:p>
      <w:r>
        <w:t>Münasibətlər və ailə. Münasibətlərdə qeyri-ciddi təsəvvürə səbəb olan amillərdən biri öhdəlik daşımaq problemidir. Bu cür yanaşma münasibətlərdə insanı sevgi baxımından əlçatan biri kimi göstərə bilər. Buna görə bir çoxu bu cür insanlarla səthi münasibətlər saxlayır və səmimi, uzunmüddətli bağlar yaratmağı düşünmür. Hippi təfəkkürlü istər kişi, istər qadın olsun - "Həyatda hər şeyin dadına baxmaq lazımdır" deyənlərdir. Onlar bir günlə yaşayır, sabaha heç bir plan qurmur.</w:t>
      </w:r>
    </w:p>
    <w:p>
      <w:r>
        <w:t>Gənclik dövründə valideyn himayəsində yaşayan insanların xərcləri təmin olunarsa, bu Hippi təfəkkürü dayanmadan inkişaf edəcək. Yetkin yaşda Hippi ailə münasibətlərində səhlənkar, məsuliyyəti dərk etməyən birinə çevrilə bilər. Həyat yoldaşı ailənin bütün maddi ehtiyaclarını öz üzərinə götürəcək. O isə öz növbəsində gəzintilərdə, əyləncədə olacaq.</w:t>
      </w:r>
    </w:p>
    <w:p>
      <w:r>
        <w:t>Uşaq dünyaya gəldikdə. Hippi münasibət modeli ilə yaşayan insanlar ailə münasibətlərinə cəlb olunarsa, həm yoldaşı, həm də uşağı ilə daim azadlıq mövqeyinə dirənərək davranışında sərhəd saxlayacaq. Lakin bu çox vaxt ailə münasibətlərində dərin boşluqlar yaradır. Məsələn, övlad dünyaya gəlirsə, artıq onları bir-birinə bağlayan təkcə ortaq istəklər deyil. Sərbəst sevgi ruhu artıq disharmoniyaya uğrayacaq. Çünki övladın da maraqları və istəkləri var, hər ikisi öhdəlik daşımalı olur. Bu zaman münaqişəli maraqlar mərhələsində Hippi mübahisə etsə də, etməsə də, çox vaxt yalnız öz istəklərinə arxalanaraq mövqeyindən əl çəkmir. Adətən bu cür vəziyyətlərdə Hippi həmin mühitdən uzaqlaşır.</w:t>
      </w:r>
    </w:p>
    <w:p>
      <w:r>
        <w:t>Modelin böhranı. Faciə qış gəldikdə başlayır. Həm birbaşa, həm də məcazi mənada. Azadlıq isitmir. Planların olmaması nəticənin olmamasına gətirir. İnsan dərk edir: o, sistemdən azad deyil. O, sadəcə ondan kənara çıxarılıb. Kənara çıxarılmaq isə azadlıqla eyni deyil.</w:t>
      </w:r>
    </w:p>
    <w:p>
      <w:r>
        <w:t>Ətrafda onlarla birlikdə əylənməyə, vaxt keçirməyə, istirahət etməyə həvəslə yanaşan çox insan olmasına baxmayaraq, şəxsi münasibətlərdə təkrar-təkrar eyni nəticə ilə üzləşirlər. Eyni sonluqla bitən münasibətlərin sayı artdıqca, problemin kökünün özlərində olduğunu düşünməyə başlayır və daha dərin dəyərlər əsasında qurulmuş münasibət modeli axtarırlar.</w:t>
      </w:r>
    </w:p>
    <w:p>
      <w:r>
        <w:t>4. 5 Məşhur şəxsiyyət (modelin arxetipləri)</w:t>
      </w:r>
    </w:p>
    <w:p>
      <w:r>
        <w:t>Davranışı "Hippi" modelinə - məsuliyyətdən qaçış, anla yaşamaq, ictimai normalara imtina - uyğun gəlmiş tarixi və mədəni şəxsiyyətlər.</w:t>
      </w:r>
    </w:p>
    <w:p>
      <w:r>
        <w:t>Kristofer Makkendless (ABŞ, XX əsr).</w:t>
      </w:r>
    </w:p>
    <w:p>
      <w:r>
        <w:t>Əmlakından imtina edərək Alyaskanın vəhşi təbiətinə gedən səyyah.</w:t>
      </w:r>
    </w:p>
    <w:p>
      <w:r>
        <w:t>Modelin təzahürü: Mütləq azadlıq axtarışının klassik nümunəsi. O, pulunu yandırdı, adını dəyişdi və meşəyə getdi. Onun gündəlikləri tənhalıqdan duyulan eyforianı göstərir, lakin sonu faciəlidir. Hazırlıqsız azadlıq onun üçün tələyə çevrildi.</w:t>
      </w:r>
    </w:p>
    <w:p>
      <w:r>
        <w:t>Con Lennon (Böyük Britaniya, XX əsr) - 1960-cı illər dövrü.</w:t>
      </w:r>
    </w:p>
    <w:p>
      <w:r>
        <w:t>Sülhü, sevgini və materializmə imtinanı təbliğ edən musiqiçi.</w:t>
      </w:r>
    </w:p>
    <w:p>
      <w:r>
        <w:t>Modelin təzahürü: Müəyyən dövrdə onun həyatı, happeninqlərə, eksperimentlərə və qayda-qanunlara imtinaya həsr olunmuşdu. Bu, sistemin inkarı vasitəsilə məna axtarışı idi, baxmayaraq ki, sonralar o bunu aktivizmə çevirdi.</w:t>
      </w:r>
    </w:p>
    <w:p>
      <w:r>
        <w:t>Sidxartxa Qautama (Budda) (Hindistan, e.ə. VI əsr).</w:t>
      </w:r>
    </w:p>
    <w:p>
      <w:r>
        <w:t>Həqiqəti axtarmaq naminə sarayı tərk etmiş şahzadə.</w:t>
      </w:r>
    </w:p>
    <w:p>
      <w:r>
        <w:t>Modelin təzahürü: Bu, mənəvi nümunə olsa da, onun maddi nemətdən, ailədən, statusdan imtina edərək asketik həyat tərzi ilə meditasiyaya həsr olunması Hippi fəlsəfəsini - maddiyatı rədd etmək vasitəsilə əbədi dəyərləri axtarışı - əks etdirir.</w:t>
      </w:r>
    </w:p>
    <w:p>
      <w:r>
        <w:t>Cek Keruakın əsərlərinin qəhrəmanları (Ədəbi arxetip).</w:t>
      </w:r>
    </w:p>
    <w:p>
      <w:r>
        <w:t>Cəmiyyətdən qaçan bit-nəslinin personajları.</w:t>
      </w:r>
    </w:p>
    <w:p>
      <w:r>
        <w:t>Modelin təzahürü: Onlar üçün yol evə çevrilmişdi. Onlar hərəkətdə həqiqəti axtarır, oturaq həyatdan və öhdəliklərdən qaçırdılar.</w:t>
      </w:r>
    </w:p>
    <w:p>
      <w:r>
        <w:t>Müasir "Rəqəmsal Köçərilər" (Sosial arxetip).</w:t>
      </w:r>
    </w:p>
    <w:p>
      <w:r>
        <w:t>Uzaqdan işləyərək daim ölkə dəyişdirən insanlar.</w:t>
      </w:r>
    </w:p>
    <w:p>
      <w:r>
        <w:t>Modelin təzahürü: Hippinin müasir adaptasiyası - coğrafiyadan və ofisdən azadlıq, lakin çox vaxt eyni problemlər: uzunmüddətli bağlar qurmaq və bir yerə ya da icmaya öhdəlik daşımaq bacarıqsızlığı.</w:t>
      </w:r>
    </w:p>
    <w:p>
      <w:r>
        <w:t>5. Modeldən çıxış (depressiv və aqressiv)</w:t>
      </w:r>
    </w:p>
    <w:p>
      <w:r>
        <w:t>Metodikaya görə, insan reallığın soyuğu ilə üzləşə bilər. Bu axtarış nəticəsində uzunmüddətli münasibətləri mənən qidalandıran dəyərlər arasında ailə, din və milli dəyərləri aşkar edirlər.</w:t>
      </w:r>
    </w:p>
    <w:p>
      <w:r>
        <w:t>Azadlıq eyforiyası keçdikdə böhran başlayır.</w:t>
      </w:r>
    </w:p>
    <w:p>
      <w:r>
        <w:t>Depressiv çıxış: İnsan dərk edir: "Azadam, lakin tənhayam və acam". Hippi onu azadlığını təmin edəcək birini axtarmağa başlayır. Bu, Dilənçi və ya İnfanta modelinə keçiddir. Münasibətlərdə depressiv faza keçərsə, Lilitə keçid mümkündür (maddi dəyərlərin prioritetləşdirilməsi).</w:t>
      </w:r>
    </w:p>
    <w:p>
      <w:r>
        <w:t>Aqressiv çıxış: İnsan ali mətləblərini anlamadığı üçün dünyaya qəzəblənir. Radikalizimə gedə bilər. Yaxud reallığı qəbul edərək azadlığını monetizə etməyə başlayır - Geyşa modeline keçid. Ailə dəyərlərini seçərsə - Buqələmuna. Dini/milli dəyərləri seçərsə - Terezaya və ya Sinderellaya.</w:t>
      </w:r>
    </w:p>
    <w:p>
      <w:r>
        <w:t>6. Məryəmin hekayəsi: hippi yolu</w:t>
      </w:r>
    </w:p>
    <w:p>
      <w:r>
        <w:t>Qatar adı küləklə silinmiş stansiyada dayandı. Məryəm çantasının bağlarını sıxıb perrondan çıxdı. Ətrafda hündür binalar yox idi. Yalnız duman içinə bürünmüş dağlar var idi. Havanın iyi egzoz qoxusu deyil, şam ağacı və nəm torpaq ətri idi. O, dərindən nəfəs aldı və ağciyərləri qəfəsdən azad olmuş quşun qanadları kimi açıldı.</w:t>
      </w:r>
    </w:p>
    <w:p>
      <w:r>
        <w:t>"Burada zəngli saat yoxdur, - deyə o düşündü, bu fikir dua kimi səsləndi. - Burada Rafael yoxdur. Güzgü yoxdur. Qiymətləndirmə yoxdur".</w:t>
      </w:r>
    </w:p>
    <w:p>
      <w:r>
        <w:t>O, yerlilərin "Kommuna" adlandırdığı evdə sığınacaq tapdı. Bu, divarları sakinlərdən çox hekayələri xatırlayan köhnə bir bina idi. Burada eyni onun kimi real həyatdan qaçanlar yaşayırdı. Kimi borcundan qaçırdı, kimi sevgidən, kimi özündən.</w:t>
      </w:r>
    </w:p>
    <w:p>
      <w:r>
        <w:t>Məryəm sərxoşluq hiss edirdi. Günəş doğanda oyanırdı. Ac olanda yeyirdi. İstəyəndə danışırdı. Heç bir hesabat yox idi. Heç bir plan yox idi. Mətbəxdə kömək edirdi, ot yığırdı, tonqal yanında gitara dinləyirdi. Axşamlar öz şəfasını tapdığını hiss edirdi.</w:t>
      </w:r>
    </w:p>
    <w:p>
      <w:r>
        <w:t>"Nəhayət yaşayıram, - deyə o pıçıldayırdı, burada daha yaxın görünən ulduzlara baxaraq. - Mən əşya deyiləm. Silah deyiləm. Sadəcə bir insanam".</w:t>
      </w:r>
    </w:p>
    <w:p>
      <w:r>
        <w:t>O inanırdı ki, azadlıq dərmandır. Əgər bütün öhdəlikləri aradan qaldırsan, xalis mahiyyət qalacaq. Sabah barədə düşünmürdü. Bu gün yaxşıdırsa düşünməyə nə ehtiyac var ki?</w:t>
      </w:r>
    </w:p>
    <w:p>
      <w:r>
        <w:t>Eyforiya çatlaqlı çanaqdan suyun axdığı kimi azalmağa başladı. Paltar köhnəlmişdi, dəyişdirməyə isə bir şey yox idi. Pul bitmişdi, əldə etmək üçün yer yox idi. Tonqal yanında şərab paylaşdığı dostlar real problemlər başlayanda yoxa çıxdı.</w:t>
      </w:r>
    </w:p>
    <w:p>
      <w:r>
        <w:t>Biri xəstələndi - heç kim kömək etmədi. Digərini evdən çıxartdılar - heç kim sığınacaq vermədi. Məryəm başa düşdü ki, onları qardaşlıq deyil, anları birgə istehlak birləşdirirdi. Onlar öz həyatlarında sadəcə turistlər idilər.</w:t>
      </w:r>
    </w:p>
    <w:p>
      <w:r>
        <w:t>"Niyə gedirlər? - deyə o, qonşusunun boş çarpayısına baxaraq düşünürdü."</w:t>
      </w:r>
    </w:p>
    <w:p>
      <w:r>
        <w:t>Lakin azadlıq heç nə demirdi. O, sadəcə divarların olmaması idi. Divarlar olmasa isə ev də olmur.</w:t>
      </w:r>
    </w:p>
    <w:p>
      <w:r>
        <w:t>Qış gəldi. Soyuq dəriyə, sümüklərə, cana işlədi. Məryəm döşəmədə oturmuşdu, tək isti yorğanına bürünmüşdü. Telefonu bir həftə susmuşdu. Heç bir zəng yox idi. Heç bir mesaj yox idi. O qədər axtardığı sükutdan indi qulaqları çəkilirdi.</w:t>
      </w:r>
    </w:p>
    <w:p>
      <w:r>
        <w:t>Yaxındakı şəhərdə iş tapmağa çalışdı. Lakin iş yeri sahibləri onun boşluqları olan və qəribə təcrübəli CV-sinə anlamazlıqla baxırdılar. Bu söz hökm kimi səsləndi. Azadlıq damğaya çevrilmişdi.</w:t>
      </w:r>
    </w:p>
    <w:p>
      <w:r>
        <w:t>O axşam qapıya Davud gəldi. Bir il əvvəl damı təmir etməyi təklif etmiş həmin qonşu. O zaman ondan imtina etmişdi, öhdəlikdən qorxaraq. Kömək əllərini bağlayacaq deyə qorxmuşdu. İndi o orada dayanırdı, lakin daha ciddi görünürdü. Əlindəki qutuda ərzaq var idi.</w:t>
      </w:r>
    </w:p>
    <w:p>
      <w:r>
        <w:t>Məryəm donmuş şüşədən ona baxdı. İçindən iki hiss mübarizə aparırdı. Qürur pıçıldayırdı: "Alma. Azadsan. Heç kimə borcun yoxdur". Lakin soyuqluq qürurdan güclü idi. Soyuğun ideologiyası yoxdur. O sadəcə var.</w:t>
      </w:r>
    </w:p>
    <w:p>
      <w:r>
        <w:t>Məryəm yenidən "Get" demək istədi. Azadlığını qorumaq istədi, əjdaha qızılı qoruduğu kimi. Lakin barmaqlar tabe olmurdu. Onlar qutunun istiliyinə doğru uzanırdı.</w:t>
      </w:r>
    </w:p>
    <w:p>
      <w:r>
        <w:t>- Gəl, - o astadan dedi. - Yalnız çay. Başqa heç nə.</w:t>
      </w:r>
    </w:p>
    <w:p>
      <w:r>
        <w:t>Onlar sükutda çay içdilər. Buxar fincanlardan qalxaraq, işıq şüasında rəqs edirdi. Məryəm bu rəqsə baxaraq öz qavrayışının necə dəyişdiyini düşünürdü.</w:t>
      </w:r>
    </w:p>
    <w:p>
      <w:r>
        <w:t>Bir il əvvəl bu köməyə "sistemin tələsi" və Davuda nəzarət agenti desə də, indi isə bu kömək istilik adlanırdı.</w:t>
      </w:r>
    </w:p>
    <w:p>
      <w:r>
        <w:t>"Mən məsuliyyətdən qaçırdım, - deyə düşündü o, fincanı ovuclarında sıxaraq. - Lakin məsuliyyətsizlik bədəni əzmir? Tənhalıq ruhu öldürmür?"</w:t>
      </w:r>
    </w:p>
    <w:p>
      <w:r>
        <w:t>O başa düşdü: Hippi modeli özünü tükətdi. Ona dərs verdi, lakin ev verə bilmədi. Damı olmayan azadlıq sadəcə havadır. İnsanın isə geyimini çıxara biləcəyi bir yerə ehtiyacı var.</w:t>
      </w:r>
    </w:p>
    <w:p>
      <w:r>
        <w:t>O gecə yuxuya getmədi. Küləyin pəncərənin arxasında əsdiyini dinləyərək tavana baxdı. Bir ildə ilk dəfə olaraq eyforiya hiss etmirdi. Yorğunluq hiss edirdi. Lakin bu yorğunluqda möhkəm bir şey var idi.</w:t>
      </w:r>
    </w:p>
    <w:p>
      <w:r>
        <w:t>Bundan sonra nə olacağını bilmirdi. Davudun qalıb-qalmayacağını bilmirdi. Şəhərə qayıdıb-qayıtmayacağını bilmirdi. Lakin bir şeyi bilirdi: qaçış bitmişdi.</w:t>
      </w:r>
    </w:p>
    <w:p>
      <w:r>
        <w:t>Qatar bir il əvvəl getmişdi. İndi isə vağzalı tikmək lazım idi.</w:t>
      </w:r>
    </w:p>
    <w:p>
      <w:r>
        <w:t>Pəncərənin arxasında ay parlayırdı. Uzaqdan soyuq görünsə də parlayırdı.</w:t>
      </w:r>
    </w:p>
    <w:p>
      <w:pPr>
        <w:pStyle w:val="Heading1"/>
      </w:pPr>
      <w:r>
        <w:t>BÖLÜM 4. MÜNASİBƏT MODELİ · «GEYŞA» | FENİKS ERASI</w:t>
      </w:r>
    </w:p>
    <w:p>
      <w:r>
        <w:t>Bölüm 4. Münasibət modeli · "geyşa"</w:t>
      </w:r>
    </w:p>
    <w:p>
      <w:r>
        <w:t>Özünüifadə sənəti: İctimai heyranlığın tələsi.</w:t>
      </w:r>
    </w:p>
    <w:p>
      <w:r>
        <w:t>Transkripsiya və Etimologiya: Modelin adı yapon sözü "Geyşa"dan (芸者) gəlir, burada "gey" - sənət, "şa" - insan deməkdir. Sözün hərfi mənası: "Sənət adamı". Yapon mədəniyyətində bu, qonaqlarını istedadı ilə feyziyab edən, lakin toxunulmaz qalan qadın obrazıdır.</w:t>
      </w:r>
    </w:p>
    <w:p>
      <w:r>
        <w:t>Tarixi kontekstin məntiqinə əsaslanaraq desək, bu sadəcə peşə deyil, üstünlük vasitəsilə xidmət fəlsəfəsidir. Fahişədən fərqli olaraq, Geyşa bədəni deyil, emosiyasını, atmosferini, mükəmməllik illüziyasını satır. Yunan mifologiyasında bu arxetipin əks-sədaları yaradıcıları ilhamlandıran, lakin nadir hallarda onların həyat yoldaşına çevrilən İlham Pərisi surətlərindədir.</w:t>
      </w:r>
    </w:p>
    <w:p>
      <w:r>
        <w:t>Obrazın kökləri XVII əsrə gedib çıxır. Tarixən ilk Geyşalar kişilər idi - samurayları əyləndirən təlxəklər. Sonradan onları qadınlar əvəz etdi. Əsas fiqur Kasian oldu - azadlıq qazanmış keçmiş fahişə. Azadlığı daddıqdan sonra o, bədəninə toxunulmasına razı olmadı. Buna görə Geyşalar "Siro-Geyşa"ya (Ağ, yalnız sənət) və "Korobi-Geyşa"ya (Əyilən, intimə icazə verən) bölündü. Metodikamızın kontekstindəki "Geyşa" - şəxsi bağlılıq üzərində ictimai tanınma və istedadın prioritetləşdirilməsidir.</w:t>
      </w:r>
    </w:p>
    <w:p>
      <w:r>
        <w:t>"Geyşa" ruh halında olan insanlar tez-tez manifestlərinə çevrilən fikirlər səsləndirir. Bu modelə xas üç əsas inanc bunlardır:</w:t>
      </w:r>
    </w:p>
    <w:p>
      <w:r>
        <w:t>"Mənim istedadım qurbanlar tələb edir, sevgi onlardan birincisidir". (Uğur naminə tənhalığın əsaslandırılması).</w:t>
      </w:r>
    </w:p>
    <w:p>
      <w:r>
        <w:t>"Kütlənin heyranlığı bir insanın sevgisindən vacibdir". (İntimlik üzərindən ictimai tanınmanın prioritetləşdirilməsi).</w:t>
      </w:r>
    </w:p>
    <w:p>
      <w:r>
        <w:t>"Nüfuz itirmək olmayan yeganə şeydir". (Tənqiddən və obrazı itirməkdən qorxu).</w:t>
      </w:r>
    </w:p>
    <w:p>
      <w:r>
        <w:t>3. İnformasiya bloku: tarix, ədəbiyyat və psixologiya</w:t>
      </w:r>
    </w:p>
    <w:p>
      <w:r>
        <w:t>Bu model bir insanın həyat hekayəsində nə zaman formalaşır? Çox vaxt bu, zirvəyə çatmaq vasitəsilə aşağılıq kompleksinin kompensasiyasıdır. İnsan öz dəyərini ictimaiyyətə sübut etməli olduğuna qərar verir. O, diqqəti əlçatanlıqla (Putana kimi) deyil, əlçatmazlıq və ustadlıqla cəlb etməyə başlayır.</w:t>
      </w:r>
    </w:p>
    <w:p>
      <w:r>
        <w:t>Psixoanaliz terminləri ilə desək, burada libidanın yaradıcılığa sublimasiyası baş verir. Əgər İD həzz tələb edirsə, Geyşa bu tələbi alqışlara çevirir. O, şəxsi xoşbəxtliyini səhnə naminə qurban verməyə hazırdır. Gənclik dövründə belə insanlar ilhamlı görünə bilər, lakin yetkinlik çağında onu adətən pərəstişkarlar əhatəsindəki tənhalıq gözləyir. Onlar dərin bağlar qura bilmir, çünki yaxın insanın onları "qeyri-mükəmməl" görməsindən qorxurlar.</w:t>
      </w:r>
    </w:p>
    <w:p>
      <w:r>
        <w:t>Psixoloji mexanizm: İnsan özündə heyranlıq doğuran bir istedadın və ya xarizma olduğunu kəşf edir. Psixika adaptasiya edir: özünü təhlükəsiz hiss etmək üçün xarici qiymətləndirməyə asılı olmağa başlayır. Koqnitiv təhrif yaranır: "Məni yalnız uğuruma/obrazıma görə sevirlər". Bu, həyat fəlsəfəsinə çevrilir. O, özünü "seçilmiş" biri görür və başqaları üçün parlamağa borclu hiss edir. Beləliklə sevgiyə olan ehtiyac pərəstişə olan ehtiyacla əvəz olunur.</w:t>
      </w:r>
    </w:p>
    <w:p>
      <w:r>
        <w:t>Seçim böhranı: Karyera, yoxsa Sevgi? Metodikada Geyşanın əsas münaqişəsi təsvir edilir. Müstəsnaiyyət tələb edən bir tərəfdaş peyda olduqda, Geyşa seçim qarşısında qalır: kütlə, yoxsa bir insan. Kral VIII Eduardın sevgisi naminə taxtdan imtina etdiyi tarixi nümunə nadir istisnalardandır. Çox vaxt Geyşa karyeranı seçir. Əgər o, nüfuzunu sevgi naminə qurban verirsə, Sinderella modelinə (bir insana xidmət) keçir. Əgər obrazı saxlayır, lakin hisslərlə əlaqəni itirir, Buqələmuna (kütləyə uyğunlaşma) çevrilə bilər. Nüfuz zədələnərsə isə - Lilit modelinə (şöhrət əvəzinə pul).</w:t>
      </w:r>
    </w:p>
    <w:p>
      <w:r>
        <w:t>Ədəbi və mifik kontekst: İlk Geyşa qadın Kasianın hekayəsini xatırlayaq. Azadlıq qazanaraq o, bədənini deyil, yalnız ünsiyyət sənətini satmağı seçdi. Bu, sistemə qarşı üsyan idi, lakin eyni zamanda yeni bir qəfəsin yaradılması da. Metodikada bu, mükəmməlliyin qiymətinin metaforası kimi xidmət edir: insan böyük görünə bilər, lakin içində evsizlik boşluğunu daşıyır. İllərlə qılıncını itiləyən, müharibənin nəyə lazım olduğunu unudan samuray kimi, Geyşa obrazını itiləyir, sevginin nəyə lazım olduğunu unudaraq.</w:t>
      </w:r>
    </w:p>
    <w:p>
      <w:r>
        <w:t>4. 5 Məşhur şəxsiyyət (modelin arxetipləri)</w:t>
      </w:r>
    </w:p>
    <w:p>
      <w:r>
        <w:t>Davranışı "Geyşa" modelinə - istedadı, kütləyə xidməti, şəxsi həyat üzərindən obrazın prioritetləşdirilməsi - uyğun gəlmiş tarixi və mədəni şəxsiyyətlər.</w:t>
      </w:r>
    </w:p>
    <w:p>
      <w:r>
        <w:t>Mariya Kallas (Yunanıstan/ABŞ, XX əsr).</w:t>
      </w:r>
    </w:p>
    <w:p>
      <w:r>
        <w:t>Səsi ürəkləri dağıda bilən bir silah idi, lakin öz ürəyi qala olaraq qaldı. Ən böyük opera müğənnisi - həyatı sənət seçiminin şəxsi xoşbəxtliyə qarşı dərslik nümunəsinə çevrildi.</w:t>
      </w:r>
    </w:p>
    <w:p>
      <w:r>
        <w:t>Modelin təzahürü: Aristotel Onasis ilə münasibəti Geyşanın əbədi münaqişəsini göstərdi: səhnə ilə ər arasında seçim zamanı, o tərəddüd etdi, nəticədə hər ikisini itirdi. Onun varlığı səsi vasitəsilə heyranedilmə doğurmağa həsr edilmişdi - sağlamlığının və tənhalığının bahasına. O, tənha öldü - irs buraxdı, ailə yox.</w:t>
      </w:r>
    </w:p>
    <w:p>
      <w:r>
        <w:t>Koko Şanel (Fransa, XX əsr).</w:t>
      </w:r>
    </w:p>
    <w:p>
      <w:r>
        <w:t>O, dövrün üslubunu yaratdı, lakin özü zamandan və qucaqdan kənarda qaldı. Moda imperiyası quran və müstəqilliyin simvoluna çevrilən dizayner.</w:t>
      </w:r>
    </w:p>
    <w:p>
      <w:r>
        <w:t>Modelin təzahürü: Onun romanları çox vaxt işin arxasında ikinci plana keçirdi. O, milyonların heyran olduğu qadın obrazı yaratdı, lakin özü tənhalığını etiraf etdi. Onun həyatı irs və nüfuzun ənənəvi ailə üzərindən prioritetləşdirilməsini nümayiş etdirir. Sağlığında brendə çevrilən adı, zəiflik hüququ bahasına ödədi.</w:t>
      </w:r>
    </w:p>
    <w:p>
      <w:r>
        <w:t>Marlene Ditrix (Almaniya/ABŞ, XX əsr).</w:t>
      </w:r>
    </w:p>
    <w:p>
      <w:r>
        <w:t>O, reflektor işığını elə idarə edirdi ki, heç kim gözlərindəki kölgəni görməsin. Obrazını diqqətlə idarə edən aktrisa və müğənni.</w:t>
      </w:r>
    </w:p>
    <w:p>
      <w:r>
        <w:t>Modelin təzahürü: Məşhur sözü ilə tanınır: "Mən obrazım üçün geyinirəm, kişi üçün deyil". O, kişilərin diqqətini idarə edirdi, lakin onlara özünü idarə etdirmirdi. Onun həyatı bir tamaşa idi - yaxın münasibətlərində belə Geyşa məsafəsini saxlayaraq həmişə "toxunulmaz ulduz" olaraq qaldı.</w:t>
      </w:r>
    </w:p>
    <w:p>
      <w:r>
        <w:t>Sara Bernar (Fransa, XIX-XX əsr).</w:t>
      </w:r>
    </w:p>
    <w:p>
      <w:r>
        <w:t>Onun ölümü həyatı kimi dəqiqliklə səhnələşdirilmişdi. "İlahi Sara" adlandırılan böyük aktrisa - teatral jestlər və nümayişkaranə həyatla tanınırdı.</w:t>
      </w:r>
    </w:p>
    <w:p>
      <w:r>
        <w:t>Modelin təzahürü: Həyatını tamaşaya çevirdi. Hətta ölümü də rejissura edilmişdi. Bernar kütlənin ailədən vacib olduğu modeli nümayiş etdirdi. O, sevgililərə baxım göstərirdi, lakin əsas sevgi səhnə olaraq qaldı. Onun varlığı tezisi təsdiqləyir: Geyşa sənətə məxsusdur, insana deyil.</w:t>
      </w:r>
    </w:p>
    <w:p>
      <w:r>
        <w:t>Sevilən qalmaq üçün davamlı olaraq maskalarını dəyişən pop səhnəsinin kraliçası. Pop ikonası - tamaşaçı diqqətini saxlamaq üçün daim obrazını yeniləyir.</w:t>
      </w:r>
    </w:p>
    <w:p>
      <w:r>
        <w:t>Modelin təzahürü: Onun karyerası heyranlıq və şok yaratmaq qabiliyyəti üzərində qurulub. Şəxsi münasibətlər tez-tez yaradıcılıq materialına çevrilirdi. O, Geyşanın müasir nümunəsini nümayiş etdirir: obrazın davamlı qorunub saxlanması məhrəmiyyətin qurban verilməsini tələb edir. Onun həyatı bir inancı təzahür edir: "Kütlənin heyranlığı - onsuz yaşamaq mümkün olmayan narkotikdir".</w:t>
      </w:r>
    </w:p>
    <w:p>
      <w:r>
        <w:t>5. Modeldən çıxış (depressiv və aqressiv)</w:t>
      </w:r>
    </w:p>
    <w:p>
      <w:r>
        <w:t>Metodikaya görə, insan tənhalıqla üzləşə və ya nüfuzu müdafiə edə bilər.</w:t>
      </w:r>
    </w:p>
    <w:p>
      <w:r>
        <w:t>Heyranlıq resursu tükəndikdə (yaş, tamaşaçı zövqünün dəyişməsi) böhran başlayır.</w:t>
      </w:r>
    </w:p>
    <w:p>
      <w:r>
        <w:t>Depressiv çıxış: İnsan dərk edir: "Mənə alqışlayırlar, lakin sevmirlər". Geyşa özünə qapanır. Şöhrətin sevgidən vacib olmadığına qərar verərsə, Sinderella modelinə (bir insana xidmət) və ya Buqələmun modelinə (tərəfdaşa uyğunlaşma) keçə bilər. Dünyanın onu qiymətləndirməyəcəyinə qərar verərsə, Hippiyə (standartlardan imtina) keçə bilər.</w:t>
      </w:r>
    </w:p>
    <w:p>
      <w:r>
        <w:t>Aqressiv çıxış: İnsan tənqidə qəzəblənir. "Onlar mənim istedadıma layiq deyillər". Geyşa nüfuzu müdafiə edərək tənqidçilərə hücum etməyə başlayır. Nüfuz ümidsiz şəkildə zədələnibsə, Lilit modelinə (obrazın monetizasiyası, şöhrət əvəzinə pul) və ya Putana modelinə (istənilən qiymətə diqqət üçün epataj) keçə bilər.</w:t>
      </w:r>
    </w:p>
    <w:p>
      <w:r>
        <w:t>6. Məryəmin hekayəsi: geyşa yolu</w:t>
      </w:r>
    </w:p>
    <w:p>
      <w:r>
        <w:t>O soyuq evdəki gecədən iki il keçmişdi. Məryəm Davudun köməyini qəbul etdi, lakin onun gözlənildiyi kimi deyil. Onun qadını olmadı. Onun layihəsinə çevrildi, sonra isə - öz layihəsinə. O, şəhərə köçdü, kiçik bir studiya icarəyə götürdü və "keçmiş üsyankarın həyatı" haqqında bloq yazmağa başladı. Öz hekayəsini kontentə çevirdi.</w:t>
      </w:r>
    </w:p>
    <w:p>
      <w:r>
        <w:t>Birinci il eyforiya idi. Abunəçilər onun səmimiliyini sevirdi. O, kitablarla şəkillər, sitatlar, öz rəsmlərini paylaşırdı. Onu podkastlara dəvət edirdilər. O, Hippi modelindən əksik olan heyranlıq cərəyanını hiss edirdi. Orada azad, lakin görünməz idi. Burada isə göz önündə idi. Davud bəzən gəlir, ərzaq gətirir, ümidlə ona baxırdı.</w:t>
      </w:r>
    </w:p>
    <w:p>
      <w:r>
        <w:t>Məryəm bluzunun yaxasını düzəltdi. Mükəmməl qırış. Mükəmməl işıq.</w:t>
      </w:r>
    </w:p>
    <w:p>
      <w:r>
        <w:t>Məryəm donub qaldı. Daxili dialoq dərhal işə düşdü - soyuq və hesablanmış, alqoritm kimi.</w:t>
      </w:r>
    </w:p>
    <w:p>
      <w:r>
        <w:t>"Əgər həqiqəti desəm, nəzarəti itirəcəyəm. Əgər tənha olduğumu etiraf etsəm, sehr yox olacaq. Geyşa tənha olmur, o əlçatmaz olur. Psixologiya terminləri ilə desək, bu idealizasiya yolu ilə müdafiədir. Mən ağrı hiss etməmək üçün obraz yaradıram".</w:t>
      </w:r>
    </w:p>
    <w:p>
      <w:r>
        <w:t>Davud başını tərpətdi. Onun gözlərində qəzəb deyildi, yorğunluq idi.</w:t>
      </w:r>
    </w:p>
    <w:p>
      <w:r>
        <w:t>O getdi. Qapı sakitcə örtüldü. Məryəm tək qaldı. Telefon ekranında bildiriş yanıb-söndü: "+1000 abunəçi". O, sevincin iynəsini hiss etdi. Qısa, kəskin. Narkotik kimi.</w:t>
      </w:r>
    </w:p>
    <w:p>
      <w:r>
        <w:t>Daha yarım il keçdi. Məryəm arzuladığı zirvədəydi. Onu çıxışlara dəvət edirdilər. Ondan sitat gətiridilər. O, Lilit dövründə özünə ala bilmədiyi gözəl paltarlar geyinirdi. Lakin axşamlar, layklər səngiəndə, studiyada sakitlik çökürdü. Həddindən artıq sakitli.</w:t>
      </w:r>
    </w:p>
    <w:p>
      <w:r>
        <w:t>Bir dəfə çıxışdan sonra yanına gözəl, uğurlu bir gənc yaxınlaşdı. Məryəm güzgü qarşısında məşq etdiyi növbətçi gülüş ilə ona baxdı.</w:t>
      </w:r>
    </w:p>
    <w:p>
      <w:r>
        <w:t>- Menecerlərim sizinlə əlaqə saxlayacaq.</w:t>
      </w:r>
    </w:p>
    <w:p>
      <w:r>
        <w:t>O, "menecerlər" dedi, halbuki onları yox idi. Məsafəni qorumaq üçün bunu dedi. Geyşa görüşə getmir, Geyşa pərəstişkarları qəbul edir.</w:t>
      </w:r>
    </w:p>
    <w:p>
      <w:r>
        <w:t>Evə qayıdanda ayaqqabılarını çıxardı. Ayaqları ağrayırdı. O, güzgüyə yaxınlaşdı. Əksdən ona minlərin sevdiyi bir qadın baxırdı. Lakin Məryəm əlini şüşəyə söykəndə, əks soyuq qaldı.</w:t>
      </w:r>
    </w:p>
    <w:p>
      <w:r>
        <w:t>Daxili dialoq: Niyə boşluq hiss edirəm? Axı uğura nail oldum. Təhlükəsizlikdəyəm. Məni dəyər verirlər. Lakin bu xaricdən gələn qiymətləndirmədir. Sevgi isə içdən gələn bağlantıdır. Mən məbəd tikdim, lakin içində özüm üçün yer buraxmağı unutdum. Öz muzeyimdəki eksponata çevrildim.</w:t>
      </w:r>
    </w:p>
    <w:p>
      <w:r>
        <w:t>O, bahalı paltar geyinmiş halda döşəməyə oturdu. Davudu xatırladı. Onun sadə əllərini. Sakit səsini. O, istilik təklif etmişdi. O isə proyektor işığını seçdi. İşıq yalnız bayırdan isidər. İçdən soyuq idi.</w:t>
      </w:r>
    </w:p>
    <w:p>
      <w:r>
        <w:t>Masada telefon titrədi. Davuddan mesaj: "Çıxışını gördüm. Gözəl idin. Lakin çox tənha görünürdün. Qapı hələ açıqdır, lakin əbədi deyil".</w:t>
      </w:r>
    </w:p>
    <w:p>
      <w:r>
        <w:t>Məryəm ekrana baxdı. Gözündən yaş süzüldü, makiyajı yayaraq. İki ildə ilk dəfə olaraq göz yaşlarını silmək üçün əlini salfetə uzatmadı. Axmasına icazə verdi. Bu, ssenari daxilində gözəllik deyildi, reallıq idi.</w:t>
      </w:r>
    </w:p>
    <w:p>
      <w:r>
        <w:t>O başa düşdü: Geyşa olmaq - əbədi səhnədə olmaq deməkdir. Səhnədən isə insanların üzləri görünmür. O, yalnız telefon ekranlarının işığını görürdü. O, gözlər görmək istədi. Bir cüt göz. Alqışsız.</w:t>
      </w:r>
    </w:p>
    <w:p>
      <w:r>
        <w:t>O gecə şəkil paylaşmadı. İki ildə ilk dəfə olaraq lenti boş qaldı. O, qaranlıqda oturub düşünürdü: "Bəs obrazdan çıxsam nə olar? Adi olmağa icazə versəm nə olar? Mükəmməl deyil, sadəcə canlı?"</w:t>
      </w:r>
    </w:p>
    <w:p>
      <w:r>
        <w:t>Lakin qorxu daha güclü idi. Əgər maskasını çıxarsa, kim qalacaq? Məryəm qorxurdu ki, maskanın altında heç kim yoxdur. Və bu qorxu onu Geyşa modelində bir az daha çox saxladı. Lakin çat artıq baş vermişdi. Və onun içindən səhnə işığı deyil, adi bir səhərin işığı sızırdı.</w:t>
      </w:r>
    </w:p>
    <w:p>
      <w:pPr>
        <w:pStyle w:val="Heading1"/>
      </w:pPr>
      <w:r>
        <w:t>BÖLÜM 5. MÜNASİBƏT MODELİ · «MƏŞUQƏ» | FENİKS ERASI</w:t>
      </w:r>
    </w:p>
    <w:p>
      <w:r>
        <w:t>Bölüm 5. Münasibət modeli · "məşuqə"</w:t>
      </w:r>
    </w:p>
    <w:p>
      <w:r>
        <w:t>Təhlükəsizliyin zəmanəti: Asılılığın tələsi.</w:t>
      </w:r>
    </w:p>
    <w:p>
      <w:r>
        <w:t>Transkripsiya və Etimologiya: Modelin adı "Məşuqə" - Münasibətlərdə başqa insanın himayəsində olmağa ehtiyac duyan qadın, sevgi münasibətlərində həzz yaşasa da, daha çox tənhalıqdan qorxaraq emosional və psixoloji asılı münasibətlərə düçar olur. Evli olan insanla, nikahdan kənar münasibət quran qadın obrazı.</w:t>
      </w:r>
    </w:p>
    <w:p>
      <w:r>
        <w:t>Stereotip düşüncəsi: Onunla həyatım zəmanət altındadır, onu çox sevirəm.</w:t>
      </w:r>
    </w:p>
    <w:p>
      <w:r>
        <w:t>Modelin şüarı: Hər nə olursa olsun, o mənim olmalıdır.</w:t>
      </w:r>
    </w:p>
    <w:p>
      <w:r>
        <w:t>Metodikamızın kontekstindəki "Məşuqə" münasibət modeli sadəcə nikahdan kənar münasibətdə olan qadının statusu deyil, dərin psixoloji asılılıq arxetipidir. Bu, insanın, əksərən qadının, kimsənin himayəsinə kəskin ehtiyac duyduğu, öz müstəqilliyini saxta təhlükəsizlik illüziyası üçün qurban verən bir modeldir. Məşuqənin düşüncəsinin əsasında bir stereotip durur: "Onunla həyatım zəmanət altındadır". Bu inanc gizli razılaşma şəklindədir: "Onu sevirəm, buna görə hər şeyi bağışlayacağam", ya da daha kəskin formada: "O mənsiz qala bilməz, mən onun xilaskarıyam". Buradakı əsas qüvvə - Lilit modelindəki kimi maddi mənfəət deyil, tənhalıq qorxusudur. Məşuqə ağır, bəzən alçaldıcı şəraitlərə dözməyə hazırdır - təki tək qalmasın. O, tərəfdaşa xilasedici halqaya yapışdığı kimi yapışır - hətta bu halqa çoxdan dibə çəkən lövbərə çevrilsə belə.</w:t>
      </w:r>
    </w:p>
    <w:p>
      <w:r>
        <w:t>3. İnformasiya bloku: tarix, ədəbiyyat və psixologiya</w:t>
      </w:r>
    </w:p>
    <w:p>
      <w:r>
        <w:t>Düşüncəsində müşahidə etdiyimiz bu cür koqnitiv təhrif qismən də olsa Lilit münasibət modelini xatırlada bilər, lakin Məşuqə təfəkkürü münasibətlərdə birbaşa cinsi münasibəti önə çıxarmır və daha çox mənəvi dəyərlərlə bəzəyərək - sevgi, ruh birliyi, bürclərin uyğun gəlməsi və digər mistik anlayışlarla öz himayədarı ilə münasibətlərini emosional bağlarla bərkitməyə çalışır. Belə ki, Lilitdən fərqli olaraq Məşuqə pul və digər maddi resurslarla təmin olunmasa da, sevgilisinin hesabına öz tələbatlarını ödəyə bilir. Misal üçün, "Lilit" sevgilisinə şəfqət hissini yaşadaraq qarşısında müəyyən pul məvacibi alırsa, onunla görüşmədiyi saatlarda sərbəst seçim, həyat tərzi və cinsi münasibətlərdə azadlığına sahibdir. Lakin Məşuqə sevgilisinə eyni şəfqət hissini yaşadaraq onun qarşılığında hər zaman sevgilisinin tələbatına uyğun davranır və ona cinsi sadiqliyi saxlamaq məcburiyyətindədir. Əks halda Lilitlə onun arasında heç bir fərq qalmadığına görə sevgilisi onun ehtiyaclarını təmin etməkdən imtina edərək, onu ən qısa zamanda başqası ilə əvəz edə bilər.</w:t>
      </w:r>
    </w:p>
    <w:p>
      <w:r>
        <w:t>Lilit modelindən fərqli olaraq, münasibətlər bədənin resurslar müqabilinə birbaşa alqı-satqısı üzərində qurulur və qadın görüşlərdən kənar vaxtda azad qalır, Məşuqə isə emosional bağlantıya can atır. O, asılılığı romantik obrazlarla bəzəyir: tale, ruhların qohumluğu, karmik bağlılıq. Bu, özünü satılan kimi hiss etməməsinə imkan verir - halbuki mübadilənin mahiyyəti eyni qalır: müstəqillik müqabilinə saxlanma və qorunma. Lilit bir neçə tərəfdaşa sahib ola bilər, Məşuqə isə himayədarına sadiqlik saxlamağa məcburdur, çünki onun təhlükəsizliyi yalnız onun lütfündən asılıdır.</w:t>
      </w:r>
    </w:p>
    <w:p>
      <w:r>
        <w:t>Bu modelin psixoloji kökü çox vaxt infantilizmə gedir. Bu, tərəfdaşda "valideyn" axtaran uşaq düşüncəsi olan yetkin bir insandır. "Tək qalsam nə edərəm?" - bu sual onun ağlında daim səslənir. O, həyatı, qazancı, qərarları üçün məsuliyyət götürmək istəmir. Problemləri onun əvəzinə həll edəcək birini tapmaq daha asan görünür. Çox vaxt tapdığı biri, valideyn funksiyasını əvəz edən yaşlı insanlardır. Lakin tərəfdaş həmyaşıd olsa belə, dinamika eyni qalır: o - resursların və qərarların mənbəyi, o isə - diqqət, qayğı və cinsi müstəsnaiyyət ilə ödəməyə borclu olan qəbuledicisidir.</w:t>
      </w:r>
    </w:p>
    <w:p>
      <w:r>
        <w:t>Cəmiyyətdə Məşuqə obrazı tez-tez tənqidə məruz qalır, lakin onun cazibəsi ondadır ki, o, insana dəyər və güc hissi yaşadır. O, Geyşa kimi açıqca titul tələb etmir, istilik və varlıq tələb edir. Lakin bu model qadının özü üçün böyük təhlükə gizlədir. Onun statusu qırılgan olduğundan və başqasının istəyindən asılı olduğundan, o daim gərginlik içindədir. İstənilən ayrılıq təhdidi fəlakət kimi qavrşılanır.</w:t>
      </w:r>
    </w:p>
    <w:p>
      <w:r>
        <w:t>4. 5 Məşhur şəxsiyyət (modelin arxetipləri)</w:t>
      </w:r>
    </w:p>
    <w:p>
      <w:r>
        <w:t>Davranışı "Məşuqə" modelinə uyğun gəlmiş tarixi və mədəni şəxsiyyətlər - emosional asılılıq, təhlükəsizlik zəmanəti axtarışı, tərəfdaşın kölgəsindəki həyat.</w:t>
      </w:r>
    </w:p>
    <w:p>
      <w:r>
        <w:t>Madam de Maintenon (Fransa, XVII əsr).</w:t>
      </w:r>
    </w:p>
    <w:p>
      <w:r>
        <w:t>Skrronun dul arvadı, qubernatora, sonra isə XIV Lüdovikin gizli həyat yoldaşına çevrildi.</w:t>
      </w:r>
    </w:p>
    <w:p>
      <w:r>
        <w:t>Modelin təzahürü: O, titulları açıqca tələb etmədi, lakin krala tam sadiqlik vasitəsilə təhlükəsizliyini təmin etdi. Onun həyatı asılılıqdan nüfuza keçişi nümayiş etdirir, lakin təməl monarxın "xilaskarı" və ocağın qoruyucusu rolunda qoyulmuşdu - bu isə Məşuqə modelinin yüksək formasına xasdır.</w:t>
      </w:r>
    </w:p>
    <w:p>
      <w:r>
        <w:t>Kamilla Klodel (Fransa, XIX-XX əsr).</w:t>
      </w:r>
    </w:p>
    <w:p>
      <w:r>
        <w:t>Oqüst Rodenin heykəltəraşı, muzası və məşuqəsi.</w:t>
      </w:r>
    </w:p>
    <w:p>
      <w:r>
        <w:t>Modelin təzahürü: O, Roden vasitəsilə etiraf və tanınma ümidi ilə yaradıcılığını Rodenin ateliyesindəki işə qurban verdi. Ustada asılılığı dağıdıcı oldu. Münasibət soyuyanda, özündə dayaq tapa bilmədi və ömrünü xəstəxanada başa vurdu. Münasibətdə əriyən istedadın faciəsi.</w:t>
      </w:r>
    </w:p>
    <w:p>
      <w:r>
        <w:t>Uollis Simpson (ABŞ/Böyük Britaniya, XX əsr) - nikahdan əvvəl.</w:t>
      </w:r>
    </w:p>
    <w:p>
      <w:r>
        <w:t>Kralın onun naminə taxtdan imtina etdiyi amerikalı qadın.</w:t>
      </w:r>
    </w:p>
    <w:p>
      <w:r>
        <w:t>Modelin təzahürü: İmtinadan əvvəl o, evli kişinin (Edvard şahzadə idi) məşuqəsi mövqeyini tuturdu. Emosional asılılıq vasitəsilə şahzadənin diqqətini saxlaması və "onu anlayan yeganə insan" statusu qlobal nəticəyə gətirib çıxardı, lakin davranış modeli klassik idi: münasibətin müstəsnaiyyəti vasitəsilə təhlükəsizlik.</w:t>
      </w:r>
    </w:p>
    <w:p>
      <w:r>
        <w:t>Mariya Düplessi (Fransa, XIX əsr).</w:t>
      </w:r>
    </w:p>
    <w:p>
      <w:r>
        <w:t>"Kameliyalı xanım"ın (Aleksandr Düma) prototipi, himayə axtaran kurtizan.</w:t>
      </w:r>
    </w:p>
    <w:p>
      <w:r>
        <w:t>Modelin təzahürü: Kurtizan statusuna baxmayaraq, onun psixologiyası Məşuqə modelinə can atırdı - bədən ticarəti dünyasından onu aparacaq bir insan tapmaq. Qraf Perregoya asılılığı və sonrakı xəstəliyi kişi vasitəsilə xilas ümidinin iflasını göstərir.</w:t>
      </w:r>
    </w:p>
    <w:p>
      <w:r>
        <w:t>Anna Karenina (Ədəbi arxetip, L. Tolstoy).</w:t>
      </w:r>
    </w:p>
    <w:p>
      <w:r>
        <w:t>Əri üçün sevgilisini tərk edən işıqlı cəmiyyətin xanımı.</w:t>
      </w:r>
    </w:p>
    <w:p>
      <w:r>
        <w:t>Modelin təzahürü: Modelin iflasının ideal nümunəsi. Anna həyatının bütün mənasını Vronskyə köçürdü. O, öz həyatı ilə (xidmət, cəmiyyət) yaşamağa başlayanda, o, "yeganə" statusunun itirilməsinə tab gətirə bilmədi. Onun intiharı "zəmanətin" olmadığı halda həyatının boş olduğunu dərk etməyin nəticəsidir. Bu, metodikanın xəbərdarlığıdır: insanı yeganə təhlükəsizlik mənbəyinə çevirmək olmaz.</w:t>
      </w:r>
    </w:p>
    <w:p>
      <w:r>
        <w:t>5. Modeldən çıxış (depressiv və aqressiv)</w:t>
      </w:r>
    </w:p>
    <w:p>
      <w:r>
        <w:t>Məşuqə modelinin böhranı qaçılmazdır. Gec ya tez tərəfdaşın cinsi marağı sönür, ya qanuni həyat yoldaşı əlaqədən xəbər tutur, ya da Məşuqənin özü qocalır, əsas üstünlüyünü - xarici cazibəni - itirir. Bu anda o, vakuumda qalır. Onun öz resursları, sağ qalma bacarıqları, B planı yoxdur. O özünü qurumuş gölün sahilindəki zəli kimi hiss edir.</w:t>
      </w:r>
    </w:p>
    <w:p>
      <w:r>
        <w:t>Depressiv çıxış: Məşuqə himayədarın getdiyini, yenisinin olmadığını dərk etdikdə, qurban vəziyyətinə batır. O, taleyin ədalətsizliyindən, insanların soyuqluğundan, öz bədbəxt payından hamıya şikayətlənməyə başlayır. Onun tələbləri azalır, diqqət çəkən biri olsun deyə aza qane olmağa hazırdır. Bu anda Dilənçi modelinə transformasiya baş verir. O, artıq zəmanət tələb etmir, acıma oyatmaqla kömək dilənir. Bu vəziyyət çox vaxt psixosomatik xəstəliklərlə müşayiət olunur: orqanizm stressə qarşı böyrək, dəri, immunitet sistemi xəstəlikləri ilə reaksiya verir. Xilaskarı gəlmədikcə, o, gözləmə rejimində yaşayır və tədricən xroniki depressiyaya qərq olur. Yeni donor tapa bilməsə, təminat tələblərini aşağı salır, bu da onu daha həssas və yadın mərhəmətindən asılı edir.</w:t>
      </w:r>
    </w:p>
    <w:p>
      <w:r>
        <w:t>Aqressiv çıxış: Məşuqə aldadıldığını hiss edərsə, tərəfdaşın onun həyatının ən yaxşı illərini apardığını düşünürsə, içindən qəzəb oyanır. O, intiqam almağa qərar verir. Şantaja başlayır: həyat yoldaşına söyləmək, işə gəlmək, intim təfərrüatlarını yaymaq hədələri. O, teleproqramlara müraciət edə, sosial şəbəkələrə yaza, keçmiş himayədarının həyatını məhv etməyə çalışa bilər. Bu, açıq müharibə fazasıdır. Bəzən, əgər bu qalmaqal ictimai xarakter alırsa və ətrafında rəğbət edən auditoriya toplanırsa, o, şöhrətini və iztirab tarixini səhnəyə çevirərək Geyşaya transformasiya edə bilər. Lakin çox vaxt aqressiv faza məhkəmə, polis və depressiyaya daha dərin düşməklə nəticələnir.</w:t>
      </w:r>
    </w:p>
    <w:p>
      <w:r>
        <w:t>Məşuqə modelinin rəsmi statusla bağlı olmadığını anlamaq vacibdir. Qanuni həyat yoldaşı da əgər onun yeganə məqsədi ərini qoruyub saxlaması və şəxsi inkişafı yoxdursa, Məşuqə kimi düşünə bilər. Əgər yoldaşı minnətdar rolunu yerinə yetirməyi dayandırırsa, belə nikah dağılır, çünki təhlükəsizlik təməli sındırılır. Bu şəxsiyyət təkamülünün çıxılmaz qolu olub, insanın inkişafdan imtina edərək rahatlığı üstün tutduğu yoldur.</w:t>
      </w:r>
    </w:p>
    <w:p>
      <w:r>
        <w:t>6. Məryəmin hekayəsi: məşuqə yolu</w:t>
      </w:r>
    </w:p>
    <w:p>
      <w:r>
        <w:t>Məryəm şəkil paylaşmağı dayandırıb şəhərdən gedəndən altı ay keçmişdi. Geyşanın şöhrəti soyuq yeməyi xatırladırdı: gözləri doyurur, lakin bədəni isitmir. Məryəm etibarlı insanın həqiqi istiliyini istədi. Və onu Ömərdə tapdı.</w:t>
      </w:r>
    </w:p>
    <w:p>
      <w:r>
        <w:t>Ömər ondan iyirmi yaş böyük idi. Onun gözlərinin ətrafında isti qırışlar var idi, bank hesabı isə qiymət etiketinə baxmamağa imkan verirdi. O, ondan kontent, müsahibə və mükəmməl makiyaj tələb etmirdi. O, sükut istəyirdi. Məryəm iki ildə ilk dəfə olaraq nəfəs aldı. O, studiyasını boş buraxaraq onun kənd evinə köçdü.</w:t>
      </w:r>
    </w:p>
    <w:p>
      <w:r>
        <w:t>Birinci il dumanlı keçdi. O, günortaya qədər yatırdı, bağçada gəzirdi, onun zəngini gözləyirdi. Ömər evli idi, lakin "orada hər şey çətindir" deyirdi. Məryəm inanırdı. İnanmaq istəyirdi. Ona şam yeməyi hazırlayırdı, köynəklərini ütüləyirdi, biznes barədə hekayələrini dinləyirdi. Özünü lazımlı hiss edirdi. Psixologiya terminləri ilə desək, o, müdafiəçi tapan uşağa reqressiya etmişdi. Qərar vermək lazım deyildi. Ömər qərar verirdi.</w:t>
      </w:r>
    </w:p>
    <w:p>
      <w:r>
        <w:t>Məryəm çəngəlini qoydu. Qabın səsi ona çox yüksək gəldi.</w:t>
      </w:r>
    </w:p>
    <w:p>
      <w:r>
        <w:t>Ömər susdu. Onun baxışında yorğunluq, ya da acıma kimi bir şey parlayıb söndü.</w:t>
      </w:r>
    </w:p>
    <w:p>
      <w:r>
        <w:t>Daha bir il yarım keçdi. Ömər gecikməyə başladı. Saat səkkizə qədər zəng etməsəydi, Məryəmin ürəyi döyünürdü. O, ciblərini yoxladığını, yad ətirlərin qoxusunu axtardığını hiss edirdi. Əvvəllər boğduğu tənhalıq qorxusu ikiqat güclə geri qayıtdı.</w:t>
      </w:r>
    </w:p>
    <w:p>
      <w:r>
        <w:t>O, bir axşam gəlmədi. Telefon söndürülmüşdü. Məryəm qaranlıqda divanda oturmuşdu. Qala kimi görünən ev qəfəsə çevrilmişdi. O başa düşdü ki, öz pulları, öz dostları, öz həyatı yoxdur. Yalnız O var. Və əgər getsə, o heç nəsiz qalacaq.</w:t>
      </w:r>
    </w:p>
    <w:p>
      <w:r>
        <w:t>Həmin günün səhəri o gəldi. Yorğun və qırmızı gözləri ilə ona baxdı və üst geyimini çıxarmadan soyuqqanlı halda dedi:</w:t>
      </w:r>
    </w:p>
    <w:p>
      <w:r>
        <w:t>Məryəm büzüşdü. İçindən hər şey soyudu. Bu tonu tanıyırdı. Getmək istəyəndə belə danışırlar.</w:t>
      </w:r>
    </w:p>
    <w:p>
      <w:r>
        <w:t>O, masanın üstünə qalın bir zərf qoydu. Kompensasiya kimi</w:t>
      </w:r>
    </w:p>
    <w:p>
      <w:r>
        <w:t>Məryəm zərfə baxdı. İçindəki məbləğ altı ay, bəlkə bir il yaşamağa çatardı. Lakin sonra? Nə olacaq sonra?</w:t>
      </w:r>
    </w:p>
    <w:p>
      <w:r>
        <w:t>- Sən məndən istifadə etdin, - astadan dedi o. Səsi titrədi.</w:t>
      </w:r>
    </w:p>
    <w:p>
      <w:r>
        <w:t>- Xeyr. Sevdim. Lakin belə olmaz.</w:t>
      </w:r>
    </w:p>
    <w:p>
      <w:r>
        <w:t>O getdi. Qapı çırpıldı. Məryəm əlində zərflə yad və böyük evdə tək qaldı. Əllərinin içindəki kağızın səsini duyunca, panik olaraq sürətli daxili dialoqa başladı.</w:t>
      </w:r>
    </w:p>
    <w:p>
      <w:r>
        <w:t>Əgər pulu geri versəm, qürurlu, lakin yoxsul olaram. Alsam - bütün bunun sövdə olduğunu təsdiq edəcəyəm. Lakin mən axı sevirdim. Yoxsa etibarlılığa ehtiyacım var idi?</w:t>
      </w:r>
    </w:p>
    <w:p>
      <w:r>
        <w:t>O, zərfi sinəsinə sıxaraq döşəməyə oturdu. Göz yaşı yox idi. Yalnız boşluq var idi. Öz studiyasını xatırladı. Boş, soyuq. Laykleri xatırladı. Onlar saxta idi, lakin özününkü idi. Bəs burada? Burada o, başqasının həyatına əlavə idi.</w:t>
      </w:r>
    </w:p>
    <w:p>
      <w:r>
        <w:t>O gecə səhərədək yata bilmədi. Səhər yığışanda, zərfi də götürdü. Sağ qalmaq lazım idi. Lakin içindən nəsə sınmışdı. Evdən çıxanda hava ona ağır göründü. Yol boyu gedərkən, hər addımı yeni bir sual doğururdu: "Mən indi kiməm?" - Sevgilisi olmayan Məşuqə. Səhnəsi olmayan Geyşa. Özü olmayan qadın.</w:t>
      </w:r>
    </w:p>
    <w:p>
      <w:r>
        <w:t>Taksiyə minərək - Hava limanına, - dedi. Getmək lazım idi. Uzağa. Heç kimin onu tanımadığı yerə. Yenidən başlamaq üçün. Lakin nə ilə? Günahkarlıq hissi ilə əliboş. O başa düşdü ki, Məşuqə modeli ona sevgi vermədi. Ona təhlükəsizlik illüziyası verdi. İllüziyanın qiyməti isə həddindən artıq yüksək oldu.</w:t>
      </w:r>
    </w:p>
    <w:p>
      <w:pPr>
        <w:pStyle w:val="Heading1"/>
      </w:pPr>
      <w:r>
        <w:t>BÖLÜM 6. MÜNASİBƏT MODELİ · «KURTİZAN» | FENİKS ERASI</w:t>
      </w:r>
    </w:p>
    <w:p>
      <w:r>
        <w:t>Bölüm 6. Münasibət modeli · "kurtizan"</w:t>
      </w:r>
    </w:p>
    <w:p>
      <w:r>
        <w:t>Sahib olmaq sənəti: Sonsuz qələbənin tələsi.</w:t>
      </w:r>
    </w:p>
    <w:p>
      <w:r>
        <w:t>Transkripsiya və Etimologiya: Modelin adı "Kurtizan" (ital. cortigiana) terminindən gəlir - bu söz ilk dəfə XV əsrin ortalarında Roma imperiyasının saraylarında işlədildi. Tarixən bu, zadəganların sevgilisi olan, yüksək mənşəli, işıqlı həyat tərzi ilə yaşayan qadın obrazıdır. Adi fahişədən fərqli olaraq, kurtizan bədənini sağ qalmaq üçün satmağa məcbur deyildi - o, münasibətlərdə oyun, rəqabət və öz müstəsnalığının təsdiqini axtarırdı.</w:t>
      </w:r>
    </w:p>
    <w:p>
      <w:r>
        <w:t>Tarixi kontekstin məntiqinə əsaslanaraq desək, bu, əxlaqsızlığın zadəganlığıdır. Yunan mifologiyasında bu arxetipin əks-sədaları Afroditanın - sevgi, gözəllik və ehtiras ilahəsinin - surətindədir: o, zərurətə deyil, arzu çağırışına tabe olaraq sevgililərini dəyişdirirdi. Metodikanın terminologiyasında "Kurtizan" - bağlantının keyfiyyəti üzərindən qələbələrin miqdarının vacibliyidir, burada sevgi döyüş meydanına çevrilir.</w:t>
      </w:r>
    </w:p>
    <w:p>
      <w:r>
        <w:t>Obrazın kökləri İntibah dövrünə gedir. Yüksək status kurtizanlara şərtləri diktə etməyə imkan verirdi. Onlar təhsilli, zərif və təhlükəli idilər. Metodikamızın kontekstindəki "Kurtizan" mütləq qadın deyil, bu, cinsi cazibəni özünün əhəmiyyətini təsdiqləməyin əsas silahı hesab edən psixotipdır. Bu, münasibətlərin ittifaq deyil, əyləncə və rəqabət kimi qavranıldığı modeldir.</w:t>
      </w:r>
    </w:p>
    <w:p>
      <w:r>
        <w:t>"Kurtizan" ruh halında olan insanlar tez-tez cazibə fəlsəfələrinə çevrilən fikirlər səsləndirir. Bu modelə xas üç əsas inanc bunlardır:</w:t>
      </w:r>
    </w:p>
    <w:p>
      <w:r>
        <w:t>"İnsanın həyatında çox sayda sevgilisi ola bilər". (Əlaqənin müstəsnalığının inkarı).</w:t>
      </w:r>
    </w:p>
    <w:p>
      <w:r>
        <w:t>"O, mənim cazibəm qarşısında dayana bilməz". (Manipulyasiya gücünə inam).</w:t>
      </w:r>
    </w:p>
    <w:p>
      <w:r>
        <w:t>"Sevgi, mənim həmişə qazandığım bir oyundur". (Münasibətlərin rəqabət kimi qavranılması).</w:t>
      </w:r>
    </w:p>
    <w:p>
      <w:r>
        <w:t>3. İnformasiya bloku: tarix, ədəbiyyat və psixologiya</w:t>
      </w:r>
    </w:p>
    <w:p>
      <w:r>
        <w:t>Bu model bir insanın həyat hekayəsində nə zaman formalaşır? Çox vaxt bu, özgüvən maskası arxasında gizlənən aşağılıq kompleksinin nəticəsidir. İnsan şəxsiyyət kimi öz dəyərinə inanmır, buna görə onu fəth edilmiş ürəklərin miqdarı vasitəsilə təsdiqləyir. Pərəstişkarlar ordusu yaradan "Geyşa"dan fərqli olaraq (istedada heyranlıq), "Kurtizan" arxasınca sevgililər ordusu çəkir (bədənə və cazibəyə heyranlıq).</w:t>
      </w:r>
    </w:p>
    <w:p>
      <w:r>
        <w:t>Psixoanaliz terminləri ilə desək, burada cinsi qeyri-əminliyin kompensasiyası baş verir. İnsanın öz cinsi potensialına dair şübhələri varsa, o, əksinə tərəfdaşların miqdarı vasitəsilə bunu sübut etməyə çalışır. Bu, "Lilit" və ya "Məşuqə" kimi puldan asılılıq deyil. Kurtizan çox vaxt maliyyə baxımından müstəqildir. O öz pulunu sevgililərinə xərcləyib hədiyyələr ala bilər. Onun üçün maddi dəstək yox, sahib olmaq faktı vacibdir. O, tərəfdaşları qarşısında öhdəlik daşımır, hədiyyələri onların sevgisinin təsdiqi sayır, xidmət haqqı kimi yox.</w:t>
      </w:r>
    </w:p>
    <w:p>
      <w:r>
        <w:t>Psixoloji mexanizm: İnsan anlayır ki, diqqəti başqa cür cəlb etmək üçün görkəmli intellektual və ya yaradıcı qabiliyyəti yoxdur. O zaman işə yarıyır: görünüş, geyim, kosmetika, emosional davranış. Yeniyetməlik dövründə belə insan həmyaşıdlarından yaxşı flört etməyi, hisslərlə oynamağı öyrənir. Bu, onun əsas modeli olur. O, qaranlıq tərəflərini gizlədir, sürətli nəticəyə can atır. Çox vaxt bu, birinci görüşdə tərəfdaşı yatağa aparmağı uğurun nişanəsi kimi göstərmək istəyindədir.</w:t>
      </w:r>
    </w:p>
    <w:p>
      <w:r>
        <w:t>Kurtizanların müasir analoqu "Pikap" hərəkatlarının iştirakçıları hesab oluna bilər. Onlar, bir insanı sürətlə özünə necə aşiq etmək barədə müzakirə apardıqları icmalar yaradırlar. Bu, cinsi mənsubiyyəti qələbələrin miqdarı vasitəsilə təsdiq etmək ehtiyacının təbliğatıdır. Onlar özlərini cinsi qurular kimi təqdim edir, lakin bunun kökündə öz potensialına şübhə dayanır. Onlar miqdar vasitəsilə keyfiyyəti göstərməyə çalışır, lakin əslində səmimi bağlantı qura bilmirlər.</w:t>
      </w:r>
    </w:p>
    <w:p>
      <w:r>
        <w:t>Digər modellərdən fərqi: Bu modeli "Narsistik şəxsiyyət pozulması" ilə qarışdırmamaq vacibdir. Narsizm - sabit şəxsiyyət tipidir, "Kurtizan" isə dəyişdirilə bilən düşüncə modelidir. Kurtizan "Hippi" kimi məsuliyyətdən qorxmur, o, ifşa olmaqdan qorxur. Rəsmi nikahdan qaçır: "Vəsiqədəki möhür hissləri soyudur". Bu, onun həqiqi görünə biləcəyi yaxınlıqdan sığortadır.</w:t>
      </w:r>
    </w:p>
    <w:p>
      <w:r>
        <w:t>Ədəbi kontekst: "Təhlükəli əlaqələr" romanını xatırlayaq. Baronessa və Don Juan cazibə sənəti üzrə rəqabət aparır. Bu, Kurtizanın xalis modelidir: silah kimi emosiyalar, düel kimi sevgi. Ya da Gi de Mopasanın "Əziz dost" (Bel Ami) romanı - baş qəhrəman Alfons öhdəliklərdən azad olaraq qadınları karyerası üçün istifadə edir. Bu, Kurtizan modelinin kişi variantıdır.</w:t>
      </w:r>
    </w:p>
    <w:p>
      <w:r>
        <w:t>4. 5 Məşhur şəxsiyyət (modelin arxetipləri)</w:t>
      </w:r>
    </w:p>
    <w:p>
      <w:r>
        <w:t>Davranışı "Kurtizan" modelinə - çox sayda sevgililər, sevgidə oyun, sahib olmaq vasitəsilə statusun təsdiqi - uyğun gəlmiş tarixi və mədəni şəxsiyyətlər.</w:t>
      </w:r>
    </w:p>
    <w:p>
      <w:r>
        <w:t>Cakomo Kazanova (İtaliya, XVIII əsr).</w:t>
      </w:r>
    </w:p>
    <w:p>
      <w:r>
        <w:t>Adı xüsusi məna daşıyan Venesiya macəraçısı.</w:t>
      </w:r>
    </w:p>
    <w:p>
      <w:r>
        <w:t>Modelin təzahürü: Kurtizanın klassik kişi arxetipi. O, fəthləri haqqında ətraflı gündəliklər aparırdı, sevgini həyat qabiliyyətinin özünü təsdiqləməsinin macərası və yolu kimi qavrayırdı. Onun münasibətləri parlaq, lakin qısamüddətli idi - çünki əsas məqsəd fəth idi, saxlamaq yox.</w:t>
      </w:r>
    </w:p>
    <w:p>
      <w:r>
        <w:t>II Yekaterina (Rusiya, XVIII əsr).</w:t>
      </w:r>
    </w:p>
    <w:p>
      <w:r>
        <w:t>Favorit sevgililəri ilə tanınan imperatriça.</w:t>
      </w:r>
    </w:p>
    <w:p>
      <w:r>
        <w:t>Modelin təzahürü: Statusuna baxmayaraq, onun şəxsi münasibətləri tez-tez zövq və müşayiət üçün tərəfdaş seçimi, əvəzetmə imkanı ilə qurulurdu. O, favoritlər saxlamaqla öz hakimiyyətini və qadınlığını təsdiqləyirdi, müstəqil hökmdar olaraq qalırdı - bu isə Kurtizanın azadlığına uyğun gəlir.</w:t>
      </w:r>
    </w:p>
    <w:p>
      <w:r>
        <w:t>Sevgi haqqında hazırcavab ifadələri ilə tanınan aktrisa və seks simvolu.</w:t>
      </w:r>
    </w:p>
    <w:p>
      <w:r>
        <w:t>Modelin təzahürü: O, açıqca bəyan edirdi: "Yaxşı olduğumda çox yaxşıyam, pis olduğumda isə daha da yaxşıyam". O, kişiləri idarə edir, onları dəyişdirirdi, seksuallığını hakimiyyət aləti kimi istifadə edirdi - tərəfdaşlar qarşısında öhdəliklərdən azad olaraq maliyyə müstəqilliyini saxlayırdı.</w:t>
      </w:r>
    </w:p>
    <w:p>
      <w:r>
        <w:t>Virciniya Oldoni, qrafinya de Kastilyone (İtaliya/Fransa, XIX əsr).</w:t>
      </w:r>
    </w:p>
    <w:p>
      <w:r>
        <w:t>Gözəlliyi və III Napoleona təsiri ilə tanınan zadəgan.</w:t>
      </w:r>
    </w:p>
    <w:p>
      <w:r>
        <w:t>Modelin təzahürü: O, siyasi və şəxsi məqsədlər üçün görünüşündən və cazibəsindən istifadə edirdi, Avropanın yüksək zadəganları arasında pərəstişkarlar və sevgililər toplayırdı. Onun həyatı bir tamaşa idi - o, baş qəhrəman, kişilər isə tamaşaçılar və oyununun iştirakçıları idi.</w:t>
      </w:r>
    </w:p>
    <w:p>
      <w:r>
        <w:t>Don Juan (Ədəbi arxetip).</w:t>
      </w:r>
    </w:p>
    <w:p>
      <w:r>
        <w:t>Bir çox əsərlərin (Molyer, Bayron, Puşkin) qəhrəmanı olan əfsanəvi cazibəçi.</w:t>
      </w:r>
    </w:p>
    <w:p>
      <w:r>
        <w:t>Modelin təzahürü: Kurtizanın kişi simvolu. Onun üçün fəthlərin miqdarı hisslərin keyfiyyətindən vacibdir. O, bir qadında dayana bilmir, çünki hər yeni qələbə onun varlığının təsdiqidir. Onun faciəsi sevgidə verə bilmədiyini axtarmasıdır - öz dəyərinin əbədi təsdiqi.</w:t>
      </w:r>
    </w:p>
    <w:p>
      <w:r>
        <w:t>5. Modeldən çıxış (depressiv və aqressiv)</w:t>
      </w:r>
    </w:p>
    <w:p>
      <w:r>
        <w:t>Metodikaya görə, insan günahkarlıq hissi ilə üzləşə və ya rədd cavabı ala bilər.</w:t>
      </w:r>
    </w:p>
    <w:p>
      <w:r>
        <w:t>Qələbə illüziyası sındıqda (tərəfdaş həqiqəti öyrənir və ya gedir) böhran başlayır.</w:t>
      </w:r>
    </w:p>
    <w:p>
      <w:r>
        <w:t>Modelin böhranı: Böhran Kurtizanın tapabileceyi ən yüksək statuslu insanla rastlaşdığında gəlir. Onu fəth etmək həyatının missiyasına çevrilir. O, onu özünə aşiq etmək üçün bütün istedadını, bütün hiyləsini toplayır. Lakin məqsədə çatıldıqda ən dəhşətlisi başlayır. Fəth üçün istifadə edilən yalan (saxta hisslər, vədlər) üzə çıxmağa başlayır. Tərəfdaş onu səmimiyyətlə deyil, trofey kimi sevdiklərini dərk edir. Aldandığını hiss edərək depressiyaya düşür. Kurtizan ən böyük qələbə əvəzinə ən böyük məğlubiyyəti etdiyini dərk edir. Metodlarla bir insanı bədbəxt etdi. Başqasının əzabları üçün günahkarlıq hissi onu dərin depressiyaya apara bilər.</w:t>
      </w:r>
    </w:p>
    <w:p>
      <w:r>
        <w:t>Depressiv çıxış: İnsan dərk edir: "Mən fəth etmək istədiyimə əzab verdim". Kurtizan özünə qapanır, səmimiyyət axtarmağa başlayır. Müxtəlif maskalar sınamağa başlaya bilər, özünü anlamağa çalışır (Buqələmun modelinə keçid). Yaxud bir insana xidmət etməklə günahını yuymağa qərar verir, azadlığını qurban verir (Sinderella modelinə keçid).</w:t>
      </w:r>
    </w:p>
    <w:p>
      <w:r>
        <w:t>Aqressiv çıxış: İnsan tərəfdaşın "oyununu başa düşmədiyinə" görə qəzəblənir. "Niyə o mənim sevgimi rədd etdi?". Kurtizan dözümsüz, kinli olarsa, qisas almaq üçün başqalarını azdırmağa başlaya bilər. Bu, izolyasiyanı gücləndirir və Putana modelinə (əxlaq və hisslərə qarşı üsyan) gətirib çıxarır.</w:t>
      </w:r>
    </w:p>
    <w:p>
      <w:r>
        <w:t>6. Məryəmin hekayəsi: kurtizan yolu</w:t>
      </w:r>
    </w:p>
    <w:p>
      <w:r>
        <w:t>Zərfli o gecədən iki il keçmişdi. Məryəm başqa şəhərə getdi, adını və üslubunu dəyişdi. Özünə sübut etməyə qərar verdi ki, heç kimin himayəsinə ehtiyacı yoxdur. Əgər Məşuqə modeli bir himayədar tələb edirdisə, indi Məryəm Kurtizanın azadlığını seçdi. O, qələbələr toplamaq istəyirdi.</w:t>
      </w:r>
    </w:p>
    <w:p>
      <w:r>
        <w:t>Birinci il baş gicəlləndirici idi. O, elit agentlikdə çalışırdı, burada bədənə giriş valyuta ilə idi, amma qiyməti özü müəyyən edirdi. Eyni vaxtda üç kişisi var idi. Biri onu restoranlara aparırdı, digəri çiçəklər bağışlayırdı, üçüncüsü sadəcə heyran olurdu. Məryəm özünü onların hisslərinin rejissoru kimi hiss edirdi. İpəyi geyinirdi - xəşxəş kimi xışıldayan, kişilərin nəfəsini kəsən ətrini vururdu.</w:t>
      </w:r>
    </w:p>
    <w:p>
      <w:r>
        <w:t>Məryəm gülümsəyirdi. Güzgü qarşısında cilalanmış o gülüş ilə.</w:t>
      </w:r>
    </w:p>
    <w:p>
      <w:r>
        <w:t>- Bu ona görədir ki, sən hələ məndən başqasını görməmisən.</w:t>
      </w:r>
    </w:p>
    <w:p>
      <w:r>
        <w:t>Daxili dialoq İsveçrə saatı kimi dəqiq işləyirdi. Vəziyyəti idarə edirəm. Bağlanmıram. Lazım olanı alıram - diqqət, təsdiq, resurs. Özümü satmıram. Mən onlara illüziya, onlar isə mənə güc hissi bəxş edir. Bu ədalətli bir mübadilədir.</w:t>
      </w:r>
    </w:p>
    <w:p>
      <w:r>
        <w:t>Lakin ikinci ilin sonuna qədər illüziya çatlamağa başladı. Kişilər daha çox sadiqlik tələb edirdilər. Məryəm qəfəsin bağlandığını hiss edirdi. Onları tərk edib yenilərini tapırdı. Lakin hər yeni üzlə içdəki boşluq böyüyürdü. O, seksuallığını təsdiqləyirdi, lakin özünü canlı hiss etmirdi.</w:t>
      </w:r>
    </w:p>
    <w:p>
      <w:r>
        <w:t>Sonra O peyda oldu. Timur. İş adamı - statusu onun əvvəl gördüklərinin hamısından yüksək idi. Onu fəth etmək vəsvəsəyə çevrildi. Bu, onun əsas nailiyyəti olmalı idi. Məryəm bütün resursları işə saldı. Onun zövqlərini öyrəndi, görüşləri quraşdırdı, zəif tərəflərini oynadı. Üç aydan sonra o, onun ayaqları altında idi.</w:t>
      </w:r>
    </w:p>
    <w:p>
      <w:r>
        <w:t>Məryəm donub qaldı. O, ehtirasa, oyuna alışmışdır. İnam başqa bir həyatın termini idi.</w:t>
      </w:r>
    </w:p>
    <w:p>
      <w:r>
        <w:t>- Mən də, - deyə yalan söylədi o. Səsi titrəmədi.</w:t>
      </w:r>
    </w:p>
    <w:p>
      <w:r>
        <w:t>Lakin yalanın ağırlığı var. Bir ay sonra Timur həqiqəti öyrəndi. Məryəmin keçmiş sevgililərindən biri onun soyuqluğundan inciyərək ona fotoşəkillər göndərdi. Yazışmalar. Planlar. Gizlətdiyi hər şey.</w:t>
      </w:r>
    </w:p>
    <w:p>
      <w:r>
        <w:t>Görüş onun mənzilindəki otaqda baş verdi. Timur üst geyimini çıxarmadan qapıda dayanmışdı. Əlində çap edilmiş sənədlər var idi.</w:t>
      </w:r>
    </w:p>
    <w:p>
      <w:r>
        <w:t>Məryəm yalan söyləmək istədi. Bunun provokasiya olduğunu demək istədi. Lakin onun gözlərinə baxıb anladı: oyun bitmişdi.</w:t>
      </w:r>
    </w:p>
    <w:p>
      <w:r>
        <w:t>O getdi. Qapı örtüldü. Məryəm tək qaldı. Otaqda hələ də onun ətri qalmışdı. Dünən qələbə kimi görünən o qoxu indi boğurdu.</w:t>
      </w:r>
    </w:p>
    <w:p>
      <w:r>
        <w:t>O, dizlərini qucaqlayaraq döşəməyə oturdu. Daxili dialoq susdu. İki ildə ilk dəfə olaraq heç bir bəraət yox idi. Manipulyasiya məntiqi yox idi. Yalnız günahkarlıq var idi. Ağır, soyuq.</w:t>
      </w:r>
    </w:p>
    <w:p>
      <w:r>
        <w:t>O, telefona baxdı. Yeni pərəstişkarlardan on zəngsiz çağırış. Onlar gözləyirdi. Onlar oyun istəyirdi. Lakin Məryəm başa düşdü: Timuru fəth etmək döyüşündə qalib gəldi, lakin özü uğrunda müharibəni itirdi. Öz üsulları ilə bir insanı bədbəxt etdi. Bu bilik tənhalıqdan daha çox yandırırdı.</w:t>
      </w:r>
    </w:p>
    <w:p>
      <w:r>
        <w:t>O gecə heç bir zəngə cavab vermədi. Qaranlıqda oturub düşünürdü: "Mən maskamı çıxaranda kiməm?". Tənha Kurtizan - sadəcə hiss etməyi unutmuş bir qadındır. O başa düşdü ki, bu cür yaşamağa davam edə bilmir, amma dərhal səmimiyyətə qayıda da bilmirdi. Ona vaxt lazım idi. Başqa biri olmağı sınamaq lazım idi. İstənilən biri.</w:t>
      </w:r>
    </w:p>
    <w:p>
      <w:r>
        <w:t>O, parketdəki soyuğu hiss edərək, yerə uzandı. Uzun bir müddətdən sonra o, heç kimi özünə cəlb etmək istəmirdi. O, sadəcə yoxa çıxmaq istəyirdi. Sonra yenidən peyda olmaq üçün. Amma artıq həqiqi olaraq.</w:t>
      </w:r>
    </w:p>
    <w:p>
      <w:pPr>
        <w:pStyle w:val="Heading1"/>
      </w:pPr>
      <w:r>
        <w:t>BÖLÜM 7. MÜNASİBƏT MODELİ · «TEREZA» | FENİKS ERASI</w:t>
      </w:r>
    </w:p>
    <w:p>
      <w:r>
        <w:t>Bölüm 7. Münasibət modeli · "tereza"</w:t>
      </w:r>
    </w:p>
    <w:p>
      <w:r>
        <w:t>Müqəddəslik illüziyası: Fədakarlığın tələsi.</w:t>
      </w:r>
    </w:p>
    <w:p>
      <w:r>
        <w:t>Transkripsiya və Etimologiya: Modelin adı tarixi şəxsiyyətin - həyatını yoxsullara və xəstələrə xidmətə həsr etmiş katolik rahibəsi Tereza Ananın - adından gəlir. Lakin "Feniks Erası" metodikasının kontekstindəki "Tereza" mütləq dini xadim və ya müqəddəsləşdirilmiş insan deyil. Bu, xeyriyyəçilik maskası altında gizlənən dərin psixoloji münasibət modelidir - arxetipidir.</w:t>
      </w:r>
    </w:p>
    <w:p>
      <w:r>
        <w:t>Əgər Adlerin fərdi psixologiya məntiqinə əməl etsək, bu, aşağılıq kompleksi ilə klassik hiperkompensasiya deməkdir. "Feniks"dən fərqli olaraq, səmimi şəkildə, sevgi bolluğundan irəliləyərək kömək edən "Tereza", yaxşı görünmək üçün, daxili boşluğu xarici təsdiqlərlə doldurmaq məqsədilə kömək edir. Bu, öz şəxsiyyətinin qiyməti ilə sevgini satın almağın bir yoludur, qurban verməni ünsiyyətin valyutasına çevirir.</w:t>
      </w:r>
    </w:p>
    <w:p>
      <w:r>
        <w:t>Obrazın kökləri altruizm konsepsiyasına gedir - lakin günahkarlıq hissi və ya taleinə gizli küskünlük ilə təhrif edilmiş altruizmə. Yunan mifologiyasında bu obrazın əks-sədaları özgəsini qurban verən, lakin kölgədə qalan, öz ehtiraslından məhrum Hestiya - ocaq ilahəsinin - surətindədir. Bütün mədəniyyətlərdə vahid bir stereotip izlənilir: özünü sadəcə kim olduğuna görə sevgiyə layiq hesab etməyən və buna görə yaxşı əməllərlə - indulgensiyalar kimi - onu ümidsizliklə qazanan insan.</w:t>
      </w:r>
    </w:p>
    <w:p>
      <w:r>
        <w:t>"Tereza" ruh halında olan insanlar tez-tez həm mənəvi qalxanlarına, həm də qəfəslərinə çevrilən fikirlər səsləndirir. Bu modelə xas üç əsas inanc, daxili monoloqlarında eşidilən bunlardır:</w:t>
      </w:r>
    </w:p>
    <w:p>
      <w:r>
        <w:t>"İnsan yalnız yaxşı işləri ilə tanınmalı və yadda qalmalıdır". (Şəxsiyyətin ikinci dərəcəli olduğuna, yalnız əməllərin vacib olduğuna dair inanc; görünüş və ya istedadların insanlara xidmət yoxdursa əhəmiyyəti olmadığına).</w:t>
      </w:r>
    </w:p>
    <w:p>
      <w:r>
        <w:t>"Əsas iş gözəllikdə deyil, insanın ürəyindədir". (Şəxsi arzular naminə görünüşün, seksuallığın dəyərsizləşdirilməsi, əxlaqi üstünlük naminə).</w:t>
      </w:r>
    </w:p>
    <w:p>
      <w:r>
        <w:t>"Mən kömək etməsəm, kim edəcək?". (Xidmət vasitəsilə öz əvəzsizliyinə inanc; onsuz dünyanın çökəcəyindən qorxu).</w:t>
      </w:r>
    </w:p>
    <w:p>
      <w:r>
        <w:t>3. İnformasiya bloku: tarix, ədəbiyyat və psixologiya</w:t>
      </w:r>
    </w:p>
    <w:p>
      <w:r>
        <w:t>"Mən gözəl olmadığım üçün, faydalı olmalıyam". Bu sakit, demək olar ki eşidilməyən pıçıltı minlərlə insanın ağlında səslənir. Zahiri görünüşün burada tez-tez problemin mahiyyəti ilə heç bir obyektiv əlaqəsi olmur. Həqiqətən gözəl vücuda sahib qadın və ya kişi özü haqqında son dərəcə mənfi, təhrif edilmiş təsəvvürlərə malik ola bilər. Və əksinə, ətrafındakılar tərəfindən heç də cazibədar sayılmayan biri özünü dünyanın ən gözəli hesab edə bilər. İnsanın özü haqqındakı düşüncələri münasibət modelində birbaşa və çox vaxt faciəli şəkildə əks olunur.</w:t>
      </w:r>
    </w:p>
    <w:p>
      <w:r>
        <w:t>Burada biz dismorfofobiya fenomeni ilə rastlaşırıq - zahiri görünüşdəki uydurulmuş və ya əhəmiyyətsiz qüsurun xəstəlik kimi təsiri. Bu problemi illərlə içində ağır bir daş kimi daşıyan insan, mütləq kompensasiya vasitəsilə vəziyyətdən çıxmağa çalışacaq. Psixika özünəqiymətləndirmə vakuumuna dözümsüzdür. Belə insanlar zamanla bir vaxt çatışmazlıq hesab etdikləri bədən hissələrini və xüsusiyyətlərini qəbul edir və yeni bir müdafiə fəlsəfəsi formalaşdırmağa başlayırlar.</w:t>
      </w:r>
    </w:p>
    <w:p>
      <w:r>
        <w:t>Məsələn, həyatın təməlinə çevrilən bir fikir yaranır: "Nə olsun ki, mən gözəl deyiləm, amma mənim gözəl xasiyyətim var". İstənilən hərəkətlərində insanların gözündə ucalmağa çalışır və həyatdakı nailiyyətlər məhz bu məqsədlə əldə olunur - işin özü naminə yox, öz dəyərini təsdiqləmək naminə. Belə insanlarda "Tereza Ana" obrazına uyğun olaraq heç bir məqsəd güdmədən kimsəsiz və ehtiyacı olanlara yardım etmək istəyi yaranır. Bu şüuraltı oyunda öz dəyərini məhz bu formada kompensasiya edə bilsin deyə illərini xeyriyyəçiliyə həsr edə bilər.</w:t>
      </w:r>
    </w:p>
    <w:p>
      <w:r>
        <w:t>Daxili dialoq belə səslənir: "Mən kifayət qədər maraqlı insan olmasam da, mənim gördüyüm işlər cəmiyyət üçün həmişə faydalı və lazımlıdır". Bu tək böyük və qlobal xeyriyyə layihələrinə aid deyil. Bu düşüncə tərzindəki insanlar ətrafında olan hər kəslə iş birliyi, xeyirxah əməlləri ilə yadda qalır. Bu daxili kompleksdən irəli gələn davranış yalnız bir istiqamətdə - xidmətə doğru inkişafına gətirib çıxarır. Çox vaxt bu, özünə xəsarət verərək olur.</w:t>
      </w:r>
    </w:p>
    <w:p>
      <w:r>
        <w:t>Modelin böhranı: Etiraf səhnəsi - belə bir mənzərəni təsəvvür edin: hesab edək ki, məhz elə Tereza Ana tarixi şəxsiyyət kimi böyük rəğbətə sahibdir. İndi hesab edək ki, o subay qalmaq andı içir və həyatını xəstə və kimsəsiz insanlara həsr edir. Və günlərin birində bir kişi onu sevdiyini etiraf edir. Heç vaxt belə sevgi yaşamayan qadın bu etirafdan duyğulanır, sevgi xəyallarına dalır - "O da qadındır, onun da sevilməyə haqqı var". Lakin kişinin onu yalnız "Tereza Ana" kimi - simvol kimi sevdiyini, lakin bir qadın kimi onu maraqlandırmadığını dərk edərsə, onun qəlbində böyük bir uçurum əmələ gələcək.</w:t>
      </w:r>
    </w:p>
    <w:p>
      <w:r>
        <w:t>Əvvəllər hesab etdiyi qüsurlar aktuallaşır, unutmağa çalışdığı kabuslar yenidən onu əziyyətə salmağa başlayır. Karyerasının apogeyasına çatsa da, ictimai sevgini qadın kimi cazibədar olduğuna görə deyil, əxlaqlı, yüksək mənəvi dəyərlərə sahib biri kimi qazandığını dərk edir. Özü də dərk etmədən həyatı boyu öz natamamlıq kompleksindən irəli gələn travmatik düşüncələrini bu cür kompensasiya yolu ilə xilas etməyə çalışırdı. İndi ömür boyu qaçdığı kabusu ilə üzləşir - həyatında ən böyük sarsıntını yaşayır.</w:t>
      </w:r>
    </w:p>
    <w:p>
      <w:r>
        <w:t>Çıxış yolu: Üsyan, yoxsa Qəbul. İllərdir öz seksuallığından imtina etməsinin acı nəticəsi ilə qarşılaşması, bundan sonra belə bir münasibət modelinin dəyişilməsinə və eyni zamanda üsyankar davranış modelinə gətirib çıxara bilər. "Tereza" münasibət modelindəki bu qədər fədakarlığın, xeyriyyəçiliyin qarşılığında ona yüksək qiymət verən "ağ atlı şahzadə" gəlməlidir. O düşünür ki, bu xüsusiyyətinə görə onu sevən olarsa, bu əsl sevgi sayılacaq.</w:t>
      </w:r>
    </w:p>
    <w:p>
      <w:r>
        <w:t>Bir çox hallarda "Tereza" gec-tez xoş bir münasibəti, sözləri, fikirləri, sevgi etirafı kimi yanlış anlaya bilər. Daha sonra qadın kimi sevilmədiyini biləndə, "Axı, mən niyə sevilmirəm?!", "Mən bu sevgiyə layiq deyiləmmi?" kimi fikirlər üsyana gətirib çıxarır. Daim öz davranışına diqqət yetirən bir insan biləndə ki, bu yanaşma qəti şəkildə özünü doğrultmur, ciddi bir qəzəb hissi yaşaya bilər. Əgər "Tereza" münasibət modelini daşıyan biri bir gün qəzəb içində üsyan edərsə, Putana münasibət modelinə keçid ola bilər.</w:t>
      </w:r>
    </w:p>
    <w:p>
      <w:r>
        <w:t>Digər tərəfdən "Tereza" münasibət modelindəki ciddi travma yaşanmazsa, psixoloji komplekslər içində yaşayan insanların daim başqalarına yardım etmək və bu yolla özünü təsdiq etmək ehtiyacı öz aktuallığını itirməyəcək. Frustrasiyaya uğrayan istənilən "Tereza" iki yol ayrıcından birini seçməli olur. Ya dərin depressiyaya qapanır, ya da dünyagörüşünün genişlənməsi nəticəsində özünü və istəklərini dərk edərək qəbul edir.</w:t>
      </w:r>
    </w:p>
    <w:p>
      <w:r>
        <w:t>4. 5 Məşhur şəxsiyyət (modelin arxetipləri)</w:t>
      </w:r>
    </w:p>
    <w:p>
      <w:r>
        <w:t>Davranışı "Tereza" modelinə - cəmiyyətə xidmət, yaxşı işlər vasitəsilə tanınma axtarışı, şəxsi komplekslərin kompensasiyası - uyğun gəlmiş tarixi və mədəni şəxsiyyətlər.</w:t>
      </w:r>
    </w:p>
    <w:p>
      <w:r>
        <w:t>Tereza Ana (Albaniya/Hindistan, XX əsr).</w:t>
      </w:r>
    </w:p>
    <w:p>
      <w:r>
        <w:t>Kəlküttədə yoxsullara xidmətə həyatını həsr etmiş missionerlik hərəkatının banisi.</w:t>
      </w:r>
    </w:p>
    <w:p>
      <w:r>
        <w:t>Modelin təzahürü: Onun həyatı ictimai şüurda fədakarlığın etalonu oldu. Lakin modelin kontekstindən vacib odur ki, xidmət etmək ehtiyacı o qədər mütləq idi ki, şəxsi həyatı tamamilə əvəz etdi. O, əzab və xidmət vasitəsilə tanınma axtarırdı - bu isə yaxşı əməllər vasitəsilə kompensasiya arxetipinə uyğun gəlir. Onun obrazı göstərir ki, yüksək missiya sevilən olmaq arzusunu gizlətmək üçün sadə bir vasitəyə çevrilə bilər.</w:t>
      </w:r>
    </w:p>
    <w:p>
      <w:r>
        <w:t>Florens Naytingeyl (Böyük Britaniya, XIX əsr).</w:t>
      </w:r>
    </w:p>
    <w:p>
      <w:r>
        <w:t>Müasir tibb bacılığının banisi, "Çıraqlı xanım" ləqəbi ilə tanınır.</w:t>
      </w:r>
    </w:p>
    <w:p>
      <w:r>
        <w:t>Modelin təzahürü: O, yaralılara xidmət naminə ənənəvi ailə həyatından imtina etdi. Fəaliyyəti lazımlı və əhəmiyyətli olmaq ehtiyacının reallaşma yoluna çevrildi - ictimai fayda və əxlaqi nüfuz vasitəsilə şəxsi məhdudiyyətləri kompensasiya etdi. Onun fədakarlığı əfsanəyə çevrildi, amma bu əfsanənin bədəli şəxsi xoşbəxtlik idi.</w:t>
      </w:r>
    </w:p>
    <w:p>
      <w:r>
        <w:t>Şahzadə Diana (Böyük Britaniya, XX əsr).</w:t>
      </w:r>
    </w:p>
    <w:p>
      <w:r>
        <w:t>Kral ailəsinin xeyriyyəçiliklə fəal məşğul olan üzvü (QİÇS-ə qarşı mübarizə, minayalardan azadlıq)</w:t>
      </w:r>
    </w:p>
    <w:p>
      <w:r>
        <w:t>Modelin təzahürü: Onun xeyriyyəçiliyi çox vaxt nikahda çatışmayan sevgi və anlayış axtarışı kimi dəyərləndirilir. O, ehtiyacı olanlara yardımı dünyanın ünsiyyət yolu ilə və emosional cavab almaq yolu kimi istifadə edirdi - bu isə xidmət vasitəsilə öz dəyərinin təsdiqini axtaran nevrotik "Tereza"ya xasdır.</w:t>
      </w:r>
    </w:p>
    <w:p>
      <w:r>
        <w:t>Ceyn Addams (ABŞ, XIX-XX əsr).</w:t>
      </w:r>
    </w:p>
    <w:p>
      <w:r>
        <w:t>Hull House məskunlaşma hərəkatının banisi, sosial islahatçı.</w:t>
      </w:r>
    </w:p>
    <w:p>
      <w:r>
        <w:t>Modelin təzahürü: Həyatını mühacir və yoxsullara yardıma həsr etdi. Fəaliyyəti sosial məsuliyyətin reallaşma yolu idi, lakin həm də başqalarına xidmət vasitəsilə dünyada öz yerini tapmaq yolu - şəxsi məhdudiyyətləri kompensasiya etmək və ictimai faydada dayaq tapmaq.</w:t>
      </w:r>
    </w:p>
    <w:p>
      <w:r>
        <w:t>Sonya Marmeladova (Ədəbi arxetip, F. Dostoyevski).</w:t>
      </w:r>
    </w:p>
    <w:p>
      <w:r>
        <w:t>"Cinayət və Cəza" romanının qəhrəmanı - özünü ailəsi naminə qurban verən.</w:t>
      </w:r>
    </w:p>
    <w:p>
      <w:r>
        <w:t>Modelin təzahürü: İdeal ədəbi nümunədir. O özünü (başlanğıcda) ailəni saxlamaq üçün satır, sonra isə Raskolnikovun mənəvi rəhbərinə çevrilir. Onun şəxsiyyəti tamamilə başqalarına xidmətdə əriyib - bu onu ənənəvi mənada öz xoşbəxtlik hüququndan məhrum edir, lakin "Tereza"ya xas əxlaqi üstünlük və lazımlılıq hissi verir.</w:t>
      </w:r>
    </w:p>
    <w:p>
      <w:r>
        <w:t>5. Modeldən çıxış (depressiv və aqressiv)</w:t>
      </w:r>
    </w:p>
    <w:p>
      <w:r>
        <w:t>Metodikaya görə, insan nankorluqla üzləşə və ya üsyan edə bilər.</w:t>
      </w:r>
    </w:p>
    <w:p>
      <w:r>
        <w:t>Fədakarlıq gözlənilən sevgini gətirmədikdə böhran başlayır.</w:t>
      </w:r>
    </w:p>
    <w:p>
      <w:r>
        <w:t>Depressiv çıxış: İnsan dərk edir: "Hər şeyimi verdim, lakin məni sevmirlər". "Tereza" özünə qapanır, dünyanın nankorluğundan şikayətlənməyə başlayır. Münasibətləri zəhərləyən küskünlük hissi ilə kömək etməyə davam edir. Bu, yanmağa və psixosomatik xəstəliklərə aparan yoldur. O, gəlməyən xilaskarı gözləyən qurban döngəsindədir.</w:t>
      </w:r>
    </w:p>
    <w:p>
      <w:r>
        <w:t>Aqressiv çıxış: İnsan öz "müqəddəsliyinə" qəzəblənir. "Yaxşı olmaq sərfəli deyil!". "Tereza" əks davranış nümayiş etdirməyə başlayır: özünə lüks, eqoizm və ya cinsi azadlıq icazə verə bilər. Bu, Putana modelinə keçiddir (əxlaqa qarşı üsyan). Əgər o, mükafat gözləmədən köməyin həqiqi dəyərini dərk edə bilərsə, Feniksə keçid mümkündür.</w:t>
      </w:r>
    </w:p>
    <w:p>
      <w:r>
        <w:t>6. Məryəmin hekayəsi: tereza yolu</w:t>
      </w:r>
    </w:p>
    <w:p>
      <w:r>
        <w:t>Məryəmin gözəllik salonuna yazılıb oradan başqa bir insan kimi çıxmasından yarım il keçdi. Makiyaj yorğunluğu gizlədə bilmişdi, amma boşluğu yox. O, "yaxşı" olmağa cəhd etmək qərarına gəldi. Nə Ömər üçün, nə də pərəstişkarlar üçün. Sülh üçün. O, xeyriyyə fonduna könüllü kimi işə düzəldi. İlk üç ay eyforia idi. O yemək paylayır, hekayələr dinləyir, özünü lazımlı hiss edirdi. Ona elə gəlirdi ki, o təmizlənir. Təmizlikdən sonra dırnaqaltı kir ona təvazökarlıq əlaməti kimi gəlirdi. O, sadə paltar geyinirdi, kosmetikadan imtina edirdi. Güzgüdə o, üzünü deyil, funksiyasını görürdü.</w:t>
      </w:r>
    </w:p>
    <w:p>
      <w:r>
        <w:t>Məryəm gülümsədi. Sinəsindəki istilik yayıldı. Bu, gözləndiyi təsdiq idi.</w:t>
      </w:r>
    </w:p>
    <w:p>
      <w:r>
        <w:t>- Mən sadəcə edilməli olanı edirəm.</w:t>
      </w:r>
    </w:p>
    <w:p>
      <w:r>
        <w:t>Məryəm donub qaldı. İçindən bir şey titrədi. Ümid.</w:t>
      </w:r>
    </w:p>
    <w:p>
      <w:r>
        <w:t>Daha bir il keçdi. Məryəm əvəzolunmaz işçiyə çevrildi. Bütün himayədarları, bütün problemləri bilirdi. Edqar tez-tez onunla gecəyədək qalırdı. Fondun mətbəxindəki çayı içirdilər. Ucuz çayın iyi xlor iyi ilə qarışırdı. Məryəm özünü lazımlı hiss edirdi. Lakin daha çoxunu gözləyirdi. Onun onda yalnız könüllüü deyil, qadını görməsini gözləyirdi.</w:t>
      </w:r>
    </w:p>
    <w:p>
      <w:r>
        <w:t>Bir axşam yağış damın üzərini döyəndə, Edgar onun çiyinlərini tutdu.</w:t>
      </w:r>
    </w:p>
    <w:p>
      <w:r>
        <w:t>"Ana" sözü hökm kimi eşidildi. "Qadın" deyil, "sevgilim" deyil. Ana. Funksiya.</w:t>
      </w:r>
    </w:p>
    <w:p>
      <w:r>
        <w:t>Daxili dialoq dərhal, ağrılı şəkildə işə düşdü. "Qadın deyil, sevgilim deyil, məhz Ana. Mən yenidən funksiyaya çevrildim. Düşünürdüm ki, xeyirxahlıqla sevgi almaq olar. Lakin yalnız hörmət aldım. Hörmət soyuq bir valyutadır. O, gecəni isitmir".</w:t>
      </w:r>
    </w:p>
    <w:p>
      <w:r>
        <w:t>Məryəm öz əllərinə baxdı. İş üzündən kobud olmuşdular. Kurtizan dövründəki dırnaqlarını xatırladı - lak, qayğı, sənət. İndi onlar bir alət idi.</w:t>
      </w:r>
    </w:p>
    <w:p>
      <w:r>
        <w:t>- Məndə siz varsız, işim var.</w:t>
      </w:r>
    </w:p>
    <w:p>
      <w:r>
        <w:t>O getdi, onu mətbəxdə tək buraxdı. Çay soyudu. Məryəm oturub qaranlıq pəncərəyə baxdı. Əksdə sadə köynəkdə, makiyajsız, yorğun gözlü bir qadın görürdü. O "müqəddəs" idi. Və o tənha idi.</w:t>
      </w:r>
    </w:p>
    <w:p>
      <w:r>
        <w:t>O gecə yatmadı. Omarı xatırladı. Öz səhvlərini xatırladı. Həyat tərzini dəyişdirdiyini düşünürdü, lakin yalnız dekorasiyanı dəyişdi. O həmişə ya bədənini, ya canını satır. Hər iki halda bu bir sövdədir. Mən verirem ki, sevsinlər. Xidmət edirəm ki, sevsinlər.</w:t>
      </w:r>
    </w:p>
    <w:p>
      <w:r>
        <w:t>Sabahı fonda gəldi. Lakin bir şey dəyişmişdi. Növbəti himayədar şikayətlənib yardım tələb etməyə başlayanda, Məryəm mərhəmət deyil, əsəbilik hiss etdi. "Niyə mən səni xilas etməliyəm? - deyə fikir keçdi onun ağlından. - Bəs məni kim xilas edəcək?"</w:t>
      </w:r>
    </w:p>
    <w:p>
      <w:r>
        <w:t>Koridor güzgüsünə baxdı. Bir ildə ilk dəfə olaraq dodaq boyası vurmaq istədi. Edgar üçün deyil. Özü üçün. Başa düşdü ki, onun müqəddəsliyi qəfəsə çevrilmişdi. Əgər oradan çıxmazsa, boğulacaq. Yaxud qəddara çevriləcək. İçindən üsyanın qaynaqlandığını hiss edirdi. Hələ sakit, indiyə qədər. Lakin artıq həqiqi.</w:t>
      </w:r>
    </w:p>
    <w:p>
      <w:r>
        <w:t>Telefonu götürdü. Gözəllik salonunun nömrəsini yığdı. - Yazılmaq istəyirəm. Sabaha. Bəli, tam baxım. Və makiyaj.</w:t>
      </w:r>
    </w:p>
    <w:p>
      <w:r>
        <w:t>Trubkadakı səs təəccübləndi. Lakin Məryəm artıq dəstəyi qoymuşdu. Küçəyə çıxdı. Hava duzlu, soyuq idi. Dərindən nəfəs aldı. Tereza modeli ona nəfəs fasiləsi verdi, lakin cavab vermədi. Ona üçüncü bir şey lazım idi. Həm xeyirxah, həm canlı ola biləcəyi bir şey. Müqəddəs deyil. Günahkar deyil. Sadəcə insan.</w:t>
      </w:r>
    </w:p>
    <w:p>
      <w:pPr>
        <w:pStyle w:val="Heading1"/>
      </w:pPr>
      <w:r>
        <w:t>BÖLÜM 8. MÜNASİBƏT MODELİ · «İNFANTA» | FENİKS ERASI</w:t>
      </w:r>
    </w:p>
    <w:p>
      <w:r>
        <w:t>Bölüm 8. Münasibət modeli · "infanta"</w:t>
      </w:r>
    </w:p>
    <w:p>
      <w:r>
        <w:t>Əbədi uşaq - Çarəsizliyin tələsi.</w:t>
      </w:r>
    </w:p>
    <w:p>
      <w:r>
        <w:t>Transkripsiya və Etimologiya: Modelin adı "İnfanta" titulundan gəlir - bu titulu XIV əsrin əvvəllərində İspaniyada taxtın birbaşa varisi olmayan bütün kral övladlarına verirdilər. Lakin daha dərin, latın "İnfans" sözünə gedən etimoloji mənada bu "uşaq" və ya "danışa bilməyən" deməkdir. Müasir aviasiyada bu termin iki yaşa qədər uşaqlara tətbiq edilir - onlar ayrıca yer tutmur, valideynin qucağında oturur, tamamilə ondan asılıdır.</w:t>
      </w:r>
    </w:p>
    <w:p>
      <w:r>
        <w:t>Psixoanalizin məntiqinə əsaslanaraq desək, bu, erkən inkişaf mərhələsindəki fiksasiyadır. Metodikamızın kontekstindəki "İnfanta" - yetkin bir insanın yaşına və zahiri müstəqilliyinə baxmayaraq, uşaq düşüncəsini saxladığı psixoloji münasibət modelidir. Bu, münasibətlərdə həyatı üçün məsuliyyəti başqasının çiyninə yükləyərək, öz ehtiyaclarının ödənilməsini və "valideyn-uşaq" üslubunda qayğı tələb edən insanın arxetipidir.</w:t>
      </w:r>
    </w:p>
    <w:p>
      <w:r>
        <w:t>Obrazın kökləri ailə dinamikasına gedir. Metodikanın terminologiyasında "İnfanta" - müstəqillik və yetkinlik üzərindən təhlükəsizlik və himayənin prioritetləşdirilməsidir. Bu, insanın şüurlu və ya şüursuz şəkildə səhv etmək hüququndan imtina etdiyi, lakin idarə olunan, qorunan olmağı üstün tutduğu modeldir.</w:t>
      </w:r>
    </w:p>
    <w:p>
      <w:r>
        <w:t>"İnfanta" ruh halında olan insanlar tez-tez himayəyə gizli ehtiyaclarını ifşa edən fikirlər səsləndirir. Bu modelə xas, daxili dialoqunda mantra kimi eşidilən üç əsas inanc bunlardır:</w:t>
      </w:r>
    </w:p>
    <w:p>
      <w:r>
        <w:t>"Hər bir insanın mütləq bir dayağı olmalıdır". (Müstəqilliyin qeyri-mümkün və ya ölümcül təhlükəli olduğuna inanc).</w:t>
      </w:r>
    </w:p>
    <w:p>
      <w:r>
        <w:t>"Mənə hər şey olar, mən günahkar deyiləm". (Səhvlər üçün məsuliyyəti şəraitə, taleinə və ya başqa insanlara keçirmək).</w:t>
      </w:r>
    </w:p>
    <w:p>
      <w:r>
        <w:t>"Mənim əvəzimə qərar verin, mən necə yaxşı olduğunu bilmirəm". (Hətta məişət məsələlərindəki qərar qəbulundan imtina, hərəkət üçün xarici impuls axtarışı)</w:t>
      </w:r>
    </w:p>
    <w:p>
      <w:r>
        <w:t>3. İnformasiya bloku: tarix, ədəbiyyat və psixologiya</w:t>
      </w:r>
    </w:p>
    <w:p>
      <w:r>
        <w:t>"Mən özüm seçim edə bilmirəm". Müəyyən bir yaşdan sonra hər yetkin şəxsiyyət müstəqil qərarlar qəbul etməyi bacarmalıdır. Bu yetkinliyin aksiomudur. Lakin elə insanlar var ki, hətta geyim seçimindəki çətinliyi yaşayırlar. Onlara mütləq kimsə hansı rəngi seçməli olduğunu deməlidir - çünki istənilən hərəkət üçün xarici impulsa ehtiyac duyurlar. Xarici komanda olmadan iradə mühərriki sönür.</w:t>
      </w:r>
    </w:p>
    <w:p>
      <w:r>
        <w:t>Yetkin olmayan düşüncə sahiblərinin düşüncə tərzindəki koqnitiv təhriflər hansılardır? Hər dəfə başqalarının köməyinə ehtiyac duyan insanlar həyatları üçün vacib qərarlar qəbul edə bilmir, bunu müxtəlif bəhanələrlə izah edir və qurban mövqeyindən əl çəkmir. Onlara həmişə məsləhətçi lazımdır ki, adi məişət işlərindəki yolunu da göstərsin.</w:t>
      </w:r>
    </w:p>
    <w:p>
      <w:r>
        <w:t>İnfantilizmin başlıca problemi simbiotik münasibətlərdir. Belə münasibətlərin mənbəyi uşaqlıq dövrünə gedib çıxan faktora əsaslanır. Narahat valideynlər övladlarının hər işinə qarışmaqla onların seçimlərinə mane olur, hər addımı nəzarət altında saxlayır. Davamlı olaraq müxtəlif səhvlərin baş verəcəyi ilə qorxudur və tənqid edirlər. Bu münasibətin nəticəsindəki uşağın düşüncəsində "Mən bacarmaram" fikri formalaşır, tədricən özgüvən əskikliyinə gətirib çıxarır. Beləliklə, Eqosunun peşəkar bacarıqlara cavabdeh olan hissəsi inkişafdan geri qalır.</w:t>
      </w:r>
    </w:p>
    <w:p>
      <w:r>
        <w:t>İnfantilizm - qərar qəbul etməkdən, məsuliyyət daşımaqdan, lazımi nəticəni əldə etməkdən imtina edən və uşaq davranış modelini nümayiş etdirən psixoloji bir vəziyyətdir. Bu, insanın özünü başqalarından asılı vəziyyətə saldığı haldır. Belə ki, infantil düşüncə tərzi ilə insan özü istənilən rolda ola bilər, lakin hər bir addımını öz "qəyyumu" ilə məsləhətləşərək edəcək. Mövqeyini tez-tez dəyişə bilər - təbii ki, xüsusi göstərişlər əsasında.</w:t>
      </w:r>
    </w:p>
    <w:p>
      <w:r>
        <w:t>İnfantilizm necə inkişaf edir? Həyatı boyu valideynlərin himayəsindəki insanlar hər bir işlərində mütləq valideyn məsləhətinə ehtiyac duyar, valideynin istədiyi kimi hərəkət edərlər. Yetkinlik yaşına çatdıqda iş yerinin seçilməsi, kiminlə ailə qurması mütləq emosional bağlı olan valideynlərə və ya valideyn rolundakı başqa şəxslərə aiddir. İş dünyasında əməkdaşların fikrindən asılı olar, onların hər fikri ilə razılaşar. Gündəlik görülən ən xırda işlər barədə də məsləhətə ehtiyac duyar. Çox vaxt belə insanlara "təsir altına düşən" deyirlər.</w:t>
      </w:r>
    </w:p>
    <w:p>
      <w:r>
        <w:t>Ailə həyatında "ana uşağı" kimi tanınan İnfantalar münasibətlərdə bir sıra çətinliklərə düşürlər. Lakin bu bağlılıq yalnız ana ilə bala arasında olmalı deyil. Əgər İnfanta hipernəzarətə meyilli olan biri ilə ailə həyatı qurarsa, gec-tez yoldaşından emosional və ya maddi asılılığa düçar olacaq. İki İnfanta heç vaxt yola gedə bilməz. Məsuliyyəti öz öhdəsinə götürməkdən imtina edən insanların başlıca problemi - yaranmış problemli vəziyyəti obyektiv təhlil edə bilməmələridir. Çünki İnfanta hələ uşaqdır, öz hərəkətlərinə görə cavabdehlik daşımır. Yaranmış problemlərin səbəblərini özündə yox, başqalarında axtarır.</w:t>
      </w:r>
    </w:p>
    <w:p>
      <w:r>
        <w:t>İnfanta münasibət modeli quranlar əlbəttə ki, gözəl valideyn, yaxşı mütəxəssis ola bilər, lakin maraqlı və parlaq şəxsiyyət olaraq yetişmir. İnfanta həmişə kiminsə himayəsində olmağa meyillidir. Hətta yoldaşı ona xəyanət edərsə, dostları ilə gecə səhərədək əylənərsə belə, İnfanta bu münasibət modelindən imtina etməyəcək. "O mənsiz nə edər? Yazıqdır, mən onu ata bilmərəm" fikri ilə həmişə bu cür davamlı münasibətə cəlb olunur. Sanki bu fikirlərlə öz yaşadığı qorxuları qarşı tərəfin adından ifadə edir.</w:t>
      </w:r>
    </w:p>
    <w:p>
      <w:r>
        <w:t>İnfanta münasibət modeli şəxsiyyətin primitiv olması əsasında ən çox yayılmış münasibət modelidir. İnfanta modeli yeganə münasibət modelidir ki, inkişaf etdikcə bütün digər münasibət modellərinə çevrilə bilər, lakin heç bir münasibət modeli bir daha sadələşərək İnfantaya qayıda bilməz. Yəni uşaq böyüyübsə, kiçilməz.</w:t>
      </w:r>
    </w:p>
    <w:p>
      <w:r>
        <w:t>Depressiv faza: Hansı hallarda İnfanta ağır depressiya yaşayır?</w:t>
      </w:r>
    </w:p>
    <w:p>
      <w:r>
        <w:t>Himayədar (Valideyn rolundakı istənilən şəxs) qəflətən dünyadan köçdükdə.</w:t>
      </w:r>
    </w:p>
    <w:p>
      <w:r>
        <w:t>Himayədar başqa sevgilisinin tələbinə görə İnfantanı kəskin şəkildə tərk etdikdə.</w:t>
      </w:r>
    </w:p>
    <w:p>
      <w:r>
        <w:t>Himayədar sağlamlığı ilə əlaqədar olaraq qayğı göstərə bilmədikdə və özü qayğıya ehtiyac duyduqda.</w:t>
      </w:r>
    </w:p>
    <w:p>
      <w:r>
        <w:t>Himayədar göstərdiyi qayğı qarşılığında həddindən çox xidmət tələb edirsə və ya cinsi istismar, zorakılıq halları olarsa.</w:t>
      </w:r>
    </w:p>
    <w:p>
      <w:r>
        <w:t>Bu cür durumlarda İnfanta depressiya və ya qəzəb yaşadığından, çıxış yolunu hansı istiqamətdə gördüyündən asılı olaraq qətiyyətli qərar verir. Məhz bu qərar mənəvi dəyərlərin dəyişilməsini əks etdirir. Maddi ehtiyacı ən vacib dəyər hesab edirsə "Pul varsa, hər şeyim var" düşünür - avtomatik "Lilit" münasibət modelini qurur. Cinsi istəyin əsasında Himayədarını itirdiyi halda "İnsanlar cinsi istəyə görə hər şey edər" düşünürsə - "Məşuqə" modelini canlandırır. Hətta bu mövzuda qeyri-adi istedada sahib olduqda, gələcək sevgililəri ilə münasibəti "Kurtizan" modeli üzərindədir.</w:t>
      </w:r>
    </w:p>
    <w:p>
      <w:r>
        <w:t>Lakin əksər hallarda İnfanta depressiv fazadan dəyişilərək çıxanda ona daha yaxın "Dilənçi" modeli ilə insanlarla münasibət qurmağa davam edir. Psixoterapiyada "Mən kiməm? Nəyi gizlədirəm, hansı hisslərdən qaçıram?" suallarına cavab tapdıqda, o susmasının əzəldən cəza almaq qorxusundan irəli gəldiyini anlayacaq. Məhz bu zaman yeni düşüncə tərzi formalaşmağa başlayır. Artıq hisslərinə daha çox diqqət yetirərək, açılışmağa çalışacaq, "yox" deməyi sınayacaq, öz yeni davranışında dəyişikliklər görəcək. Məcburiyyətdən deyil, istəkdən irəli gələrək hərəkət edəcək.</w:t>
      </w:r>
    </w:p>
    <w:p>
      <w:r>
        <w:t>4. 5 Məşhur şəxsiyyət (modelin arxetipləri)</w:t>
      </w:r>
    </w:p>
    <w:p>
      <w:r>
        <w:t>Davranışı "İnfanta" modelinə - qərar qəbul edə bilməmək, himayədar axtarışı, yetkin yaşda uşaq mövqeyi - uyğun gəlmiş tarixi və mədəni şəxsiyyətlər.</w:t>
      </w:r>
    </w:p>
    <w:p>
      <w:r>
        <w:t>İlya Oblomov (Ədəbi arxetip, İ. Gonçarov).</w:t>
      </w:r>
    </w:p>
    <w:p>
      <w:r>
        <w:t>"Oblomov" romanının qəhrəmanı - divanından qalxıb öz həyatının idarəsini öz əlinə ala bilməyən zadəgan.</w:t>
      </w:r>
    </w:p>
    <w:p>
      <w:r>
        <w:t>Modelin təzahürü: İnfantilizmin klassik nümunəsi. O, bütün işlərini nökəri Zaxara həvalə edir, ideal haqqında xəyal qurur, lakin ona doğru addımlar atmır. Onun həyatı - başqa birinin (Stolts, Olya) gəlib xoşbəxtliyini quracağını gözləməkdir. O, məsuliyyətdən və dəyişiklikdən qorxur, təhlükəsiz durğunluğu üstün tutur.</w:t>
      </w:r>
    </w:p>
    <w:p>
      <w:r>
        <w:t>Çar II Nikolay (Rusiya, XIX-XX əsr).</w:t>
      </w:r>
    </w:p>
    <w:p>
      <w:r>
        <w:t>Son Rusiya imperatoru - hakimiyyəti qərarsızlıq və ətrafının təsiri ilə xarakterizə olunurdu.</w:t>
      </w:r>
    </w:p>
    <w:p>
      <w:r>
        <w:t>Modelin təzahürü: Hakimiyyətin zirvəsindəki insanın tarixi nümunəsi - o, tez-tez müstəqil siyasi qərarlar qəbul edə bilmirdi, nazirlərin, arvadının və Rasputinin məsləhətinə arxalanırdı. Onun gündəlikləri və məktubları xeyirxah, lakin ölkənin taleyi üçün tək cavab yükünü daşımağa hazır olmayan, kənarda dayaq axtaran bir insanı göstərir.</w:t>
      </w:r>
    </w:p>
    <w:p>
      <w:r>
        <w:t>Piter Pan (Ədəbi arxetip, C. Barri).</w:t>
      </w:r>
    </w:p>
    <w:p>
      <w:r>
        <w:t>Böyüməkdən imtina edərək Neverland-ə uçan oğlan.</w:t>
      </w:r>
    </w:p>
    <w:p>
      <w:r>
        <w:t>Modelin təzahürü: İnfantanın simvolik arxetipi. O, nəticələr üçün məsuliyyət daşımaların lazım olmadığı oyunlar dünyasında yaşayır. Ona qulluq edəcək, nağıllar danışacaq, paltarlarını tikəcək "analara" (Vendi) ehtiyac duyur, lakin özü bərabər yetkin insanlar münasibətinə hazır deyil.</w:t>
      </w:r>
    </w:p>
    <w:p>
      <w:r>
        <w:t>Britni Spirs (ABŞ, XXI əsr) - qəyyumluq dövrü.</w:t>
      </w:r>
    </w:p>
    <w:p>
      <w:r>
        <w:t>On ildən çox atasının qanuni qəyyumluğu altında yaşayan pop ulduzu.</w:t>
      </w:r>
    </w:p>
    <w:p>
      <w:r>
        <w:t>Modelin təzahürü: Dünya şöhrəti və puluna baxmayaraq, həyatı, maliyyəsi və hətta sağlamlığı barəsindəki qərarlar qəbul etmək hüququndan məhrum edilmişdi. Bu, zahirən uğurlu bir insanın İnfanta mövqeyində qala biləcəyini göstərir - daxilən həyat hüququnu başqa şəxsə (hətta hüquqi struktur vasitəsilə belə) həvalə edərsə.</w:t>
      </w:r>
    </w:p>
    <w:p>
      <w:r>
        <w:t>Forest Qamp (Ədəbi/Kinematoqrafik arxetip, U. Qrum).</w:t>
      </w:r>
    </w:p>
    <w:p>
      <w:r>
        <w:t>Anasının və dostlarının məsləhətinə əsaslanaraq həyat axarı ilə irəliləyən sadə insan.</w:t>
      </w:r>
    </w:p>
    <w:p>
      <w:r>
        <w:t>Modelin təzahürü: Onun hekayəsi müsbət şəkildə təqdim edilsə də, münasibət modeli baxımından o, öz məqsədlərini formalaşdırmır. Uğurları göstərişlərə ("Qaç, Forest, qaç") əməl etməyin və şansın nəticəsidir, şüurlu seçim və strategiyanın yox. O, yetkin qərarlar dünyasında "əbədi uşaq" olaraq qalır.</w:t>
      </w:r>
    </w:p>
    <w:p>
      <w:r>
        <w:t>5. Modeldən çıxış (depressiv və aqressiv)</w:t>
      </w:r>
    </w:p>
    <w:p>
      <w:r>
        <w:t>İnsan himayədarı ilə üzləşə və ya üsyan edə bilər.</w:t>
      </w:r>
    </w:p>
    <w:p>
      <w:r>
        <w:t>Himayə strukturu dağıldıqda (himayədarın ölümü, getməsi, xəstəliyi) böhran başlayır.</w:t>
      </w:r>
    </w:p>
    <w:p>
      <w:r>
        <w:t>Depressiv çıxış: İnsan dərk edir: "Mən təkbaşına yaşaya bilmirəm". İnfanta təlaşa düşür, tam bir acizlik hiss edir. O, nəyin bahasına olursa-olsun, hətta özünü alçaltmaq bahasına belə yeni bir qəyyum axtarmağa başlaya bilər (Dilənçi modelinə keçid). Və ya, əgər resursu varsa, öz "faciəsi" ətrafında yardım toplayaraq acizliyini monetləşdirə bilər (Geyşa modelinə, yaxud da əgər onun kimilərə kömək etməyə başlasa, Tereza modelinə keçid).</w:t>
      </w:r>
    </w:p>
    <w:p>
      <w:r>
        <w:t>Aqressiv çıxış: İnsan himayədarı onu tərk etdiyi üçün ona qəzəblənir. "Niyə mənə qayğı göstərmədin?!". İnfanta aqressiv şəkildə diqqət tələb etməyə başlaya bilər, günahkarlıq hissi ilə manipulyasiya edə bilər. Sağ qalmaq üçün hansı dəyəri seçəcəyindən asılı olaraq, Lilit (pul - təhlükəsizlik), Məşuqə (seks - təhlükəsizlik) və ya Kurtizan (cazibə - alət) modelinə keçə bilər. Problemi dərk edib terapiyaya başlayarsa, yetkinliyə doğru yol və Feniksə keçid mümkündür.</w:t>
      </w:r>
    </w:p>
    <w:p>
      <w:r>
        <w:t>6. Məryəmin hekayəsi: infanta yolu</w:t>
      </w:r>
    </w:p>
    <w:p>
      <w:r>
        <w:t>Məryəm ucuz mənzil kirayələyəndən bir ay keçmişdi. Cibindəki açarlar qurğuşun kimi ağır görünürdü. Tereza modelindəki xəyal etdiyi azadlıq quş deyil, daş oldu. Bundan sonra nə etməli? Haraya getməli? İcarəni necə ödəməli?</w:t>
      </w:r>
    </w:p>
    <w:p>
      <w:r>
        <w:t>Bu halda Leon ilə tanış oldu. O, ondan böyük, özünə arxain, aydın və ucadan danışan idi. Vəziyyəti öz əlinə aldı. "Mən qərar verəcəyəm harada yaşayacağımıza. Mən qərar verəcəyəm nə ilə məşğul olacağına". Məryəm nəfəs aldı. Seçim etmək lazım deyildi. Bu, küçənin soyuğundan sonra isti duş qəbulu kimi bir rahatlıq idi.</w:t>
      </w:r>
    </w:p>
    <w:p>
      <w:r>
        <w:t>İlk üç ay özünü təhlükəsiz hiss etdi. Leon restoranları, filmləri, hətta onun üçün paltarları seçirdi. "Sənə mavi yaraşar", - deyirdi o, Məryəm isə mavi alırdı. "Sən bu dostunla ünsiyyət saxlamasan yaxşıdır", - deyirdi o, Məryəm isə zəng etməyi dayandırırdı. Məryəm özünü valideynin arxasındakı uşaq kimi qorunan hiss edirdi. Düşünməyi dayandırdı. O olan yerdə niyə düşünsün ki?</w:t>
      </w:r>
    </w:p>
    <w:p>
      <w:r>
        <w:t>Leon dayandı. Ona diqqətlə baxdı.</w:t>
      </w:r>
    </w:p>
    <w:p>
      <w:r>
        <w:t>- Bəs, sən nə istəyirsən?</w:t>
      </w:r>
    </w:p>
    <w:p>
      <w:r>
        <w:t>Məryəm donub qaldı. Sual havada qiyotina kimi asıldı. "Bilmirəm" demək istədi, lakin gündəliyindəki qeydlərini xatırladı. Qızıl qəfəs hissini xatırladı. Yenidən qəfəsdəmi?</w:t>
      </w:r>
    </w:p>
    <w:p>
      <w:r>
        <w:t>Daxili dialoq yavaşca, lakin israrla işə düşdü. Mən yenidən həyat hüququmu həvalə edirəm. Tam uşaq kimiyəm. Mənim üçün qərar verdikdə rahatdır. Lakin burada mən haradayam? Əgər o getsə, kim olacağam? Boş bir yer.</w:t>
      </w:r>
    </w:p>
    <w:p>
      <w:r>
        <w:t>Leonun qaşları çatıldı. O narahat idi. Ona itaətkər kölgə lazım idi, tərəfdaş deyil.</w:t>
      </w:r>
    </w:p>
    <w:p>
      <w:r>
        <w:t>- Bu gün qəribəsən. Yaxşı, qərara alarıq.</w:t>
      </w:r>
    </w:p>
    <w:p>
      <w:r>
        <w:t>Lakin Məryəm artıq eşitmirdi. Öz əllərinə baxırdı. Onlar artıq titrəmirdi. Başa düşdü ki, təhlükəsizlik öz "Mən"inin hesabına alınıb.</w:t>
      </w:r>
    </w:p>
    <w:p>
      <w:r>
        <w:t>O axşam onun onu haraya apardığını gözləmədi. Özü taksi sifariş etdi. Özü kafe seçdi. Özü hesabı ödədi. Bunlar kiçik addımlar idi, lakin onun idi.</w:t>
      </w:r>
    </w:p>
    <w:p>
      <w:r>
        <w:t>Qayıdanda Leon yatırdı. Məryəm çarpayının kənarında oturub ona baxdı. O güclü idi. Lakin Məryəm artıq onun yanında zəif olmaq istəmirdi. Başa düşdü ki, bu mövqedə özünə nəfəs fasiləsi verdi, lakin böyüməyə imkan vermədi. O, kiçik bir saxsıdan böyük saxsıya köçürülən, lakin hələ istilikxanada saxlanan bitki kimiydi.</w:t>
      </w:r>
    </w:p>
    <w:p>
      <w:r>
        <w:t>Səhər yığışdı. Leon oyandı, yol çantasını gördü.</w:t>
      </w:r>
    </w:p>
    <w:p>
      <w:r>
        <w:t>- Haraya gedirsən? Yenə bu nə fokuslardı? Tək bacara bilməyəcəksən.</w:t>
      </w:r>
    </w:p>
    <w:p>
      <w:r>
        <w:t>- Ola bilər. Lakin sınamaq istəyirəm.</w:t>
      </w:r>
    </w:p>
    <w:p>
      <w:r>
        <w:t>Evdən çıxdı. Hava təzə idi. Cibindəki özünün kirayələdiyi yeni mənzilin açarı var idi. Ucuz, kiçik, lakin özününkü. Dərindən nəfəs aldı. İnfanta modeli arxada qaldı - ilan dərisini atdığı kimi. Qorxurdu. Lakin uzun müddətdən bəri ilk dəfə bu qorxu ona məxsus idi. Və bu, həqiqi yetkinliyin başlanğıcı idi.</w:t>
      </w:r>
    </w:p>
    <w:p>
      <w:pPr>
        <w:pStyle w:val="Heading1"/>
      </w:pPr>
      <w:r>
        <w:t>BÖLÜM 9. MÜNASİBƏT MODELİ · «SİNDERELLA» | FENİKS ERASI</w:t>
      </w:r>
    </w:p>
    <w:p>
      <w:r>
        <w:t>Bölüm 9. Münasibət modeli · "sinderella"</w:t>
      </w:r>
    </w:p>
    <w:p>
      <w:r>
        <w:t>Günahın kölgəsi - Xidmətin tələsi.</w:t>
      </w:r>
    </w:p>
    <w:p>
      <w:r>
        <w:t>Transkripsiya və Etimologiya: Modelin adı ögey ananın yanında böyüyən, xoşbəxtliyə haqq qazanmaq üçün ögey anasına və bacılarına xidmət etməyə məcbur olan nağıl qəhrəmanı Sinderellanın (fr. Cendrillon) adından gəlir. Lakin metodikamızın kontekstindəki "Sinderella" vəziyyətin qurbanı deyil, dərin günahkarlıq kompleksinin daşıyıcısıdır.</w:t>
      </w:r>
    </w:p>
    <w:p>
      <w:r>
        <w:t>Psixoanalizin məntiqinə əsaslanaraq desək, bu, valideyn gözləntilərinin introeksiyasıdır. İnsan əzab və xidmət vasitəsilə sevgini qazanmaq lazım olduğuna inanır. Bu, altruizmin təhlükəsizlik və qəbullanmanı satın almaq üçün valyutaya çevrildiyi psixoloji modeldir. Metodikanın terminologiyasında "Sinderella" - faydalı olmağı dayandırarsa rədd ediləcəyindən qorxur.</w:t>
      </w:r>
    </w:p>
    <w:p>
      <w:r>
        <w:t>Obrazın kökləri ailə dinamikasına gedir. Yunan mifologiyasında bu obrazın əks-sədaları Olimpdə qəbul görmək üçün topallığına baxmayaraq başqalarına xidmət edən dəmirçi tanrısı Hefestanın surətindədir. Bütün mədəniyyətlərdə vahid bir stereotip izlənilir: başqasının hissləri üçün məsuliyyəti öz üzərinə götürən, bunu öz günahı hesab edən insan.</w:t>
      </w:r>
    </w:p>
    <w:p>
      <w:r>
        <w:t>"Sinderella" ruh halında olan insanlar tez-tez həyat kredolarına çevrilən fikirlər səsləndirir. Bu modelə xas üç əsas inanc bunlardır:</w:t>
      </w:r>
    </w:p>
    <w:p>
      <w:r>
        <w:t>"Mən kömək etməsəm, kim edəcək?". (Əzab vasitəsilə öz əvəzsizliyinə inanc).</w:t>
      </w:r>
    </w:p>
    <w:p>
      <w:r>
        <w:t>"Mənsiz onlar batarlar". (Qurbansız ətrafdakıların sağ qala bilməyəcəyindən qorxu).</w:t>
      </w:r>
    </w:p>
    <w:p>
      <w:r>
        <w:t>"Mən sevgiyə haqq qazanmalıyam". (Sevginin xidmət üçün mükafat olduğuna, bəxşiş olmadığına inanc).</w:t>
      </w:r>
    </w:p>
    <w:p>
      <w:r>
        <w:t>3. İnformasiya bloku: tarix, ədəbiyyat və psixologiya</w:t>
      </w:r>
    </w:p>
    <w:p>
      <w:r>
        <w:t>"Onların ağrısında mən günahkaram". "Sinderella" modelinin əsasında günahkarlıq kompleksi dayanır, onun kökü çox vaxt uşaqlığa gedir. Bu, erkən yaşda formalaşmış valideyn qarşısındakı psixoloji borcdu. Sanki insan ömrü boyu heç vaxt etmədiyi günahlarını özünü xidmətə məhkum etməklə yumağa çalışır. "Sanki həyat kəffarədir", - deyə düşünür o. Buna görə "itaətkarlıq" və ya "yaxşı insan" adını qazanmaq üçün bütün işlər üçün məsuliyyəti öz üzərinə götürür və yaxın bildiyi hər hansı insanda problem yarananda ilk növbədə özünü günahkar hesab edəcək.</w:t>
      </w:r>
    </w:p>
    <w:p>
      <w:r>
        <w:t>"Gərək mən imkan verməzdim", "Mən bilsəydim qarşısını alardım", "Mən hiss etmişdim ki, belə ola bilər" - bu ifadələrlə Sinderella göstərir ki, başqa şəxsin verdiyi qərarlardan irəli gələn çətinliklərdə özünü cavabdeh hiss edir. Bu kompleksin yaranma tarixçəsindəki valideynlərin tez-tez öz əhvalını şikayətlənmələri dura bilər. Əgər valideyn övladını əsassız tənqid edirsə, uşaqda özgüvən əskikliyi və natamamlıq kompleksi inkişaf edir. Lakin öz əhvalını, taleyini və qismətini tez-tez uşağın yanında ifadə edirsə, uşaq həmin problemin həllini bilmədiyinə görə yeganə emosional reaksiyasını - empatiyasını - nümayiş etdirir.</w:t>
      </w:r>
    </w:p>
    <w:p>
      <w:r>
        <w:t>Günahkarlıq kompleksinin kökündə duran digər motivlərdən biri valideynlərinin tez-tez münaqişə səhnəsinin şahidi olmasıdır. Dəyərlərin formalaşan dövründəki uşaq özünü zəif və çarəsiz hiss edir. Valideynlərinin mübahisəsinə səbəb olmasın deyə daim səhvdən qaçmağa çalışır. Üstəlik, əgər valideyn "Sənə görə dözürəm", "Artıq bezdim, baş alıb gedəcəyəm" fikrini uşağın beyninə yeridərsə, günahkarlıq hissi daha da dərinləşir. Belə ki, bir çox cəmiyyətlərdə müsbət obraz kimi qəbul olunan fədakar valideyn, "qurban verirəm" şüarı ilə övladlarında günahkarlıq, itaətkarlıq, xilaskarlıq hisslərini yetişdirir.</w:t>
      </w:r>
    </w:p>
    <w:p>
      <w:r>
        <w:t>Məhz elə bu səbəbdən günahkarlıq kompleksi dünyada ən çox yayılmış psixoloji komplekslərdən biridir. Onun zəminindəki depressiyaya düşən insanların sayı bütün dünya üzrə 300 milyondan yuxarı aşıb. Hər il 700 mindən çox insan depressiyadan intihar edir, lakin özünü sağlam hesab etdiyi dövrdə bu kompleksi yaşayan insanlar münasibətlərdə Sinderella modelini nümayiş etdirirlər.</w:t>
      </w:r>
    </w:p>
    <w:p>
      <w:r>
        <w:t>Münasibətlərdəki davranış. Bir çox hallarda soyuqqanlı valideynlərin övladları da eyni hissləri yaşamış olur. Uşağa elə gəlir ki, o sevgini qazanmaq üçün kifayət qədər yaxşı uşaq deyil. Sanki, diqqət çəkmək və qayğı görmək üçün əlindən gələni etməlidir. Bu kompleksdən əziyyət çəkən insanlar yetkin münasibətlərdə sevgini qazanmaq üçün layiqli olduğunu sübut etməyə ehtiyac duyurlar. "Səni sadəcə sən olduğuna görə sevirəm" etirafına inana bilmirlər. Bu sevgini qazanmaq üçün mütləq onu qane etmək, onun üçün nəsə etmək bir nömrəli öhdəliyə çevrilir.</w:t>
      </w:r>
    </w:p>
    <w:p>
      <w:r>
        <w:t>Əlbəttə ki, ətrafdakı insanlar üçün Sinderella çox əlverişlidir. Ondan sui-istifadə edən çox insan tapıla bilər. Məsələn, hətta məktəblərdə, iş yerlərindəki valideynlər arasında təşkilatçılıq işlərindəki özlərini irəli çəkən insanlar arasında bu modeli görmək olar. Tutaq ki, Yeni il ərəfəsindəki məktəb şənliyinin təşkili zamanı heç bir valideyn üzərinə iş götürmək istəmir. "Sinderella" öz təəccübünü gizlətmədən şikayətlənməyə başlayır: "Siz necə belə edə bilərsiz? Uşaqları bayramsız qoymaq istəyirsiz?" Bu halda belə, heç kim irəli gəlməsə o, yenə də özü nəsə etmək cəhdi görəcək. Çünki özünü günahkar hiss edəcək.</w:t>
      </w:r>
    </w:p>
    <w:p>
      <w:r>
        <w:t>Böhran və keçidlər. Dilənçi düşüncə tərzindəki birisi daim Sinderelladan sui-istifadə edəcəksə, gec-tez onun sevgiyə olan gözləntilərini qarşılaya bilmədiyi halda aralarındakı gərginlik artacaq. Dilənçi bir gün "Sən mənim üçün nə etmisən axı?" deyərsə, Sinderellanın kabusu pik həddə çatacaq. Bu zaman səylərinin boşa çıxması onu depressiv vəziyyətə sala bilər.</w:t>
      </w:r>
    </w:p>
    <w:p>
      <w:r>
        <w:t>Sinderellanın aqressiv fazaya düşməsi çox nadir hallarda baş verir. Çünki belə bir münasibət modelinə düçar olan insanlar daha çox özünü günahlandırmağa meyilli olur. Lakin himayəsindəki şəxslərə haqsızlıq görəndə - günahkar artıq başqa şəxs olduğuna görə - illərlə basdırdığı aqressiyanı tam şiddətlə həmin insanın üzərinə yönəldə bilər. "Divara dirənən" halda aqressiv davranmağa cəhd edəcək, üsyankar davranışı ilə xeyriyyəçiliyini ictimailəşdirə bilər. Bu zaman düşüncəsi dəyişilir - "Siz mənim qədrimi bilmədiniz, qədrimi bilənlərin yanına gedəcəyəm". Budur - Tereza münasibət modeli üçün yeni bir səriştə yaranır.</w:t>
      </w:r>
    </w:p>
    <w:p>
      <w:r>
        <w:t>4. 5 Məşhur şəxsiyyət (modelin arxetipləri)</w:t>
      </w:r>
    </w:p>
    <w:p>
      <w:r>
        <w:t>Davranışı "Sinderella" modelinə - günahkarlıq hissindən xidmət, "yox" deyə bilməmək, qurban vasitəsilə sevgi axtarışı - uyğun gəlmiş tarixi və mədəni şəxsiyyətlər.</w:t>
      </w:r>
    </w:p>
    <w:p>
      <w:r>
        <w:t>Penelopa (Mifik arxetip, Homer).</w:t>
      </w:r>
    </w:p>
    <w:p>
      <w:r>
        <w:t>Odisseyin həyat yoldaşı - bütün elçiləri rədd edərək, iyirmi il ərinin yolunu gözlədi.</w:t>
      </w:r>
    </w:p>
    <w:p>
      <w:r>
        <w:t>Modelin təzahürü: Sədaqət və öhdəlik daşıma simvolu. O, ərini gözləmək naminə öz gəncliyini və şəxsi xoşbəxtlik qurma imkanını qurban verdi - ərinə, ailəsinə olan öhdəliyi hiss edərək. Onun xidməti borc hissi ilə diktə edilmişdi - and pozarsa günahkar olacağından qorxaraq.</w:t>
      </w:r>
    </w:p>
    <w:p>
      <w:r>
        <w:t>Katerina İvanovna (Ədəbi arxetip, F. Dostoyevski).</w:t>
      </w:r>
    </w:p>
    <w:p>
      <w:r>
        <w:t>"Cinayət və Cəza" romanının qəhrəmanı, ailəsi üçün əzab çəkən dul qadın.</w:t>
      </w:r>
    </w:p>
    <w:p>
      <w:r>
        <w:t>Modelin təzahürü: O, uşaqlarının fəlakətində özünü günahkar hiss edir, onlar üçün sağlamlığını qurban verir, talelərinə görə daim özünü və ərini (ölümündən sonra) qınayır. Onun xidməti ağrı və yaxınlarının günahlarını öz əzabı ilə yumalı olduğu hissi ilə doludur.</w:t>
      </w:r>
    </w:p>
    <w:p>
      <w:r>
        <w:t>Dorotea Bruk (Ədəbi arxetip, C. Eliot).</w:t>
      </w:r>
    </w:p>
    <w:p>
      <w:r>
        <w:t>"Middlemarç" romanının qəhrəmanı - yaşlı alimə ərə getdi.</w:t>
      </w:r>
    </w:p>
    <w:p>
      <w:r>
        <w:t>Modelin təzahürü: O, öz şəxsi arzu və istəklərini boğaraq ərinin işinə xidmət etməyini öz ali borcu hesab etdi. Onun həyatı, vəzifə hissi və faydalı olmaq istəyinin öz şəxsiyyətini və xoşbəxtliyini necə kölgədə qoya biləcəyinin nümunəsi oldu.</w:t>
      </w:r>
    </w:p>
    <w:p>
      <w:r>
        <w:t>Dekabristlərin həyat yoldaşları (Tarixi arxetip, Rusiya, XIX əsr).</w:t>
      </w:r>
    </w:p>
    <w:p>
      <w:r>
        <w:t>İmtiyazlardan imtina edərək ərlərinin arxasınca Sibirə sürgünə gedən qadınlar.</w:t>
      </w:r>
    </w:p>
    <w:p>
      <w:r>
        <w:t>Modelin təzahürü: Bu, sevgi aktı olsa da, modelin kontekstindəki bu, borcun xatirinə son dərəcə xidmət və fədakarlığın nümunəsidir. Onlar ərlerinin taleyi üçün məsuliyyəti öz üzərlərinə götürdülər - şəxsi itkilərə və əzablara baxmayaraq bunu öz mənəvi öhdəlikləri hesab etmişdilər.</w:t>
      </w:r>
    </w:p>
    <w:p>
      <w:r>
        <w:t>İmperatriça Aleksandra Fyodorovna (Rusiya, XIX-XX əsr).</w:t>
      </w:r>
    </w:p>
    <w:p>
      <w:r>
        <w:t>II Nikolayın həyat yoldaşı - müharibə zamanı tibb bacısı kimi işlədi.</w:t>
      </w:r>
    </w:p>
    <w:p>
      <w:r>
        <w:t>Modelin təzahürü: Yüksək mövqeyinə baxmayaraq, yaralılara şəxsən qulluq etdi - ağır fiziki və emosional yük üzərinə götürdü. Bu xidmət ölkə və əsgərlər qarşısındakı borc və məsuliyyət hissi ilə diktə edilmişdi - başqaları üçün fədakarlığın arxetipidir.</w:t>
      </w:r>
    </w:p>
    <w:p>
      <w:r>
        <w:t>5. Modeldən çıxış (depressiv və aqressiv)</w:t>
      </w:r>
    </w:p>
    <w:p>
      <w:r>
        <w:t>Metodikaya görə, insan nankorluqla üzləşə və ya üsyan edə bilər.</w:t>
      </w:r>
    </w:p>
    <w:p>
      <w:r>
        <w:t>Fədakarlıq gözlənilən sevgi və ya minnətdarlığı gətirmədikdə böhran başlayır.</w:t>
      </w:r>
    </w:p>
    <w:p>
      <w:r>
        <w:t>Depressiv çıxış: İnsan dərk edir: "Hər şeyimi verdim, lakin dəyərim yoxdur". "Sinderella" özünə qapanır, özünü yararsız hiss edir. Sevginin alına biləcəyini düşünməyə başlaya bilər (Lilit modelinə keçid) - xidmətini pulsuz vermək əvəzinə sataraq. Şəxsiyyət kimi inkişaf etməyi dayandıraraq reqressiya edir - "özünə vaxt yoxdur".</w:t>
      </w:r>
    </w:p>
    <w:p>
      <w:r>
        <w:t>Aqressiv çıxış: İnsan himayəsindəkilərə zülm edənə qəzəblənir. "Sinderella" özünə görə nadir hallarda qəzəblənir, lakin "uşaqlarını" və ya yaxınlarını qətiyyətlə müdafiə edir. Təzyiq dözülməz hala gəldikdə üsyan edə, fədakarlığını ictimailəşdirə bilər (cəmiyyət miqyasında Tereza modelinə keçid). Lakin dünyanın əzablarına görə özünü borclu hiss edərsə, başqalarından qayğı tələb etməyə başlayar. Bu, dünyanı borclu hiss etməsi, Dilənçi modelinə körpüyə çevrilir.</w:t>
      </w:r>
    </w:p>
    <w:p>
      <w:r>
        <w:t>6. Məryəmin hekayəsi: sinderella yolu</w:t>
      </w:r>
    </w:p>
    <w:p>
      <w:r>
        <w:t>Məryəmin ucuz mənzil kirayələyəndən üç ay keçmişdi. Cibindəki açarlar artıq ağırlıq etmirdi. Onlar yüngül gəlirdi. Lakin azadlıq öz boşluğu ilə qorxudurdu. Öz mənzilinin sakitliyində Məryəm yalnız öz səsini eşidirdi. Və bu səs pıçıldayırdı: "Sən faydalı olmalısan. Əks halda niyə buradasan?"</w:t>
      </w:r>
    </w:p>
    <w:p>
      <w:r>
        <w:t>O, evsizlərə yardım mərkəzinə könüllü işə düzəldi. Keçən dəfəki kimi deyil - müqəddəslik axtarmırdı. İndi lazımlılıq hissini axtarırdı. Döşəmələri yuyur, yemək paylayır, paltarları yuyururdu və hər dəfə evsizlər ona minnətdarlıqla baş əyəndə içindən isti bir şey yayılırdı. Bu bir narkotik kimi idi. İnternetdəki layklardan, Leonun yanındakı itaətkarlıqdan yaxşı idi.</w:t>
      </w:r>
    </w:p>
    <w:p>
      <w:r>
        <w:t>Daxili dialoq yavaşca, lakin israrla işə düşdü. Niyə mən "yox" deyə bilmirəm? Küsəcəklərindən qorxuram? Lazımsız olacağımdan qorxuram? Mən yenidən Sinderellayam. Zamanımı bağışlayaraq onların sevgisini alıram.</w:t>
      </w:r>
    </w:p>
    <w:p>
      <w:r>
        <w:t>Altı ay keçdi. Məryəm əvəzsizə çevrildi. Mərkəzdə, layihədə, dostlar arasında. Hamı bilirdi: bir şey lazımdırsa, Məryəmdən soruş. O rədd etməyəcək. İlk gəlir, axırıncı gedirdi. Əlləri kobudlaşmıdı, gözlərinin altına kölgələr düşmüşdü. Lakin özünü canlı hiss edirdi. O peyda olana qədər.</w:t>
      </w:r>
    </w:p>
    <w:p>
      <w:r>
        <w:t>Onun adı Anton idi. Yardım üçün mərkəzə gəldi. Hündür, ağıllı görünür, lakin cibi boş. Onun baxışında elə bir çarəsizlik var idi ki, adamın ürəyi yanırdı.</w:t>
      </w:r>
    </w:p>
    <w:p>
      <w:r>
        <w:t>- Qalmağa yerim yoxdur, - dedi o astadan. - Yalnız bir gecəlik.</w:t>
      </w:r>
    </w:p>
    <w:p>
      <w:r>
        <w:t>Məryəm öz mənzilinin açarlarına baxdı.</w:t>
      </w:r>
    </w:p>
    <w:p>
      <w:r>
        <w:t>- Mənim yataq üçün yerim var, - dedi o. - Yalnız bir gecəlik.</w:t>
      </w:r>
    </w:p>
    <w:p>
      <w:r>
        <w:t>Bir gecə bir həftəyə uzandı. Bir həftə bir aya. Anton iş axtarmırdı. "Özümü axtarıram" deyirdi. Məryəm hər ikisi üçün işləyirdi. Yemək gətirirdi, hesabları ödəyirdi, kədərli olanda onu ovundururdu. Özünü xilaskar hiss edirdi. Uşaqlıqda valideynlərini barışdırdığı kimi.</w:t>
      </w:r>
    </w:p>
    <w:p>
      <w:r>
        <w:t>Cavabı tez tapdı. "Çünki mən kömək etməsəm, o batacaq. Çünki mənsiz o heç kimdir. Çünki beləcə sevilməyə haqq qazanıram".</w:t>
      </w:r>
    </w:p>
    <w:p>
      <w:r>
        <w:t>Bir axşam Anton sərxoş qayıtdı. Açarları masanın üstünə atdı.</w:t>
      </w:r>
    </w:p>
    <w:p>
      <w:r>
        <w:t>- Sən məni boğursan, Məryəm. Qayğın ilə boğursan.</w:t>
      </w:r>
    </w:p>
    <w:p>
      <w:r>
        <w:t>Məryəm donub qaldı. Paltaryuyan ləyən əlindən düşdü. Su döşəməyə yayıldı - soyuq, çirkli.</w:t>
      </w:r>
    </w:p>
    <w:p>
      <w:r>
        <w:t>- Mən bunu sənin üçün edirəm, - deyə o pıçıldadı. Səsi titrədi.</w:t>
      </w:r>
    </w:p>
    <w:p>
      <w:r>
        <w:t>O getdi. Qapını çırpdı. Məryəm su gölündə tək qaldı. Öz əllərinə baxdı. Onlar titrəyirdi. Daxili dialoq susdu. Altı ayda ilk dəfə olaraq heç bir bəraət yox idi. Heç bir günahkarlıq hissi yox idi. Yalnız həqiqət var idi.</w:t>
      </w:r>
    </w:p>
    <w:p>
      <w:r>
        <w:t>O, birbaşa sulu yerdə oturdu. Soyuq sümüklərə işləyirdi. Öz mənzilini xatırladı. Öz işini. Öz dostlarını. O, hamını üzərindəki yükü çəkirdi, çünki onsuz çökəcəklərindən qorxurdu. Lakin onlar çökmədilər. Çökürdü o.</w:t>
      </w:r>
    </w:p>
    <w:p>
      <w:r>
        <w:t>O gecə yatmadı. Oturub suya baxdı. Su fənərin işığını əks etdirirdi. Əksdə dünyanu xilas etməkdən yorulmuş bir qadın görürdü. O başa düşdü ki, lazımlı hiss etsə belə, bu onun şəxsi həyatını aparıb alır. O, özü ilə görüşməmək üçün başqalarına xidmət edirdi.</w:t>
      </w:r>
    </w:p>
    <w:p>
      <w:r>
        <w:t>Səhəri gün döşəməni sildi. Köynəkləri yudu və onları pakete qoydu. Anton üçün pilləkən qarşısına çıxardı. Qayıdarsa. Qayıtmazsa...</w:t>
      </w:r>
    </w:p>
    <w:p>
      <w:r>
        <w:t>Telefonu götürdü. Mərkəzin nömrəsini yığdı. - Bu gün gəlməyəcəyəm. Sabah da. Yəqin ki, bir daha gəlməyəcəyəm.</w:t>
      </w:r>
    </w:p>
    <w:p>
      <w:r>
        <w:t>Məryəm içindən yeni bir şeyin qaynaqlandığını hiss etdi. Günahkarlıq deyil - qəzəb.</w:t>
      </w:r>
    </w:p>
    <w:p>
      <w:r>
        <w:t>Cavabı gözləmədən dəstəyi bağladı. İlk dəfə üzr istəmədi. İlk dəfə tələb etdi. İçindən bir şey şaqqıldadı - qırılan budağın səsi kimi.</w:t>
      </w:r>
    </w:p>
    <w:p>
      <w:r>
        <w:t>Sinderella öldü. Lakin Feniksin əvəzinə başqası doğuldu.</w:t>
      </w:r>
    </w:p>
    <w:p>
      <w:r>
        <w:t>Məryəm küçəyə çıxdı. Hava təzə, soyuq idi. Dərindən nəfəs aldı. Lakin içindən azadlıq yox idi. Borcluluq hissi var idi. "Bu dünya mənə borcludur, - deyə düşündü o. - Mən bu dünyaya o qədər verdim. Qoy indi mənə xidmət etsinlər".</w:t>
      </w:r>
    </w:p>
    <w:p>
      <w:r>
        <w:t>Telefonu çıxardı, dostunun nömrəsini yığdı. Necə olduğunu soruşmaq üçün deyil. Demək üçün: "Mən pisəm. Gəl, yemək də gətir. Gedəcəyim yerim yoxdur".</w:t>
      </w:r>
    </w:p>
    <w:p>
      <w:r>
        <w:t>O yalvarmırdı. Tələb edirdi. Və bu tələbdə yeni, təhlükəli bir güc var idi. Əzablarının ona başqalarının resurslarına haqq verdiyini hesab edən birinin gücü. Sinderella modeli arxada qaldı. Lakin irəlidə yeni bir kölgə görünürdü. Başqalarının günahkarlıq hissinin hesabına yaşayan birinin kölgəsi. "Dilənçi"nin kölgəsi.</w:t>
      </w:r>
    </w:p>
    <w:p>
      <w:pPr>
        <w:pStyle w:val="Heading1"/>
      </w:pPr>
      <w:r>
        <w:t>BÖLÜM 10. MÜNASİBƏT MODELİ · «DİLƏNÇİ» | FENİKS ERASI</w:t>
      </w:r>
    </w:p>
    <w:p>
      <w:r>
        <w:t>Bölüm 10. Münasibət modeli · "dilənçi"</w:t>
      </w:r>
    </w:p>
    <w:p>
      <w:r>
        <w:t>Dünyanın borcu - Sahibolma hüququnun tələsi.</w:t>
      </w:r>
    </w:p>
    <w:p>
      <w:r>
        <w:t>Transkripsiya və Etimologiya: Modelin adı "Dilənçi" sözündən gəlir. Metodikamız kontekstində bu, mütləq küçədə əl uzadan insan deyil. Bu, dərin psixoloji borcluluq arxetipidir - insan dünyanın ona borclu olduğuna inanır.</w:t>
      </w:r>
    </w:p>
    <w:p>
      <w:r>
        <w:t>Sosial psixologiya məntiqinə görə, bu, ədalət qavrayışının təhrifidir. "Dilənçi" modeli terminologiyada belədir: insan ehtiyaclarını başqaları hesabına ödəməyi tələb edir, qarşılığında heç nə vermir və bunu "xüsusi taleyi" və ya "əzabları" ilə əsaslandırır. Özünü zəif və itaətkar hiss edən "İnfanta"dan fərqli olaraq, "Dilənçi" özünü kompensasiya haqqı olan qurban kimi hiss edir.</w:t>
      </w:r>
    </w:p>
    <w:p>
      <w:r>
        <w:t>Təsvirin kökü uşaqlıq ssenarilərindədir - ehtiyaclar zəhmətsiz ödənilir. Yunan mifologiyasında İr - Odisseydən dilənən aqressiv kasıb obrazı bunu əks etdirir. Bütün mədəniyyətlərdə ortaq stereotip var: başqasının malını doğuşdan haqqı, yaxud əzab çəkmək haqqı sayan insan.</w:t>
      </w:r>
    </w:p>
    <w:p>
      <w:r>
        <w:t>"Dilənçi" ruh halında olan insanlar tez-tez manipulyasiya alətinə çevrilən fikirlər səsləndirir. Bu modelə xas üç əsas inanc bunlardır:</w:t>
      </w:r>
    </w:p>
    <w:p>
      <w:r>
        <w:t>"Səndə varsa, niyə paylaşmırsan?". (Başqasının uğurunu öz itkisi kimi görmək inancı.)</w:t>
      </w:r>
    </w:p>
    <w:p>
      <w:r>
        <w:t>"Dünya mənim əzablarıma görə mənə borcludur". (Qurban mövqeyi vasitəsilə tələblərin əsaslandırılması).</w:t>
      </w:r>
    </w:p>
    <w:p>
      <w:r>
        <w:t>"Əsl dost dar gündə tanınar". (Resurslar əldə etmək üçün dostluğun qırmaq kimi istifadəsi).</w:t>
      </w:r>
    </w:p>
    <w:p>
      <w:r>
        <w:t>3. İnformasiya bloku: tarix, ədəbiyyat və psixologiya</w:t>
      </w:r>
    </w:p>
    <w:p>
      <w:r>
        <w:t>Təəssüflər olsun ki, bu gün istənilən cəmiyyətdə dilənçiliklə məşğul olan insanlar var. Rəsmən dilənçi olmayan, lakin dilənçi təfəkkürünü münasibətlərə gətirən insanlar da az deyil. Kimdir "dilənçilər"?</w:t>
      </w:r>
    </w:p>
    <w:p>
      <w:r>
        <w:t>Bu mövzuda dilənçiləri bir neçə bölümə aid etmək lazımdır. Birinci, buna iş kimi yanaşanlar - bəzi hallarda hətta kənar insanlar tərəfindən sanki açıq aşkar dilənməyə məcbur edilənlər. Bütün dünyada bir etnik qrup kimi tanınan, köçəri həyat tərzi sürən "Qaraçılar"ın bir qismi açıq aşkar dilənçiliklə məşğul olur və buna peşə kimi yanaşırlar.</w:t>
      </w:r>
    </w:p>
    <w:p>
      <w:r>
        <w:t>İkincisi, Dini, milli və ictimai dəyərləri sui-istifadə edərək dilənçiliklə məşğul olanlar. Sosial şəbəkələrdə yalançı səhifələr açaraq, real olmayan foto və video paylaşım edərək insanların hisslərinə toxunaraq, pul və hər hansı kömək dilənənlər.</w:t>
      </w:r>
    </w:p>
    <w:p>
      <w:r>
        <w:t>Növbəti bölümə, həqiqətən də ehtiyacı olan və çıxılmaz kimi görünən vəziyyətlərdə ən son ümid yeri axtaranları aid etmək olar. Lakin hətta burada da insanın özünü belə çarəsiz görməyinin psixoloji tərəfləri mövcuddur.</w:t>
      </w:r>
    </w:p>
    <w:p>
      <w:r>
        <w:t>Cəmiyyətdə bir qisim insan birbaşa dilənçiliklə məşğul olmasa da, mütəmadi başqaları ilə münasibətdə yazıqlıq hissi oyadaraq öz ehtiyaclarının ödənilməsini ətrafındakı insanların öhdəliyinə buraxır. Bu hallarda özünü onlardan asılı vəziyyətə qoyaraq, qarşılığında onların tələblərini bilmədən şərtlərə razılıq vermiş olur.</w:t>
      </w:r>
    </w:p>
    <w:p>
      <w:r>
        <w:t>Koqnitiv terapiya terminləri ilə desək, bu, nəzarətin xarici lokalizasiyasıdır. Onlar öz rifahlarının öz səylərindən deyil, başqalarının səxavətindən asılı olduğuna inanırlar. Çox vaxt bu cür insanlar uşaqlıqdan layiqsiz təriflər alırdılar. Onların bütün tələbləri əmək olmadan yerinə yetirildi. Bu, paradoksal şəkildə inkişaf etmək qabiliyyətsizliyi ilə birləşən qürur və üstünlük hissi formalaşdırır. Onlar tənqidə dözümsüzdür, öyrənməyə meyilli deyillər, lakin özlərini başqalarından üstün hesab edirlər.</w:t>
      </w:r>
    </w:p>
    <w:p>
      <w:r>
        <w:t>Başqa insanların hesabına yaşayan və zəli kimi manipulyasiya edərək öz mənfəətini güdən "dilənçilər" gündəlik həyatda hər kəsdən nəsə güdürlər. Bir çox hallarda borc istəməklə yalan vədlər verirlər. Sonradan isə özünü yazıq hala salaraq, müxtəlif bəhanələr gətirir və məsuliyyətdən yayınmaq istəyirlər. İnsanlarla davranış modelində yalnız ehtiyaclardan irəli gələrək çıxış edən insanlar, qurban mövqeyində daim həyatdan və dövlətdən şikayətçi olurlar.</w:t>
      </w:r>
    </w:p>
    <w:p>
      <w:r>
        <w:t>Psixoloji mexanizm. Dilənçi təfəkkür tərzinə insan o vaxt gəlib çatır ki, uşaqlıqdan valideynləri tərəfindən yersiz və əsassız təriflər olur və heç bir əmək qoymadan bütün tələbləri yerinə yetirilir. O zaman bu şəxsdə təkəbbür formalaşır, özünü başqalarından üstün hiss etməyə başlayır. Lakin tədrisə meyilli olmadıqlarına və tənqidə qarşı dözümsüz olduqlarına görə cəmiyyətdə inkişaf edə bilmirlər. Ehtiyaclarını ödəyə bilməyən şəxs, hər hansı bir uydurulmuş səbəbdən özünü hamıdan üstün hesab edirsə, sanki bir monarx kimi (orta əsrlərdə Roma papası, kralları Allah tərəfindən seçilmiş adı ilə təyin edirdi. Və ona görə də, hakimiyyət irsi qohumluluq əsasında atadan oğula keçirdi. Bu halda hakimiyyətin başçısı Monarx sayılırdı) hamının ona borclu olduğunu düşünür və onun istəklərini dərhal yerinə yetirilməsini tələb edir. Müasir cəmiyyətdə bu cür münasibət, təbii ki, tənqid olunur və bu səbəbdən, münasibətini dəyişməyən şəxs davranışında tələbi başqa bir formada ifadə edir - hər hansı bir mənəvi dəyəri dilə gətirərək Dilənir. Belə ki, sanki bu mənəvi dəyəri səsləndirərək xahiş edirsə və onun xahişinə rədd cavabı verildikdə, həmin şəxs tənqid yağışına tutulur və "Pis insan" kimi cəmiyyət tərəfindən mühakimə olunmasını tələb edir.</w:t>
      </w:r>
    </w:p>
    <w:p>
      <w:r>
        <w:t>Niyə maddi durumu aşağı olan bir qisim insan, hətta şikayətçi olsalar belə, yenə də işləməyə və zəhmətlə pul qazanmağa meyilli olur? Lakin, daim iş yeri olan insanlar var ki, ətrafında olan hər kəsdən bir qarış nəsə dilənməyə daha çox səy göstərirlər. Emosional cəhətdən dilənməyə meyilli olan insanların nə kimi koqnitiv təhrifləri olmalıdır ki, "Dilənçi" münasibət modeli yaratsın?</w:t>
      </w:r>
    </w:p>
    <w:p>
      <w:r>
        <w:t>Dilənçi münasibət modelini daşıyan şəxslərin özünə olan dəyəri çox aşağı səviyyədədir. Onlar əzəldən öz dəyərini anlamır, öz bacarıq və istedadına bələd deyillər. Bu səbəbdən də, müdafiə mexanizmi olaraq, başqalarına qarşı aqressiv tələbkar olmaqla yanaşı özünü hamıdan üstün hesab edirlər. Ona görə də şəxsi inkişafa meyilli olmayır və hər nə olursa hazır əldə etmək istəyirlər. Bunun üçün də, emosional cəhətdən ən zəif məqamları daha çox qabardırlar. Bu cür insanlardan soruşanda "Necəsən?", hər dəfə "Belə də, çətindir, bir kömək yoxdur" deməyə vərdiş ediblər. Onların özünə inam səviyyəsi o qədər aşağı düşür ki, lazımı dərəcədə öz bacarıqlarını doğru dəyərləndirə bilmirlər. Adətən psixoloji cəhətdən "Mən bacarmıram, çatdıra bilmirəm" fikrinə əsasən bütün imkanları başqa birində görür və eyni imkanları əldə etmək istəyirlər. Məhz bu səbəbdən onlar digər insanların uğurlarını dəyərsizləşdirməyə meyilli olurlar, eyni zamanda həmin insanlara qarşı dərin paxıllıq hiss edir, onlara qarşı qəddarlıq belə göstərməyə hazır olurlar. - "Onlar layiq olduqlarından artığına sahibdirlər. Mən onlardan da artığına layiqəm. Onların sahib olduğu mənim haqqımdır." - Bu cür şüarlar bir çox oğru və qatillərin əsas inanclarındandır. Misal üçün, F. Dostoyevskinin "Cinayət və Cəza" əsərindəki kimi, baş qəhrəman Raskolnikov, cinayət törədərək ədaləti bərpa edəcəyinə inanırdı.</w:t>
      </w:r>
    </w:p>
    <w:p>
      <w:r>
        <w:t>Əgər "Dilənçi" kiminsə diqqəti və nəvazişi ilə qarşılaşsa, dərhal öz qurbanını tapmış kimi ondan sui-istifadə edəcək. Bu o demək deyil ki, "Dilənçi" münasibət modelini inkişaf etdirən hər gün, hər yerdə "mənə pul ver" deyəcək. Məsələn, kişi qadına şikayət edir ki, yoldaşı onu tərk edib, o da yazıq, kimsəsiz və evsiz halda bilmir nə etsin. Qadın dərhal onun vəziyyətinə acıyaraq, evinə qəbul edir. Bu elə əsl həmin şikayətçi modelidir ki, başqa tərəfdən zəiflik kimi qəbul olunur. Və bunu qəbul edən tərəf xilaskar ehtiyacından irəli gəlir. Sinderelladan fərqli olaraq Dilənçi heç bir vaxt qane etməyə çalışmayacaq. O zəhmət çəkmədən, daim şikayət əsasından istəyini əldə etməyə çalışacaq. Məsələn, şəxsi münasibətlərdə sevgini daim dilənəcək. Başqaları ilə müqayisə edərək, öz durumuna acıyacaq. Qadın bu cür kişi ilə onun necə biri olduğuna görə deyil, halına acıdığına görə bir yerdə ola bilər. Əlbəttə, bu cür münasibətlər zövq vermədən davam edir.</w:t>
      </w:r>
    </w:p>
    <w:p>
      <w:r>
        <w:t>İndi təsəvvür edin, əgər "Sinderella" "Dilənçi" ilə rastlaşarsa nə baş verəcək?</w:t>
      </w:r>
    </w:p>
    <w:p>
      <w:r>
        <w:t>Sənin sevginə ehtiyacım var, mənim anam heç vaxt mənə bu qayğını gostərməyib. Mən də başqaları kimi, sevilmək istəyirəm. Sənə yalvarıram məndən ayrılma. Sən mənim yeganə varlığımsan, səndən başqa heç kimim yoxdur.</w:t>
      </w:r>
    </w:p>
    <w:p>
      <w:r>
        <w:t>Narahat olma, mənə tam güvənə bilərsən, nə lazımdırsa edəcəyəm, mənim evim - sənin evin.</w:t>
      </w:r>
    </w:p>
    <w:p>
      <w:r>
        <w:t>Bu səhnənin qəhrəmanları birgə olsalar da sağlam münasibətlər yaratmaqda çətinlik çəkəcəklər. Sinderella həmin qadındır ki, yoldaşını nəyin bahasına olursa olsun qane etməyə çalışacaq və nəticədə elə həmin qadındır ki, münasibətdən həzz almadan əziyyət çəkəcək. Eyni əziyyəti kişi də çəkə bilər. Sağlam olmayan ehtiyaclar üzərində qurulan münasibətlərin acı nəticəsi ya ayrılıq olur, ya da birgə həyatın əzab dolu günləri.</w:t>
      </w:r>
    </w:p>
    <w:p>
      <w:r>
        <w:t>İki bədbəxt insan üzləşəndə faciə yaranır, çünki güclü emosional sarsıntını sevgi ilə səhv salırlar. Hər ikisinin ehtiyacları ödənilsə də, hər ikisi özünü natamam hiss edirlər. Bu emosional bağlılıq iki kompleksi insanın asılılıq probleminə işarə verir. Ona görə də, bir-birindən ayrı olduğu məqamda hər ikisi güclü sarsıntı və təşviş hiss edirlər. Bir-birinin yanında olarkən, həyəcanın azaldığını duyaraq daha çox bağlanırlar. Və ona görə də, münasibəti itirmək kabusu yaşayırlar. Ayrılıq zamanı da, faciənin şiddətini emosional səviyyədə elə kəskin yaşayırlar ki, hər bir şeyin artıq mənasız və dəyərsiz olduğunu hiss edirlər. Bu durum bəzən nigelistik səviyyədə sayaqlamaya gətirib çıxarır. Belə bir düyünü çözməyin bir yolu var - bu insanlar bir yerdə olarkən psixoloji problemin olmadığını düşünürlər və hətta birbaşa göstəriş olsa belə, simbioza (birliyə) üçüncü şəxsi əlavə etmirlər. Olduğu mühitdə hər hansı bir qəflətən dəyişiklik olarsa ya da ailə üzvlərinin avtoritar formada müdaxiləsi nəticəsində bu şəxsləri bir-birindən ayırandan sonra yaşadıqları acının bitməsi üçün psixoloqa müraciət edə bilərlər. Ayrılıq faciəsi, o qədər dözülməz olur ki, insanlar ağır depressiya yaşayır və hətta qəlbin acısından qurtulmaq üçün intihar etməyi belə düşünürlər. Bu durumun nə qədər çox yayılmış olduğunu dərk etmək üçün, ayrılıq məzmunlu klassik sənət əsərlərini dinləmək yetərlidir. - Azərbaycan folklorunda ayrılıq mahnıları hər zaman el arasında dillərə düşür, çünki bu mahnıların hər biri milyonlarla insanların duyğularını oyatmış olur. Rəşid Behbudovun "Ayrılıq" mahnısını yada sala bilərik.</w:t>
      </w:r>
    </w:p>
    <w:p>
      <w:r>
        <w:t>Belə bir ayrılığa düçar olmamaq üçün qarşılıqlı frustrasiya yaşayan cütlüklər həyatlarını dəyişməkdə çətinlik çəkirlər.</w:t>
      </w:r>
    </w:p>
    <w:p>
      <w:r>
        <w:t>Toksik ittifaq: Dilənçi və Sinderella. Münasibətlər psixologiyasında "Dilənçi" və "Sinderella" modellərinin arasındakı təhlükəli bağlantı xüsusi vurğulanır. Bu, nevrotik simbiozun klassik nümunəsidir. Günahkarlıq hissiylə hərəkət edən Sinderella, münasibətlər dözülməz olanda belə Dilənçini tərk edə bilmir. Özünü onun həyatı üçün məsul hesab edir, onsuz batacağını düşünür. Dilənçi isə bu günahkarlığı manipulyasiya aləti kimi istifadə edir.</w:t>
      </w:r>
    </w:p>
    <w:p>
      <w:r>
        <w:t>Sinderella münasibət modeli hər mənada çalışır yoldaşının mənfi həyat tərzinə müxtəlif bəhanələrlə bəraət qazandırsın. "Siz bilmirsiz, O necə də yaxşı insandır, sadəcə şansı gətirmir, mərdimazarlar imkan vermir ki..." kimi fikirlərlə özünü aldatmış olur. Bu kimi inanclarla, ondan bir həyat yoldaşı kimi qane olmasa da, çalışır heç olmasa sevgi sarıdan özü onun ehtiyaclarını ödəsin. "Heç olmasa mən onu atmayım, yoxsa o batar, mənsiz yaşaya bilməz." - əsl fədakar ruhlu "Sinderella", "Dilənçi" münasibət modelinin ehtiyaclarını tam ödəməyə qadir olur.</w:t>
      </w:r>
    </w:p>
    <w:p>
      <w:r>
        <w:t>Bu nevrotik yanaşma müəyyən vaxta qədər keçərlidir. Məsələn, Sinderella ətrafdakıları qane etdikdə, özünü unutsa da, emosional formada qidalanır. Bir gün sinirləri dözmədikdə, uzun müddət içində boğduğu ehtiyaclar üzə çıxmağa başlayır və dilənçiliyə meyilli olan tərəfdaşının oyunlarına getmir. Və bu zaman əsl mübahisələr üzə çıxır.</w:t>
      </w:r>
    </w:p>
    <w:p>
      <w:r>
        <w:t>Nəyə görə belə bir emosional sarsıntı baş verir? "Dilənçi" öyrəşməyib imtina ilə qarşılaşmağı. Parazitliyə meyilli olmaq vərdişi istədiyini rahat yolla əldə etməyə kömək olur. Ehtiyaclar təmin olduqdan sonra hətta Sinderella kimi donorlar belə, adiləşir və daha çox istəklərə yol açır. Beləliklə, "Dilənçinin" qurbanı bu davamlı sürən təzyiqə dözə bilmir və artıq istəmir, çünki səbir kasası daşmağa başlayır. Bu mübahisədə qalib çıxan Sinderella davamlı təkrarlanan sistemi qıra bilər, lakin Dilənçi münasibət modelinin daşıyan, yeni qurbanını axtarmağa başlayacaq. Günahkarlıq kompleksindən əziyyət çəkən, həddindən artıq məsuliyyətli, "yox" deyə bilməyən bir başqasını taparaq yenidən eyni ssenarini təkrarlayacaq. Adətən Dilənçi düşüncə tərzi ilə yaşayanlar mütləq ətrafında bir neçə qurbanı yaxın məsafədə saxlayır ki, biri ondan imtina etsə, başqasından istifadə edə bilsin. Bir dəfə kimsə yardım əlini uzatdısa, "Dilənçi" heç bir zaman özü könüllü olaraq ondan imtina etməyəcək. Məsələn, əgər ailədə bütün yükü daşıyan qadındırsa, kişi yalnız bütün günü evdə, küçədə istirahət etməklə vaxtını boşuna sərf edirsə, qadın bir gün üsyan edə bilər.</w:t>
      </w:r>
    </w:p>
    <w:p>
      <w:r>
        <w:t>Sən necə kişisən, axı?! 15 ildir ki, özünə düz əməlli iş tapmırsan, işləmədən bütün günü avara həyat sürürsən. Ailənin bütün yükünü mənim üzərimə atmısan, hələ üstəlik məni də borclu çıxarırsan. Bezdim artıq səndən!!!</w:t>
      </w:r>
    </w:p>
    <w:p>
      <w:r>
        <w:t>Bu üsyan xarakterli etiraz aksiyası qadın tərəfindən deyilsə də, Dilənçi münasibət modelinə öyrəşən birisi mütləq bu vəziyyətdə yoldaşından yenidən yalvararaq rəhm diləyəcək. Alınmadığı təqdirdə, getməyə mütləq yer tapacaq.</w:t>
      </w:r>
    </w:p>
    <w:p>
      <w:r>
        <w:t>"Məni yalnız, Sən, başa düşürsən. Mən, onunla heç cür bacarmadım, o qədər dözmüşdüm, amma artıq təhqirlərə dözə bilmirəm. Mən də, bir kişiyəm, mənliyimə toxunur, o qədər tələb edir ki, yükdən belim qırılır artıq. Səndən başqa heç bir kimsəm yoxdur. Nə olar, məndən üz çevirmə..."</w:t>
      </w:r>
    </w:p>
    <w:p>
      <w:r>
        <w:t>Yalvar-yaxar etməklə "Dilənçi" müxtəlif yollarla yeni bir "Sinderellanın" qəlbinə mütləq yol tapacaq". Xeyirxah biri, cəmi bir günlük də olsa, dilənən birinə qapı açarsa, "Gəl, mən sənə kömək edərəm, bu vəziyyətdə tək qalma", "Dilənçi" həmin evin uzunmüddətli sakininə çevriləcək. Yazığı gəldiyinə görə qəbul edən "Sinderella", eyni səbəbdə də onu evdən qova bilməyəcək. Bir müddət dözəcək və daha sonra yenidən təkrarlanmış həyat hekayəsinin klassik qəhrəmanına çevriləcək.</w:t>
      </w:r>
    </w:p>
    <w:p>
      <w:r>
        <w:t>Niyə mənim həyatıma daxil olanlar, hər zaman məndən istifadə edirlər? Mən də, normal bir insanla, mənim qayğımı çəkən biri ilə rastlaşmaq istəyirəm. Axı, mən də bir qadınam...</w:t>
      </w:r>
    </w:p>
    <w:p>
      <w:r>
        <w:t>Bu cür şikayətin səbəbini də yəqin ki, artıq təxmin edirsiz. Dilənçi olaraq bu vəziyyətdən sui-istifadə edən isə, qapı arxasında qaldıqda sanki bədbəxtliyinin səbəbkarı olan daha bir "aqressorla" qarşılaşır. Onun həyat hekayəsində belə bir qəhrəmanların sayı bərabəri yoxdur. Həyatın necə də amansız olduğunu bir daha növbəti qurbanlarına izah etməyə hazırdır. Sanki, ayrılıqdan sonra hər şeyini itirir və sıfırdan başlamağa məcbur olur.</w:t>
      </w:r>
    </w:p>
    <w:p>
      <w:r>
        <w:t>Araşdırsaq görərik ki, əslində o münasibətlərə heç nə xərcləməyib - nə maddi, nə də mənəvi olaraq yatırımla deyil, əksinə sui-istifadə etməklə məşğul olub. Bu o deməkdir ki, qəhrəmanımız xilaskar deyil, özünü qurban rolunda görərək daim başqalarının hesabına yaşamağa meyil göstərir. Bu onun öz seçimidir. Və əgər araşdırsaq, görərik ki, o daim başqaları ilə münasibətlərdə yalnız alan tərəf kimi çıxış edib və etirazla qarşılaşarkən, avtomatik olaraq düşmən rejiminə keçir. Qarşı tərəfi tənqid edərək, günahkarlıq hissini oyadır və öz mövqeyini bir az da bərkitmiş olur.</w:t>
      </w:r>
    </w:p>
    <w:p>
      <w:r>
        <w:t>Bu düşüncə tərzi ilə münasibətlər quran "Dilənçilər" heç bir vaxt güclü hisslər və emosiyalar yarada bilmirlər. Onlar heç vaxt nə Kurtizan, nə də Geyşa kimi münasibət qura bilməzlər. Çünki hətta burada hər hansı bir potensiala malik olmaq və müəyyən peşə üzrə özünü reallaşdırmaq lazım gələcək. Onlar öyrənməyə meyil göstərmirlər ona görə deyil ki, buna kifayət qədər zehni imkanları çatmır. Sadəcə, Dilənçi münasibət modelində formalaşmış təfəkkür əzəldən tədrisə meyilli deyil. İnsan da şəxsi inkişafa meyilli deyilsə, cəmiyyətdə sosial cəhətdən də inkişaf edə bilmir. Bu istiqamətdə nəyəsə nail olmaq üçün, ilk növbədə insan dərk etməlidir ki, hər hansı bir sahədə uğur qazana və kiməsə kömək edə bilər. Əgər bu cür düşünməyə başlayarsa, o artıq "Dilənçi" mövqeyindən uzaqlaşmağa başlayır. Kimdənsə nəsə dilənmək yeganə çıxış yolu kimi görülməsə, deməli, başqa imkanlar və vasitələr axtarışına başlamaq olar. O, hər gün onun qayğısına qalan müxtəlif insanlar görür və yalnız onların sayəsində ayaqda durmağı bacardığını düşünür. Belə bir düşüncə sahibini, həmin insanlarla belə üzləşdirə və konfrontasiya etsək, insan artıq vəziyyətə başqa gözlə də baxmağa başlaya bilər. Bu onun üçün çox böyük bir stress və psixi sarsıntıya səbəbdir.</w:t>
      </w:r>
    </w:p>
    <w:p>
      <w:r>
        <w:t>İllərdir öyrəşdiyi davranış modelinə gətirən düşüncə tərzindən uzaqlaşmaq üçün kifayət qədər zaman tələb olunur. O dərk edə bilər ki, bu cür yanaşma modeli əzəldən uğursuzluğa gətirib çıxarır. Həyatı boyu lazımsız münasibətləri davam etməkdə əsas məqsədi yalançı ehtiyaclarını təmin etməkdən ibarət idi. Bu fikrə gəlib çıxdıqdan sonra təfəkküründə baş verən "dərk etmə çatı" əmələ gəlsə də, hələ uzun müddət yeni düşüncə tərzinin formalaşma prosesi baş verə bilər. Bir tərəfdən əsl problemini dərk edir, digər tərəfdən qeyri-müəyyənlik baş verir. Çünki illərdir yaşamaq üçün yalnız bir vasitədən istifadə edib.</w:t>
      </w:r>
    </w:p>
    <w:p>
      <w:r>
        <w:t>Bu vəziyyətdən çıxmaq üçün fərdin yeni baxış bucağına ehtiyacı var. Sanki əvvəllər hər hansı bir şəxsiyyətin köməyinə ehtiyac duyurdusa, indi ətrafında həyatdan kömək əli kimi ayrıca fərdləri deyil, sərgilənmiş vasitələri görməyə başlayır. Müxtəlif vəzifə öhdəlikləri hər zaman çıxış yolu kimi görünə bilər, lakin onlardan nədən indiyədək istifadə etməyib kimi suala cavab tapa bilmədikdə, müxtəlif bəhanələri gətirəcək. Məhz bu zaman, "bəli, amma..." ilə başlayan ifadələr çoxluq təşkil edəcək. Bir çox insanların kəlmələrində belə bir qarşıdurma müşahidə etsəniz bilin ki, insan, öz qurduğu bəhanələrin təsiri altında əzilir. Qurban mövqeyi ona görə acınacaqlı sayılır ki, insanı inkişafdan saxlayır. Bir şəxsiyyət ki, öz şəxsi inkişafından qalırsa, deməli gec və ya tez müxtəlif yanlış davranış modellərinin əsirinə düşəcək. Uzun müddət eyni cür düşüncə tərzi sistemli şəkildə müxtəlif vəziyyətlərdə eyni cür davranışa səbəb olacaq. Ətrafında olan hər kəsdən gələn yardım əlinə arxalanmaq vərdişi də, Dilənçi münasibət modelində öz yerini bu cür tapmış olur.</w:t>
      </w:r>
    </w:p>
    <w:p>
      <w:r>
        <w:t>Cəmiyyətdə belə bir insanlar yanlış ideologiya arxasınca gedərək özlərini müxtəlif yollarla daim sübut etməyə çalışırlar. Onlar başqasının hesabına qazanc əldə etməyi yeganə çıxış vasitəsi kimi görürlər. Lilit münasibət modelindən fərqli olaraq "dilənçilər" əvəzində qarşısındakı insana heç nə vermir. "Alfons" dediyimiz, qadının hesabına yaşayan, ondan daim pul dilənən kişi obrazları Dilənçi münasibət modelində özlərini digər kişilərdən üstün hesab edərək saxta sevgi oyunu nümayiş etdirirlər. Qadının hesabına yaşayır, lakin səmimi olmadığına və öz üzərinə məsuliyyət götürə bilmədiyinə görə, və ən vacibi qadına güvən və etibar hissi verə bilmədiyinə görə onu xoşbəxt edə bilmirlər. Qadının zəif tərəfindən istifadə edərək daim öz xeyrinə manipulyasiya edirlər.</w:t>
      </w:r>
    </w:p>
    <w:p>
      <w:r>
        <w:t>Belə bir münasibətə cəlb olunan Sinderella da günahkarlıq kompleksindən əziyyət çəkərək həyatı boyu Dilənçini öz çiyinlərində daşıyır. Belə insanlar adətən özlərini unutmuş, sevgisizlikdən, tənhalıqdan əziyyət çəkən baxımsız birinə çevrilirlər. "Ailəmdə heç olmasa bir "kişi" var deyərək, özlərinə təsəlli tapırlar. Eyni şəkildə Dilənçi münasibət modelinin daşıyıcısı qadın olanda da, Sinderella kimi kişini özünə cəlb edərək daim onun günahkarlıq və natamamlıq hissinin artırır. Cəmiyyətdə bu cür şəxslərin formalaşmasına təkan verən ən güclü səbəblərdən biri bayağı adət-ənənələrdir. Digər səbəb sırf psixoloji faktordur - uşaqlıqda çətinlik görən valideynlər, öz övladlarının hər bir istəyini şərtsiz olaraq yerinə yetirmək davranışı ilə bu cür təfəkkürün bünövrəsini yaradır. Davranış terapiyasında müsbət hərəkətlər mükafatlandırılmalıdır anlayışı var. Lakin heç bir əmək qoymadan mükafatlandırılma olduğu halda, uşaq bir şəxsiyyət kimi yetişmir və anadangəlmə yeganə sahib olduğu vərdişini müxtəlif formalarda tətbiq edir - ağlamaq, qışqırmaq, ayaqlarını yerə döymək. Müasir cəmiyyətdə bu münasibət modelinin daşıyıcıları "Zumerlər" nəsli kimi qiymətləndirərək, bu cür davranışa bəraət qazandırırlar - səbrsiz, tənqidə dözümsüz, yox sözünü qəbul edə bilməyənlər, daimi tənbəllik və saxta yorğunluq nümayiş etdirən şəxslərdir. Digər tərəfdən çoxsaylı sosial şəbəkələr hekayələrinə baxıb, zənginlik "oliqarx" həyatını yaşamaq istəyən xanımlara rast gəlirik. Onlar qadın və kişi münasibətlərində istifadə etdiyi cümlələrlə tanınır - "Mənimlə görüşmək üçün kişi ən azı gərək bu X qədər qazansın", "Mən kasıb insanla heç vaxt görüşmərəm", "Mən yalnız oliqarxlarla görüşürəm", "Onunla görüşməyim üçün, o mənim üçün nə edib ki? Hanı onun bahalı hədiyyələri?", "Kişi mənə bahalı hədiyyələr etməlidir, mənim istəklərimi təmin etməlidir, amma bu o demək deyil ki, mən onun qarşılığında nəsə etməliyəm. Hədiyyələrə görə qarşılıq gözləyən kişilərlə mən görüşmürəm" və digər məntiqsiz və mənəvi cəhətdən kasad fikirlərlə yaşayırlar. Nəticədə bu cür insanlar "Dilənçi" münasibət modelinin ən parlaq nümunələri olaraq, öz ehtiyaclarının ödənilməsini artıq xahiş etmirlər, qanun kimi tələb edirlər və özlərini digər qadınlardan üstün hesab edirlər. İlk baxışdan bu münasibət modelini Lilit münasibət modelinə oxşada bilərsiz. Lakin ciddi bir fərqi var - Lilit pul müqabilində hər şey etməyə hazırdır və bunu bacarırır - uzun müddətli münasibət qura bilir. Dilənçi isə, bir tərəfli olaraq tələb edir, lakin qarşılığında heç nə verə bilmir. Ona görə Dilənçi münasibət modeli yalnız Sinderella və Tereza modeli ilə müvəqqəti uyğunlaşa bilir. Digər hallarda Dilənçinin ilk tələbi belə ya güclü tənqidə məruz qalır, ya da sadəcə lağa tutulur. Yetkin insanlar dilənçiliyin hər bir formasına qarşı (xahiş, yalvarış, tələb, hədə-qorxu) müqavimət göstərə bilirlər. Eyni zamanda dilənçiliyə qarşı müqavimətlə mərhəmətlilik arasında böyük fərq var. Mərhəmətlilik isə bir insanın öz şəxsi seçimindən asılı olmayaraq, ehtiyac durumuna düşmüş halda kömək etmək istəyinə bağlıdır. Qarşı tərəfdən də səmimi minnətdarlıqla qəbul olunur. Dilənçi münasibət modeli isə, qeyri-səmimi müraciətdən başlayır və mövcud ehtiyacının yaranması həmin şəxsin öz şüurlu seçimindən qaynaqlanır. Əgər bir gənc sağlam, əmək qabiliyyəti olan insan, bir peşəni öyrənib ixtisasa sahib olmaq əvəzinə dilənməyə qərar verirsə, bu onun şəxsi seçimindən qaynaqlanır. Və ona maddi yardım edilməsi mərhəmətlilik, xeyriyyəçilik hesab edilmir. Onun bu cür manipulyasiyasının təsir altına düşməsi hesab edilir. Məhz elə ona görə, Dilənçi münasibət modeli əksər cəmiyyətlərdə ictimai dərəcəsinə görə Lilitdən sonra ən aşağı dərəcəli təbəqə hesab olunur.</w:t>
      </w:r>
    </w:p>
    <w:p>
      <w:r>
        <w:t>İlk baxışdan Dilənçi İnfantaya bənzəyə bilər, amma çox ciddi bir fərqləri var. İnfanta həqiqətən də uşaq kimi zəif olduğunu düşünür, o hissləri yaşayır və daim qorxu içində olduğuna görə daim dəstəyə ehtiyac duyur. Ona himayəçilik edən kəsə yüz faiz tabe olur. Onun tələblərini yerinə yetirir, və onun qərarı ilə öz davranışını tənzimləyir. Dilənçi isə bir nəfər himayədar axtarmır, o hamıdan nəsə tələb edir. Tələbkarlığı da təkcə yazıqlıq üzərində deyil, nifrət, aqressiya və qorxu yaşadaraq, hətta bəzən şantaja qədər gəlib çataraq münasibətlərdə açıq-aşkar əks olunur. Onun ehtiyacını ödəyən şəxsin də əslində heç bir sözünə dəyər verməz və ondan asılı bir vəziyyətə düşməkdən yayınar. Ona qarşı məmnunluq və ya itaətkar kimi hisslər deyil, əksinə daha çox nifrət hissini bəsləyər. Sanki başqaları daha çox imtiyaz sahibi olduğuna görə, onlara qarşı nifrət hissini inkişaf etdirər. İnsanlara qarşı aqressiya və nifrət hissi yaşadığına görə, onları aldadaraq öz davranışına bəraət qazandırır. İnsanları tələyə saldıqca, içində bir məmnunluq hissi yaşayır. Bura kiçik dələduzlar, insanı müxtəlif yollarla şantaj edən, pul tələb edənlər də aiddir. Növündən asılı olmadan, hər biri dilənçi münasibət modelidir.</w:t>
      </w:r>
    </w:p>
    <w:p>
      <w:r>
        <w:t>"Dilənçilər" başqa insanların ehtiyacları sayəsində daim qazanc əldə etməyin yollarını axtarırlar. Başqa insanların qazancından istifadə etmək kimi davranışlarına da hər zaman haqq qazandırırlar. Cəmiyyət üçün ən təhlükəli davranış modeli məhz dilənçilik sayılır. Ona görə ki, bütün mənəvi dəyərləri nə qədər aşağı olsa da, insana qarşı nifrəti bir o qədər də yüksək olur. Əgər Putana və ya Lilit münasibət modelində insan xoşbəxtlik xatirinə, öz şəxsi ehtiyaclarını ödəmək üçün maddi dəyərləri üstün tuturdusa, Dilənçi təfəkküründə daha çox insanların qazancına hakim olmaq məqsədi daşıyır. Nifrət hissi o qədər güclü ola bilər ki, hətta yalançı duaların sonu, qarğışla da əvəz oluna bilər. Məhz bu səbəbdən el arasında deyirlər ki, "İnsanların çörəyi dizin üstündədir". Min dəfə yaxşılıq etsən, bir dəfə etməsən yaxşılığı sanki yerə vuracaqlar. Bu davranış məhz dilənçi təfəkkürünə aiddir. "Dilənçi" üçün sizdə olan, onda olmazsa, sanki, günahkar sizsiniz.</w:t>
      </w:r>
    </w:p>
    <w:p>
      <w:r>
        <w:t>Böhran və Keçidlər. Ətrafındakılar artıq verməyi dayandırdıqda (hamı manipulyasiyanı rədd etdi) böhran başlayır. Neqativ yol (Cinayət və ya Lilit): Könüllü heç kim vermədikdə, Dilənçi oğurluğa və ya bədən ticarətinə qərar verə bilər (Lilit modelinə keçid). Qurğunu "Hamı mənə borcluyur"dan "Pul müqabilindəki hər şeyi edərəm"ə dəyişdirir. Bu, tənəzzül yoludur, lakin bəzən bacarıqlar inkişaf etdirir. Pozitiv yol (Şəxsi inkişaf): İnsan bu yolun çıxmaz küçəyə apardığını dərk edərsə, istənilənin əldə edilməsinin obyektiv yollarını axtarmağa başlaya bilər</w:t>
      </w:r>
    </w:p>
    <w:p>
      <w:r>
        <w:t>Cəmiyyətdə ən çox neqativ modellə üzləşirik - Dilənçinin cəhdlərinə baxmayaraq, ətrafından artıq ona yardım etmək istəyən insanlar qalmır, hamısı ilə münaqişə yaşamış olur və digərləri onun manipulyasiyasının təsirinə düşmürlər. O zaman Dilənçi minimum tələbatlarını ödəyə bilmədiyinə görə bu davranış modeli böhran hiss edir, yeni bir tərzdə ünsiyyət qurmağı düşünür və ağlına gələn ilk üsul öz bədəni ilə ticarət etməkdir və ya cinayətə əl atmaqdır. Öz bədəni ilə ticarət etməyə qərar verərkən, artıq "Hamı mənə borcludur" fikrindən uzaqlaşmaq və pulun müqabilində "Hər nə istəsələr edərəm" fikrində yaşamağa davam edir, insanlara qarşı tələbləri azalır, qarşılıqlı razılaşmağa meyilli olur, ünsiyyət tərzi dəyişilir, insanların ehtiyaclarına qarşı daha çox diqqət yetirməyə başlayır. Bu istiqamətdə davam etdikdə, ilk olaraq bədənini satmaqdan başlamağına baxmayaraq, gələcəkdə insanların nəyin müqabilində daha çox pul ödəmələrinə diqqət yetirərək, həmin xidmətləri göstərməyə cəhd edir. Dilənçidən Lilit münasibət modelinə keçir və bundan sonra özünü inkişaf etdirərək, tacir, rəqqas, müğənni və digər peşələrə sahib ola bilər. Lakin peşəsindən asılı olmayaraq artıq onun seçim meyarı ən çox ödəniş edilən işə yönəlir. Beləliklə, bu insan daim yenilikləri öyrənir və ictimai inkişaf etmək üçün ciddi motivasiyası (təkanı) formalaşır. Təbii ki, bu yanaşma tərzində nə qədər insan dəyişilsə də, inkişaf etsə də, tez-tez peşələri və fəaliyyət tərzini dəyişdiyinə görə, heç bir sahədə yüksək nailiyyətlər əldə edə bilmir. Lakin Lilitdən sonra sevdiyi hər hansı bir peşəni aşkar etsə, istedadı ilə uyğunlaşaraq Geyşa münasibət modelinə keçə bilər və seçdiyi fəaliyyətə həm də yüksən nailiyyətlər əldə edə bilər. Belə ki, Dilənçi münasibət modeli böhran yaşadıqdan sonra, dəyişikliklərə məcbur olaraq bir neçə transformasiya keçəndən sonra məşhur və cəmiyyətdə sevilən bir simaya çevrilə bilər. Məhz ona görə təcrübəli insanlar deyirlər ki, "Dilənçiyə həqiqətən də kömək etmək istəyirsənsə, ona kömək etmə".</w:t>
      </w:r>
    </w:p>
    <w:p>
      <w:r>
        <w:t>Dilənçi münasibət modelinin təfəkkürünü dəyişmədən psixoloji böhran keçirən şəxslər, bir müddət sonra istədiyini ala bilmədiyinə görə, insanlara qarşı nifrəti daha da artır və təcili şəkildə güc hesabına onların imkanlarına sahib olmağa çalışırlar. Belə ki, bu durumda onlar ən qəddar və ağır cinayətləri planlaşdırırlar. Cinayət törədəndən sonra belə, bu şəxslər həbs olunarkən, özünü günahkar hesab etmir, gələcəkdə daha düşünülmüş bir cinayət törətməyə hazırlaşa bilərlər. Lakin reallıqda bu cür insanlar törətdiyi cinayətə görə həyatının böyük bir hissəsini həbsxanada keçirir və onların minimum ehtiyaclarını yenə də dövlət, yəni cəmiyyət ödəyir.</w:t>
      </w:r>
    </w:p>
    <w:p>
      <w:r>
        <w:t>İkinci şəxsi inkişaf (pozitiv motiv). Bu halda Dilənçi, əldə etdiyi kiçik nailiyyətləri ilə qane olmur və dünya görüşü artdıqca istəkləri də artır, getdikcə başa düşür ki, eyni münasibət modeli çərçivəsində həyatını davam etdirsə, arzu etdiyi həyata nail ola bilməyəcək. Belə məqamlarda bir müddət xəyallar quraraq, sonradan o xəyallarını nail olmaq üçün obyektiv yolları axtaracaq. Ən qısa müddətli hədəflər ticarət sahəsinə yönəlir və insan başa düşür ki, arzu etdiyi həyatı yaşamaq üçün ticarətlə məşğul olmağa başlamalıdır. Çünki bu istiqamətdə tədrisə az əmək sərf etməklə karyerasını tez bir zamanda qura bilər. Nəticədə insanlarla ünsiyyət qurmaq qabiliyyəti və manipulyasiya bacarığı dilənçi münasibət modeli çərçivəsində minimum ehtiyacları ödəməyə nail olurdusa, ticarətlə məşğul olarkən eyni xüsusiyyətləri daha çox satışa təsirli olur. Bu cür insanlar artıq müştəriyə müştərək iş prinsipi ilə yanaşaraq əksər hallarda ən böyük gəlir faizini ticarət sahəsindən çıxarırlar, misal üçün, avtomobil, əmlak ticarəti və s. Lakin bu insan artıq Dilənçi deyil, özü də dərk etmədən tədricən arzularının dalınca gedərək öncə Lilit münasibət modelinə uyğunlaşır, sonra isə hətta Geyşa münasibət modeli ilə həyatını davam edə bilər. Sahəsindən asılı olmayaraq, insanın hansı təfəkkür tərzində düşünməsi və qərarlarını nəyə əsasən verməsi, onun hazırkı münasibət modelini nümayiş etdirir.</w:t>
      </w:r>
    </w:p>
    <w:p>
      <w:r>
        <w:t>Unutmayaq ki, münasibət modeli hər hansı bir peşə və ya milliyyətə məxsus deyil. Yalnız insanın şəxsi təfəkkürü və qərarları nəticəsində dəyişilə bilər.</w:t>
      </w:r>
    </w:p>
    <w:p>
      <w:r>
        <w:t>4. 5 Məşhur şəxsiyyət (modelin arxetipləri)</w:t>
      </w:r>
    </w:p>
    <w:p>
      <w:r>
        <w:t>Davranışı "Dilənçi" modelinə - özü üçün hüquq hissi, başqaları hesabına həyat, acıma vasitəsilə manipulyasiya - uyğun gəlmiş tarixi və mədəni şəxsiyyətlər.</w:t>
      </w:r>
    </w:p>
    <w:p>
      <w:r>
        <w:t>Rodion Raskolnikov (Ədəbi arxetip, F. Dostoyevski).</w:t>
      </w:r>
    </w:p>
    <w:p>
      <w:r>
        <w:t>"Cinayət və Cəza" romanının qəhrəmanı "ali məqsəd" naminə başqalarının həyatına sərəncam verməyə haqqı olduğunu düşünürdü.</w:t>
      </w:r>
    </w:p>
    <w:p>
      <w:r>
        <w:t>Modelin təzahürü: Onun "qorxaq məxluqam, ya da haqqım var" fəlsəfəsi Dilənçi təfəkkürünün mahiyyətidir. O, dünyanın ədalətsiz olduğunu, tarazlığı bərpa üçün başqasınınkını götürməyə haqqı olduğunu əsas gətirərək cinayətə bəraət qazandırırdı. Bu, dilənçiliyin intellektuallaşdırılmış formasıdır.</w:t>
      </w:r>
    </w:p>
    <w:p>
      <w:r>
        <w:t>Qraf Alessandor Kaliostro (Tarixi şəxsiyyət, XVIII əsr).</w:t>
      </w:r>
    </w:p>
    <w:p>
      <w:r>
        <w:t>Avropada dolaşan italyan macəraçı və mistik.</w:t>
      </w:r>
    </w:p>
    <w:p>
      <w:r>
        <w:t>Modelin təzahürü: Himayədarların hesabına yaşayır, manipulyasiya, mistika və yaltaqlıq işlədirdi. Heç bir real dəyər yaratmırdı, amma zadəganların etibarını və sərvətini məharətlə istismar edir, ehtiyatlar tükənəndə və ya hiyləsi üzə çıxanda bir himayədardan o birinə keçirdi. Başqalarının resursları hesabına qarşılıqsız yaşamağın klassik nümunəsi.</w:t>
      </w:r>
    </w:p>
    <w:p>
      <w:r>
        <w:t>Ir (Mifik arxetip, Homer).</w:t>
      </w:r>
    </w:p>
    <w:p>
      <w:r>
        <w:t>Odisseyadan, qəhrəmanlardan aqressiv şəkildə sədəqə tələb edən dilənçi.</w:t>
      </w:r>
    </w:p>
    <w:p>
      <w:r>
        <w:t>Modelin təzahürü: Təcavüzkar dilənçiliyin simvolu. O, istəmirdi, tələb edirdi. Verməyənləri təhqir edir, qurban statusunun ona başqalarının resurslarına haqq qazandırdığını düşünürdü. Bu, çoxa sahib olanlara qarşı qədim bir nifrət arxetipidir.</w:t>
      </w:r>
    </w:p>
    <w:p>
      <w:r>
        <w:t>Müasir "Rəqəmsal Dilənçi" (Sosial arxetip).</w:t>
      </w:r>
    </w:p>
    <w:p>
      <w:r>
        <w:t>Heç bir hesabatlılıq olmadan "müalicə" və ya "layihələr" üçün donat toplayan, abunəçilərin emosiyalarını manipulyasiya edən bloqerlər.</w:t>
      </w:r>
    </w:p>
    <w:p>
      <w:r>
        <w:t>Modelin təzahürü: Acımanı monetizasiya etmək üçün sosial şəbəkələrdən istifadə. Onlar şəraitin qurbanı obrazı yaradaraq, əvəzinə real dəyər və ya məhsul vermədən auditoriyadan maliyyə dəstəyi tələb edirlər.</w:t>
      </w:r>
    </w:p>
    <w:p>
      <w:r>
        <w:t>İppolit Matveyeviç Vorobyanov (Ədəbi arxetip, İ. İlf və Y. Petrov).</w:t>
      </w:r>
    </w:p>
    <w:p>
      <w:r>
        <w:t>"On iki stul" romanının qəhrəmanı - keçmiş zadəgan, zəhmətə qadir olmayan adam. Modelin təzahürü: Köhnə təfəkkürlü insan - mənşəyinə görə dünyanın ona borclu olduğunu zənn edir. İşləmək istəmir, hər şeyi bir anda (xəzinəli stulları) əldə etmək arzusundadır, ətrafındakıları (Tixonu) manipulyasiya edir, onları keçmiş statusuna görə özünə xidmətə məcbur sayır.</w:t>
      </w:r>
    </w:p>
    <w:p>
      <w:r>
        <w:t>5. Modeldən çıxış (depressiv və aqressiv)</w:t>
      </w:r>
    </w:p>
    <w:p>
      <w:r>
        <w:t>Metodikaya görə, insan rədd cavabı ilə üzləşə və ya inkişaf etməyə başlaya bilər.</w:t>
      </w:r>
    </w:p>
    <w:p>
      <w:r>
        <w:t>Ətrafındakıların resursları tükəndikdə (hamı manipulyasiyanı rədd etdi) böhran başlayır.</w:t>
      </w:r>
    </w:p>
    <w:p>
      <w:r>
        <w:t>Depressiv çıxış: İnsan dərk edir: "Heç kim mənə heç nə vermək istəmir". Dilənçi ümidsizliyə düşür. Resursu güclə və ya mübadiləylə əldə etmək üçün cinayətə və ya bədən ticarətinə gedə bilər (Lilit modelinə keçid). Bu, tənəzzül yoludur, lakin bəzən bacarıqlar inkişaf etdirir (Geyşaya aparan yol).</w:t>
      </w:r>
    </w:p>
    <w:p>
      <w:r>
        <w:t>Aqressiv çıxış: İnsan dünyaya qəzəblənir. "Siz hamınız xəsissiniz!". Dilənçi açıq tələb etməyə, şantaj etməyə, hədə-qorxu gəlməyə başlayır. Nifrət böyüyür. Bu, izolyasiya və cinayət yoludur. Lakin insan bu yolun çıxılmazlığını dərk edərsə, istənilənin əldə edilməsinin obyektiv yollarını axtarmağa başlaya bilər ki, bu da yetkinliyə doğru ilk addım olacaq.</w:t>
      </w:r>
    </w:p>
    <w:p>
      <w:r>
        <w:t>6. Məryəmin hekayəsi: dilənçi yolu</w:t>
      </w:r>
    </w:p>
    <w:p>
      <w:r>
        <w:t>Telefon susdu. Ekranda son mesaj asılı qalmışdı: "Məryəm, iş tap. Mən daha dözə bilmirəm". O, sözlərə baxdı. Onlar tərpənmirdi. Dəyişmirdi. Sadəcə asılı qalmışdı. Hökm kimi. İki ay keçdiMəryəm Antonu xilas etməyi dayandırandan sonra mənzilin boşluğu vurnuxurdu. Özünü istifadə olunmuş hiss edirdi. İlk üç həftəO, dostlarına zəng etməyə başladı. Hal-əhval tutmaq üçün yox. Dilənmək üçün.Dostlar pul göndərir, ərzaq gətirirdi. Məryəm özünü onların günahkarlıq hissini idarə edən kraliça kimi hiss edirdi. O,</w:t>
      </w:r>
    </w:p>
    <w:p>
      <w:r>
        <w:t>iş axtarmırdı. Niyə? Onlar kömək etməlidir. Diqqət, mərhəmət, rahatlıq tələb edirdi. Kimsə cavabı gecikdirsə, aqressivləşirdi.Daxili səs ona bəhanələr pıçıldayırdı. Onların çoxu var. Bölüşməyə borcludurlar. Bu ədalətlidir. Mən hamıdan çox əziyyət çəkdim.</w:t>
      </w:r>
    </w:p>
    <w:p>
      <w:r>
        <w:t>İkinci ayın sonundaTelefonlar susdu. Mesajlar cavabsız qaldı. O, küçəyə çıxdı. Soyuq külək üzünə çarpırdı.Parkda dayandı. Skamyada bir qadın oturub ördəkləri yemləyirdi. Məryəm yaxınlaşdı. Qadın onun baxışını hiss etdi. Qorxuyla kisəni sıxdı.Məryəm donub qaldı. Qadının gözlərində qorxu gördü. Elə həmin qorxu ki, özü ətrafa səpmişdi.Ertəsi səhər durdu. Güzgüyə yaxınlaşdı. Üzünü yudu. Soyuq su ayıltdı.O, ilk rast gəldiyi agentliyə girdi. - İstənilən iş lazımdır. Onu xadimə kimi götürdülər. Bu, keçmiş statusundan aşağı idi. Amma tək çıxış yolu bu idi.</w:t>
      </w:r>
    </w:p>
    <w:p>
      <w:r>
        <w:t>DƏYİŞİKLİKLƏRİN ODU · AR…</w:t>
      </w:r>
    </w:p>
    <w:p>
      <w:pPr>
        <w:pStyle w:val="Heading1"/>
      </w:pPr>
      <w:r>
        <w:t>DƏYİŞİKLİKLƏRİN ODU · ARAŞDIRMANIN YEKUNLARI · NEVROTİK MASKALARIN KÜLU | FENİKS ERASI</w:t>
      </w:r>
    </w:p>
    <w:p>
      <w:r>
        <w:t>Dəyişikliklərin odu · araşdırmanın yekunları · nevrotik maskaların külu</w:t>
      </w:r>
    </w:p>
    <w:p>
      <w:r>
        <w:t>Biz araşdırmamızın birinci mərhələsini başa vurduq. Qarşımızda insan kölgələrinin panoraması açıldı - ətraflı təhlil etdiyimiz on münasibət modeli. Bu, psixoloji praktikada rastlanan nevrotik davranış nümunələrinin təsnifatıdır. Bu, daxili boşluğu xarici surrogatlarla doldurmağa çalışaraq insanın seçdiyi on sağ qalma strategiyasıdır.</w:t>
      </w:r>
    </w:p>
    <w:p>
      <w:r>
        <w:t>Lilit qızılda təhlükəsizlik axtarırdı, sevginin satın alına biləcəyinə özünü inandırırdı. Amma hisslərin valyutası bank hesabına çevrilmir. Putana ağrını üsyana çevirirdi, özündəki qorxunu batırmaq üçün dünyaya bağırırdı. Amma aqressiya körpü qurmur, yalnız yandırır. Hippi məsuliyyətdən azadlıq xülyasına qaçırdı, amma məqsədsiz azadlıq hara əsdiyini bilməyən küləyə çevrilir. Geyşa həyat səhnəsində heyranlıq axtarırdı, səmimiliyini alqışa dəyişirdi. Amma alqış səngiyir, yalnız oyundan yorğunluğu arxada qoyur. Məşuqə tərəfdaşına xilasedici kimi yapışırdı, asılılığı sevgi ilə qarışdırırdı. Amma başqasının havası ilə əbədi nəfəs almaq olmaz. Kurtizan münasibətləri ova çevirdi, qələbələr toplayırdı. Amma qələbələr qucaqlaya bilmir, kolleksion uğurların soyuqluğu ruha işləyir. Tereza əzab vasitəsilə mövcudluq hüququnu satın alaraq özünü fəda edirdi. İnfanta icazəsiz bir addım atmaqdan qorxaraq böyük bədəndə uşaq ruhu olaraq qalırdı. Amma həyat kimsənin əmr verməsini gözləmir. Sinderella başqalarının yükünü öz borcu hesab edərək daşıyırdı və özünü başqalarına qayğıda eridirdi. Amma başqasının yükü beli düzəltmir, əksinə şəxsiyyətin onurğasını sındırır. Dilənçi özünü şəraitin qurbanı hiss edərək dünyadan borcunu tələb edirdi. Amma dünya bizə heç nə borclu deyil, sevgini vergi kimi tələb etmək rədd cavabına məhkumdur.</w:t>
      </w:r>
    </w:p>
    <w:p>
      <w:r>
        <w:t>Dərin psixologiyanın məntiqini izləsək, bütün bu modelləri bir şey birləşdirir: onlar yalançı ehtiyaclar üzərində qurulub. Ünsiyyət və sevgi əvəzinə insan təhlükəsizlik, diqqət, hakimiyyət və ya bəraət axtarırdı. Bu, susuzluğu duzlu su ilə söndürməyə çalışmaq kimidir: nə qədər çox içsən, susuzluq bir o qədər artar. Nevrotik modellər travmalara reaksiya olaraq yaranan, lakin stereotip şəklini almış qoruyucu mexanizmlərdir. Onlar bütünlük vermir, yalnız ağrını konservləşdirir.</w:t>
      </w:r>
    </w:p>
    <w:p>
      <w:r>
        <w:t>İnsan bu maskalardan birinin çökdüyünü yaşadıqda, nə qızılın, nə üsyanın, nə azadlığın, nə də qurbanın cavab vermədiyini anladıqda - yol ayrıcında dayanır. O artıq Lilit və ya Sinderella olmaq istəmir. Lakin kim olduğunu da hələ bilmir. Cəmiyyətdə sağ qalmaq, rədd edilməmək üçün ətrafındakıların maskalarını sınamağa başlayır. Hamı üçün rahat olur. Başqalarının arzularını güzgü kimi əks etdirir.</w:t>
      </w:r>
    </w:p>
    <w:p>
      <w:r>
        <w:t>Nevrotik münasibətlərdən sağlam münasibət modelinə keçid prosesi.</w:t>
      </w:r>
    </w:p>
    <w:p>
      <w:r>
        <w:t>Bütün bu nevrotik davranış modellərinin kökündə çox vacib bir faktor var. Hər bir disharmonik münasibət modeli insanların sağlam olmayan ehtiyacların ödənilməsi məqsədi ilə qurulur. Burada sağlam olmayan ehtiyaclar dedikdə, birbaşa ünsiyyət və ya sevgidən kənar ehtiyaclar nəzərdə tutulur. Daha aydın izah üçün bir misal gətirək. İnsan anadangəlmə tələbatları arasında bir sıra fizioloji və psixoloji ehtiyacları var. Gida, su, hava, yuxu, nəcis və ya sidik ifrazı - bunlar fizioloji ehtiyaclardır. Çünki zamanında ödənilməyəndə insan həyatı üçün təhlükə var - insan ölə bilər. Təhlükəsizlik, ünsiyyət və sevgi, möhtərəmlik və özünü reallaşdırma - bunlar psixoloji tələbatlardır. Psixoloji tələbatlar zamanında ödənilmədikdə, insan sağlamlığı üçün real təhlükə yoxdur, lakin özünü xoşbəxt hiss etməsi üçün bu ehtiyacların ödənilməsi zəruridir. Məhz psixoloji ehtiyacların ödənilməsində insan inkişaf etdikcə şəxsiyyət kimi formalaşır, cəmiyyətdə öz adı ilə bacarığı və istedadı ilə layiqli yerini tutur. Burada qeyd olunan ünsiyyət və sevgi psixoloji tələbatı münasibətlərin qurulması üçün yeganə uyğun olan sağlam tələbatdır. Yəni, hər bir insan tənha olmadığını, sevib sevildiyində hər hansı bir cəmiyyətə aid olduğunu hiss etməyə ehtiyac duyur. Bu insanları birləşdirən tələbat cəmiyyəti formalaşdırır, humanizmi inkişaf etdirir, mərhəmətlik və empatiya hissini oyadır və mənəvi cəhətdən insanı inkişaf etdirir. Münasibət qurarkən insanlar bu tələbatın əvəzinə hər hansı başqa bir tələbat və ya tələbatlarına aid olmayan şəxsi və ya ictimai məqsədə nail olmağa üstünlük verirsə, bu təfəkkür sağlam olmayan ehtiyacları meydana gətirir. Misal üçün, insan özünü təhlükəsizlikdə hiss etmək üçün münasibət qurur. Bu, bir tələbatın başqa tələbatla ödənilməsi cəhdidir. Fizioloji tələbatlarla müqayisə etsək, sanki insan susuzluğunu ödəmək məqsədi ilə çox yatmağa qərar verir. Və yaxud aclığını dərindən nəfəs almaqla ödəməyə çalışır. Fizioloji tələbatlarla müqayisə etdikdə, bu təbii ki, gülünc səslənir. Çünki hər bir şəxs bilir ki, fizioloji tələbat zamanında ödənilməsə insan özünü nə qədər aldatmağa çalışsa da - ölüm qaçılmazdır. Psixoloji tələbatlara gəldikdə isə, insanlar bir tələbatın ödənilməsini başqası ilə ödəməyə çalışarkən həm özünü həm də ətrafdakıları aldatmağa çalışır. Təbii ki, bu cür sağlam olmayan ehtiyaclar insanın münasibətində qabarıq şəkildə gözə çarpırsa, bu da təsadüf deyil. Bu onu göstərir ki, insan hələ də şəxsiyyət kimi yetkin deyil - öz ehtiyaclarını özü ödəməyə hələ də hazır deyil. Və hansı ehtiyacını ödəməkdə ən böyük zəiflik hiss edirsə, həmin ehtiyacın da təsiri altında daxili gərginlik hiss edir və onun ödənilməsi məqsədi ilə münasibət qurur. Belə ki, sağlam olmayan ehtiyaclar insanın təfəkkürünə, mənəviyyatına, dəyərlərinə, həyat prinsiplərinə, inanclarına və təbii ki, başqa insanlarla münasibətinə təsir etmiş olur.</w:t>
      </w:r>
    </w:p>
    <w:p>
      <w:r>
        <w:t>Bu kimi sağlam olmayan emosional bağlar çox vaxt əsl səmimi sevgi hissləri üzərində deyil, ən çox cinsi ehtiyacın tələbatı üzərində qurulur. Ona görə də, bu nevrotik davranışlar üzərində yaranan münasibətlər qeyri-sabit və saxtadır. Bu münasibət modelləri sanki səhnədəki oyuna bənzəyir. Özü inanır, hamını aldadır - nəticədə xoşbəxt ola bilmədiyindən şikayətlənir.</w:t>
      </w:r>
    </w:p>
    <w:p>
      <w:r>
        <w:t>Bəs, sağlam ehtiyacların əsnasında yaranmış münasibət modeli varmı?</w:t>
      </w:r>
    </w:p>
    <w:p>
      <w:r>
        <w:t>Bütün saxta münasibət modellərində özünü sınayaraq, onların kökündə duran yalanın səbəbini dərk edib, onlardan imtina etmək üçün özündə cəsarət tapa bilib və bundan sonra həyatında yalnız qəlbindən gələn səmimi sevgi ilə münasibətlərini qurmağa qərar verən şəxs, sanki bir Feniks (Zümrüd quşu) kimi, keçmişini həqiqət odu ilə külə döndərib, özünü yenidən yaradan ilk baxışdan başqalarından seçilən, parlaq təbəssümü ilə özünə aşiq etdirən, səmimiyyəti ilə insanları tərksilah edən, cəsarəti ilə öz arzusu istiqamətində hərəkət edən Yetkin Şəxsiyyətdir. Bir insanın anadangəlmə Feniks olması mümkündürmü? - Belə bir şəxsə rast gəlsəniz bilin ki, bu möcüzədir - bu uşaq müqəddəsdir.</w:t>
      </w:r>
    </w:p>
    <w:p>
      <w:r>
        <w:t>Feniks münasibət modelinin dərinliyinə enməkdən öncə, sağlam münasibətlərə gedən yolu araşdıraq. Necə olur ki, insan öz təfəkküründə dəyişilərək, özünü və həyatdakı bütün ehtiyacları nəzərə alaraq, insanlarla davranışında səhvlərə yol vermir?</w:t>
      </w:r>
    </w:p>
    <w:p>
      <w:r>
        <w:t>Birincisi onu qeyd etmək lazımdır ki, "Feniks Erası" kitabı bir dərslik olaraq imkan verir ki, insanın uzun müddət bir münasibət modelində saxlayan düşüncə tərzini müəyyən edə bilək. Əgər insan özü xoşagəlməz hisslərdən qurtulmaq istəyirsə, özünü müşahidə etməyə başlayacaq. Bu yolda yalnız şəxsiyyət tipi olaraq deyil, artıq təfəkküründə ona mane olan fikirləri əsas götürəcək. Eyni reaksiyaları və vəziyyətləri təkrarlayan hansı düşüncə tərzidir bilsə, onu dəyişmək üçün artıq bu düşüncəyə gətirib çıxaran səbəbləri araşdırmağa başlayacaq. İnsanın şəxsi inkişafı yolunda onu düşüncələrinə təsir edən eyni fikirlərdən özünü xilas etmək üçün, gələcəkdə nəyi və necə dəyişəcəyi barədə tədbirlər görməyə başlayacaq. Yalnız bu halda insan həyatının təkrarlanmış ssenarilərindən özünü sığortalaya bilər.</w:t>
      </w:r>
    </w:p>
    <w:p>
      <w:r>
        <w:t>Psixoemosional komplekslərin də yaranmasına səbəb, insanın şəxsi inkişaf mərhələsində düşüncə tərzinin nə cür formalaşmasıdır. Şəxsiyyətin identifikasiyasında təməl salan inanclar, onun ilk növbədə necə biri olması barədə informasiyaya malik olur. İnsan özü dərk etdikdə ki, "mən bu yaşa çatınca, belə bir davamlı hisslərin daşıyıcısı olaraq yetişmişəmsə, səbəb mənim təfəkkürümdədir. Niyə mən davamlı eyni münasibət qarşılığında qalıram? Bu hərəkətləri mənə təkrarlamağa vadar edən nə olur?" İnsan fərqində olduğu təqdirdə "Feniks Erasına" daha tez bir zamanda keçid edə bilər.</w:t>
      </w:r>
    </w:p>
    <w:p>
      <w:r>
        <w:t>Hər bir insan bu yolu bilərkən şəxsi inkişaf mərhələlərində öz üzərində daim çalışa bilər. Sağlam, səmimi və sevgi dolu həyat yaşamaq üçün doğru yol budur. Başqa bütün fərziyyələr bu imkanı vermir. İnsan aləmində müxtəlif patologiyalardan xəbər tutmaqla kifayətlənmək olmur. Bir çox məktəblərdə insanın davranışı üzərində saxlayacaq düşüncə tərzi barədə məlumat olmadığı üçün tez bir zamanda həllinə yönəlmək də çətin olur. "Feniks Erası"-nda bu mümkündür.</w:t>
      </w:r>
    </w:p>
    <w:p>
      <w:r>
        <w:t>Keçid mərhələsi nə cür baş verir? İnsan sabit bir davranış modelində xoşagəlməz hallarla qarşılaşırsa və özünü dərk etmədən daim çıxış yolları axtarırsa - bu zaman onun seçimi axtarış sisteminə yönəlir. Bir növ dənizdə batan biri, necə çırpınırsa, o da xilas yolunu axtarmağa başlayır. İlk köməkliyinə çatan nədirsə, ondan istifadə etməyə hazırdır. Bu hallar onda qeyri-ixtiyarı, dəyişik bir prosesin yaranmasına gətirib çıxara bilər. Həyatı boyu, müxtəlif fikirlər arxasınca gedən və hər dəfə də fərqli çətinliklərə düçar olan şəxsin davranış modelinə, daha bir ad qazandıra bilərik - Buqələmun münasibət modeli.</w:t>
      </w:r>
    </w:p>
    <w:p>
      <w:r>
        <w:t>Beləcə Buqələmun doğulur.</w:t>
      </w:r>
    </w:p>
    <w:p>
      <w:r>
        <w:t>Bu son deyil. Bu başlanğıcdır. Bu, həqiqi "Mən"in küldən qalxmasından əvvəlki son hədddir. Buqələmundan sonra sağlam modellər ərazisinə keçilir - insan sağ qalmaq üçün deyil, məna üçün yaşayır. Amma buna nail olmaq üçün adaptasiyadan keçmək lazımdır.</w:t>
      </w:r>
    </w:p>
    <w:p>
      <w:pPr>
        <w:pStyle w:val="Heading1"/>
      </w:pPr>
      <w:r>
        <w:t>Bölüm 11. MÜNASİBƏT MODELİ · «BUQƏLƏMUN» | FENİKS ERASI</w:t>
      </w:r>
    </w:p>
    <w:p>
      <w:r>
        <w:t>Bölüm 11. MÜNASİBƏT MODELİ · "BUQƏLƏMUN"</w:t>
      </w:r>
    </w:p>
    <w:p>
      <w:r>
        <w:t>Transkripsiya və Etimologiya: Modelin adı canlı varlıqdan - Buqələmundan götürülüb. Bu sürünən, ətraf mühitdən asılı olaraq dəri rəngini dəyişə bilir, gözə görünməz olur və ya faydalı olduqda parlaq görünür. Metodikamız çərçivəsində "Buqələmun" - adaptasiya sənətinə yiyələnmiş, amma öz rəngini itirmiş insandır.</w:t>
      </w:r>
    </w:p>
    <w:p>
      <w:r>
        <w:t>Təkamül psixologiyasının məntiqini izləsək, bu, sosial konformizmin ali formasıdır. Bu, keçid mərhələsidir. Feniks səviyyəsinə çatmaq üçün insan mütləq Buqələmun mərhələsindən keçir. Bu, insanın bir çox nevrotik modelləri sınadıqdan sonra heç birinin bütünlük vermədiyini anladığı andır. O, onları özünə uyğunlaşdırmağa başlayır, hamı üçün rahat, özü üçün isə yad olur.</w:t>
      </w:r>
    </w:p>
    <w:p>
      <w:r>
        <w:t>Obrazın köklərı siyasətə və diplomatiyaya gedir. Metodika terminologiyasında "Buqələmun" - daxili səmimiliyin üstündən xarici uğurun prioritetləşdirilməsidir. Bu, insanın həmsöhbətin dilində danışdığı, amma öz dilini unutduğu modeldir.</w:t>
      </w:r>
    </w:p>
    <w:p>
      <w:r>
        <w:t>"Buqələmun" ruh halında olan insanlar tez-tez daxili boşluqlarını gizlədən düşüncələri səsləndirirlər. Bu modelin xarakterik üç əsas inancı var:</w:t>
      </w:r>
    </w:p>
    <w:p>
      <w:r>
        <w:t>"Hər insanla onun dilində danışmaq lazımdır". (Səmimiliyin adaptasiyadan daha az effektiv olduğuna inam).</w:t>
      </w:r>
    </w:p>
    <w:p>
      <w:r>
        <w:t>"Məndə hər şey var, amma bir şey çatmır". (Xarici uğur fonunda ekzistensial boşluq hissi).</w:t>
      </w:r>
    </w:p>
    <w:p>
      <w:r>
        <w:t>"İnsan bu dünyaya tək gəlib tək gedir". (Daxili tənhalığın fatalizm fəlsəfəsi ilə bəraəti).</w:t>
      </w:r>
    </w:p>
    <w:p>
      <w:r>
        <w:t>3. İnformasiya bloku: tarix, ədəbiyyat və psixologiya</w:t>
      </w:r>
    </w:p>
    <w:p>
      <w:r>
        <w:t>Xaosdan adaptasiyaya aparan yol. İnsan çox vaxt yoluna körpə asılılığı ilə başlayır (İnfanta), sonra təhlükəsizlik almağa çalışır (Lilit, Məşuqə). Sistemə üsyan edir (Putana, Hippi), istedadla dünyanı fəth etməyə cəhd edir (Geyşa, Kurtizan) ya da başqaları üçün özünü fəda edir (Tereza, Sinderella). Bəzən dibə düşür, kömək tələb edir (Dilənçi).</w:t>
      </w:r>
    </w:p>
    <w:p>
      <w:r>
        <w:t>Mənbənin məntiqini izləsək, bütün bu modellər nevrotikdir. Onlar yalançı ehtiyaclar üzərinde qurulub. İnsan hər dəfə dibə endikcə, axtarışa düşür. Çıxış yolunu axtarmağa başlayır. Tapılan ilk həll adaptasiya olur. Anlayır: sağ qalmaq üçün rahat olmaq lazımdır. Bir addım Buqələmuna daha yaxınlaşır.</w:t>
      </w:r>
    </w:p>
    <w:p>
      <w:r>
        <w:t>Psixoloji mexanizm: Buqələmunun geniş dünyagörüşü var. Müxtəlif xalqların müxtəlif dəyərləri olduğunu bilir və bunu qəbul edir. "Hər kəsin öz fikri var, hamıya hörmətlə yanaşmaq lazımdır" - onun sevimli ifadəsidir. Həmsöhbətinin əhval-ruhiyyəsini bacarıqla oxuduğundan münaqişələrdən qaçır. İstənilən cəmiyyətdə arzuolunan qonaq olur. Tədbirlərə dəvət edilir, karyerada, xüsusən siyasət və ya diplomatiyada uğurludur.</w:t>
      </w:r>
    </w:p>
    <w:p>
      <w:r>
        <w:t>Tranzakt analizin terminlərində bu, öz "Mən"inin blokadaya alınmasıdır.</w:t>
      </w:r>
    </w:p>
    <w:p>
      <w:r>
        <w:t>Buqələmun özünün nə istədiyini bilmir. Öz arzularını başqalarının arzuları ilə qarışdırır. Xarici görünüşdə anlayışlı görünür, amma içdən tənhalıqdan əziyyət çəkir. Özünə sual verir: "Nə istədiyimi bilmirəm. Niyə yaşayıram?".</w:t>
      </w:r>
    </w:p>
    <w:p>
      <w:r>
        <w:t>Kütlə içindəki tənhalıq. Bu modelin əsas markeridir. İnsan dostlar, ailə, iş yoldaşları ilə əhatə olunmuş hala da özünü yad hiss edə bilər. "Məndə hər şey var - iş, ailə, dostlar, amma bir şey çatmır, sanki bilinməyən bir ehtiyac var" - Buqələmunun tipik şikayətidir. Resurs və ya sevgi çatışmazlığından əziyyət çəkən digər modellərdən fərqli olaraq, Buqələmun öz çatışmazlığından əziyyət çəkir.</w:t>
      </w:r>
    </w:p>
    <w:p>
      <w:r>
        <w:t>Feniksə keçid: Həqiqət Anı. Buqələmun necə Feniksə çevrilir? Bunun üçün daxili çevriliş lazımdır. İnsan adaptasiyanın doğru yol olmadığını anlamalıdır. Öz Missiyasını tapmalıdır. XVI əsrin böyük Yapon samurayı Miyamoto Musasi, qılınc ustadıdır. Bütün duelləri qazansa da, gücün qılıncda olmadığını anladı. Bir dəfə silahsız, hücum edənlərə avar ilə müqavimət göstərərək dərk etdi: ustadlıq daxildədir, alətdə deyil. O, keçmiş bilikləri yandırıb yeni məktəb yaratdı. Buqələmun da elədir. Kütlənin fikirrindən daha vacib olan bir dəyər tapanda maskaları yandırır. O, artıq başqalarına uyğunlaşmır, əksinə onları arxasınca aparır.</w:t>
      </w:r>
    </w:p>
    <w:p>
      <w:r>
        <w:t>Feniks - son hədəfdir. Feniks - yetkin şəxsiyyətdir. Bu mif deyil, psixoloji gerçəklikdir. Öz nevrotik modellərini dərk odunda yandıraraq səmimi şəkildə yenidən doğulmuş insandır. O manipulyasiya etmir, sevir. Onun ehtiyacı təhlükəsizlik və ya uğur deyil - proses xətrinə ünsiyyət və sevgidir. Bu, insanın başqalarına qayğı göstərdiyi, qiymətləndirmə üçün deyil (Tereza kimi), çünki bu onun təbiətidir. Nuh peyğəmbərin gəmisi haqqındakı mifdə Feniksin quşu kimi - o Nuhu çətin anda narahat etməmək üçün yemək tələb etmirdi və bunun müqabilində əbədi həyat hədiyyəsi aldı. Bu, mərhəmət və müstəqilliyin rəmzidir.</w:t>
      </w:r>
    </w:p>
    <w:p>
      <w:r>
        <w:t>4. 5 Məşhur şəxsiyyət (modelin arxetipləri)</w:t>
      </w:r>
    </w:p>
    <w:p>
      <w:r>
        <w:t>Davranışı "Buqələmun" modelinə - adaptivlik, uğur, lakin daxili missiya axtarışı - uyğun gəlmiş tarixi və mədəni şəxsiyyətlər.</w:t>
      </w:r>
    </w:p>
    <w:p>
      <w:r>
        <w:t>Şarl Moris de Talleyran (Fransa, XVIII-XIX əsr).</w:t>
      </w:r>
    </w:p>
    <w:p>
      <w:r>
        <w:t>Müxtəlif rejimlərə xidmət etmiş diplomat (XVI Lüdovikə, Napoleona, Restavrasiyaya).</w:t>
      </w:r>
    </w:p>
    <w:p>
      <w:r>
        <w:t>Modelin təzahürü: Adaptasiya ustadı. Başqaları edam edilərkən o sağ qaldı. Uğurlu, varlı, nüfuzlu, amma memuarlarda daimi maskalardan yorğunluq hiss olunduğu qeyd olunurdu. Qeyri-sabit dünyada sabitlik axtaran siyasi Buqələmunun klassik nümunəsi.</w:t>
      </w:r>
    </w:p>
    <w:p>
      <w:r>
        <w:t>Nikkolò Makiavelli (İtaliya, XV-XVI əsr).</w:t>
      </w:r>
    </w:p>
    <w:p>
      <w:r>
        <w:t>Filosof və siyasətçi, "Hökmdar" traktatının müəllifi.</w:t>
      </w:r>
    </w:p>
    <w:p>
      <w:r>
        <w:t>Modelin təzahürü: Hakimiyyətin adaptasiya mexanizmlərini hamıdan yaxşı anlayırdı. Məqsədin vasitəni haqq etdiyi haqqındakı təlimi Buqələmun üçün təlimatdır. Lakin şəxsi həyatında respublika ideallarına can atırdı, bu da adaptasiya ilə inanclar arasındakı daxili konflikti göstərir.</w:t>
      </w:r>
    </w:p>
    <w:p>
      <w:r>
        <w:t>Oskar Uayld (Britaniya, XIX əsr)</w:t>
      </w:r>
    </w:p>
    <w:p>
      <w:r>
        <w:t>Cəmiyyətdə estet obrazı oynayan, amma içindən anlaşılmazlıqdan əziyyət çəkən yazıçı.</w:t>
      </w:r>
    </w:p>
    <w:p>
      <w:r>
        <w:t>Modelin təzahürü: İşıqlı dərnəkdə o, obraz yaradan Buqələmun idi. Həbsdə və sürgündə isə səmimi yazmağa başladı ("De Profundis"), maskasını yandırdı. Bu, əzab vasitəsilə Buqələmundan daha dərin şəxsiyyətə keçidin nümunəsidir.</w:t>
      </w:r>
    </w:p>
    <w:p>
      <w:r>
        <w:t>Henri Kissinger (ABŞ, XX əsr).</w:t>
      </w:r>
    </w:p>
    <w:p>
      <w:r>
        <w:t>Diplomatik çevikliyi ilə məşhur olan dövlət katibi.</w:t>
      </w:r>
    </w:p>
    <w:p>
      <w:r>
        <w:t>Modelin təzahürü: Dünyanın istənilən liderləri ilə ortaq dil tapmaq bacarığı. Uğur və nüfuz maksimal idi, lakin tənqidçilər Buqələmun modeli üçün xarakterik olan aydın mənəvi mövqenin olmadığını qeyd edirdilər.</w:t>
      </w:r>
    </w:p>
    <w:p>
      <w:r>
        <w:t>Jozef Fouche (Fransa, XVIII-XIX əsr).</w:t>
      </w:r>
    </w:p>
    <w:p>
      <w:r>
        <w:t>Böyük Fransa inqilabını, Direktoriya, Konsulluq, İmperiya və Restavrasiyanı yaşatmış siyasətçi, polis rəisi.</w:t>
      </w:r>
    </w:p>
    <w:p>
      <w:r>
        <w:t>Modelin təzahürü: Onu "inqilabın Buqələmun"u adlandırırdılar. İstənilən sahiblərə xidmət etdi, hakimiyyət və nüfuzunu qorudu. İstənilən siyasi küləklərə uyğunlaşmaq bacarığı əfsanəvi idi, lakin müasirlərin memuarlarında o faciəli fiqur olaraq qaldı, çünki heç kim onun həqiqi simasını tanımırdı.</w:t>
      </w:r>
    </w:p>
    <w:p>
      <w:r>
        <w:t>5. Modeldən çıxış (depressiv və aqressiv)</w:t>
      </w:r>
    </w:p>
    <w:p>
      <w:r>
        <w:t>Metodikamızın kontekstinə görə, insan ekzistensial böhranla üzləşə bilər.</w:t>
      </w:r>
    </w:p>
    <w:p>
      <w:r>
        <w:t>Adaptasiya məmnunluq gətirmədiyi halda böhran başlayır.</w:t>
      </w:r>
    </w:p>
    <w:p>
      <w:r>
        <w:t>Depressiv çıxış: İnsan dərk edir: "Uğurluyam, amma özüm deyiləm". Buqələmun özünə çəkilir, psixologiyada, yoqada, sənətdə məna axtarmağa başlayır. Bu, özünü axtarışdır. Missiyasını tapsa - Feniks modelinə keçir. Tapmazsa - əbədi axtarışda qalır.</w:t>
      </w:r>
    </w:p>
    <w:p>
      <w:r>
        <w:t>Aqressiv çıxış: İnsan uğurun xoşbəxtlik vermədiyinə görə dünyaya qəzəblənir. Adaptivliyini yalnız hakimiyyət üçün istifadə edən kinli manipulyatora çevrilə bilər. Bu, Feniksə keçid olmadan Buqələmunda ilişib qalmaqdır. Lakin kütlənin fikirrindən üstün olan bir dəyər tapsa, Lider ola bilər.</w:t>
      </w:r>
    </w:p>
    <w:p>
      <w:r>
        <w:t>6. Məryəmin hekayəsi: buqələmun yolu</w:t>
      </w:r>
    </w:p>
    <w:p>
      <w:r>
        <w:t>Məryəmin xadimə kimi işə düzəlməsindən iki il keçmişdi. O artıq Dilənçi deyildi. İşləməyi öyrənmişdi. Yaşamağı öyrənmişdi. Amma daha bir şey öyrənmişdi - rahat olmağı.</w:t>
      </w:r>
    </w:p>
    <w:p>
      <w:r>
        <w:t>Əvvəlcə sadəcə iş qrafikinə uyğunlaşmışdı. Sonra müdirin əhval-ruhiyyəsinə. Sonra müştərilərin zövqünə. O güzgüyə çevrilmişdi. Müştəri danışmaq istəyirdisə - danışırdı. Sakitlik istəyirdisə - susurdu. İdeal idi. Onu fərqləndirdilər. Yarım il sonra onu başqa ofisdə inzibatçı vəzifəsini təklif etdilər. Əmək haqqı daha yüksək, status daha yaxşı.</w:t>
      </w:r>
    </w:p>
    <w:p>
      <w:r>
        <w:t>Məryəm təklifi qəbul etdi. Yenidən güzgüyə çevrildi. Həmkarlarla demokratik, rəhbərliklə hörmətlə davranırdı. Onu mədh edirdilər. "Sən bizim ən yaxşı işçimizsən" - deyirdilər. Daha bir il sonra onu böyük bir şirkətə menecer vəzifəsinə apardılar. Lilit dövründə xəyal etdiyi bir uğur idi.</w:t>
      </w:r>
    </w:p>
    <w:p>
      <w:r>
        <w:t>Daha yarım il keçdi. Məryəm panoramlı pəncərəsi olan kabinetdə otururdu. Şəhər ayaqları altında uzanırdı. Yaxşı qazancı vardı. Dostları vardı. Onu sevdiyini söyləyən bir insanı vardı. Amma axşam evə qayıdanda, mənzilin sükutunda bir sual səslənirdi.</w:t>
      </w:r>
    </w:p>
    <w:p>
      <w:r>
        <w:t>Güzgüyə baxdı. Oradan uğurlu bir qadın baxırdı. Amma gözlər boş idi. Keçmiş həyatlarını xatırladı. Pul tələb edən Lilit. Qışqıran Putana. Dözən Sinderella. Xahiş edən Dilənçi. İndi o Buqələmun idi. Hamısı idi, amma heç biri deyildi.</w:t>
      </w:r>
    </w:p>
    <w:p>
      <w:r>
        <w:t>Daxili dialoq yavaş-yavaş, ağır dalğa kimi işə düşdü. Adaptasiya etdim. Sağ qaldım. Amma yaşamıram. Bu dünyaya tək gəldim, tək gedəcəyəm? Xeyr. Bu yalandır. Bu müdafiədir.</w:t>
      </w:r>
    </w:p>
    <w:p>
      <w:r>
        <w:t>Masadan kitab götürdü. "Feniks Erası". Səhifələr öz qeydləri ilə dolu idi. Miyamoto Musasi haqqında oxudu. Qılıncın deyil, ruhun önəmli olduğu barədə.</w:t>
      </w:r>
    </w:p>
    <w:p>
      <w:r>
        <w:t>Cavabı bilmirdi. Amma adaptasiyanın çıxılmaz küçə olduğunu bilirdi. Rahat olmaq görünməz olmaq deməkdir. O görünmək istəyirdi. Hətta bu ağrılı olsa belə.</w:t>
      </w:r>
    </w:p>
    <w:p>
      <w:r>
        <w:t>Ertəsi gün ofisə gəldi. Amma bir şey dəyişmişdi. Həmkarı qeybət etməyə başlayanda söhbəti dəstəkləmədi. Dedi: "Bu məni maraqlandırmır". Həmkarı təəccübləndi. Rəhbər ödənişsiz iş saatı artımı təklif edəndə dedi: "Xeyr. Planlarım var". Rəhbər qaşlarını çatdı.</w:t>
      </w:r>
    </w:p>
    <w:p>
      <w:r>
        <w:t>Məryəm qorxu hiss etdi. Içindəki Buqələmun panikaya düşdü. "Səni işdən çıxaracaqlar! Seni sevməyəcəklər!".</w:t>
      </w:r>
    </w:p>
    <w:p>
      <w:r>
        <w:t>Amma qorxunun altında başqa bir şey vardı. Bərk. İsti. Küllün altındakı kömür kimi.</w:t>
      </w:r>
    </w:p>
    <w:p>
      <w:r>
        <w:t>Nahar fasiləsində damın üstünə çıxdı. Şəhər aşağıda uğuldayırdı. Nəfəs aldı. Cibindəki telefon titrədi. Zəng edən Edqar idi. Əvvəllər ona cavab vermirdi. İndi telefonu götürdü.</w:t>
      </w:r>
    </w:p>
    <w:p>
      <w:r>
        <w:t>- Alo, - dedi. (Maskasız).</w:t>
      </w:r>
    </w:p>
    <w:p>
      <w:r>
        <w:t>Məryəm gözlərini yumdu. Külək saçlarını yelləyirdi. Bütün modellərini xatırladı. Bütün maskalarını. Lilit, Putana, Sinderella, Buqələmun. Onlar pillələr idi. O, qalxdığı nərdivan.</w:t>
      </w:r>
    </w:p>
    <w:p>
      <w:r>
        <w:t>- Gələcəyəm, - dedi. - Amma əməkdaş kimi deyil. Özüm kimi.</w:t>
      </w:r>
    </w:p>
    <w:p>
      <w:r>
        <w:t>Telefonu qoydu. Aşağıda şəhər uğuldayırdı. Yuxarıda göy səma vardı. Anladı: Buqələmun ölməlidir. Fiziki deyil. Psixoloji. Maskalar yanmalıdır. Küldən həqiqi bir şey çıxsın deyə.</w:t>
      </w:r>
    </w:p>
    <w:p>
      <w:r>
        <w:t>Önündə nə olduğunu bilmirdi. Terapiya. Məktəb. Ustad yolu. Bir şey bilirdi: artıq rənk dəyişmək istəmir. İşıq saçmaq istəyir.</w:t>
      </w:r>
    </w:p>
    <w:p>
      <w:r>
        <w:t>Məryəm qapıya tərəf döndü. Aşağıda onu işin çoxluğu gözləyirdi. Amma önündə Həyat. Addım atdı. Adaptasiya addımı deyil. Seçim addımı.</w:t>
      </w:r>
    </w:p>
    <w:p>
      <w:r>
        <w:t>Bu, Fenikisə aparan ilk addım idi.</w:t>
      </w:r>
    </w:p>
    <w:p>
      <w:r>
        <w:t>DƏYİŞİKLİKLƏRİN ODU · AR…</w:t>
      </w:r>
    </w:p>
    <w:p>
      <w:pPr>
        <w:pStyle w:val="Heading1"/>
      </w:pPr>
      <w:r>
        <w:t>Bölüm 12. MÜNASİBƏT MODELİ · «FENİKS» · YOLUN FİNALI · KÜLDƏN YENİDƏN DOĞULUŞ | FENİKS ERASI</w:t>
      </w:r>
    </w:p>
    <w:p>
      <w:r>
        <w:t>Bölüm 12. MÜNASİBƏT MODELİ · "FENİKS" · YOLUN FİNALI · KÜLDƏN YENİDƏN DOĞULUŞ</w:t>
      </w:r>
    </w:p>
    <w:p>
      <w:r>
        <w:t>Biz araşdırmamızı tamamlamağa yaxınlaşdıq. Lilitdən Buqələmuna qədər uzanan nevrotik maska labirintindən keçərək sağ qalmanın bitdiyi, həyatın başladığı nöqtəyə çatdıq. Bu, sağlam münasibət modellərinin ərazisidir. Burada insan şəraitin qurbanı ya da gerçəkliyin manipulyatoru olmaqdan çıxır. Yaradıcıya çevrilir.</w:t>
      </w:r>
    </w:p>
    <w:p>
      <w:r>
        <w:t>Feniks sadəcə daha bir model deyil. Bu, yetkinlik halıdır. Bu, qoruyucu mexanizmlərin arxasında gizlənmədən səmimi yaşamaq bacarığıdır. Nevrotik modellər yalançı ehtiyaclar üzərində (təhlükəsizlik, hakimiyyət, bəraət) qurulurdusa, Feniks münasibətləri həqiqi dəyərlər üzərində qurur: Səmimilik, Sevgi və Mərhəmət.</w:t>
      </w:r>
    </w:p>
    <w:p>
      <w:r>
        <w:t>Bu, insanın dərk etdiyi səviyyədir: o - öz taleyinin Hökmdarıdır. Dünyanı idarə etdiyi üçün deyil, özünü idarə etdiyi üçün. O artıq Buqələmun kimi rəng dəyişmir. Öz işığı ilə parıldayır.</w:t>
      </w:r>
    </w:p>
    <w:p>
      <w:r>
        <w:t>Transkripsiya və Etimologiya: Modelin adı odda yanan və küldən yenilənmiş halda qalxan əfsanəvi Feniks quşundan götürülüb. Konsepsiyamız çərçivəsində bu, psixoloji transformasiyanın rəmzidir. İnsan nevrotik nümunələrini yandırır və yetkin şəxsiyyət kimi yenidən doğulur.</w:t>
      </w:r>
    </w:p>
    <w:p>
      <w:r>
        <w:t>Mifologiyanın məntiqini izləsək, bu, dəyişiklik vasitəsilə ölümsüzlükdür.</w:t>
      </w:r>
    </w:p>
    <w:p>
      <w:r>
        <w:t>Feniks köhnə "Mən"in ölümündən qorxmur, çünki bilir: həyat yeni keyfiyyətdə davam edəcək. Metodika terminologiyasında "Feniks" - xarici uğurun üstündən daxili mənanın prioritetləşdirilməsidir. Bu, insanın kütlənin gözləntisinə deyil, öz mahiyyətindən irəli gəldiyi modeldir.</w:t>
      </w:r>
    </w:p>
    <w:p>
      <w:r>
        <w:t>"Feniks" ruh halında olan insanlar özlərini və ətrafındakıları azad edən düşüncələr yayırlar. Bu modelin xarakterik üç əsas inancı:</w:t>
      </w:r>
    </w:p>
    <w:p>
      <w:r>
        <w:t>"Özümü və başqalarını şərtsiz qəbul edirəm". (Şəxsiyyətin dəyərinin qazanılmasına ehtiyac olmadığına inam).</w:t>
      </w:r>
    </w:p>
    <w:p>
      <w:r>
        <w:t>"Həyatım - mənim seçimimdir". (Öz qərarları və emosiyalarına görə məsuliyyəti dərk etmək).</w:t>
      </w:r>
    </w:p>
    <w:p>
      <w:r>
        <w:t>"Sevgi - əməldir, sövdələşmə deyil". (Qayğının geri dönüş gözləntisi olmadan azad verildiyinin anlaşılması).</w:t>
      </w:r>
    </w:p>
    <w:p>
      <w:r>
        <w:t>3. İnformasiya bloku: tarix, ədəbiyyat və psixologiya</w:t>
      </w:r>
    </w:p>
    <w:p>
      <w:r>
        <w:t>Adaptasiyadan orijinallığa. Buqələmun uyğunlaşaraq sağ qalır. Feniks yaradaraq yaşayır. Buqələmundan Feniksə keçid - ən çətin mərhələdir. Bu, rahat maskanı atmaq və dünyaya həqiqi simasını göstərmək cəsarəti tələb edir. Bu, insanın "Mənim haqqımda nə düşünəcəklər?" sualını verməyi dayandırıb "Nə hiss edirəm?" soruşmağa başladığı andır.</w:t>
      </w:r>
    </w:p>
    <w:p>
      <w:r>
        <w:t>Humanist psixologiya terminlərində bu, özünüaktuallaşdırmadır. Feniksin bütünlüyü var. Düşüncələri, sözləri və əməlləri üst-üstə düşür. O, gizlətməyə bir şeyi olmadığından daxili münaqişə yaşamır. Onun enerjisi xülyaların saxlanmasına deyil, yaradıcılıq ve inkişafa yönəlir.</w:t>
      </w:r>
    </w:p>
    <w:p>
      <w:r>
        <w:t>Xristian aləmində Feniks əbədi həyat rəmzini daşıyır. Odda yanaraq, külə dönür və bir daha yeni ecazkar görünüşə sahib olaraq canlanır. Müsəlman dünyasında eyni rəmzi daşıyan Simurq quşuna rast gəlmək olar. Hətta Azərbaycan folklorunda "Məlikməmmədin" nağılını misal gətirə bilərik. Əfsanəvi Zümrüd quşu etimoloji mənada eyni mahiyyəti daşımışdır.</w:t>
      </w:r>
    </w:p>
    <w:p>
      <w:r>
        <w:t>Qədim Misir mifologiyasında Feniks adlanan bu əfsanəvi mistik quşun göz yaşı şəfaverici təsirə malik məlhəm hesab olunurdu. Benu quşu ilə əlaqələndirilən canlı, yenidən doğulan günəş mənasına gəlir. Feniksin küldən doğan əbədi gücə malik olması yetkin şəxsiyyətin sağlam təfəkkürünü təcəssüm etdirir.</w:t>
      </w:r>
    </w:p>
    <w:p>
      <w:r>
        <w:t>Yetkin insan manipulyasiyaya uymayan birisidir. Heç nədən çəkinmədən səmimi münasibətə önəm verəndir.</w:t>
      </w:r>
    </w:p>
    <w:p>
      <w:r>
        <w:t>Bir çox etimoloji əfsanələrə görə Feniks quşunun digər personajlardan fərqli olaraq daim hüzur və rahatlıq rəmzi kimi həyata qarşı mərhəmətli olması vurğulanırdı. Əfsanələrin birində Nuh gəmisində, digər canlılardan fərqli olaraq, bir tək Feniks diqqət və qayğı tələb etmədən yalnız şehlə gidalanırdı. Nuh səbəbini soruşanda, Feniks onu narahat etmək istəmədiyini vurğuladı. Bu mərhəmət və zəriflik müqabilinde ona əbədi həyat hədiyyəsi verildi. Bu, eqoizmdən azad olmuş şüurlu qayğının rəmzidir.</w:t>
      </w:r>
    </w:p>
    <w:p>
      <w:r>
        <w:t>Feniks barədə bir çox digər əfsanələr də mövcuddur. Qədim Misir, Yunanıstan, Çin və Roma mifologiyasında fərqli ehtimallar olsa da, onları birləşdirən eyni simvolik anlam var - ölümdən dönən və yenidən pərvazlanan əfsanəvi varlıq - Feniks. Çin mifologiyasında Feniks (Fənxuan) quşların kralı və qadın başlanğıcı sayılır. Yunan və Roma mifologiyasında isə Feniks özünü odda yandırıb külündən yenidən doğulan bir quş kimi təsvir olunur. Metaforik olaraq Feniks quşunun simasında sağlam münasibətlərin yaranması prosesini seyr edə bilərik.</w:t>
      </w:r>
    </w:p>
    <w:p>
      <w:r>
        <w:t>İnsan nə zaman ki, qəlbində yaratdığı o saxta simaları öldürür və yeni bir qənaətə gəlir ki, "Mən artıq belə istəmirəm. Mən artıq kiməsə kömək etmək istəyirəmsə, ondan əvəzini gözləmək üçün deyil, yalnız onun xoşbəxt olması üçün bunu edirəm" deyirsə, bu insanlar arasında əsl təmiz sevgi bağları yaranmağa başlayır. Əbədi sevgi yalnız bu formada mövcuddur.</w:t>
      </w:r>
    </w:p>
    <w:p>
      <w:r>
        <w:t>Cəmiyyətdə hər bir insan üçün ən vacib və qlobal mövzulardan biri məhz saf sevgi hissləri üzərində qurulan münasibətlərdir. Həyatı boyu insanların bir-biri ilə qeyri-səmimi formada təmas saxlamağının kökündə duran sevgi çatışmazlığı olur. Dünyanın ən qlobal problemləri sayılan, urbanizasiya, demoqrafik kriz, gida çatışmazlığı - bunların hər biri insanın yaşayış tərzinə müəyyən qədər təsir edirsə, sevgi hissləri hər zaman hər kəsə təsir etmiş olur. Bu mövzu ilə bağlı məşhur filosoflar, yazıçılar, rejissorlar, daim insanları maarifləndirməyə çalışır. Bünövrədə bir sistem yox idi deyə, hər kəs yaranmış xoşagəlməz vəziyyətin səbəbini müxtəlif problemlərdə görürdü.</w:t>
      </w:r>
    </w:p>
    <w:p>
      <w:r>
        <w:t>2013-cü ildə Kann Beynəlxalq Kinofestivalında qalib olan filmlər sırasında "Sevgi" ("Amour") adlanan film var idi. "Qızıl Palma Budağı" mükafatına layiq görülən film, sonradan "İlin ən yaxşı filmi" kimi Oskar mükafatına da layiq görülmüşdü. Filmin əsas süjetində iki yaşlı insan arasında qayğı və diqqət səhnələri nümayiş olunurdu. Orada göstərilirdi ki, yaşlı qadın Altsheymer xəstəliyindən yaranmış Hemiplegiyadan (iflic) əziyyət çəkir, bədəninin bəzi hissələri iflic olsa da, yoldaşı şəxsən özü onun qayğısını qalır. Bəzi məqamlarda onunla kobud rəftar etsə də, yenə də özü onun yeməyini verir və diqqət göstərir. İki yaşlı insanın arasında artıq cinsi münasibət yoxdur, artıq dünya malı və maddiyyat onlar üçün maraqlı deyil, amma bir-birilərinə qarşı ünsiyyət və qayğı hələ də yaşayır. Öz ehtiyaclarını deyil, daha çox qarşı tərəfin hisslərinə və tələbatına önəm vermək bu filmdə bütün incəliklə çatdırılır. Rejissor göstərmək istəyib ki, həyatın son anlarında, heç bir digər mənəvi və maddi dəyərlər əhəmiyyətli olmayan anda belə, Sevgi hələ də yaşaya bilər. Bu insanlara xas olan ən böyük bir nemətdir. Bu neməti də insan nə qədər tez dərk edərsə, həyatı boyu bir o qədər də tez bir zamanda hüzur və xoşbəxtlik əldə edər.</w:t>
      </w:r>
    </w:p>
    <w:p>
      <w:r>
        <w:t>Münasibət modellərinin hər birinin kökündə duran səbəblər düşüncə tərzindəki xətalara bağlıdırsa, onlar həllini tapmayana kimi insanlar arasında o saf hisslərə yer qalmayacaq. Yanlış ideoloji prinsiplərə arxalanan inanclar, daxili komplekslərin qərarlara təsiri - həmin davranışdakı xətalara gətirib çıxarır. Feniks münasibət modelinin əsas özəlliyi məhz budur ki, insan köhnədən qalan bütün psixoloji baryerləri aşmağa nail olduqdan sonra insanlar arasında yeni, sağlam bağların qurulması üçün zəmin yaranır.</w:t>
      </w:r>
    </w:p>
    <w:p>
      <w:r>
        <w:t>Əgər biz digər nəzəriyyələri yada salsaq görərik ki, "Karpman" üçbucağında Qurban-Aqressor-Xilaskar 3 davamlı sürən obrazlar mövcuddur. Lakin hər birində nevrotik düşüncə tərzi və sağlam olmayan münasibət modeli davamlı bir-birini əvəz etdikcə, insan heç cür bu oyundan çıxa bilmir. Bu davranış modellərinin hər birində nevrotik mövqe mövcuddur. Xoş olmayan bir vəziyyətdə insan öz davranışı digər nevrotik davranışla əvəz edir, nəticədə isə sağlam düşüncə modeli formalaşmır. Misal üçün iş mühitində əməkdaşlıq edən insanlar öz aralarında müxtəlif növ problemlər yaşaya bilərlər. Xilaskar mövqeyində olan birisi hər dəfə səhvlər ucbatından problem yaşayan əməkdaşına daim kömək etməyə çalışacaq. Amma bir gün həmin zəif əməkdaş vəzifə pilləsində yüksələrsə, Xilaskarın üçbucaqdakı mövqeyi dəyişə bilər. Ondan hər hansı bir soyuqluq gördüyü halda, "Deyəsən, vəzifəni qaldırıblar artıq bizi saymırsan" kimi zarafatla ona qarşı aqressiya hiss edə bilər. Bundan sonra ona qarşı Xilaskar deyil, Aqressor olaraq davranmağa başlayacaq. Onu bu cür davranmağa sövq edən nevrotik düşüncə tərzidir.</w:t>
      </w:r>
    </w:p>
    <w:p>
      <w:r>
        <w:t>Erik Bernin Tranzakt nəzəriyyəsində Uşaq-Valideyn-Yetkin Eqo durumlarında yalnız "Yetkin" münasibət çərçivəsində yetkin təfəkkürə malik xüsusiyyətlər açıqlanır. Bu xüsusiyyətlərin dərk edilməsi insanın davranışının dəyişdirilməsi üçün bir psixoterapevtik alət olduğu sayılır. Lakin dəyişikliyin baş verməsi üçün dərk etmə kifayət etmir. Bu qərarın qəbulundan sonra, istəklərin reallaşması üzərində ayrıca iş prosesini başlamaq lazım gəlir.</w:t>
      </w:r>
    </w:p>
    <w:p>
      <w:r>
        <w:t>Sağlam psixoloji portretin xüsusiyyətləri bir çox nəzəriyyələrdə qeyd olunub. Eləcə də Adlerin nəzəriyyəsində psixoloji komplekslərdən əziyyət çəkən şəxs illərlə kompleksini kompensasiya etməyə sərf etsə də, heç bir zaman özünü tamamlanmış xoşbəxt şəxs kimi hiss edə bilməz. Yalnız kompleksləri dərk etdikdən sonra onların sövq etdiyi istiqamətdən imtina etməklə, onu xoşbəxt edən həyat tərzinə sahib ola bilər qeyd edilir.</w:t>
      </w:r>
    </w:p>
    <w:p>
      <w:r>
        <w:t>Bütün bu nəzəriyyələrdən yetkin təfəkkürün sağlam mövqeyini dərk etsək də, həyat ssenarisində münasibət modelləri nə cür cərəyan etməlidir, tam açıqlanmır. Şərti olaraq müəyyən məqamda yetkin insan nə cür hərəkət etməlidir mənasında deyil, davamlı sürən həyat mövqeyi nə cür olmalıdır? Şəxsi həyatda, işgüzar mühitdə dostlarına, rəhbərliyə qarşı, sevgilisinə, uşağa, heyvanlara, planetimizdə olan istənilən canlıya qarşı, cəmiyyətdə baş verən hadisələrə qarşı Yetkin insanın sabit münasibət modeli, dayanıqlı formada nə cür olmalıdır? Hətta aqressiv bir insana qarşı nə cür münasibət göstərmək lazımdır ki, onun aqressiyası artmadan azalmağa doğru getsin. Yetkin təfəkkür başqalarında baş verən qeyri-adekvat davranışın səbəblərini dərk etməklə ona qarşı münaqişəyə yol vermir.</w:t>
      </w:r>
    </w:p>
    <w:p>
      <w:r>
        <w:t>Nədir sənin qəzəbinə səbəb olan? Mən nə etdim ki, sən bu qədər hirslisən, açıq deyə bilərsən və biz birlikdə bu problemi həll edərik.</w:t>
      </w:r>
    </w:p>
    <w:p>
      <w:r>
        <w:t>Nə baş verməlidir ki, Buqələmun Feniksə çevrilsin?</w:t>
      </w:r>
    </w:p>
    <w:p>
      <w:r>
        <w:t>Bu suala cavab tapmaq üçün tarixə nəzər salaq. Tarixin müxtəlif dövrlərində "Buqələmun" birdən birə hər şeyi kənara atıb "Feniksə" çevrildiyi halda tarixi şəxsiyyət formalaşıb. Tarixdə bu liderlər müxtəlif sahələrdə olub. İstənilən sahədə bu insanların davranışında oxşar stereotiplər görə bilərik. İndiyə kimi öyrəndiklərini kənara ataraq yeni bir şəxsiyyət, yeni bir tərz, yeni bir missiya arxasınca gediblər.</w:t>
      </w:r>
    </w:p>
    <w:p>
      <w:r>
        <w:t>Miyamoto Musasi - 16-cı əsrdə yaşamış yapon samurayı vaxtilə qılınc ilə döyüş növlərini mükəmməl səviyyədə öyrənirdi. Deyilənə görə, Yaponiyada ondan yaxşı qılınc ustadı yox idi. Hətta buna baxmayaraq, hər samuray özünə borc bilirdi ki, öz döyüş məktəbini mükəmməl formada təsdiq etmək üçün Miyamoto Musasi ilə döyüşə çıxsın. O dövrlərdə iki samuray döyüşürdüsə, qalibiyyətin nəticəsi olaraq ikisindən biri ölüm hökmü qazanmalı idi. Təbii ki, Miyamoto Musasi hər dəfə qalib gəlirdisə, məğlub olanı mütləq öldürməli idi. Onun dövründə belə çağırışlar çox olurdu. Hər zaman da qalib gəlirdi, heç bir zaman uduzmurdu. Ona görə də qılınc ilə döyüş növünə görə onun məktəbi ən güclü hesab olunurdu. İki qılıncı eyni vaxtda idarə etmək ustadlığını Miyamoto Musasi təmsil etmişdi. Baxmayaraq ki, o dövrlərin ən nüfuzlu məktəbi sayılsa da, yenə də tarixdə adının səslənməsi üçün yetərli deyildi. Nə baş verməli idi ki, insanın düşüncəsində və həyat tərzində ciddi dəyişiklik olsun?</w:t>
      </w:r>
    </w:p>
    <w:p>
      <w:r>
        <w:t>Hesab edin ki, Buqələmunun Feniksə çevrilməsi üçün düşüncədə inqilab baş verməlidir. Koqnitiv səviyyədə dəyişikliyi müəyyən etmək üçün yapon samurayının həyatında əks olunan bu tarixi anı araşdıraq.</w:t>
      </w:r>
    </w:p>
    <w:p>
      <w:r>
        <w:t>Bir gün Miyamoto Musasi qayıqla balıq tutmağa çıxmışdı. Təbii ki, qılıncları da yanında deyildi. Dəniz kənarına qayıdanda görür ki, iki samuray onun qarşısına çıxaraq, üzərinə hücum etməyə çalışır. Rəqib məktəbin samurayları, onun silahsız olmasını görərək, yaranmış vəziyyətdən sui-istifadə etməyə çalışdılar. Çünki döyüş ustadının qətlə yetirilməsi bütüm el-aləmə tarixi qalibiyyət kimi yayılacaqdı. Əlində qılınc olmasa da, Miyamoto Musasi qayığın avarı ilə döyüşü qəbul edərək onlara müqavimət göstərməyə çalışdı. Döyüş zamanı onun diqqəti çəkən nə idi? Hərəkət texnikalarının qılıncla heç bir əlaqəsi yoxdur. Hücum edənə qarşı mübarizə aparmaq üçün əlində qılınc olmasa belə, düzgün mövqeyi seçərsənsə, zərər çəkmədən döyüşə qalib gələ bilərsən. O, döyüşə qalib gəldikdən sonra, başa düşdü ki, onun ustadlığı qılıncla əlaqəli deyildi. Heç bir qılınc olmadan da, ustad, döyüş növünü və qaydaları bilirsə, daxilindəki qüvvə və özünü idarəetmə daha vacibdir, nəinki əlindəki silah.</w:t>
      </w:r>
    </w:p>
    <w:p>
      <w:r>
        <w:t>Məhz bu kəşfdən sonra Miyamoto Musasi yeni bir döyüş məktəbi açdı. Silahsız döyüş - silahsız müdafiə məktəbinin yaradılması Yaponiyada yeni bir fəlsəfəyə səbəb oldu. Artıq hər kəs bilirdi ki, qeyri-adi bir silah hazırlamaqdansa, döyüş ustadlığını daha yüksək səviyyədə mənimsəmək, öz diqqətinin idarəedilməsi daha yüksək nəticə verə bilər, nəinki hansısa bir silahın və texnikanın mənimsəməsi. Miyamoto Musasi Yaponiyanın samuray məktəbləri arasında inqilabi bir yenilik gətirdi və ən məşhur şəxslərdən birinə çevrildi. Miyamoto Musasini bu gün tək Yaponiyada deyil, bütün dünyada şair və filosof kimi də tanıyırlar. Tarixi şəxsiyyət olaraq əsrlərlə yadda qalması məhz bütün öyrəndiklərini kənara atdıqdan sonra baş verdi. Burada söhbət bilik və bacarıqdan getmir. İllərlə düşüncəsində daşıdığı informasiya, günün birində tam fərqli anlayışla əvəz olunursa, düşüncə tərzində dəyişik bir vəziyyət yaranır. Təfəkküründə bütün yanaşma sıfıra enirsə, təməlində yeni bir dəsti xətt yaranır.</w:t>
      </w:r>
    </w:p>
    <w:p>
      <w:r>
        <w:t>Həqiqətin kəlməsi vurur, kəsir,Gecənin qaranlığında şimşək tək,Polad qılıncdan da iti, sərt -Maskasını qoparır, üzünü açır,Yalanın ölü xəyalını üzə çıxarır.</w:t>
      </w:r>
    </w:p>
    <w:p>
      <w:r>
        <w:t>Ruhun toxumunu verir niyyət,</w:t>
      </w:r>
    </w:p>
    <w:p>
      <w:r>
        <w:t>Yaradılır Yeni Şəxsiyyət.</w:t>
      </w:r>
    </w:p>
    <w:p>
      <w:r>
        <w:t>(Miyamoto Müsasinin əsərlərindən)</w:t>
      </w:r>
    </w:p>
    <w:p>
      <w:r>
        <w:t>Bu fikirlərdə ifadə olunan məna da, psixologiyanın təməlində duran koqnitiv səviyyədə baş verən dəyişiklikləri göstərir. Bir çox siyasətçilər, lider ruhlu insanlar, illərdir qəlbində daşıdığı problemlərin həlli üçün, xalqın sevgisinə nail olmaq üçün, birinci özünü dərk etməli olurlar.</w:t>
      </w:r>
    </w:p>
    <w:p>
      <w:r>
        <w:t>"Mən, bir siyasətçi kimi ayrı-ayrı insanları qane etmək istəmirəm. Mən, daha böyük bir sərvət vermək istəyirəm, tarixdə qalan bir inqilabi dəyişiklik etmək istəyirəm." İnsan bunu dərk edərsə, hətta illərdi bu missiyasını qəlbində daşıya bilər. Amma o missiyanı elan edəndə və onu reallaşdırmaq istəyəndə hamını onu daha da dərindən sevməyə başlayır. Yetkin şəxsiyyət olaraq bu münasibət modelinin daşıyıcısı, cəmiyyətdə öz statusu ilə insanların rəğbətini qazana biləcək şəxsiyyət olaraq ətrafına çoxsaylı davamçılarını toplara bilir. Öz missiyası yolunda əldə olunan hər bir qalibiyyət, hər bir uğurun əks sədası bütün dünyaya yayılır. Bu həm dini, həm siyasi, həm də incəsənət xadimlərində tez-tez rast gəlinən haldır. Şəxsiyyət kimi özünü reallaşdıra bilən insanlar tarixə öz adını qızıl hərflərlə yaza biləcək qüvvəyə malikdirlər.</w:t>
      </w:r>
    </w:p>
    <w:p>
      <w:r>
        <w:t>Səmimilik. Feniks özünə və başqalarına yalan danışmır. Xəta və zəifliklərini utanc hiss etmədən etiraf edir. Bu ona böyük güc verir, çünki dürüstlük manipulyasiyanı tərkisilah edir.</w:t>
      </w:r>
    </w:p>
    <w:p>
      <w:r>
        <w:t>Sevgi. Bu, nevrotik bağlılıq (Məşuqə kimi) deyil, fədakarlıq da deyil (Sinderella kimi). Bu, başqasında şəxsiyyəti görmək ve onun azadlığına hörmət etmək bacarığıdır.</w:t>
      </w:r>
    </w:p>
    <w:p>
      <w:r>
        <w:t>Mərhəmət. Bu, empatianın ali formasıdır. Feniks kömək edir, borclu olduğuna görə deyil, ona görə ki, bacarır. Nuhun gəmisindəki quş kimi, məcburi köməyin həddini hiss edir.</w:t>
      </w:r>
    </w:p>
    <w:p>
      <w:r>
        <w:t>Feniks Məktəbi. Metodologiyada təsvir edilir ki, Feniksə aparan yol çox vaxt icma vasitəsilə keçir. İnsan vakuumda transformasiya ola bilməz. Eyni yolu keçmiş başqa insanlar şəklindəki güzgüyə ehtiyac duyur. Böyümənin iyerarxiyası var: şagirddən Məşqçiyə, Məşqçidən Ustada, Ustaddan Qrandmastere. Bunlar hakimiyyət titulları deyil, məsuliyyət səviyyələridir. Qrandmaster - əmr verən deyil, nümunə olan insandır.</w:t>
      </w:r>
    </w:p>
    <w:p>
      <w:r>
        <w:t>Böhran və Özünütəsdiq. Feniksin nevrotik mənada böhranı yoxdur. Onun çətinliyi - qaranlıq dünyada işığı qorumaqdır. Bəzən ətrafındakılar Feniksin səmimiliyinə hazır deyildir, onu maska oyununa qaytarmağa çalışırlar. Amma Feniks möhkəmdir. Bilir: böyüməyi dayandırsan, ölməyə başlayırsan. Ona görə onun yolu - daimi öyrənmə və təcrübəni ötürməkdir.</w:t>
      </w:r>
    </w:p>
    <w:p>
      <w:r>
        <w:t>4. 5 Məşhur şəxsiyyət (modelin arxetipləri)</w:t>
      </w:r>
    </w:p>
    <w:p>
      <w:r>
        <w:t>Davranışı "Feniks" modelinə - yetkinlik, bütünlük, bədava xidmət - uyğun gəlmiş tarixi və mədəni şəxsiyyətlər.</w:t>
      </w:r>
    </w:p>
    <w:p>
      <w:r>
        <w:t>Viktor Frankl (Avstriya, XX əsr).</w:t>
      </w:r>
    </w:p>
    <w:p>
      <w:r>
        <w:t>Nasist konsentrasiya düşərgələrindən keçmiş psixiatr.</w:t>
      </w:r>
    </w:p>
    <w:p>
      <w:r>
        <w:t>Modelin təzahürü: Qeyri-insani şəraitdə o, sağ qalmada məna tapdı - digər məhbuslara kömək etməklə. Azad olduqdan sonra loqoterapiya, məna haqqında elm yaratdı. Onun həyatı əzab vasitəsilə müqəddər münasibəti şüurlu seçərək faciədən küldən yenidən doğuluşun nümunəsidir.</w:t>
      </w:r>
    </w:p>
    <w:p>
      <w:r>
        <w:t>Nelson Mandela (CAR, XX əsr).</w:t>
      </w:r>
    </w:p>
    <w:p>
      <w:r>
        <w:t>27 il həbsdə keçirmiş, Cənubi Afrika Respublikasının prezidenti olmuş siyasətçi.</w:t>
      </w:r>
    </w:p>
    <w:p>
      <w:r>
        <w:t>Modelin təzahürü: İntiqam əvəzinə barışmağı seçdi. Yeni millət qurmaq üçün incikliyi (keçmişin külünü) yandırdı. Keçmiş cəlladlarında dialoq tərəfdaşlarını görə bilmə bacarığı - Feniksin ali yetkinliyinin nişanəsidir.</w:t>
      </w:r>
    </w:p>
    <w:p>
      <w:r>
        <w:t>Mark Avreliy (Roma, II əsr).</w:t>
      </w:r>
    </w:p>
    <w:p>
      <w:r>
        <w:t>İmperator və stoik filosof.</w:t>
      </w:r>
    </w:p>
    <w:p>
      <w:r>
        <w:t>Modelin təzahürü: Mütləq hakimiyyətə sahib olduğu halda daxili təvazökarlığı və məsuliyyəti qorudu. Onun "Düşüncələri" - özünütəkmilləşdirmə gündəliyidir. O, dövlətə şan-şöhrət üçün deyil, ağıllı varlığın borcu kimi xidmət etdi. Hakimiyyət və ruhun bütünlüyünün nümunəsidir.</w:t>
      </w:r>
    </w:p>
    <w:p>
      <w:r>
        <w:t>Lev Tolstoy (Rusiya, XIX əsr).</w:t>
      </w:r>
    </w:p>
    <w:p>
      <w:r>
        <w:t>İşıqlı cəmiyyətin aslanından mənəviyyat axtarışına keçən yazıçı.</w:t>
      </w:r>
    </w:p>
    <w:p>
      <w:r>
        <w:t>Modelin təzahürü: Yetkin yaşında imtiyazlardan və müəllif hüquqlarından imtina etdi, vicdanı ilə uyğun yaşamağa can atdı. Həqiqət axtarışı və cəmiyyətin riyakarlığı ilə barışmamağı autentikliyə aparan yolu nümayiş etdirir.</w:t>
      </w:r>
    </w:p>
    <w:p>
      <w:r>
        <w:t>Miyamoto Musasi (Yaponiya, XVII əsr).</w:t>
      </w:r>
    </w:p>
    <w:p>
      <w:r>
        <w:t>Samuray, filosof, rəssam (yolun tamamlanması).</w:t>
      </w:r>
    </w:p>
    <w:p>
      <w:r>
        <w:t>Modelin təzahürü: Buqələmun modelindəki kimi düşmənə uyğunlaşırdısa, Feniksə keçiddə, öz "Niten Ichi-ryu" məktəbini yaratdı və "Beş üzük kitabı"nı yazdı. O, qatil döyüşçüdən nəsillərə bilik ötürən ustada çevrildi. Bu, ustadın müəllimə transformasiyasının son mərhələsidir.</w:t>
      </w:r>
    </w:p>
    <w:p>
      <w:r>
        <w:t>Metodikaya görə, Feniksin başqa modelə çıxışı yoxdur, çünki bu zirvədir.</w:t>
      </w:r>
    </w:p>
    <w:p>
      <w:r>
        <w:t>Feniks - statik nöqtə deyil, prosesdir.</w:t>
      </w:r>
    </w:p>
    <w:p>
      <w:r>
        <w:t>İnkişaf: İnsan biliklərini dərinləşdirir, Məşqçi, sonra Ustad olur. O, başqalarının transformasiya yolundan keçməsinə kömək edir.</w:t>
      </w:r>
    </w:p>
    <w:p>
      <w:r>
        <w:t>Xidmət: Feniksin mövcudluğunun ali forması - bilik odunu ötürməkdir. İnsan Qrandmaster olduqda, liderliyin hakimiyyət deyil, daşıdığın işıq üçün məsuliyyət olduğunu anlar.</w:t>
      </w:r>
    </w:p>
    <w:p>
      <w:r>
        <w:t>Dövrüllük: Feniks yolun sonsuz olduğunu anlayır. Hər gün - yeni doğuluşdur. Əsası - dayanmamaq və keçmişin külünün bu günün odunu yenidən örtməsinə icazə verməmək.</w:t>
      </w:r>
    </w:p>
    <w:p>
      <w:r>
        <w:t>6. Məryəmin hekayəsi: feniks yolu</w:t>
      </w:r>
    </w:p>
    <w:p>
      <w:r>
        <w:t>O Edqarın etdiyi zəngdən bir il sonra Məryəm şura zalında oturmuşdu. Ətrafında eyni yolu keçmiş insanlar vardı. Onlar özlərini Ustadlar adlandırırdı. Amma bu gün daha böyük bir şey həll olunurdu.</w:t>
      </w:r>
    </w:p>
    <w:p>
      <w:r>
        <w:t>Öz yolunu xatırladı. Xadimə, menecer, "Buqələmun". Həmin dönüş nöqtəsindəki kitabı xatırladı - "Feniks Erası". O vaxt kitabın onu tapıb-tapmadığını düşünürdü. İndi anlayırdı: o hazır olduğu üçün kitabı özü tapmışdı.</w:t>
      </w:r>
    </w:p>
    <w:p>
      <w:r>
        <w:t>Qruplardakı terapiya onu dəyişdi. "Yox" demə bacarığını günah hiss etmədən öyrəndi. Özünü borclu hiss etmədən kömək etməyi öyrəndi. Sövdələşməsiz sevməyi öyrəndi. Məşqçi oldu. Sonra Ustad. Onun qrupları ən yaxşılar idi, çünki nəzəriyyə öyrətmirdi. Öz təcrübəsini paylaşırdı.</w:t>
      </w:r>
    </w:p>
    <w:p>
      <w:r>
        <w:t>Ustadlar Şurasının görüşü geniş zalda keçirilirdi. Məryəm masanın başında deyil, iştirakçıların arasında oturmuşdu. Bu otaqda rəis yox idi. Metodologiyanı qorumağı və qrupları idarə etməyi öyrənənlərə dəstək verməyi öz üzərlərinə götürmüş insanlar vardı.</w:t>
      </w:r>
    </w:p>
    <w:p>
      <w:r>
        <w:t>- Səni başçı seçmirik, - ustadlardan biri dedi, yumşaq səsli yaşlı bir kişi idi. - Şuraya dəvət edirik. Çünki heç bir istiqamət olmadan, özbaşına keçdiyin yolun örnəyə çevrildi. Hər münasibət modelinin ağrısını içindən bilirsən. Bu istənilən diplomdan daha dəyərlidir.</w:t>
      </w:r>
    </w:p>
    <w:p>
      <w:r>
        <w:t>- Nə edəcəyəm? - soruşdu.</w:t>
      </w:r>
    </w:p>
    <w:p>
      <w:r>
        <w:t>- Məşqçilərin etik yoldan çıxmamağına nəzarət edəcəksən. Kim ilişib qalarsa - kömək edəcəksən. Yeni proqramlar haqqında müzakirələrə qatılacaqsan. Bizim gördüyümüz işlərdən nə az, nə çox.</w:t>
      </w:r>
    </w:p>
    <w:p>
      <w:r>
        <w:t>- Qrupları aparmağı dayandırmayacağam?</w:t>
      </w:r>
    </w:p>
    <w:p>
      <w:r>
        <w:t>- Bu, sənin seçimindir. Ustad qrup apara bilər, aparmaya da bilər. Əsası - bilikləri qorumaq və hazır olanlara ötürmək.</w:t>
      </w:r>
    </w:p>
    <w:p>
      <w:r>
        <w:t>Məryəm başını tərpətdi. Ona tac vermirdilər. Məsuliyyət təklif edirdilər. Bu, hakimiyyətlə eyni şey deyildi. Bu, daha ağır idi. Amma bu, onun seçimi idi.</w:t>
      </w:r>
    </w:p>
    <w:p>
      <w:r>
        <w:t>"FENİKS" METODOLOGİYASININ MƏKTƏBİ</w:t>
      </w:r>
    </w:p>
    <w:p>
      <w:r>
        <w:t>"Bilik olmadan təcrübə kordur.</w:t>
      </w:r>
    </w:p>
    <w:p>
      <w:r>
        <w:t>Təcrübə olmadan bilik ölüdür.</w:t>
      </w:r>
    </w:p>
    <w:p>
      <w:r>
        <w:t>Onları birləşdir - pərvazlanacaqsan."</w:t>
      </w:r>
    </w:p>
    <w:p>
      <w:pPr>
        <w:pStyle w:val="Heading1"/>
      </w:pPr>
      <w:r>
        <w:t>BÖLÜM 1. «FENİKS ERASI» OYUN PRATİKASI · Oyunun Konsepsiyası | FENİKS ERASI</w:t>
      </w:r>
    </w:p>
    <w:p>
      <w:r>
        <w:t>BÖLÜM 1. "FENİKS ERASI" OYUN PRATİKASI · Oyunun Konsepsiyası</w:t>
      </w:r>
    </w:p>
    <w:p>
      <w:r>
        <w:t>"Feniks Erası" oyun praktikası - metodologiyanın canlı orqanizmidir. Bu, nəzəriyyənin təcrübəyə, sözlərin hisslərə çevrildiyi məkandır. Oyun klassik mənada qalibiyyət üçün deyil, oyanış üçün yaradılıb. Bu, hər iştirakçının olmaq istədiyi obrazı deyil, həqiqətdə kim olduğunu gördüyü güzgüdür.</w:t>
      </w:r>
    </w:p>
    <w:p>
      <w:r>
        <w:t>Oyunun missiyası: on iki münasibət modelini yaşamaq vasitəsilə iştirakçı öz nevrotik nümunələrini dərk edir, onları kənardan görür və sağlam davranış modelinə - Feniks modelinə keçid açarını alır.</w:t>
      </w:r>
    </w:p>
    <w:p>
      <w:r>
        <w:t>Format: 8-dən 24 nəfərə qədər qrup dinamikası. Bir tam oyun dövrü təxminən 2-3 saat çəkir. İştirakçılar: Oyunçular, Müəllif, Feniks, Ustad.</w:t>
      </w:r>
    </w:p>
    <w:p>
      <w:r>
        <w:t>Oyun Texnikası: Yenidən Doğuluşun Üç Dairəsi</w:t>
      </w:r>
    </w:p>
    <w:p>
      <w:r>
        <w:t>Oyun yüksəliş prinsipi üzrə qurulub. Hər biri yeni şüur səviyyəsini açan üç turdan ibarətdir.</w:t>
      </w:r>
    </w:p>
    <w:p>
      <w:r>
        <w:t>Birinci Tur: Maskalar Labirinti (45 dəqiqə)</w:t>
      </w:r>
    </w:p>
    <w:p>
      <w:r>
        <w:t>Məqsəd: gizli rolları açmaq və Feniksi tapmaq. Oyunun əvvəlində hər iştirakçıya qapalı kart dəsti paylanır. Hər kartda 12 münasibət modelindən biri əks etdirilir. Oyunçu öz kartını görür, lakin başqalarından gizlətməlidir. Bu, oyundakı gizli rolu, onun "maskası"dır.</w:t>
      </w:r>
    </w:p>
    <w:p>
      <w:r>
        <w:t>1. Vəziyyət: Müəllif həyati vəziyyəti - ailə münaqişəsini, iş dilemmasını, etik seçimi və ya böhranı - təsvir edir. Nümunə: "Siz küçədə böyük məbləğli pul kisəsi tapdınız. Ətrafda heç kim yoxdur. Hərəkətləriniz?"</w:t>
      </w:r>
    </w:p>
    <w:p>
      <w:r>
        <w:t>2. Reaksiya: Oyunçular dialoqa qoşulur. Hər biri gizli kartına uyğun danışır və hərəkət edir. Lilit pulu özünə götürməyi təklif edəcək. Tereza xeyriyyə fonduna verməyi. Dilənçi tapıntıya nə dərəcədə ehtiyac duyduğunu dilə gətirəcək. Feniks sahibini tapmağı təklif edəcək.</w:t>
      </w:r>
    </w:p>
    <w:p>
      <w:r>
        <w:t>3. Axtarış: Müəllif davranışı, sözləri, intonasiyaları, məntiqi müşahidə edir. Məqsədi - kimin kim olduğunu müəyyənləşdirmək.</w:t>
      </w:r>
    </w:p>
    <w:p>
      <w:r>
        <w:t>4. Hökm: Müəllif oyunçuya işarə edir və onun modelini adlandırır. Müəllif haqlıdırsa - oyunçu kartını açır və oyundan çıxır. Müəllif yanılırsa - özü çıxır, dəstlər qarışdırılır, yeni Müəllif təyin edilir.</w:t>
      </w:r>
    </w:p>
    <w:p>
      <w:r>
        <w:t>Birinci tur yalnız Feniks tapıldıqda bitir. Bu, əsas şərtdir. Feniks gizli qaldığı müddətcə maskalar qəti olaraq atıla bilməz.</w:t>
      </w:r>
    </w:p>
    <w:p>
      <w:r>
        <w:t>İkinci Tur: Feniksin İşığı (45-60 dəqiqə)</w:t>
      </w:r>
    </w:p>
    <w:p>
      <w:r>
        <w:t>Məqsəd: sağlam modeli əməldə görmək. Müəllif: birinci turda tapılan Feniks kartlı oyunçudur. İndi o, bələdçilik edəcək.</w:t>
      </w:r>
    </w:p>
    <w:p>
      <w:r>
        <w:t>1. Sorğu: Qalan oyunçular real həyatlarından çətin, dolaşıq vəziyyətlər - tamamlanmamış münaqişələri, qorxuları, çıxılmazlıqları - təklif edirlər.</w:t>
      </w:r>
    </w:p>
    <w:p>
      <w:r>
        <w:t>2. Feniksin Cavabı: Feniks hazır tövsiyə vermir. Oyunçunun yerindəki davranışını göstərir - Səmimilik, Sevgi və Mərhəmətini əməldə nümayiş etdirir.</w:t>
      </w:r>
    </w:p>
    <w:p>
      <w:r>
        <w:t>3. Dialoq: Oyunçular Fenikslə mübahisə edə bilər. Feniksin vəzifəsi - nevrotik reaksiyalara (incikliyə, aqressiyaya, bəraətlərə) yuvarlanmadan işığı qorumaq.</w:t>
      </w:r>
    </w:p>
    <w:p>
      <w:r>
        <w:t>Üçüncü Tur: Ustad Yolu (45-60 dəqiqə)</w:t>
      </w:r>
    </w:p>
    <w:p>
      <w:r>
        <w:t>Məqsəd: terapevtik inteqrasiya və təcrübənin möhkəmləndirilməsi. Müəllif: Ustad (Feniks Məktəbinin xüsusi sertifikatından keçmiş peşəkar terapevt, məşqçi).</w:t>
      </w:r>
    </w:p>
    <w:p>
      <w:r>
        <w:t>1. Təhlil: Ustad keçmiş oyunu araşdırır, oyunçulara haradan travmadan hərəkət etdiklərini, haradan şüurla hərəkət etdiklərini göstərir.</w:t>
      </w:r>
    </w:p>
    <w:p>
      <w:r>
        <w:t>2. İşlənmə: Oyunçular tapşırıq alırlar - vəziyyəti Feniks modelindən yenidən yaşayın. Tapşırıq: "İmtina etməyi Putananın aqressivliyi ilə deyil, Feniksin əminliyi ilə sınayın".</w:t>
      </w:r>
    </w:p>
    <w:p>
      <w:r>
        <w:t>3. Terapiya: Ustad iştirakçılara oyun reaksiyalarını real həyat ssenariləri ilə əlaqələndirməyə kömək edir.</w:t>
      </w:r>
    </w:p>
    <w:p>
      <w:r>
        <w:t>Yekun: müzakirə dairəsi. Hər iştirakçı bir istək ifadə edir: oyundan sonra real həyatda hansı modeli seçir.</w:t>
      </w:r>
    </w:p>
    <w:p>
      <w:r>
        <w:t>Öz kartını yaşamaq, nümunəni dərk etmək, Feniksi seçməyi öyrənmək</w:t>
      </w:r>
    </w:p>
    <w:p>
      <w:r>
        <w:t>Müşahidə etmək, təhlil etmək, başqalarının maskalarını açmaq</w:t>
      </w:r>
    </w:p>
    <w:p>
      <w:r>
        <w:t>Sağlam modeli nümayiş etdirmək, iştirakçıların sorğularına cavab vermək</w:t>
      </w:r>
    </w:p>
    <w:p>
      <w:r>
        <w:t>Terapiya aparmaq, təhlil etmək, transformasiyanı istiqamətləndirmək</w:t>
      </w:r>
    </w:p>
    <w:p>
      <w:r>
        <w:t>Bölüm 2 · "MÜNASİBƏT MOD…</w:t>
      </w:r>
    </w:p>
    <w:p>
      <w:pPr>
        <w:pStyle w:val="Heading1"/>
      </w:pPr>
      <w:r>
        <w:t>BÖLÜM 2. «MÜNASİBƏT MODELLƏRİNİN XƏRİTƏSİ» DİAQNOSTİK TESTİ | FENİKS ERASI</w:t>
      </w:r>
    </w:p>
    <w:p>
      <w:r>
        <w:t>Bölüm 2. "münasibət modellərinin xəritəsi" diaqnostik testi</w:t>
      </w:r>
    </w:p>
    <w:p>
      <w:r>
        <w:t>Bu test 100 bənddən ibarətdir. Hər bənd münasibətlərdə müəyyən davranış modelini əks etdirir. Hər bəndi diqqətlə oxuyun və onun həyatınızın hazırkı vəziyyəti üçün nə dərəcədə doğru olduğunu qiymətləndirin. Dürüst cavab verin. Burada doğru ya yanlış cavab yoxdur. Bu, özünüdərketmə üçün bir alətdir, imtahan deyil.</w:t>
      </w:r>
    </w:p>
    <w:p>
      <w:r>
        <w:t>Mənim üçün qətiyyən doğru deyil</w:t>
      </w:r>
    </w:p>
    <w:p>
      <w:r>
        <w:t>Çox güman ki, doğru deyil</w:t>
      </w:r>
    </w:p>
    <w:p>
      <w:r>
        <w:t>Mənim üçün tamamilə doğrudur</w:t>
      </w:r>
    </w:p>
    <w:p>
      <w:r>
        <w:t>BLOK 1. "Lilit" Modeli (Suallar 1-8)</w:t>
      </w:r>
    </w:p>
    <w:p>
      <w:r>
        <w:t>1. Münasibətlərdə pulun hisslərdən daha çox təhlükəsizlik təmin etdiyini düşünürəm.</w:t>
      </w:r>
    </w:p>
    <w:p>
      <w:r>
        <w:t>2. Tərəfdaşın maliyyə sabitliyi olmasa, onunla gələcəyimi görmürəm.</w:t>
      </w:r>
    </w:p>
    <w:p>
      <w:r>
        <w:t>3. Tərəfdaşlıq üçün potensial namizədləri statusu və imkanları baxımından qiymətləndirirəm.</w:t>
      </w:r>
    </w:p>
    <w:p>
      <w:r>
        <w:t>4. Kifayət qədər pul olsa, sevgi satın almaq olar.</w:t>
      </w:r>
    </w:p>
    <w:p>
      <w:r>
        <w:t>5. Yalnız maliyyə yastığım olduqda özümü təhlükəsiz hiss edirəm.</w:t>
      </w:r>
    </w:p>
    <w:p>
      <w:r>
        <w:t>6. Münasibətdə sevgi sözlərindən çox hədiyyələr və maddi təminat daha vacibdir.</w:t>
      </w:r>
    </w:p>
    <w:p>
      <w:r>
        <w:t>7. Maddi resursu olmayan insanlara güvənmirəm.</w:t>
      </w:r>
    </w:p>
    <w:p>
      <w:r>
        <w:t>8. Pul olmadan münasibətlər uğursuzluğa məhkumdur.</w:t>
      </w:r>
    </w:p>
    <w:p>
      <w:r>
        <w:t>BLOK 2. "Putana" Modeli (Suallar 9-16)</w:t>
      </w:r>
    </w:p>
    <w:p>
      <w:r>
        <w:t>9. Ətrafımdakıların mənim haqqımda nə düşündüyü məni maraqlandırmır.</w:t>
      </w:r>
    </w:p>
    <w:p>
      <w:r>
        <w:t>10. Azadlığımı sübut etmək üçün qaydaları pozmağa hazıram.</w:t>
      </w:r>
    </w:p>
    <w:p>
      <w:r>
        <w:t>11. Sistemə qarşı üsyanım sakit həyatdan daha vacibdir.</w:t>
      </w:r>
    </w:p>
    <w:p>
      <w:r>
        <w:t>12. Münaqişələr və provokasiyalar vasitəsilə diqqəti cəlb edirəm.</w:t>
      </w:r>
    </w:p>
    <w:p>
      <w:r>
        <w:t>13. Mənə hər şey olar, istədiyimi edirəm.</w:t>
      </w:r>
    </w:p>
    <w:p>
      <w:r>
        <w:t>14. Hamıdan yaxşı bilirəm, mənə həyat öyrətməyin.</w:t>
      </w:r>
    </w:p>
    <w:p>
      <w:r>
        <w:t>15. Çox aşağı səviyyəyə düşüb və utanc hiss etməməklə fəxr edirəm.</w:t>
      </w:r>
    </w:p>
    <w:p>
      <w:r>
        <w:t>16. Cəmiyyət riyakardır, mən ona eyni şəkildə cavab vermək hüququna malikəm.</w:t>
      </w:r>
    </w:p>
    <w:p>
      <w:r>
        <w:t>BLOK 3. "Hippi" Modeli (Suallar 17-24)</w:t>
      </w:r>
    </w:p>
    <w:p>
      <w:r>
        <w:t>17. Həyat qısadır, gələcəyi planlaşdırmadan burada və indi yaşamaq lazımdır.</w:t>
      </w:r>
    </w:p>
    <w:p>
      <w:r>
        <w:t>18. Karyera nailiyyətləri də daxil olmaqla heç kimə heç nəyi sübut etməyə ehtiyac yoxdur.</w:t>
      </w:r>
    </w:p>
    <w:p>
      <w:r>
        <w:t>19. Qeyri-sabit olsa belə, öhdəliklərdən çox azadlığa üstünlük verirəm.</w:t>
      </w:r>
    </w:p>
    <w:p>
      <w:r>
        <w:t>20. Yasaq şeylər də daxil olmaqla bu həyatda hər şeyi sınamaq lazımdır.</w:t>
      </w:r>
    </w:p>
    <w:p>
      <w:r>
        <w:t>21. Gələcəyi planlaşdırmaq mənasızdır, hər şey yenə dəyişəcək.</w:t>
      </w:r>
    </w:p>
    <w:p>
      <w:r>
        <w:t>22. Münasibətlərdə uzunmüddətli öhdəliklərdən qaçıram.</w:t>
      </w:r>
    </w:p>
    <w:p>
      <w:r>
        <w:t>23. Pul üçün işləmək köləlikdir, azadlığı seçirəm.</w:t>
      </w:r>
    </w:p>
    <w:p>
      <w:r>
        <w:t>24. Mənim arzularım ailənin ya cəmiyyətin fikrindən daha vacibdir.</w:t>
      </w:r>
    </w:p>
    <w:p>
      <w:r>
        <w:t>BLOK 4. "Geyşa" Modeli (Suallar 25-32)</w:t>
      </w:r>
    </w:p>
    <w:p>
      <w:r>
        <w:t>25. Kütlənin heyranlığı mənim üçün bir insanın sevgisindən daha vacibdir.</w:t>
      </w:r>
    </w:p>
    <w:p>
      <w:r>
        <w:t>26. İstedadım qurbanlar tələb edir, sevgi onların birincisidir.</w:t>
      </w:r>
    </w:p>
    <w:p>
      <w:r>
        <w:t>27. Nüfuz - itirmək olmayan yeganə şeydir.</w:t>
      </w:r>
    </w:p>
    <w:p>
      <w:r>
        <w:t>28. Uğur və tanınma uğrunda şəxsi həyatımı fəda etməyə hazıram.</w:t>
      </w:r>
    </w:p>
    <w:p>
      <w:r>
        <w:t>29. Məni yalnız nailiyyətlərə görə sevirdilər, kim olduğuma görə deyil.</w:t>
      </w:r>
    </w:p>
    <w:p>
      <w:r>
        <w:t>30. Yalnız layiqincə qiymətləndirildikcə özümü canlı hiss edirəm.</w:t>
      </w:r>
    </w:p>
    <w:p>
      <w:r>
        <w:t>31. Pərəstişkarlar əhatəsindəki tənhalıq mənim normamdır.</w:t>
      </w:r>
    </w:p>
    <w:p>
      <w:r>
        <w:t>32. Nailiyyətlərim olmasa, maraqsız olacağımdan qorxuram.</w:t>
      </w:r>
    </w:p>
    <w:p>
      <w:r>
        <w:t>BLOK 5. "Məşuqə" Modeli (Suallar 33-40)</w:t>
      </w:r>
    </w:p>
    <w:p>
      <w:r>
        <w:t>33. Onunla həyatım zəmanət altındadır, azadlıqdan daha vacib təhlükəsizlikdir.</w:t>
      </w:r>
    </w:p>
    <w:p>
      <w:r>
        <w:t>34. Onu sevirəm, ona görə xəyanəti də bağışlayaram.</w:t>
      </w:r>
    </w:p>
    <w:p>
      <w:r>
        <w:t>35. O mənsiz qala bilməz, mən onun xilası və dayağıyam.</w:t>
      </w:r>
    </w:p>
    <w:p>
      <w:r>
        <w:t>36. Asılı münasibətdə olmaqdan çox tək qalmaqdan qorxuram.</w:t>
      </w:r>
    </w:p>
    <w:p>
      <w:r>
        <w:t>37. Yanında olmaq üçün illər boyunca gözləməyə hazıram.</w:t>
      </w:r>
    </w:p>
    <w:p>
      <w:r>
        <w:t>38. Tərəfdaşsız özümü natamam və tənha hiss edirəm.</w:t>
      </w:r>
    </w:p>
    <w:p>
      <w:r>
        <w:t>39. Başqa heç kimin məni seçməyəcəyindən qorxduğum üçün hər şeyi bağışlayıram.</w:t>
      </w:r>
    </w:p>
    <w:p>
      <w:r>
        <w:t>40. Dəyərim kiməsə lazım olub-olmadığımla müəyyən edilir.</w:t>
      </w:r>
    </w:p>
    <w:p>
      <w:r>
        <w:t>BLOK 6. "Kurtizan" Modeli (Suallar 41-48)</w:t>
      </w:r>
    </w:p>
    <w:p>
      <w:r>
        <w:t>41. İnsanın həyatında çox sayda sevgilisi ola bilər, bu normaldır.</w:t>
      </w:r>
    </w:p>
    <w:p>
      <w:r>
        <w:t>42. O, cazibəmə tab gətirə bilməyəcək, həmişə fəth edə bilərəm.</w:t>
      </w:r>
    </w:p>
    <w:p>
      <w:r>
        <w:t>43. Sevgi - həmişə qalib gəlməli olduğum oyundur.</w:t>
      </w:r>
    </w:p>
    <w:p>
      <w:r>
        <w:t>44. Qalibiyyətlərin miqdarı münasibətin keyfiyyətindən daha vacibdir.</w:t>
      </w:r>
    </w:p>
    <w:p>
      <w:r>
        <w:t>45. Dəyərimi təsdiqləmək üçün əks cinsin diqqətini toplayıram.</w:t>
      </w:r>
    </w:p>
    <w:p>
      <w:r>
        <w:t>46. Sabit münasibətlərdə bezirəm, mənə ov lazımdır.</w:t>
      </w:r>
    </w:p>
    <w:p>
      <w:r>
        <w:t>47. Tərəfdaşım məni heyran etməsə, onu dəyişirəm.</w:t>
      </w:r>
    </w:p>
    <w:p>
      <w:r>
        <w:t>48. Mənim seksuallığım sahib olduğum əsas silahdır.</w:t>
      </w:r>
    </w:p>
    <w:p>
      <w:r>
        <w:t>BLOK 7. "Tereza" Modeli (Suallar 49-56)</w:t>
      </w:r>
    </w:p>
    <w:p>
      <w:r>
        <w:t>49. İnsan yalnız xeyirxah əməlləri ilə tanınmalıdır.</w:t>
      </w:r>
    </w:p>
    <w:p>
      <w:r>
        <w:t>50. Əsas gözəllik deyil, xeyirxahlıq və insanlara xidmətdir.</w:t>
      </w:r>
    </w:p>
    <w:p>
      <w:r>
        <w:t>51. Mən kömək etməsəm, başqa kim edər? Mən əvəzolunmazam.</w:t>
      </w:r>
    </w:p>
    <w:p>
      <w:r>
        <w:t>52. Məni qiymətləndirsinlər və sevsinlər deyə özümü fəda edirəm.</w:t>
      </w:r>
    </w:p>
    <w:p>
      <w:r>
        <w:t>53. Mənim ehtiyaclarım başqalarının ehtiyaclarına nisbətən önəmli deyil.</w:t>
      </w:r>
    </w:p>
    <w:p>
      <w:r>
        <w:t>54. Başqaları işləyərkən istirahət etsəm, günahkarlıq hiss edirəm.</w:t>
      </w:r>
    </w:p>
    <w:p>
      <w:r>
        <w:t>55. Müqəddəslik və fədakarlıq - tanınmaya aparan yolumdur.</w:t>
      </w:r>
    </w:p>
    <w:p>
      <w:r>
        <w:t>56. Yaxşı olduğumu sübut etmək üçün insanlara kömək edirəm.</w:t>
      </w:r>
    </w:p>
    <w:p>
      <w:r>
        <w:t>BLOK 8. "İnfanta" Modeli (Suallar 57-64)</w:t>
      </w:r>
    </w:p>
    <w:p>
      <w:r>
        <w:t>57. Hər insanın mütləq dayağı olmalıdır, müstəqil olmaq mümkün deyil.</w:t>
      </w:r>
    </w:p>
    <w:p>
      <w:r>
        <w:t>58. Mənə hər şey olar, çünki xətalarda günahkar deyiləm.</w:t>
      </w:r>
    </w:p>
    <w:p>
      <w:r>
        <w:t>59. Mənim yerimə qərar verin, necə daha yaxşı hərəkət etməli olduğumu bilmirəm.</w:t>
      </w:r>
    </w:p>
    <w:p>
      <w:r>
        <w:t>60. Məsləhət ya icazə olmadan qərar qəbul etməkdən qorxuram.</w:t>
      </w:r>
    </w:p>
    <w:p>
      <w:r>
        <w:t>61. Həyatda məni istiqamətləndirəcək birinə ehtiyacım var.</w:t>
      </w:r>
    </w:p>
    <w:p>
      <w:r>
        <w:t>62. Başqasının dəstəyi olmadan özümü aciz hiss edirəm.</w:t>
      </w:r>
    </w:p>
    <w:p>
      <w:r>
        <w:t>63. Xəta etmək qorxuludur, daha yaxşısı - başqası qərar versin.</w:t>
      </w:r>
    </w:p>
    <w:p>
      <w:r>
        <w:t>64. Birinin gəlib həyatımı qaydaya salmasını gözləyirəm.</w:t>
      </w:r>
    </w:p>
    <w:p>
      <w:r>
        <w:t>BLOK 9. "Sinderella" Modeli (Suallar 65-72)</w:t>
      </w:r>
    </w:p>
    <w:p>
      <w:r>
        <w:t>65. Kömək etməsəm, məhv olacaqlar, bu mənim məsuliyyətimdir.</w:t>
      </w:r>
    </w:p>
    <w:p>
      <w:r>
        <w:t>66. Mənsiz öhdəsindən gələ bilməzlər, yanlarında olmalıyam.</w:t>
      </w:r>
    </w:p>
    <w:p>
      <w:r>
        <w:t>67. Xidmət vasitəsilə sevgiyə layiq olmağı qazanmalıyam.</w:t>
      </w:r>
    </w:p>
    <w:p>
      <w:r>
        <w:t>68. Çətin olsa da "yox" deyə bilmirəm.</w:t>
      </w:r>
    </w:p>
    <w:p>
      <w:r>
        <w:t>69. Kömək etməkdən imtina etsəm, günahkarlıq hiss edirəm.</w:t>
      </w:r>
    </w:p>
    <w:p>
      <w:r>
        <w:t>70. Mənim arzularım son sırada olmalıdır.</w:t>
      </w:r>
    </w:p>
    <w:p>
      <w:r>
        <w:t>71. Hər şeyi öz üzərimə götürürəm, çünki başqa kim var?</w:t>
      </w:r>
    </w:p>
    <w:p>
      <w:r>
        <w:t>72. Dəyərli deyiləmsə, demək az etmişəm.</w:t>
      </w:r>
    </w:p>
    <w:p>
      <w:r>
        <w:t>BLOK 10. "Dilənçi" Modeli (Suallar 73-80)</w:t>
      </w:r>
    </w:p>
    <w:p>
      <w:r>
        <w:t>73. Varsa, niyə bölüşmürsən? Ədalət budur.</w:t>
      </w:r>
    </w:p>
    <w:p>
      <w:r>
        <w:t>74. Dünya əzablarıma və çətinliklərimə görə mənə borcludur.</w:t>
      </w:r>
    </w:p>
    <w:p>
      <w:r>
        <w:t>75. Həqiqi dost çətin anda tanınır - kömək etməlidir.</w:t>
      </w:r>
    </w:p>
    <w:p>
      <w:r>
        <w:t>76. Layiq olduğum üçün kömək tələb edirəm.</w:t>
      </w:r>
    </w:p>
    <w:p>
      <w:r>
        <w:t>77. Hər kəs mənim qayğıma qalmalıdır, mən şəraitin qurbanıyam.</w:t>
      </w:r>
    </w:p>
    <w:p>
      <w:r>
        <w:t>78. Kömək etmirlərsə, demək insanlar pis və xəsisdir.</w:t>
      </w:r>
    </w:p>
    <w:p>
      <w:r>
        <w:t>79. Vəziyyətimdə günahkar mən deyiləm, başqalarıdır.</w:t>
      </w:r>
    </w:p>
    <w:p>
      <w:r>
        <w:t>80. Verməlidirlər, çünki məndə heç nə yoxdur.</w:t>
      </w:r>
    </w:p>
    <w:p>
      <w:r>
        <w:t>BLOK 11. "Buqələmun" Modeli (Suallar 81-88)</w:t>
      </w:r>
    </w:p>
    <w:p>
      <w:r>
        <w:t>81. Hər insanla onun dilində danışmaq lazımdır, səmimilik daha az effektivdir.</w:t>
      </w:r>
    </w:p>
    <w:p>
      <w:r>
        <w:t>82. Məndə hər şey var, amma içimdə bir şey çatmır.</w:t>
      </w:r>
    </w:p>
    <w:p>
      <w:r>
        <w:t>83. İnsan bu dünyaya tək gəlib tək gedir - bu fatalizmdır.</w:t>
      </w:r>
    </w:p>
    <w:p>
      <w:r>
        <w:t>84. Hamı üçün rahatam, amma özümün nə istədiyini bilmirəm.</w:t>
      </w:r>
    </w:p>
    <w:p>
      <w:r>
        <w:t>85. Həmsöhbətin əhval-ruhiyyəsinə uyğunlaşaraq münaqişələrdən qaçıram.</w:t>
      </w:r>
    </w:p>
    <w:p>
      <w:r>
        <w:t>86. Xarici görünüşdə uğurluyam, amma daxili boşluq hiss edirəm.</w:t>
      </w:r>
    </w:p>
    <w:p>
      <w:r>
        <w:t>87. Öz arzularımı başqalarının arzuları ilə qarışdırıram.</w:t>
      </w:r>
    </w:p>
    <w:p>
      <w:r>
        <w:t>88. Rahat olmaq qəbul olunmaq deməkdir, bu həqiqətdən daha vacibdir.</w:t>
      </w:r>
    </w:p>
    <w:p>
      <w:r>
        <w:t>BLOK 12. "Feniks" Modeli (Suallar 89-100)</w:t>
      </w:r>
    </w:p>
    <w:p>
      <w:r>
        <w:t>89. Özümü və başqalarını şərtsiz olaraq qəbul edirəm.</w:t>
      </w:r>
    </w:p>
    <w:p>
      <w:r>
        <w:t>90. Həyatım - mənim seçimimdir, öz qərarlarımın məsuliyyətini daşıyıram.</w:t>
      </w:r>
    </w:p>
    <w:p>
      <w:r>
        <w:t>91. Sevgi - əməldir, sövdələşmə və ya mübadilə deyil.</w:t>
      </w:r>
    </w:p>
    <w:p>
      <w:r>
        <w:t>92. Günahkarlıq hissi olmadan "yox" deyə bilirəm.</w:t>
      </w:r>
    </w:p>
    <w:p>
      <w:r>
        <w:t>93. İnsanlara qəbul olunmaq üçün deyil, bacarıram deyə kömək edirəm.</w:t>
      </w:r>
    </w:p>
    <w:p>
      <w:r>
        <w:t>94. Düşüncələrim, sözlərim və əməllərim üst-üstə düşür, tamamlanmışam.</w:t>
      </w:r>
    </w:p>
    <w:p>
      <w:r>
        <w:t>95. Xətalardan qorxmuram, onlar - yetkinliyimin bir hissəsidir.</w:t>
      </w:r>
    </w:p>
    <w:p>
      <w:r>
        <w:t>96. Münasibətləri nəzarət üzərindən deyil, inam üzərində qururum.</w:t>
      </w:r>
    </w:p>
    <w:p>
      <w:r>
        <w:t>97. Uğurlarımdan asılı olmayaraq öz dəyərimi hiss edirəm.</w:t>
      </w:r>
    </w:p>
    <w:p>
      <w:r>
        <w:t>98. Sağ qalmaq ya bəyənilmək üçün deyil, məna üçün yaşayıram.</w:t>
      </w:r>
    </w:p>
    <w:p>
      <w:r>
        <w:t>99. Güç itirmədən həssas ola bilirəm.</w:t>
      </w:r>
    </w:p>
    <w:p>
      <w:r>
        <w:t>100. Qeyri-əlverişli olsa da, səmimiliyi seçirəm.</w:t>
      </w:r>
    </w:p>
    <w:p>
      <w:r>
        <w:t>NƏTİCƏLƏRİN HESABLANMASI TƏLİMATI</w:t>
      </w:r>
    </w:p>
    <w:p>
      <w:r>
        <w:t>Addım 1. Hər blok üzrə balların cəmini hesablayın</w:t>
      </w:r>
    </w:p>
    <w:p>
      <w:r>
        <w:t>Hər blok daxilindəki bütün balları toplayın (8 sual, Feniks istisna olmaqla - 12 sual).</w:t>
      </w:r>
    </w:p>
    <w:p>
      <w:r>
        <w:t>Addım 2. Hər model üzrə orta balı hesablayın</w:t>
      </w:r>
    </w:p>
    <w:p>
      <w:r>
        <w:t>Addım 3. Dominant modeli müəyyən edin</w:t>
      </w:r>
    </w:p>
    <w:p>
      <w:r>
        <w:t>Dominant model. Bu, hal-hazırda sizin əsas davranış nümunənizdir.</w:t>
      </w:r>
    </w:p>
    <w:p>
      <w:r>
        <w:t>İkinci dərəcəli model. Stresli vəziyyətlərdə özünü göstərir.</w:t>
      </w:r>
    </w:p>
    <w:p>
      <w:r>
        <w:t>Zəif model. Hazırki dövrdə sizə xas deyil.</w:t>
      </w:r>
    </w:p>
    <w:p>
      <w:r>
        <w:t>Addım 4. Nəticələri arxetiplərin güc şkalası ilə müqayisə edin</w:t>
      </w:r>
    </w:p>
    <w:p>
      <w:r>
        <w:t>İnkişafın zirvəsi - bütünlük, yetkinlik, xidmət</w:t>
      </w:r>
    </w:p>
    <w:p>
      <w:r>
        <w:t>Adaptasiya və özünü axtarış - zirvəyə yaxın</w:t>
      </w:r>
    </w:p>
    <w:p>
      <w:r>
        <w:t>Cəmiyyətə xidmət - yüksək səviyyə</w:t>
      </w:r>
    </w:p>
    <w:p>
      <w:r>
        <w:t>İstedad və tanınma - aydınlanma artır</w:t>
      </w:r>
    </w:p>
    <w:p>
      <w:r>
        <w:t>Resurs və təhlükəsizlik - keçid səviyyəsi</w:t>
      </w:r>
    </w:p>
    <w:p>
      <w:r>
        <w:t>Seçim azadlığı - hələ nevrotik çalarlı</w:t>
      </w:r>
    </w:p>
    <w:p>
      <w:r>
        <w:t>Məsuliyyətsiz azadlıq - yolun ortası</w:t>
      </w:r>
    </w:p>
    <w:p>
      <w:r>
        <w:t>Sevgi vasitəsilə asılılıq - iş davam edir</w:t>
      </w:r>
    </w:p>
    <w:p>
      <w:r>
        <w:t>Günahkarlıqdan xidmət - asılı mövqe</w:t>
      </w:r>
    </w:p>
    <w:p>
      <w:r>
        <w:t>Üsyan və etiraz - dərkin başlanğıcı</w:t>
      </w:r>
    </w:p>
    <w:p>
      <w:r>
        <w:t>Tələb və manipulyasiya - başlanğıc nöqtəsi</w:t>
      </w:r>
    </w:p>
    <w:p>
      <w:r>
        <w:t>Tam asılılıq - yolun başlanğıcı</w:t>
      </w:r>
    </w:p>
    <w:p>
      <w:r>
        <w:t>Nəticələr 1-4: Güclü asılılıq modellərindəsiniz. Bu, başlanğıc nöqtəsidir. Dərk - transformasiyanın ilk addımıdır.</w:t>
      </w:r>
    </w:p>
    <w:p>
      <w:r>
        <w:t>Nəticələr 5-8: Keçid dövründəsiniz. Artıq müstəqillik var, lakin nevrotik nümunələr qalır.</w:t>
      </w:r>
    </w:p>
    <w:p>
      <w:r>
        <w:t>Nəticələr 9-11: Zirvəyə yaxınsınız. Səmimiliyə və tamlığa doğru addım atmaq qalır.</w:t>
      </w:r>
    </w:p>
    <w:p>
      <w:r>
        <w:t>Nəticə 12 (Feniks): Təbriklər. Yetkinlik yolundasınız. Yadınızda saxlayın: Feniks - prosesdir, varmaq üçün nöqtə deyil.</w:t>
      </w:r>
    </w:p>
    <w:p>
      <w:r>
        <w:t>"Bacarmıram, mənim üçün qərar verin". Tam acizlik, birinin gəlib hər şeyi qaydaya salmağını gözləmək.</w:t>
      </w:r>
    </w:p>
    <w:p>
      <w:r>
        <w:t>"Məni idarə etməyə borclusan, yoxsa məhv olacağam". Zəiflik vasitəsilə manipulyasiya, inciklik, ağlamaq.</w:t>
      </w:r>
    </w:p>
    <w:p>
      <w:r>
        <w:t>"Kömək edin, məndə heç nə yoxdur". Açıq kömək tələbi, qurban mövqeyi.</w:t>
      </w:r>
    </w:p>
    <w:p>
      <w:r>
        <w:t>"Hamınız mənim əzablarıma görə mənə borclusunuz". Aqressiv tələb, günahkarlıq hissi ilə şantaj.</w:t>
      </w:r>
    </w:p>
    <w:p>
      <w:r>
        <w:t>"Yandı, kölgəyə çəkildi". Üsyandan sonra yox olma, getmə.</w:t>
      </w:r>
    </w:p>
    <w:p>
      <w:r>
        <w:t>"Qurduğun hər şeyi dağıdacağam". Aqressiv üsyan, münaqişə, provokasiya.</w:t>
      </w:r>
    </w:p>
    <w:p>
      <w:r>
        <w:t>"Sevilmək üçün xidmət edirəm". Fədakarlıq, minnətdarlıq üçün iş.</w:t>
      </w:r>
    </w:p>
    <w:p>
      <w:r>
        <w:t>"Bu qədər etdim, siz isə qiymətləndirmirsiniz". İnciklik, tanınma tələbləri.</w:t>
      </w:r>
    </w:p>
    <w:p>
      <w:r>
        <w:t>"Onu sevirəm, ona görə hər şeyi bağışlayaram". Dözüm, sədaqət, gözləmə.</w:t>
      </w:r>
    </w:p>
    <w:p>
      <w:r>
        <w:t>"Getməyəcəksən, mən dözməyəcəyəm". Emosional şantaj, hədələr, isterik davranış.</w:t>
      </w:r>
    </w:p>
    <w:p>
      <w:r>
        <w:t>"Öhdəliksiz, burada və indi yaşayıram". Azadlıq, yüngüllük, yaradıcılıq.</w:t>
      </w:r>
    </w:p>
    <w:p>
      <w:r>
        <w:t>"Mənə heç nə lazım deyil, əl çəkin". Təkliyə çəkilmə, asılılıq, tənəzzül.</w:t>
      </w:r>
    </w:p>
    <w:p>
      <w:r>
        <w:t>"Azadam, mən seçirəm". Müstəqillik, oyun, həzz.</w:t>
      </w:r>
    </w:p>
    <w:p>
      <w:r>
        <w:t>"Sən sadəcə qənimətsən". Sinizm, tərəfdaşların dəyərsizləşdirilməsi.</w:t>
      </w:r>
    </w:p>
    <w:p>
      <w:r>
        <w:t>"Pul hər şeyi həll edir". Rasionallıq, hesab, təhlükəsizlik.</w:t>
      </w:r>
    </w:p>
    <w:p>
      <w:r>
        <w:t>"Seni satın alacağam, sən mənə xidmət edəcəksən". Resurslar vasitəsilə hakimiyyət, alçaltma.</w:t>
      </w:r>
    </w:p>
    <w:p>
      <w:r>
        <w:t>"Istedadım insanlara xidmət edir". Yaradıcılıq, ilham, gözəllik.</w:t>
      </w:r>
    </w:p>
    <w:p>
      <w:r>
        <w:t>"Pərəstişkarlar - mənim narkotik asılılığımdır". Lovğalıq, tərif asılılığı.</w:t>
      </w:r>
    </w:p>
    <w:p>
      <w:r>
        <w:t>"Bacardığım üçün kömək edirəm". Səmimi xidmət, mərhəmət.</w:t>
      </w:r>
    </w:p>
    <w:p>
      <w:r>
        <w:t>"Müqəddəsliyimə görə hamınız məni sevməlisiz". Fədakarlıq vasitəsilə manipulyasiya.</w:t>
      </w:r>
    </w:p>
    <w:p>
      <w:r>
        <w:t>"Hər kəsi anlayıram, çevikəm". Diplomatiklik, empatiya, adaptasiya.</w:t>
      </w:r>
    </w:p>
    <w:p>
      <w:r>
        <w:t>"Mən heç kiməm, sadəcə güzgüyəm". Özünü itirmə, daxili boşluq.</w:t>
      </w:r>
    </w:p>
    <w:p>
      <w:r>
        <w:t>"Səmimiyəm, sevirəm, azadam". Dürüstlük, yetkinlik, məsuliyyət.</w:t>
      </w:r>
    </w:p>
    <w:p>
      <w:r>
        <w:t>Qaranlıq tərəf yoxdur - bu, inkişafın zirvəsidir.</w:t>
      </w:r>
    </w:p>
    <w:p>
      <w:pPr>
        <w:pStyle w:val="Heading1"/>
      </w:pPr>
      <w:r>
        <w:t>BÖLÜM 3. «FENİKS» DƏSTİ: KARTLARIN TƏSVİRİ | FENİKS ERASI</w:t>
      </w:r>
    </w:p>
    <w:p>
      <w:r>
        <w:t>Bölüm 3. "feniks" dəsti: kartların təsviri</w:t>
      </w:r>
    </w:p>
    <w:p>
      <w:r>
        <w:t>3.1. Personaj Kartları (24 ədəd)</w:t>
      </w:r>
    </w:p>
    <w:p>
      <w:r>
        <w:t>Hər arxetip iki kartla - işıqlı və qaranlıq tərəfi ilə təmsil olunur. Oyunda bütün 24 personaj kartı istifadə edilir.</w:t>
      </w:r>
    </w:p>
    <w:p>
      <w:r>
        <w:t>3.2. Vəziyyət Kartları (24 ədəd)</w:t>
      </w:r>
    </w:p>
    <w:p>
      <w:r>
        <w:t>Vəziyyət kartları birinci turda oyun üçün kontekst müəyyən edir. Müəllif vəziyyəti oxuyur, oyunçular gizli personaj kartına uyğun reaksiya verirlər. Turun yekunları üzrə bonuslar hesablanır.</w:t>
      </w:r>
    </w:p>
    <w:p>
      <w:r>
        <w:t>Tərəfdaşınızın sizə xəyanət etdiyini öyrəndiniz.</w:t>
      </w:r>
    </w:p>
    <w:p>
      <w:r>
        <w:t>Sizi izahat olmadan işdən çıxardırlar.</w:t>
      </w:r>
    </w:p>
    <w:p>
      <w:r>
        <w:t>Dostlar arasında sizə açıq şəkildə həqarət edildi.</w:t>
      </w:r>
    </w:p>
    <w:p>
      <w:r>
        <w:t>Köhnə dostunuz gəlib böyük məbləğ istəyir.</w:t>
      </w:r>
    </w:p>
    <w:p>
      <w:r>
        <w:t>Sinderella −1, Dilənçi +2, Lilit +1</w:t>
      </w:r>
    </w:p>
    <w:p>
      <w:r>
        <w:t>Sizə sevgisini etiraf edirlər, amma hisslərinizə əmin deyilsiniz.</w:t>
      </w:r>
    </w:p>
    <w:p>
      <w:r>
        <w:t>Geyşa +1, Kurtizan +2, Feniks +3</w:t>
      </w:r>
    </w:p>
    <w:p>
      <w:r>
        <w:t>İnsanlar əhatəsindəki tənhalığı hiss edirsiniz.</w:t>
      </w:r>
    </w:p>
    <w:p>
      <w:r>
        <w:t>Buqələmun −1, Hippi +1, Tereza +2</w:t>
      </w:r>
    </w:p>
    <w:p>
      <w:r>
        <w:t>Ən yaxın dostunuz mənfəət üçün sizi satdı.</w:t>
      </w:r>
    </w:p>
    <w:p>
      <w:r>
        <w:t>Lilit +1, Putana +2, İnfanta −2</w:t>
      </w:r>
    </w:p>
    <w:p>
      <w:r>
        <w:t>Ədalətsizliyin şahidi oldunuz.</w:t>
      </w:r>
    </w:p>
    <w:p>
      <w:r>
        <w:t>Tereza +2, Putana +1, Buqələmun −1</w:t>
      </w:r>
    </w:p>
    <w:p>
      <w:r>
        <w:t>Keçmiş tərəfdaşınızın toyuna dəvət olundunuz.</w:t>
      </w:r>
    </w:p>
    <w:p>
      <w:r>
        <w:t>Məşuqə −2, Kurtizan +1, Feniks +2</w:t>
      </w:r>
    </w:p>
    <w:p>
      <w:r>
        <w:t>Lotereyada böyük məbləğ uduzdunuz.</w:t>
      </w:r>
    </w:p>
    <w:p>
      <w:r>
        <w:t>Lilit +2, Dilənçi +2, Hippi +1</w:t>
      </w:r>
    </w:p>
    <w:p>
      <w:r>
        <w:t>Yaxın insanınız ağır xəstəliyə tutuldu.</w:t>
      </w:r>
    </w:p>
    <w:p>
      <w:r>
        <w:t>Tereza +2, Sinderella +1, İnfanta −1</w:t>
      </w:r>
    </w:p>
    <w:p>
      <w:r>
        <w:t>Tərəfdaş seçiminizə görə valideynlərlə dalaşdınız.</w:t>
      </w:r>
    </w:p>
    <w:p>
      <w:r>
        <w:t>Məşuqə +1, Putana +2, Buqələmun +1</w:t>
      </w:r>
    </w:p>
    <w:p>
      <w:r>
        <w:t>Sizə evlilik təklif edirlər, amma tərəddüd edirsiniz.</w:t>
      </w:r>
    </w:p>
    <w:p>
      <w:r>
        <w:t>Geyşa +1, Kurtizan −1, Feniks +2</w:t>
      </w:r>
    </w:p>
    <w:p>
      <w:r>
        <w:t>Uşaq sahibi olacağınızı öyrəndiniz.</w:t>
      </w:r>
    </w:p>
    <w:p>
      <w:r>
        <w:t>Tereza +2, Hippi −2, Sinderella +1</w:t>
      </w:r>
    </w:p>
    <w:p>
      <w:r>
        <w:t>Karyera üçün köçmənizi təklif edirlər.</w:t>
      </w:r>
    </w:p>
    <w:p>
      <w:r>
        <w:t>Lilit +2, Buqələmun +2, Məşuqə −1</w:t>
      </w:r>
    </w:p>
    <w:p>
      <w:r>
        <w:t>Ən yaxın dostunuzla xırda bir şeyə görə dalaşdınız.</w:t>
      </w:r>
    </w:p>
    <w:p>
      <w:r>
        <w:t>Putana +1, Sinderella −1, Feniks +2</w:t>
      </w:r>
    </w:p>
    <w:p>
      <w:r>
        <w:t>Pulunuz qurtardı, maaş bir həftə sonradır.</w:t>
      </w:r>
    </w:p>
    <w:p>
      <w:r>
        <w:t>Lilit −1, Dilənçi +2, İnfanta +1</w:t>
      </w:r>
    </w:p>
    <w:p>
      <w:r>
        <w:t>Həmkarlar uğurunuza həsəd apararaq şayiə yayırlar.</w:t>
      </w:r>
    </w:p>
    <w:p>
      <w:r>
        <w:t>Putana +2, Geyşa +1, Buqələmun +2</w:t>
      </w:r>
    </w:p>
    <w:p>
      <w:r>
        <w:t>Valideynlərinizin yanında yaşamağa məcbur oldunuz.</w:t>
      </w:r>
    </w:p>
    <w:p>
      <w:r>
        <w:t>İnfanta +1, Dilənçi +1, Feniks +1</w:t>
      </w:r>
    </w:p>
    <w:p>
      <w:r>
        <w:t>Sizin tərəfinizdən xəyanət</w:t>
      </w:r>
    </w:p>
    <w:p>
      <w:r>
        <w:t>Siz tərəfdaşınıza xəyanət etdiniz və günahkarlıq hiss edirsiniz.</w:t>
      </w:r>
    </w:p>
    <w:p>
      <w:r>
        <w:t>Məşuqə −2, Putana +1, Tereza −1</w:t>
      </w:r>
    </w:p>
    <w:p>
      <w:r>
        <w:t>Sevdiyiniz birini itirdiniz.</w:t>
      </w:r>
    </w:p>
    <w:p>
      <w:r>
        <w:t>İnfanta −2, Tereza +2, Feniks +2</w:t>
      </w:r>
    </w:p>
    <w:p>
      <w:r>
        <w:t>Rəqibiniz uğura çatdı, siz isə yox.</w:t>
      </w:r>
    </w:p>
    <w:p>
      <w:r>
        <w:t>Lilit −1, Kurtizan +1, Putana +2</w:t>
      </w:r>
    </w:p>
    <w:p>
      <w:r>
        <w:t>Yad biri sizə gözlənilməz kompliment deyir.</w:t>
      </w:r>
    </w:p>
    <w:p>
      <w:r>
        <w:t>Geyşa +2, Kurtizan +1, Buqələmun +1</w:t>
      </w:r>
    </w:p>
    <w:p>
      <w:r>
        <w:t>Məşhur və populyar oldunuz.</w:t>
      </w:r>
    </w:p>
    <w:p>
      <w:r>
        <w:t>Geyşa +2, Buqələmun +1, Feniks +2</w:t>
      </w:r>
    </w:p>
    <w:p>
      <w:r>
        <w:t>Bölüm 2 · "MÜNASİBƏT MOD…</w:t>
      </w:r>
    </w:p>
    <w:p>
      <w:pPr>
        <w:pStyle w:val="Heading1"/>
      </w:pPr>
      <w:r>
        <w:t>BÖLÜM 4. «FENİKS» MƏKTƏBİ KONSULTANTININ ETİK KODEKSİ · Əsas Prinsiplər | FENİKS ERASI</w:t>
      </w:r>
    </w:p>
    <w:p>
      <w:r>
        <w:t>BÖLÜM 4. "FENİKS" MƏKTƏBİ KONSULTANTININ ETİK KODEKSİ · Əsas Prinsiplər</w:t>
      </w:r>
    </w:p>
    <w:p>
      <w:r>
        <w:t>Oyun və terapiya məkanı qorunur. Heç bir zorakılıq, mühakimə, manipulyasiya yoxdur. Hər iştirakçı izahat vermədən "xeyr" deyib oyundan çıxmaq hüququna malikdir.</w:t>
      </w:r>
    </w:p>
    <w:p>
      <w:r>
        <w:t>Dairədə deyilənlər dairədə qalır. İstisna - həyata və ya cinayətin törədilməsinə təhlükə.</w:t>
      </w:r>
    </w:p>
    <w:p>
      <w:r>
        <w:t>Konsultant (məşqçi) münasibət modelləri ilə işləyir, davranışı təhlil etməyə və dəyişdirməyə kömək edir. Depressiya, narahatlıq pozuntuları, psixozların əlamətləri - müştərini klinik psixoloqa istiqamətləndirmək üçün əsasdır.</w:t>
      </w:r>
    </w:p>
    <w:p>
      <w:r>
        <w:t>4. Manipulyasiyadan imtina</w:t>
      </w:r>
    </w:p>
    <w:p>
      <w:r>
        <w:t>Metodologiyanı şəxsi mənfəət üçün, müştərilərə təzyiq etmək, asılılıq yaratmaq üçün istifadə etmək qadağandır.</w:t>
      </w:r>
    </w:p>
    <w:p>
      <w:r>
        <w:t>Qrupa iştirak haqqı işə başlamazdan əvvəl açıqlanır. Heç bir gizli ödəniş ya öhdəlik yoxdur.</w:t>
      </w:r>
    </w:p>
    <w:p>
      <w:r>
        <w:t>Cins, yaş, milliyyət, din, cinsi yönüm üzrə istənilən formada ayrı-seçkilik qadağandır.</w:t>
      </w:r>
    </w:p>
    <w:p>
      <w:r>
        <w:t>7. İcma qarşısında məsuliyyət</w:t>
      </w:r>
    </w:p>
    <w:p>
      <w:r>
        <w:t>Məşqçi yanmamaq və obyektivliyini itirməmək üçün ildə ən az iki dəfə ustadın superviziyasından keçməlidir.</w:t>
      </w:r>
    </w:p>
    <w:p>
      <w:r>
        <w:t>Bölüm 5 · ŞƏXSİ İNKİŞAFI…</w:t>
      </w:r>
    </w:p>
    <w:p>
      <w:pPr>
        <w:pStyle w:val="Heading1"/>
      </w:pPr>
      <w:r>
        <w:t>BÖLÜM 5. ŞƏXSİ İNKİŞAFIN TERAPEVTİK PROQRAMI | FENİKS ERASI</w:t>
      </w:r>
    </w:p>
    <w:p>
      <w:r>
        <w:t>Bölüm 5. Şəxsi inkişafın terapevtik proqramı</w:t>
      </w:r>
    </w:p>
    <w:p>
      <w:r>
        <w:t>Oyunu keçmiş və özünü daha dərindən başa düşmək istəyənlər üçün.</w:t>
      </w:r>
    </w:p>
    <w:p>
      <w:r>
        <w:t>Diaqnostika: dərin test, şəxsiyyət xəritəsinin tərtib edilməsi. Nəzəriyyə: 12 münasibət modelinin öyrənilməsi, seminarlar. Praktika: oyunlara iştirak, özümüşahidə gündəliyinin tutulması.</w:t>
      </w:r>
    </w:p>
    <w:p>
      <w:r>
        <w:t>Öz dominant modelini və inkişaf zonalarını aydın anlamaq.</w:t>
      </w:r>
    </w:p>
    <w:p>
      <w:r>
        <w:t>Pillə 2 Məşqçi (Transformasiya)</w:t>
      </w:r>
    </w:p>
    <w:p>
      <w:r>
        <w:t>Başqalarına kömək etmək və öz terapiyasını dərinləşdirmək istəyənlər üçün.</w:t>
      </w:r>
    </w:p>
    <w:p>
      <w:r>
        <w:t>Oyunların aparılması və qrup dinamikası üzrə 6 aylıq kurs. Ustad ilə şəxsi işlənmə (fərdi və qrupdda). Praktika: nəzarət altında ilk oyunların aparılması.</w:t>
      </w:r>
    </w:p>
    <w:p>
      <w:r>
        <w:t>Məşqçi Sertifikatı, Birinci və İkinci turun oyunlarını aparmaq hüququ.</w:t>
      </w:r>
    </w:p>
    <w:p>
      <w:r>
        <w:t>Peşəkar psixoloqlar və transformasiya liderləri üçün.</w:t>
      </w:r>
    </w:p>
    <w:p>
      <w:r>
        <w:t>Terapevtik texnikaların dərinləşdirilmiş öyrənilməsi. Mentorluq: Məşqçilərin kuratorluğu. Töhfə: ssenarilərin hazırlanması, Məktəb Şuralarında iştirak.</w:t>
      </w:r>
    </w:p>
    <w:p>
      <w:r>
        <w:t>Ustad ünvanı, terapevtik qruplar aparmaq hüququ.</w:t>
      </w:r>
    </w:p>
    <w:p>
      <w:r>
        <w:t>Pillə 4 Qrandmaster (İşıq)</w:t>
      </w:r>
    </w:p>
    <w:p>
      <w:r>
        <w:t>Məktəb Şurası tərəfindən verilən ən yüksək səviyyə.</w:t>
      </w:r>
    </w:p>
    <w:p>
      <w:r>
        <w:t>Missiya: metodologiyanın qorunması, Məktəbin inkişafı. Məsuliyyət: yeni Ustadların təsdiqi, etik nəzarət.</w:t>
      </w:r>
    </w:p>
    <w:p>
      <w:r>
        <w:t>Məktəbi dünyada təmsil etmək hüququ, qapalı materiallara giriş.</w:t>
      </w:r>
    </w:p>
    <w:p>
      <w:r>
        <w:t>Feniks Məktəbi: oyundan həyata</w:t>
      </w:r>
    </w:p>
    <w:p>
      <w:r>
        <w:t>Oyun - giriş qapısıdır. Arxasında uzun transformasiya dəhlizi başlayır. "Feniks" metodologiyası məktəbi sona qədər bu yolu keçməyə hazır olanlar üçün sistemli şəxsi inkişaf proqramı təklif edir.</w:t>
      </w:r>
    </w:p>
    <w:p>
      <w:r>
        <w:t>Məktəbin fəlsəfəsi: biz "düzgün" olmağı öyrətmirik. Səmimi olmağa kömək edirik. Məqsədimiz standarta uyğunlaşdırma deyil, nevrotik zəncirlərdən azad olmaq vasitəsilə insanın unikal mahiyyətini açmaqdır.</w:t>
      </w:r>
    </w:p>
    <w:p>
      <w:r>
        <w:t>Tədris Strukturu - Yola necə başlamaq</w:t>
      </w:r>
    </w:p>
    <w:p>
      <w:r>
        <w:t>1. Kitabı oxuyun - bu sizin yerli xəritənizdir.</w:t>
      </w:r>
    </w:p>
    <w:p>
      <w:r>
        <w:t>2. Oyun tapın - şəhərinizdə və ya onlayn keçirilən "Feniks Erası" açıq qruplara qatılın.</w:t>
      </w:r>
    </w:p>
    <w:p>
      <w:r>
        <w:t>3. Diaqnostikadan keçin - hazırkı modelinizi öyrənin (Bölmə 2-də 100 sual).</w:t>
      </w:r>
    </w:p>
    <w:p>
      <w:r>
        <w:t>4. Qrupa yazılın - sertifikatlı Məşqçi ya Ustad ilə terapiyaya başlayın.</w:t>
      </w:r>
    </w:p>
    <w:p>
      <w:r>
        <w:t>5. İşığa çevrilin - təlim keçin və başqalarına kömək etməyə başlayın.</w:t>
      </w:r>
    </w:p>
    <w:p>
      <w:r>
        <w:t>"Feniks yanmaqdan qorxmur. Bilir: kül - hekayənin sonu deyil. Yeni həyat üçün gübrədir.</w:t>
      </w:r>
    </w:p>
    <w:p>
      <w:r>
        <w:t>Feniks Erasına xoş gəldiniz."</w:t>
      </w:r>
    </w:p>
    <w:p>
      <w:r>
        <w:t>SON SÖZ · SƏYAHƏTÇİYƏ MÜ…</w:t>
      </w:r>
    </w:p>
    <w:p>
      <w:pPr>
        <w:pStyle w:val="Heading1"/>
      </w:pPr>
      <w:r>
        <w:t>SON SÖZ · SƏYAHƏTÇİYƏ MÜRACİƏT | FENİKS ERASI</w:t>
      </w:r>
    </w:p>
    <w:p>
      <w:r>
        <w:t>Son söz · səyahətçiyə müraciət</w:t>
      </w:r>
    </w:p>
    <w:p>
      <w:r>
        <w:t>"Bilik - atəşdir. Yanmaq da olar, isitmək də, yolu işıqlandırmaq da. Seçim əlində məşəl tutanındır."</w:t>
      </w:r>
    </w:p>
    <w:p>
      <w:r>
        <w:t>Son səhifəni çevirmisən. Mətn qurtardı. Amma məhz bu sükutda, son nöqtə ilə kitabın örtülməsi arasında ən vacib məqam başlayır.</w:t>
      </w:r>
    </w:p>
    <w:p>
      <w:r>
        <w:t>Yolun əvvəlini xatırlayırsan? Deyirdik ki, sən öz taleyinin Hökmdarısan. O vaxt bu, tanımadığın birinin qatarda verdiyi gözəl bir metafora kimi səslənə bilərdi. Amma indi, on iki modelin labirintindən keçib, Lilitin simalarını görüb, Putananın çığırtısını eşidib, Buqələmunun rahat maskasını hiss edib, bilirsən: bu metafora deyil. Bu, sənin ruhunun anatomiyasıdır.</w:t>
      </w:r>
    </w:p>
    <w:p>
      <w:r>
        <w:t>Sənə xəritə verdik. Nevroz bataqlıqlarının, təhlükəsizlik illüziyasının harada gizləndiyini, azadlıq sərhədinin harada başladığını göstərdik. Amma kitab - həyat deyil.</w:t>
      </w:r>
    </w:p>
    <w:p>
      <w:r>
        <w:t>Fransız yazıçı Bernar Verber yazmışdı: "Ölüm son deyil, sadəcə növbəti səviyyəyə keçiddir". Mən isə başqa cür deyərəm: "Doğuş - başlanğıc deyil. Başlanğıc - şəraitin sənin insanlığına təsir dərəcəsini dayandırdığın andır".</w:t>
      </w:r>
    </w:p>
    <w:p>
      <w:r>
        <w:t>İndi sen bir yol ayrıcındasan. Əlindəki açar var. Bu kitab deyil. Bu - dərk etmədir. Kitabı bağlayıb rəfə qoya bilərsən. Sabah səhər oyanacaqsan, qəhvəni içəcəksən, gündəlik maskanı taxacaqsan, işə gedəcəksən. Buqələmun rolunu oynayacaqsan ki, səni sevsinlər. Ya da Sinderella rolunu ki, səni tərk etməsinlər. Bu, təhlükəsiz yoldur. Milyonların seçdiyi yol. Külün kül olaraq qaldığı yol.</w:t>
      </w:r>
    </w:p>
    <w:p>
      <w:r>
        <w:t>Ya da oda bir addım ata bilərsən.</w:t>
      </w:r>
    </w:p>
    <w:p>
      <w:r>
        <w:t>Əlavədə oyunun qaydalarını tapdın. Amma ən əsas oyun, kartlı masa arxasında deyil. O, qəlbində baş verir. Yaxşı görünmək üçün yalan deməyə istədiyin anda. Özünü qurban hiss etdiyindən tələb etmək istədiyin anda. Susub həqiqəti söyləmənin daha asan olduğu anda.</w:t>
      </w:r>
    </w:p>
    <w:p>
      <w:r>
        <w:t>Feniks yanmaqdan qorxmur. Bilir: kül - hekayənin sonu deyil. Yeni həyat üçün gübrədir. Rahatlıq əvəzinə səmimiliyi seçdiyin hər dəfə köhnə dərini yandırırsan. Təhlükəsizlik əvəzinə sevgini seçərkən hər dəfə qanad əldə edirsən.</w:t>
      </w:r>
    </w:p>
    <w:p>
      <w:r>
        <w:t>Biz Məktəb yaratdıq. Metodikanı yazdıq. Oyun hazırladıq. Amma bütün bunlar mövcuddur yalnız Sən istəsən. İcazə gözləmə. Sən artıq Hökmdarsan. Xətadan qorxma. Xəta - gələcəkdə qanadlarına çevriləcək təcrübədir.</w:t>
      </w:r>
    </w:p>
    <w:p>
      <w:r>
        <w:t>Dünyada rol oynayan çox insan var. Dünya maskalardan boğulur. Ona daha bir güzgü əksi lazım deyil. Ona sənin işığın lazımdır. Təhlükəsiz deyil, həqiqi. cilalanmış - canlı.</w:t>
      </w:r>
    </w:p>
    <w:p>
      <w:r>
        <w:t>Kitabı bağla. Güzgüyə bax. Geyimə, saç düzümünə deyil. Gözlərinə bax. Özündən soruş: "Kim baxır mənə?". Orada yorğunluq görsən - istirahət et. Orada qorxu görsən - onun içindən addım at. Orada od görsən - söndürmə.</w:t>
      </w:r>
    </w:p>
    <w:p>
      <w:r>
        <w:t>Ruhunun yandığı yerə get. Özünkilərini tap. Maskalardan yorulanları tap. Oyuna gəl. Məşqçi ol. Ustad ol. Və ya sadəcə - Özün ol.</w:t>
      </w:r>
    </w:p>
    <w:p>
      <w:r>
        <w:t>Bu kitab - məktəbin reklamı ya birliyə qoşulmaq üçün dəvət deyil. Müstəqil alət kimi düşünülüb. Əgər onu oxudunuzsa, testi keçdinizsə, dostlarla oynadınızsa və həyatınızı dəyişdinizsə - bu, əsas nəticədir.</w:t>
      </w:r>
    </w:p>
    <w:p>
      <w:r>
        <w:t>Qalanı - Məktəb, oyun praktikası, təlim - yalnız lazım olanlar üçün mövcuddur. Lazım olmayanlar üçün - mövcud deyil. Sizə münasib olanı seçin. Yolunuz - yalnız sizindir.</w:t>
      </w:r>
    </w:p>
    <w:p>
      <w:r>
        <w:t>Feniks Erası təqvimə görə gəlmir. O, ən azı bir nəfər kül olmaqdan imtina edəndə gəlir.</w:t>
      </w:r>
    </w:p>
    <w:p>
      <w:r>
        <w:t>Bölüm 5 · ŞƏXSİ İNKİŞAFI…</w:t>
      </w:r>
    </w:p>
    <w:p>
      <w:pPr>
        <w:pStyle w:val="Heading1"/>
      </w:pPr>
      <w:r>
        <w:t>ƏDƏBİYYAT SİYAHISI | FENİKS ERASI</w:t>
      </w:r>
    </w:p>
    <w:p>
      <w:r>
        <w:t>1. Fundamental dərsliklər və yerli müəlliflər (Azərbaycan)Bu kitablar ali təhsil müəssisələrində əsas dərslik kimi istifadə olunur:</w:t>
      </w:r>
    </w:p>
    <w:p>
      <w:r>
        <w:t>Bayramov Ə.S., Əlizadə Ə.A. - Psixologiya. (Ali məktəblər üçün dərslik).Əmrəhli L.Ş. - Psixologiyanın metodoloji problemləri. Əlizadə Ə.A. - Müasir Azərbaycan məktəbinin psixoloji problemləri.Vəliyev M.V., Mustafayev Ə.M. - Psixologiya.Qasımova L.N., Mahmudov R.M. - Pedaqoji psixologiya.Paşayev Ə.X. - Sosial psixologiya. Əliyev B.Q. - Psixologiya: ali məktəblər üçün dərslik.Cəbbarov R.V. - Yaş psixologiyası və inkişaf psixologiyası.</w:t>
      </w:r>
    </w:p>
    <w:p>
      <w:r>
        <w:t>2. Dünya psixologiyasının klassikası (Tərcümə ədəbiyyatı)Azərbaycan dilinə tərcümə edilmiş ən məşhur əsərlər:</w:t>
      </w:r>
    </w:p>
    <w:p>
      <w:r>
        <w:t>Ziqmund Freyd - Psixopatologiya (Gündəlik həyatın psixopatologiyası).Erix Fromm - Sevmək sənəti.Viktor Frankl - Həyata "Bəli!" de! (Konsentrasiya düşərgəsindəki psixoloq).Deniel Qoulman - Emosional intellekt.Alfred Adler - İnsan təbiətini anlamaq.Jan Piaje - Uşağın nitqi və təfəkkürü.Robert Çaldini - Təsirin psixologiyası.Karl Qustav Yunq - Analitik psixologiya üzrə mühazirələr.</w:t>
      </w:r>
    </w:p>
    <w:p>
      <w:r>
        <w:t>3. Elmi-metodik və köməkçi vəsaitlərTədqiqat və praktika üçün faydalı mənbələr:</w:t>
      </w:r>
    </w:p>
    <w:p>
      <w:r>
        <w:t>Azərbaycan Respublikasının Təhsil İnstitutu - Psixoloji bülletenlər və məcmuələr.Məmmədov Ə. - Klinik psixologiya.Həmzəyev M.Ə. - Psixologiya tarixi.</w:t>
      </w:r>
    </w:p>
    <w:p>
      <w:r>
        <w:t>4. Elektron resurslar və jurnallar</w:t>
      </w:r>
    </w:p>
    <w:p>
      <w:r>
        <w:t>"Psixologiya" jurnalı (Bakı Dövlət Universitetinin nəşri).Azərbaycan Milli Kitabxanasının elektron bazası (anl.az).</w:t>
      </w:r>
    </w:p>
    <w:p>
      <w:r>
        <w:t>SON SÖZ · SƏYAHƏTÇİYƏ MÜ…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