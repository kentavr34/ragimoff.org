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freud-gwx</w:t>
      </w:r>
    </w:p>
    <w:p>
      <w:pPr>
        <w:pStyle w:val="Heading1"/>
      </w:pPr>
      <w:r>
        <w:t>Psixoanalitik hərəkatın tarixinə dair | SEÇİLMİŞ ƏSƏRLƏR 1913–1917</w:t>
      </w:r>
    </w:p>
    <w:p>
      <w:r>
        <w:t>Psixoanalitik hərəkatın tarixinə dair</w:t>
      </w:r>
    </w:p>
    <w:p>
      <w:r>
        <w:t>Fluctuat nec mergitur. Şəhər Parisin təqvimində</w:t>
      </w:r>
    </w:p>
    <w:p>
      <w:r>
        <w:t>Əgər aşağıda psixanalitik hərəkatın tarixinə aid materiallar verirsinizsə, onların subyektiv xarakteri və mənim şəxsiyyətimə düşən rola heç kim təəccüb etməməlidir. Çünki psixanaliz mənim yaratdığım şeydir, on il boyunca onunla məşğul olan yeganə şəxs mən idim və yeni hadisənin eyni zamandaşılar arasında doğurduğu bütün narazılıqlar mənə qarşı tənqid kimi yönəldildi. Mən hələ də psixanalitik olmaqla yanaşı, psixologiya nədir, onun digər üsullardan necə fərqlənir, bunu kiminsə məndən yaxşı biləcəyini düşünməyə haqqım yoxdur. Və ya belə bir şeyin adı ilə qeyd edilməsi daha düzgündür. Özümə qəsdən hökmranlıq kimi görünən şeyi rədd edərək oxucularımıza bu jurnalın redaksiyasında və nəşr formasında baş vermiş dəyişikliklər barədə dolayı məlumat verirəm.</w:t>
      </w:r>
    </w:p>
    <w:p>
      <w:r>
        <w:t>1909-cu ildə Amerikanın bir universitetində oxuyarkən psixanalizin insanları qarşıdurmağa və qəzəbləndirməyə taleyini başa düşdüm. Onun xüsusiyyətlərinin hamısının həqiqi mənbəyi olduğumu qəbul etdim. Çünki bu, qeyri-mümkün deyil. Məmnuniyyətlə əlavə edirəm ki, psixanalizə qarşı olan heç bir cəhd Breuerin özündən çıxmamışdır və ya onun dəstəyini görməmişdir.</w:t>
      </w:r>
    </w:p>
    <w:p>
      <w:r>
        <w:t>*) Psixanaliz Jurnalı. VI cild, 1914, kanonik Universitetdə psixoanaliz haqqında ilk dəfə danışmağa icazə verildiyində, həmin anın səylərim üçün nə qədər mühüm olduğunu hiss edərək, psixoanalizi həyata keçirən şəxsin mən olmadığını bildirmişdim. Bu nailiyyət başqa bir şəxsə, İosef Breuera aid idi, mən hələ tələbə idim və imtahan verməklə məşğul olduğum dövrdə (1880-1882*) yaranmışdır. Lakin yaxşı niyyətli dostlarım sonradan mənə minnətdarlığımı o vaxt qeyri-müvafiq ifadə etdiyimi düşünməyə məcbur etdilər. Əvvəlki hallarda olduğu kimi, Breuerin „katar vəsiyəsi"ni psixanalizin əvvəlki mərhələsi kimi qiymətləndirməli və psixanalizi öz hipnoz texnikasını rədd etməyimlə və azad assosiasiyalara keçməyimlə başlamalı idim. İndi psixanalizin tarixinin kataralı üsuldan başlaması praktik olaraq eynidir. Yalnız mənim onun dəyişdirməyimə qədər hesablanması da eyni nəticə verir. Bu maraqlı olmayan məsələyə yalnız ona görə toxunuram ki, psixanalizin əksər düşmənləri onun əslində məndən deyil, Breuerdən gəldiyini xatırlamağa meyllidirlər. Bu, natural olaraq, onların psixanalizdə bəzi cəhətləri qeydəlayiq dərəcədə əhəmiyyətli tapmağa imkan verən mövqe tutduqları halda baş verir; əgər onlar rədd etməkdə belə bir həddi pozmadıqlarsa, o zaman psixanaliz həmişə əks-sözsüz mənim işimdir. Falle, Hələ heç vaxt Breuerin psixanalizə böyük töhfəsinin ona layiq qədər tənqid və şikayət gətirmədiyini eşitməmişəm.</w:t>
      </w:r>
    </w:p>
    <w:p>
      <w:r>
        <w:t>*) Psixanaliz Üzerinə. Klark Universitetinin 20 illik yubileyi münasibətilə Vuster, Mass.da oxutulan beş dərs, Stanli Hol-a həsr olunmuşdur. 3. Çap, 1916. Eyni zamanda ingiliscə olaraq Amer. Journ. of Psychology, Mart ayında dərc edilmişdir. 1910; Macar, Polşa, Rus və İngilis dillərinə tərcümə olunmuşdur.</w:t>
      </w:r>
    </w:p>
    <w:p>
      <w:r>
        <w:t>Breuerin kəşfinin məzmunu elə çox dəfə izah edilmişdir ki, onun ətraflı müzakirəsinə burada yer verməyə ehtiyyac yoxdur. Əsas fakt ondan ibarətdir ki, isterik xəstəliyin simptomları onların həyatında baş vermiş təsirli hadisələrdən asılıdır. Bu hadisələr unudulmuşdur. Terapiya xəstələrin hipnoz vəziyyətində bu hadisələri xatırlamasını təmin edir. Bundan sonra katarzis yolu ilə nəticələr əldə olunur. Nəzəriyyənin kiçik bir hissəsi var. Bu simptomlar həll edilməmiş təsirlərin abnormal istifadəsinə uyğun düşmür. Belə hallar konversiyaya aiddir. Breuer hər dəfə "İsteriya Üzerinə Tədqiqatlar" adlı nəzəri hissəsində konversiyadan danışarkən, mənim adımı mötərizədə qeyd etmişdir, sanki bu ilk nəzəri izah cəhdi mənim fikrimdən çıxmışdır. Mən bu paylanmanın sadəcə adlandırma ilə bağlı olduğunu düşünürəm, halbuki bu fikir bərabər və birgə formalaşmışdır.</w:t>
      </w:r>
    </w:p>
    <w:p>
      <w:r>
        <w:t>Həmçinin məlumdur ki, Breuer katarzis metodunu ilk təcrübədən sonra bir neçə il saxlamış və yalnız Charcotdan qayıtdıqdan sonra onun məni bunu etməyə səbəb olması üzərində yenidən başlamışdır. O, internist idi və geniş tibbi Praxis ilə məşğul idi; mən isə həkim olmaqdan xoşnut deyildim, amma o vaxtlar sinir xəstələrinə kömək etmək və ya ən azı onların vəziyyətini anlamaq istəyindən güclü motivasiya qazanmışdım. Fiziki terapiyaya etibar etmişdim və mənim üçün W. tərəfindən verilən tövsiyələrlə zəngin olan "elektroterapiya"nın məyusluqları ilə üzləşərkən çaresiz hiss etdim. Əlbəttə, həyata keçirməyə icazə verdi. Əgər o vaxt mən özüm Moebiusun daha sonra ifadə etdiyi fikrə - sinir pozğunluqlarında elektrik müalicəsinin nail olduğu uğurların sugestiyaya aid olduğunu - kəşf etməmişdirsəm, şübhəsiz ki, bu cür gözlənilən uğurların olmaması səbəbindən idi. Elektrik terapiyanın itirilməsini əvəz etmək üçün o vaxtlar mən Liebault və Bernheim-in fövqəladə təsirli nümayişələri vasitəsilə dərin hipnozda sugestiyalarla müalicəni öyrəndim. Lakin hipnozdakı tədqiqatlar, hansılar barəsində Breuer vasitəsilə mənim bilgim var idi, avtomatik təsir göstərməsi və eyni zamanda bilgili olmaq arzusunu ödəməsi səbəbindənn təkformalı, zorakı və hər hansı tədqiqatdan uzaqlaşdıran təkliflərin qadağanından daha cəlbedici təsir etməli idi.</w:t>
      </w:r>
    </w:p>
    <w:p>
      <w:r>
        <w:t>Biz son dəfə Psychoanalyse-in ən yeni nailiyyətlərindən biri olaraq cari münaqişəni və xəstəlik meyilliliyini analizin ön planına çıxarmaq barədə xatırlatma eşitdik. Bu isə tam olaraq Breuer və mənim katar vəsiyəsi ilə işə başladığımız zaman etdiyimiz şeydir. Biz xəstənin diqqətini birbaşa simptomun yarandığı travmatik hadisəyə yönəltdik, orada psixoloji konflikti tapmağa və bastırılmış emosiyaları azad etməyə çalışdıq. Beləliklə biz nevrozlarda psixiki proseslərə xas olan, mən onu sonra regressiya adlandırdığım hadisəni kəşf etdik. Xəstənin assosiasiyası izah etmək istədiyimiz hadisədən daha əvvəlki təcrübələrə doğru gedirdi. Analizdən gözlənilən cari vəziyyətin düzəldilməsi əvəzinə keçmişlə məşğul olmaq tələb edirdi. Bu regressiya həmişə daha da geri, əvvəlcə pubertat dövrünə qədər, sonra isə başa düşməkdəki qüsurlar kimi uğursuzluqlar analitik işi arxada qalan uşaqlıq illərinə, hələ hər hansı bir araşdırma üçün əlçatan olmayan dövrlərə doğru dartdı. Bu regrediyə istiqamət analizin vacib xüsusiyyətinə çevrildi. Psixanalizin keçmişə aid olanlara qayıtmadan mövcud olan heç nəyə işıq sala bilməyəcəyi, hətta hər hansı patogen hadisənin özü patogen olmayan, lakin sonrakı hadisəyə patogen xüsusiyyət verən daha əvvəlki bir hadisəni tələb etdiyi ortaya çıxdı. Lakin mövzu haqqında aktual məlumatları saxlamaq istəyi o qədər böyük idi ki, mən hətta sonrakı "analizlərdə" belə bu cəzbənə tabe oldum. 1899-cu ildə "Dora" adlı xəstənin müalicəsi zamanı mənə xəstəliyin baş verməsinə səbəb olan hadisə məlum idi. Mən bu hadisəni analiz etməyə dəfələrlə cəhd etdim, amma birbaşa tələbimə heç vaxt eyni qurğuş və qüsurlu izahdan başqa heç nə ala bilmədim. Xəstənin ən uzaq uşaqlığına gedən uzun yolculuqdan sonra xəstə yuxuda unudulmuş hadisənin detallarını gördü. Bu yuxu mövcud konfliktin başa düşülməsi və həlli imkanını verdi.</w:t>
      </w:r>
    </w:p>
    <w:p>
      <w:r>
        <w:t>Bu bir nümunədən görünür ki, əvvəllər qeyd olunan Mahnung necə səhv yönəldici olur və analitik üsulda regressiyanın məhv edilməsi təklifinin əslində elmi regressiyanın hansı dərəcədə ifadəsidir.</w:t>
      </w:r>
    </w:p>
    <w:p>
      <w:r>
        <w:t>. Breuer ilə mənim arasında ilk fərq yaranğı. Bu, isterik xəstəliyin daha dərin psixiki mexanizmi barədə sual üzrə idi. Mən hələ fiziki nəzəriyyəyə üstünlük verirdim, isterik xəstəliyin psixiki bölünməsini müxtəlif psixiki vəziyyətlərin (və ya bizim o vaxt dediyimiz kimi, şuur vəziyyətlərinin) bir-biri ilə əlaqələnməməsi vasitəsilə izah etmək istəyirdim və beləliklə də "hipnoid vəziyyətlər" nəzəriyyəsini yaratdım; bu vəziyyətlərin nəticələri isə sanki assimilyasiya olunmamış xarici cisimlər kimi "oyanıq şuuruna" uzanırdı. Mən isə işi daha az elmi şəkildə izah etmişdim, gündəlik həyatdakı meyllərə bənzər hər yerdə meyllər və tendensiyalar hiss edirdim və psixiki bölünməni də mən onu o vaxtlar "müqavimət", sonra isə "əzəlmə" adlandırdığım bir itərilmə prosesinin nəticəsi kimi qəbul etdim. Mən qısa müddətli bir cəhd göstərdim. Hər iki mexanizmi yanaşı saxlayaq. Lakin təcrübə mənə həmişə eyni şeyi göstərdi. Yalnız birini seçməliyəm. Tezliklə Hipnoid nəzəriyyəsinə qarşı Müqavimət nəzəriyyəm durdu.</w:t>
      </w:r>
    </w:p>
    <w:p>
      <w:r>
        <w:t>Lakin mən bu fərqin tezliklə baş verəcək ayrılığımızla heç bir əlaqəsi olmadığından tam əminəm. Bu ayrılıq daha dərin səbəblərlə əlaqəli idi. Amma belə oldu ki, mən bunu əvvəlcə başa düşmədim. Sonra isə müxtəlif yaxşı ipuçlarına əsaslanaraq mənasını anlamağı bacardım. Yadda saxlayın ki, Breuer öz məşhur ilk xəstəsi haqqında demişdi. Cinsi element onun xəstəliyində heyrətamiz qədər inkişaf etməmişdi. Və zəngin xəstəlik təsviri üçün heç bir töhfə verilməmişdi. Mən həmişə təəcüblənmişəm ki, nəqidlər Breuerin bu təsdiqi ilə nevrozların cinsi səbəbləri barədə iddialarımı tez-tez qarşılaşdırmır və hələ də bu susmağa hörmətsizlik yoxsa diqqətsizlik barədə bir dəlil kimi baxmalı olduğumu bilmirəm. Kim ki, Breuerin xəstə tarixinə son iyirmi ildə əldə olunan təcrübə işığında yenidən baxsa, ilanların, donmaqla və əl felcinin simvolizmini səhv başa düşməz və atasının xəstə yatağındakı vəziyyəti nəzərə alaraq həmin simptomların həqiqi mənasını asanlıqla tapa bilər. O, həmin qızın psixik həyatında cinselliğin rolu ilə bağlıdır. Urteil fikri həkiminin fikrindən kənarda olacaq. Breuer xəstəni sağaltmaq üçün bizim "ötürmə" dediyimiz şeyin nümunəsi ola biləcək qədər intensiv təsirləndirici əlaqəyə malik idi. İndi güclü səbəblərə əsasən qərar verməliyəm ki, Breuer bütün simptomları aradan qaldırdıqdan sonra bu transmisyanın cinsi motivasiyasını yeni əlamətlər üzərindən tapmalı olmuşdur, lakin bu gözlənilməz hadisənin ümumi təbiəti onun diqqətindən qaçıb və beləliklə, burada "untoward event" - qarşıdurmaya məruz qalaraq araşdırmanı dayandırmışdır. Bu barədə mənə birbaşa heç bir məlumat vermayıb, amma müxtəlif dövrlərdə bu birləşməni əsaslandırmağa kifayət qədər izlər verib. Sonra cinsiyyətin nevroz yaranmasındakı əhəmiyyəti üçün daha da qəti addımlar atdığım zaman mənə bu cür istəməyən rədd etmə reaksiyalarını göstərən ilk şəxs o idi ki, mən onları sonra çox tanıdım, amma hələ o vaxt onları qarşısını ala bilməyəcəyim bir təqdir kimi tanımırdım.</w:t>
      </w:r>
    </w:p>
    <w:p>
      <w:r>
        <w:t>Hər hansı bir nevroz müalicəsində, hər iki tərəf tərəfindən istənilmədən və yaradılmadan meydana gələn cinsi və ya düşmənlik münasibətlərinin faktı, nevrozun hərəkət qüvvələrinin cinsilik həyatından qaynaqlandığının ən möhkəm dəlili kimi görünür. Übertragung, Bu arqument hələlik kifayət qədər ciddi qiymətləndirilməyib, çünki əks halda elmi araşdırmalara əslində başqa seçim qalmazdı. Mənim inamım analiz işinin xüsusi nəticələrindən ötür həmişə qəti qalıb.</w:t>
      </w:r>
    </w:p>
    <w:p>
      <w:r>
        <w:t>Nevrozların cinsi səbəblərinin irəli sürülməsinə hətta yaxın dostlar dairəsində də qarşı çıxılması - tezliklə şəxsim ətrafında mənfi bir boşluq yarandı - mənə bir təslimdirmişdi: yeni və orijinal bir ideya uğrunda mübarizə aparırdım. Lakin bir gün bəzi xatirələrim bu razılaşmanı pozan və mənə yaradıcılığımızın gedişatı və biliklərimizin təbiəti barəsində gözəl bir baxış imkanı verən bir araya gəldi. Mənə məsuliyyət kəsdirilən fikir əslində mənim özüm tərəfdən yaranmamışdı. Bu fikir mənə üç nəfər tərəfindən verilmişdi, onların fikri mənim ən dərin hörmətimə layiq idi: Breuer özü, Charcot və universitetimizin qinekoloqu Chrobak - ola bilsin, Viyennə tibbının ən parlaq nümayəndəsi. Üç kişinin hər biri mənə özünün dəqiq bilmədiyi bir məlumat verib. Onlardan ikisi sonradan mən onları xatırlatanda verdiyi məlumatı inkar etdi, üçüncüsü isə (usta Charcot) əgər onu yenidən görməyə imkanım olsaydı, ehtimal ki, eyni şeyi edərdi. Lakin mənim içimdə başa düşülmədən qəbul olunan bu eyni məlumatlar illərcə yatıb, bir gün sanki orijinal bir kəşf kimi oyandı.</w:t>
      </w:r>
    </w:p>
    <w:p>
      <w:r>
        <w:t>Bir gün gənc bir xəstəxana həkimi kimi Breueri şəhərdə bir gedişə yoldaşlıq etdiyim zaman bir adam ona yaxınlaşdı və onunla vacib danışmaq istədi. Mən geridə qaldım, Breuer azad olduqda mənə xoşbəxtliklə təlim verən üslubu ilə dedi ki, bu adam bir xəstəsinin əriymiş, onun haqqında bir xəbər gətirmişdir. O, əlavə etdi ki, bu qadın ictimai yığıncaqlarda o qədər dikkət çəkici davranır ki, onu Breuerə sinir xəstəsi kimi müalicə üçün tapşırmışlar. Bu həmişə Alkovensın sirrləri olur, o sonra belə nəticəyə gəldi. Mən təəccüblə soruşdum ki, nə demək istəyir, o da mənə sözün mənasını izah etdi ("evlilik yatağı"nın), çünki o, işin mənə bu qədər qəribə görünməsini başa düşməyibdi.</w:t>
      </w:r>
    </w:p>
    <w:p>
      <w:r>
        <w:t>Bir neçə il sonra mən Charcotun qəbul axşamlarından birində, hörmətdə qalan müəlliminin yanında idim; o, həmin gün praktikasından Brouardelə çox maraqlı bir tarix danışırdı. Başını qeyri-müəyyən eşitmişdim, tədricən danışığın mənə diqqətimi dartdığını hissetdim. Uzaq bir şərq ölkəsindən gələn gənc bir evlilik cütlüyü: qadın ağır xəstə, kişi isə ya impotentdir, ya da çox bacarıqsızdır. Təbrizə gedəndə, eşitdim ki, Charcot yenidən təkrarlayır: "Je vous assure, vous y arriverez,". Daha səssiz danışan Brouardel, bu hallarda həmin qadının simptomları kimi halların baş verməsinə təəccüb etdiyini ifadə etmiş olmalıdı. Çünki Charcot birdən böyük həvəslə belə sözlərə atıldı. "Mais, dans des cas pareils c'est toujours la chose génitale, toujours ..., toujours .... toujours." Və bu zaman o,</w:t>
      </w:r>
    </w:p>
    <w:p>
      <w:r>
        <w:t>Əlini dizinin önündə kəsişdirərək, özünə xas həvəslə bir neçə dəfə yuxarı-aşağı hoppan. Bilirəm ki, bir anlığına nəhəng təəccübdə qaldım və dedim: "Bəli, əgər o bunu bilirsə, niyə heç vaxt danışmır?" Lakin təsir tez unuduldu; beyin anatomiyası və isterik xəstəliyin təcrübi yaradılması bütün maraqı udub.</w:t>
      </w:r>
    </w:p>
    <w:p>
      <w:r>
        <w:t>Bir il sonra sinir xəstəlikləri üzrə həkim olaraq Vienada tibbi fəaliyyətimi başlamışdım və nevrozlara aid etiologiya sahəsində o qədərlikdə naiv və bilsiz qalmışdım ki, bu, ümidverici akademik bir şəxs üçün tələb oluna bilər. Bir gün məni Chrobakın xoş sözlərlə müraciəti qarşıladı: yeni universitet müəllimi kimi vaxtı yetmədiyi üçün öz xəstəsini mənə vermək istəyirdi. O, xəstəyə ondan əvvəl gəldim və hər gün ən yaxşı məlumatla onun həkiminin harada olduğunu bilməklə yatdırıla biləcək mənasız qorxu hücumlarından əziyyət çəkdiyini öyrəndim. Chrobak gələndə məni tərəfə çəkdi və xəstənin qorxusunun səbəbinin 18 illik evliliyə baxmayaraq hələ də qız qalması ilə bağlı olduğunu bildirdi. Kəndirlik apayazdır. Bu cür hallarda həkimlərin etməli olduğu yeganə şey, ailəvi uğursuzluğu nənələri ilə qapatmaq və əgər onun barəsində omuz silkərək belə desələr: "O da heç nə edə bilməz, əgər bu qədər vaxt ərzində onu yaratmayıbsa", razılaşmalıdır. Belə xəstəliklər üçün yeganə reseptin bizə məlum olduğunu əlavə etdi, amma onu təyin edə bilmərik. Onun adı</w:t>
      </w:r>
    </w:p>
    <w:p>
      <w:r>
        <w:t>Rp. Penis normalis dosim Repetatur!</w:t>
      </w:r>
    </w:p>
    <w:p>
      <w:r>
        <w:t>Mən həqiqətən bir resept haqqında heç nə eşitməmişdim. Və xoşbəxtliklə mənim himayədarımın kinayəkar fikrini tsinizmə qarşı başımı silkələmək istərdim. Mən bu qərib fikri məşhur maneysini sadəcə olaraq başqasına yüklənib ortaya çıxarmadım. Bilirəm ki, bir fikri sürətlə bir dəfə ya bir neçə dəfə ifadə etmək ilə ona ciddi münasibət bəsləmək, onu sözün həqiqi mənasında qəbul etmək, qarşı çıxan bütün detalları aradan qaldırmaq və ona tanınmış doğrular arasında yer tapmaq arasında böyük fərq var. Bu yüngül Flirt etməkdir. Bu, bütün borc və çətinlikləri ilə yanaşı dürüst bir evlilikdir. Arasında fərq var. Epouser les idees de ... ifadəsi ən azı fransız dilində işlədilən bir ifadədir.</w:t>
      </w:r>
    </w:p>
    <w:p>
      <w:r>
        <w:t>"Digər anları, yəni mənim işimdən doğma katar vəsiyəsinə gələn və onu psixanalizə çevirən hallardan mən bunları qeyd edirəm: Basmalama və müqavimət nəzəriyyəsi, uşaqlıq cinsiliyinin mövcud edilməsi və bilincların kəşfi üçün yuxuların təfsiri və istifadəsi."</w:t>
      </w:r>
    </w:p>
    <w:p>
      <w:r>
        <w:t>Basmalama nəzəriyyəsində mən əminəm ki, özbaşına idim. Yaxınlığına gətirən heç bir təsir barədə məlumatım yoxdur. Mən bu fikri uzun müddət orijinal hesab edirdim. Hətta O. Rank Schopenhauerin "İradə və Şəkil olaraq Dünya" əsərindəki yerini göstərənə qədər. Orada delilik izahı üçün filosofun etdiyi cəhd barədə yazılanlar *) həqiqətin zəhmli bir hissəsinin qəbuluna qarşı çıxışı izah etməkdə mənim basmalama anlayışımın məzmunu ilə elə tamamilə üst-üstə düşür ki, mən yaxud oxumamışlığımı bir daha təsdiq edirəm. Basmalama nəzəriyyəsi isə psixanalizin binasının dayandığı əsas sütundur, yəni onun əslində ən vacib hissəsidir və hipnozdan istifadə etmədən nevroza analiz etməyə başlasaq, istənilən sayda təkrarlanabilən təcrübənin nəzəri ifadəsindən başqa bir şey deyil. Siz analitik işə qarşı duran bir müqavimət hiss edirsiniz. Bu müqavimət onu məhv etmək üçün xatırlama qüsurlarını irəli sürür. Bu müqaviməti hipnozun tətbiqi gizlətməlidir; buna görə də həqiqi psixanalizin tarixi hipnozdan imtina etməklə bağlı texniki yeniliklə başlayır. Bu müqavimətin amnezeyə rast gəlməsi haqqında fikirin nəzəri qiymətləndirilməsi psixanalizin xas olan və əsassız fəlsəfi təfəkkürlərdən fərqlənən bədən fəaliyyəti haqqındakı təsəvvürə aparır, Umstandes, Bu səbəbdən psixoanalitik nəzəriyyə, nevroloqun həyat tarixindəki mənbələrə qayıtmalı cəhdlərdə onun xəstəlik simptomlarını izah edən iki hadisəni - keçid və müqavimət hadisəsini - başa düşməyə çalışan bir cəhd kimi qəbul edilməlidir: Versuch, Bu iki həqiqəti tanıyıb öz işinin əsasını onlardan quran hər hansı bir Forschungsrichtung, nəticələri mənimkilərdən fərqli olsa belə, psychoanalysis adı ilə anıla bilər. Lakin problemın digər tərəflərinə müdaxilə edən və bu iki şərtə əməl etməyən şəxs, psychoanalitik olduğunu iddia etməyə davam etsə, məqsədli imitasiya yolu ilə mülkiyyətə qarşı tənqidə çox nadir hallarda qarşı durar. Mən çox enerjik çıxış etdim ki, psixanalizin nəticələri əvəzinə çıxarılması və müqavimət nəzəriyyəsini əsas kimi qəbul etməyə qarşı çıxmaq. Ümumi psixoloji və bioloji təbiətli belə şəraitlər vardır və onlardan başqa yerlərdə danışmaq məqsədəuyğundur, lakin inkar nəzəriyyəsi psixanalitik işin qazanışıdır və qeyri-müəyyən çoxlu təcrübələrdən əldə olunmuş qanuni şəkildə nəzəri ekstrakt kimi qəbul edilməlidir. Eyni cür Erb var. Ancaq daha sonrakı dövrdən olan uşaqlıq dövrü seksuallığının təyini idi. Bu, analiz vasitəsilə aparılan ilk illərdəki addım-addım tədqiqatlarda hələ danışılmırdı. Əvvəlcə sadəcə cari təəssürlərin keçmişə qayıdılaraq təsir etdiyini görmək olurdu. Lakin, "axtarıcı tez-tez tapmaq istədiklərindən daha çox tapırdı". İnsanı həmişə daha da geri, keçmişə dartırdı və nəhayət, cinsi həyəcanın ənənəvi oyandığı dövr olan pubertat dövründə qalmaq ümidi yaranırdı. Boşuna idi, izlər daha da geri, uşaqlıq dövrünə və onun daha əvvəlki illərinə doğru gedirdi. Həmin yolda gənc tədqiqat üçün həddindən artıq fəlakətli ola biləcək bir səhvən istiklal qazanmaq şərt idi. Charcot ilə əlaqəli travmatik isterik nəzəriyyəsinin təsiri altında olanlar, xəstələrin şikayətlərini həqiqi və səbəb-müsbət baxımından vacib saymağa meylli idilər ki, bu şikayətlər ilk uşaqlıq illərində baş vermiş passiv cinsi təcrübələrə, yəni qısaca desək, aldatılmalara aid edilirdi. Bu etiologiya öz qeyri-mümkünlüyü və müəyyən edilmiş münasibatlara ziddliyi səbəbindən dağılanda, növbəti nəticə Unwahrscheinlichkeit-in tamamilə bəxtsizlik mərhələsi oldu. Təhlil doğru yolla belə uşaqlıq dövrünün cinsi travmalarına qədər irəliləmişdi, lakin bu travmalar saxtaydı. Beləliklə, həqiqətin əsasını itirmişdilər. O vaxt mən işimi həmin qədər xoşlamadığım kimi, eyni şəkildə əziz qabaqçım Breuer-in istəmədiyi kəşfi etdiyi kimi, buraxmaq istəmişdim. Bəlkə də sadəcə başqa bir şeylə məşğul olmaq imkanım olmadığına görə davam etmişdim. Nəhayət, yalnız gözləntilərimizin səhvə düşdüyü hallarda ümidini itirmək hüququmuzun olmadığını, əksinə, bu gözləntilərimizi nəzərdən keçirməli olduğumuzu düşünməyə başlamışdım. Əgər histərik xəstələr simptomlarını uydurma travmalara əsaslandırsalar da, yeni fakt onlardır ki, belə ssenarilər fanteziyadır. Psixoloji həqiqət praktiki həqiqət qədər qiymətləndirilməlidir. Tezliklə anlaşılırdı ki, bu fanteziyalar ilk uşaqlıq illərində autoerotik fəaliyyəti gizlətmək, yaxşılaşdırmaq və onu daha yüksək səviyyəyə kötürmək üçün nəzərdə tutulmuşdur. İndi isə bu fanteziyaların arxasında uşağın cinsi həyatı tam həcmində görünür.</w:t>
      </w:r>
    </w:p>
    <w:p>
      <w:r>
        <w:t>*) Psixanaliz Ümumi Jurnalı, 1911, cild. I, səh. 69. E kəşfin mümkünlüyünə görə minnətdarlıq borcu daşıya bilərdi. Lakin digərləri bu yeri oxumuş, lakin bu kəşfi etmədən nəzərdən keçirmişlər və bəlkə əgər əvvəlki illərdə filosofik müəlliflərin əsərlərini oxumağa daha çox maraq göstərsəydim, mənimlə eyni şey baş verərdi. Nyetsşenin əsərlərindən zövq almağı sonradan bilər-bilər məqsədlə tərk etdim. Psixanalitik təsirləri işlənmə edərkən heç bir gözlənti ilə maneələnməyim. Bunun üçün hazırd oldum və həvəsla razıyam - əziyyətli psixanalitik tədqiqatın filosofun intuitiv yolla əldə etdiyi fikirləri təsdiqləyə bilməsi halında, bütün prioritet iddialarından imtina edim.</w:t>
      </w:r>
    </w:p>
    <w:p>
      <w:r>
        <w:t>Bu cinsi fəaliyyətdə ilk uşaqlıq illərində yaxşı gətirilən konstitusiya nəhayət öz hüququna nail ola bilmişdir. Quruluş və yaşantı burada həll olunmaz bir səbəbiyyət vahidinə birləşirdi: Quruluş digər hallarda tamamilə banal qalaraq təsir etməyəcək hadisələri təsirləndirici və möhkəmlədirici travma halına gətirirdi; yaşantı isə uzun müddət yuxu halında qalmış, hətta inkişaf etməmiş də qala biləcək meyllərdən amilləri oyadırdı. Son sözü isə travmatik səbəbiyyət sualında Abraham deydi ki, uşağın cinsi konstitusiyasının xüsusiyyəti xüsusilə cinsi yaşantıları, yəni travmaları təbii şəkildə yaratmağı bacarır.</w:t>
      </w:r>
    </w:p>
    <w:p>
      <w:r>
        <w:t>Uşağın cinsiliyi barədəki ifadələrim əvvəlcə demək olar ki, yalnız geri dönük analizlərin nəticələrinə - yetkinlərin keçmişə aid təhlillərinə - əsaslanırdı. Uşaq üzərində birbaşa müşahidələr aparmaq imkanım yox idi. Beləliklə, illər sonra əldə etdiyim ən böyük hissəni uşaqlar üzərində birbaşa müşahidə və təhlillərlə təsdiqləmək fövqəladə bir triumph olmuşdu; lakin bu triumph tədricən düşünməklə azaldıldı: elə bir kəşf etmək barədə idi ki, onu etdiyinə əslində utandığını hiss etmək lazımdı.</w:t>
      </w:r>
    </w:p>
    <w:p>
      <w:r>
        <w:t>Onları görməməyə belə səy göstərməyin səbəbi.</w:t>
      </w:r>
    </w:p>
    <w:p>
      <w:r>
        <w:t>Uşaq cinsiyyətinin mövcudluğuna və əhəmiyyətinə bu qədər etibarlı qənaət yalnız simptomlardan və nevrotik xəstələrin xüsusiyyətlərindən başlayaraq, onların axırıncı mənbələrinə qayıdıb, izah olunanı izah edən və dəyişdirilə bilən şeyləri dəyişməyə imkan verən analiz yolunu seçənlərdə yaranır. 0.G.Yunq kimi, cinsi istiqnaya dair nəzəri təsəvvürə malik olduqdan sonra uşağın həyatını anlamağa çalışanda, başqa nəticələrə gəlməyin başa düşülə biləcəyini qəbul edirəm. Belə bir fikir ixtiyari olaraq seçilə bilər. Və ya kənar mühakimələrə əsaslanaraq. Tətbiq olunacağı sahəyə uyğun gəlməmək təhlükəsi daşıyır. Həqiqətən, analitik yol da cinsiyyət və onun fərdin ümumi həyatı ilə əlaqəsi barəsində bəzi sonuncu çətinliklərə və qaranlıqlara aparır, lakin bunlar spekulyasiyalarla aradan qaldırıla bilməz, başqa müşahidələr və ya digər sahələrdə aparılan müşahidələr vasitəsilə həll olunana qədər mövcud qalmağı davam edəcək.</w:t>
      </w:r>
    </w:p>
    <w:p>
      <w:r>
        <w:t>Yuxuların təfsiri barəsində qısa danışa bilərəm. Bu mənim üçün texniki yeniliklərin ilkin meyvəsi kimi dərhal qarşıma çıxdı, çünki mən intuitiv hiss edərək hipnozu pulsuz assosiasiya ilə əvəzləməyə qərar vermişdim. Yenilik, mənim tədqiqatım əvvəldən yuxuların başa düşülməsinə yönəldilməmişdi. Mənim marağımı yönəldən təsirlər mənə məlum deyil. Və ya mənə köməkçi bir gözlənti verən. Breuer ilə əlaqəm kəsilməzdən qısa bir müddət əvvəl ona bir cümlə ilə indi yuxuları tərcümə edə bildiyimi bildirmək vaxtım belə olmurdu. Bu kəşfetmə tarixi səbəbindən yuxunun simvolikası yuxuda mənə əlçatan olan ən son şey oldu, çünki simvollar haqqında məlumatlara yuxuçu şəxsin assosiasiyaları az kömək edir. Əvvəlcə həmişə şeyləri öyrənməyə, sonra isə kitablara baxmağa alışıb qalmış olduğum üçün, Şernerin yazısından xəbərim olmadan əvvəl yuxunun simvolikasını təmin edə bilmişdim. Mən bu ifadə vasitəsini yuxuda tam olaraq yalnız sonra qiymətləndirə bildim, qismən də ilk əvvəllər çox xidməti olan, sonra isə tamamilə bozlaşmış Stekelin işlərinin təsiri altında. Psixanalitik yuxu təfsirinin qədim antik dövrdə yüksək dərəcədə qiymətləndirilən yuxu təfsiri sənətinə sıx bağlılığı mənə yalnız onillər sonra aydın oldu. Yuxu nəzəriyyəmin ən xüsusi və ən vacib hissəsi - yuxunun yaranmasının daxili bir konfliktdən, bir növ daxili saxtakarlıqdan irəli gəlməsini - sonra həkim olmasına baxmayaraq, fəlsəfədən xeyli başa düşən, mühəndis C. Popperdə tapdım. O, Lynkeus adı ilə "Realist birinin fanteziyaları" adlı əsərini nəşr etmişdi.</w:t>
      </w:r>
    </w:p>
    <w:p>
      <w:r>
        <w:t>Yuxu təfsiri mənə analizin ağır ilk illərində, nevrozların texnikasını, klinikasını və terapiyasını idarə etməkdə, tamamilə tək başına qalmaqda və problemlərin qarma-qarışığı və çətinliklərin artması səbəbindən yönənməni və ümidimi itirməkdən qorxduqda, rahatlama və dayanacaq nöqtəsi oldu. Fərz etdiyim ki, nevroz analiz vasitəsilə başa düşülə bilər, tez-tez xəstədə qarışdırıcı qədər uzun müddət cavab gözlədirdi; lakin yuxularda, onları simptomların analoqları kimi qəbul etmək olar, bu fərziyyəyə təxminən sistemli təsdiq tapdım.</w:t>
      </w:r>
    </w:p>
    <w:p>
      <w:r>
        <w:t>Yalnız bu uğurlar mənə davam etməyə imkan verdi. Psixologiya işçinin başa düşməsini onun yuxu təfsiri problemlərinə mövqeyindən ölçməyə alışmışam. Psixanalizin əksər rəqiblərinin bu sahəyə addım atmaqdan imtina etdiyini müşahidə etmişəm. Belə etdikləri zaman isə olduqca usta olmayan şəkildə davranıb-qaldıqlarını memnuniyyətlə qeyd edirəm. Qısa zamanda mənim üçün zəruri olan özümün analizimi özümə aid bir sıra yuxular vasitəsilə həyata keçirmişəm ki, bu yuxular məni uşaqlıq illərimin bütün hadisələrindən keçirib və hələ də yaxşı yuxu görsənən və çox abnormal olmayan bir insan üçün bu cür analizin kifayət edə biləcəyinə inanıram.</w:t>
      </w:r>
    </w:p>
    <w:p>
      <w:r>
        <w:t>Bu yaranma tarixini açaraq mən psixanalizin nə olduğunu sistematik təsvir etməklə deyil, daha yaxşı göstərdiyimə inanıram. Tapdığım şeylərin xüsusi təbiətini əvvəlcə tanımışdım. Qeyri-bağlılıq etmədən həkim kimi yaranan məşhurluğumu və sinir xəstələrinin qəbulxanama axışını qurban etdim, çünki nevrozların onların cinsi səbəblərini axtarmaqda ardıcıl idim və bununla bir sıra təcrübələr etdim ki, cinsi məhviyyətin praktiki əhəmiyyətinə dair inamımı son dərəcə möhkəmləndirdi. Mən bilgisizcə Viyana ixtisas birləşməsinə çıxış etdim. O vaxtlar Krafft-Ebing rəhbərlik edirdi. Özbaşına maddi ziyanımı kolleqialarımın maraq və tanınması ilə əvəz olunacağını düşünürdüm. Kəşflərimi elmiyyətə aid qeyri-mühüm töhfələr kimi qəbul etdim. Və digərlərindən eyni şeyi gözləyirdim. Əvvəlcə danışıqlarımın ardından yaranan sükut, şəxsim ətrafında meydana gələn boşluq və mənə çatdırılan işarətlər sayəsində nevrozların etiologiyasında cinsilik rolu ilə bağlı iddiaların digər bəyanatlardan fərqli qəbul ediləcəyini tədricən anlamağa başladım. Mən anladım ki, indi mən "dünyanın yuxusuna toxunmuş"lara, Hebbel ifadəsi ilə desək, aid edirəm və obyektivlik və eyni qədər nəzakət gözləyə bilmərəm. İnanmam ki, müşahidələrimin və nəticə çıxarışlarımın orta hesabla doğruluğu getdikcə artır. Öz fikrimə etimadım həmçinin mənəvi cəsarətim də az olmurdu. Bu vəziyyətin nəticəsi şübhəli olmamalı idi. Mənə bu qədər mühüm əlaqələri ortaya çıxarmaq şansı düşdüyünə inanmağa qətirxətim. Belə tapmalara yol açan təqdiri üzərimə götürməyə hazırdım.</w:t>
      </w:r>
    </w:p>
    <w:p>
      <w:r>
        <w:t>Bu talebi mən belə təsəvvür edirdim: Yeni üsulun terapiya nailiyyətləri sayəsində sağ qalmağım ehtimal olunurdu, amma elm isə mənim həyatımın qalan hissəsində mənimlə maraqlanmayacaqdı. Bir neçə onillik sonra başqası mütləq eyni şeylərə rast gələcək. O vaxt aktual olmayan şeylərə. Onların tanınmasını qazandırsın. Məni isə məcburi olaraq uğursuz qalan bir pioner kimi şərəfləndirəcək. Bu arada, Robenson kimi təkbaşına adama mümkün qədər rahat yerləşdim. Mövcud qarışıqlıq və sıxlıqlardan keçərək o təkbaşına illərə baxdıqda, bu günə qədər gözümə şən və qəhrəmanlı bir dövr kimi görünür; "parlaq izolyasiya" öz üstünlükləri və cazibələri ilə yanaşı olub. Oxumaq üçün ədəbiyyatım yox idi, pis məlumatlandırılmış rəqibimi dinləmək də yox idi, heç bir təsirə məruz qalmadım, heç bir şeyle məcbur edilmədim. Spekulativ meylləri məhdudlaşdırmağı öyrəndim. Ustam Charcotun eyni şeylərə təkrarən baxmaq tövsiyəsinə tabe oldum. Onlar öz-özünə danışana qədər. Bəzi çətinliklərlə əldə etdiyim yerlərdə dərc olunan nəşrlərim biliklərimin uzaqlarında qalırdı, şübhəli "prioritet" müdafiə edilmədikcə istənilən qədər təxirə salına bilərdi. Yuxu təfsiri. B. əsasən 1896-cı ilin əvvəllərində tamamlanmışdı, lakin onun tətbiqi gecikmiş və yalnız 1899-cu ilin Sommerində rəsmiləşdirilmişdi. "Dora"nın müalicəsi 1899-cu ilin sonunda başa çatdı, xəstənin tarixi gələn iki həftə ərzində sabitləndi, lakin 1905-ci ildə nəşr olundu. Bu arada mənim əsərlərim ixtisas ədəbiyyatında heç bir şəkildə şərh edilmədi. Nadir hallarda belə baş verərsə, alay edən və ya acımaqla yanaşaraq rədd edildi. Bəzən həmkarım da öz nəşrlərindən birində çox uzun olmayan, təxminən belə qısa və çox dadlı olmayan bir qeyd etdi: qati, həddindən artıq, çox xüsusi. Bir dəfə belə oldu ki, mənim fərdlər üzrə mühazirə etdiyim Viyana klinikasının assistenti məndən icazə alaraq bu mühazirələrə iştirak etməyə başladı. O, çox diqqətlə dinlədi, heç nə demədi, lakin son mühazirədən sonra məni evə qədər müşayiət etməyə təklif etdi. Bu gəzinti zamanı o mənə dedi ki, onun şəkərli rəhbərinin bilgisi ilə kitabı mənim təlimatıma qarşı yazılmışdır, lakin eyni zamanda çox pisdir ki, mənim dərsliklərim sayəsində bu barədə daha yaxşı məlumat sahibi olur.</w:t>
      </w:r>
    </w:p>
    <w:p>
      <w:r>
        <w:t>Əks halda o, çox şeyləri fərqli yazardı. Lakin o, klinikada əvvəlcədən "Yuxudakı kəşfiyyat"ı oxumalı olub olmadığını soruşmuş, amma ona məsləhət verilməmişdi, çünki bu əməyə dəyər idi. Sonra o, indi başa düşdüyü mənim təlim sistemimi daxili quruluşun möhkəmliyi baxımından kilsə ilə müqayisə etdi. Onun ruhani rifahı üçün bu ifadədə bir az tanınma barəsində fikir olduğunu qəbul etmək istəyirəm. O, sonra kitabında bir şeyləri dəyişdirmək üçün çox gec olduğunu, artıq basıldığını qəbul etdi. Həmin kollega fikirlərinin psixanaliz haqqında dəyişməsi barəsində sonra dünya ilə paylaşmasanı da lazımi hesab etmədi, əksinə, həmin dərc olunan tibbi jurnalın daimi şərhçisi olaraq onları az ciddi şərhlər ilə müşayiət etməyi üstün tutdu.</w:t>
      </w:r>
    </w:p>
    <w:p>
      <w:r>
        <w:t>Mənim şəxsi həssaslığımın olduğu yer, həmin illərdə mənim xeyrimə itdi. Lakin bu cür tək başına qalan kəşfkarların hamısına kömək edən bir hal məni bu acımadan qorudu. Belə biri isə başqa cür düşünür: yaxın çevrəsinin eyni fikirli olmamasının və ya rədd etməsinin səbəbini tapmağa çalışır və bunu öz inamlarının əminliyinə zidd olan bir zorlama kimi hiss edir. Bu mənə lazım deyildi, çünki psixanalitik təlimatlar mənə bu cür davranışın ətraf mühitin analitik əsas ehtimalardan irəli gələn zəruri nəticə olduğunu başa düşməyə imkan verdi. Əgər doğru olsaydı ki, mənim aşkar etdiyim əlaqələr xəstənin şüurlu düşüncəsindən daxili emosional müqavimətlər tərəfindən uzaq saxlanılır, onda bu müqavimətlər sağlamlarda da belə olmalı idi, əgər onlara xarici tərəfdən ötürülən bastırılmış məlumatlar verilsəydi. Sonuncuların bu hissi dayaqda rədd etməyi başa düşmək olar. Əqli əsaslandırma ilə məqsədləşdirməsini də anlamaq mümkündür. Xəstələrdə də eyni tezlikdə baş verirdi və irəli sürülən arqumentlər - Falstaffun dediyi kimi, arqumentlər qarğalıq kimi adi idi - eyni idi və xüsusilə də zəkili deyildi. Fərq ancaq xəstələrdə onların müqavimətlərini görüb qalib gəlmələri üçün təzyiq vasitələri olması, yaxud saxlamlıq hökmlərinin isə belə köməklərdən məhrum olması idi. Sağlam insanları sərin, elmi obyektiv yoxlamağa necə sövüşdürmək olar-bu, həll edilməmiş bir problem idi. Onun həlli ən yaxşı halda gələcəyə buraxılmaq qalırdı. Elmi tarix boyu bir fikrin əvvəlcə yalnız etiraza səbəb olmasına baxmayaraq, yeni sübutlar təqdim edilmədən bir müddət sonra tanınmağa başlaması tez-tez müşahidə olunmuşdur.</w:t>
      </w:r>
    </w:p>
    <w:p>
      <w:r>
        <w:t>Lakin bu illərdə, yəni mən tək başıma psixanalizi təmsil etdiyim zamanlarda, dünyaya hörmətim olduğunu gözləmək kiminsə haqqı olmazdı. Yaxud fikir verilməyə layiq olaraq düşünməyə meylim.</w:t>
      </w:r>
    </w:p>
    <w:p>
      <w:r>
        <w:t>1902-ci ildən başlayaraq psixanalizi öyrənmək məqsədi ilə gənc həkimlər toplanmağa başladı. Onlar tətbiq etmək və yaymaq istəyirdi. Mənim ətrafımda sayca qrup yarandı. Analitik terapiyanın yaxşı təsirini özündə sınayan bir həmkar var. Bu fikrin əsasını o qoydu. Müəyyən axşamlar mənim evimdə toplaşırdılar. Qaydalara əsasən müzakirə aparırdılar. Bu qəribə yeni tədqiqat sahəsində yön tapmağa çalışırdılar. Və digərlərinin marağını ona yönəltməyə çalışırdılar. Bir gün bizə qeyri-adi anlayışa malik olan bir əl yazması ilə bitmiş bir ticarət məktəbi şagirdi müraciət etdi. Onu qəbul etməyə, Universitetə getməyə və psixoanalizin tibb mütəxəssisləri tərəfindən olmayan tətbiqlərinə həsr olunmağa inandırdıq. Kiçik cəmiyyət belə etibarlı və sadiq bir katib qazandı, mən isə Otto Rank vasitəsilə ən sadıq köməkçini və əməkdaşımı itirdim.</w:t>
      </w:r>
    </w:p>
    <w:p>
      <w:r>
        <w:t>Kiçik dairə tezliklə genişləndi, gələcək illərin gedişində tərkibi birmənalı dəyişdi. Ümumilikdə, əhatə etdiyi bacarıqların zənginliyi və müxtəlifliyi ilə hər hansı klinik pedaqoq heyətinin arxasında qalmırdı. Başdan etibarən həmin insanlar arasında Psychoanaliz hərəkatının tarixində daha sonra vacib, lakin həmişə xoşbəxtlik gətirməyən rollar oynayacaq olanlar vardı. Lakin həmin inkişafı o vaxtlar hələ hiss etmək mümkün deyildi. Mən razı idi, və əminəm ki, başqalarına bildiklərimi və yaşadıklarımı ötürmək üçün hər şeyi etdim. Yalnız iki şey pis əlamət sayılırdı. Və nəhayət məni daxilən dairədən uzaqlaşdırırdı. Mən həmin üzvlər arasında, bir-birinə yaxınlıq quran və eyni ağır işi görən kişilərdə olmalı olan razılığı yaratmaqda, habelə ümumi iş şəraitində səbəbkar olunan prioritet mübahisələrini də yatırmaqda uğursuz oldum. Psixanalizin tətbiqində təlimin çətinlikləri, xüsusilə də bu gün mövcud olan bir çox parçalanmalara səbəb olan həmin çətinliklər artıq özünü ilk mərhələdən göstərməyə başlamışdır.</w:t>
      </w:r>
    </w:p>
    <w:p>
      <w:r>
        <w:t>Wien psychoanalitik cəmiyyətində artıq hiss olunurdu. Mən hələ bitməmiş texnikanı və davamlı axın halında olan nəzəriyyəni təqdim edə bilmədim. Çünki bu, digərlərinə səhv yollar göstərə bilərdi. Həm də çıxışlar üçün uyğun deyildi. Belə bir otoritetə sahib olmaq isə məqsədəuyğun deyildi. Zehni işçilərin müstəqilliyi, müəllimdən erkən müstəqillik - psixoloji baxımdan həmişə razılaşdırıcıdır; elmi baxımdan faydası isə yalnız bu işçilərdə nadir hallanan şəxsi şərtlərin mövcud olması halında ortaya çıxır. Xüsusilə psixanaliz uzun və sərt bir təlim tələb edirdi. Həmçinin öz-özünə tərbiyə də vacib idi. Bu qədər ayıb və ümidverməyən bir işə həvəslənməsindəki cəsarət səbəbindən İttifaqın üzvlərinə başqa hallarda etiraz etdiyim bir çox şeyləri bağışlamağa meylli idim. Dairə əslində yalnız həkimləri deyil, həm də psixanalizin əhəmiyyətini kəşf etmiş digər tərbiyəli şəxsləri, yazıçıları, sənətkarları və s. daxil edirdi. "Dream Interpretation", "Humor" kitabı və s. psixanalizin tədrisinin tibb sahəsində qalmayacağını, həmçinin müxtəlif digər humanitar elmlərdə tətbiq oluna biləcəyini əvvəlcədən göstərmışdır.</w:t>
      </w:r>
    </w:p>
    <w:p>
      <w:r>
        <w:t>1907-ci ildən başlayaraq vəziyyət bütün Erwartungen-ə qarşı birdən dəyişdi. Psixanalizin səssizcə maraq oyadığı və dostlar tapdığı, hətta ona aid olmaq istəyən elmi işçilərin olduğu məlum oldu. Bleulerin mənə yazdığı məktub artıq əvvəldən işlərimin Burğoltsli-də öyrənilib qiymətləndiriləcəyini mənə bildirmişdi. 1907-ci ilin yanvarında Cürixdə yerləşən ilk klinikadan biri olan</w:t>
      </w:r>
    </w:p>
    <w:p>
      <w:r>
        <w:t>Klinika, Dr. Eitingon, Vyana gedərək, tezliklə fikir mübadiləsini təmin edən digər ziyarətlər davam etdi; nəhayət, O©.G. tərəfindən dəvət ilə belə oldu. Cung o vaxt ki Burğolcli-də hələ də assistant idi, o 1908-ci ilin yazında Salzburgda keçiriləcək ilk görüşgəyə dəvət etdi. Bu görüşgədə Vyana, Cürixdən və digər yerlərdən psixanalizin dostları bir araya gəldi. Bu ilk psixanalitik konqresin meyvəsi olan jurnal "İl kitabı psixanalitik və psixopatoloji tədqiqatlar üçün", Bleuler və Freydən çıxan, Cüng tərəfindən redaktə olunan və 1909-cu ildə nəşr olunmağa başlayan idi. Viyana və Cenevrə arasında yaxın əməkdaşlıq bu nəşrində öz ifadəsini tapdı.</w:t>
      </w:r>
    </w:p>
    <w:p>
      <w:r>
        <w:t>Qeyri-bəzəkli, Cürix məktəbinin tərəftarlığı ilk dəfə olaraq alim dünyasının diqqətini psixanalizə yönəltməmişdi. Zührlər məktəbinin tərəfdaşlığı ilk dəfə olaraq psixanalizə qarşı idi. Bu, elm dünyasının diqqətini cəlb etməmişdi. Lakin digər hər yerdə bu maraq əsasən qızğın rədd etmə ilə nəticələndi, Cürixdə isə əsas prinsiplərdə razılaşma münasibətin əsas tonunu təşkil etdi. Heç bir başqa yerdə psixanalizə aid belə sıx bir tərəfdarlar dairəsi yaranmadı, psixanalitik tədqiqatlara xidmət edən bir klinik açılmadı, ya da psixanalitik təlimi psixiatriya tədrisində birləşdirici element kimi qəbul edən bir klinik müəllim görünmədi.</w:t>
      </w:r>
    </w:p>
    <w:p>
      <w:r>
        <w:t>Beləliklə, Cürix psixanalizə qiymət verməyə çalışan kiçik dəstənin əsas qüvvəsi oldu. Türikliyənlər bu kiçik analizin qiymətləndirilməsi üçün mübarizə aparacaq dəstənin nüvəsi oldular. Onların yanında yeni sənəti öyrənmək və onunla işlər aparmaq imkanı vardı. Bu günkü müştərilərim və əməkdaşlarımın əksəriyyəti Cenevrə üzərindən mənə gəlib çıxıb, hətta coğrafi cəhətdən Avstriyaya İsviçreyə gedənə qədər yaxın olanlar belə. Vena Avropanın böyük mərkəzlərini - mədəniyyətimizin qovuşduğu yerləri - özündə birləşdirən qərb tərəfində periferik mövqedə yerləşir; bu mövqe bir çox illərdir ciddi qabaqcıl mövqelərdən irəliləyən nəzəriyyələrin təsiri ilə zədələnmişdir. Ruhani cəhətdən çox fəal olan İsviçredə əhəmiyyətli millətlərin nümayəndələri bir araya gəlirlər; burada yaranmış infeksiya mənbəyi, psixoloji epidemiyanın, yəni Hoche tərəfindən Früburgda adlandırıldığı kimi, yayılması üçün xüsusilə vacib olmalı idi.</w:t>
      </w:r>
    </w:p>
    <w:p>
      <w:r>
        <w:t>Burqholtsli-də inkişafı müşahidə etmiş bir həmkarın şahidiyyətinə görə, psixanaliz orada artıq erkən mərhələdə maraq doğurub. Cungun 1902-ci ildə dərc olunmuş gizemli hadisələr barədə yazdığı əsərdə artıq ilk dəfə olaraq rüyaların təfsiri haqqında bir işarə var idi. Mənbəyə görə, 1903-cü və ya 1904-cü ildən başlayaraq, Psixoanaliz ön planda idi. Viyana ilə Cenevrə arasında şəxsi əlaqələr yaranandan sonra 1907-ci ilin ortalarında Burqholtsli-də də psixanalizin məsələlərini müntəzəm toplantılarda müzakirə edən qeyri-rəsmi bir dairə yaranıb. Viyana və Cenevrə məktəbləri arasında yaranan ittifaqda İsviçrelilər heç bir hallarda sadəcə qəbul edən tərəf deyillər. Onlar artıq öz növbələrində psixanalizə faydalı olan hörmətə layiq elmi işlər görmüşdülər. Vundt məktəbi tərəfindən irəli sürülən assosiasiya eksperimenti var. Onlar tərəfindən psixanaliz mənaya uyğun şəkildə izah edilmişdi. Bu onlara gözlənilməz istifadə imkanları vermişdi. Beləliklə, psixanalitik faktlar sürətlə eksperimental təsdiqlənmişdir. Tək-tək münasibətlər də analitikin sadəcə danışa biləcəyi formada öyrənənlərə nümayiş etdirilmişdir. Bu mümkün olmuşdur. Eksperimental psixologiya ilə psixanaliz arasında keçid yaradan ilk körpü qurulmuş oldu.</w:t>
      </w:r>
    </w:p>
    <w:p>
      <w:r>
        <w:t>Assosiasiya eksperimenti psixanalitik müalicədə xəstənin hallarına dair əvvəlcədən keyfiyyətcə təhlil etməyə imkan verir, amma texnikaya heç bir vacib töhfə vermir və təhlillərin aparılmasında əslində lüzumsuzdur. Daha da əhəmiyyətlisi Cenevrə məktəbinin, ya da onun iki lideri Bleylər və Cungun digər nailiyyətidir. Birincisi, sadəcə psixiatrik hallarda rüya və nevrozlara psixanaliz vasitəsilə tapılan proseslərlə izahatlar mümkündür ("Freud mexanizmləri") olduğunu göstərmişdir. Yung analitik izahetmə üsulunu şəxsən Dementia praecox-un ən qəribə və qaranlıq hadisələrinə uğurla tətbiq etdi və bu xəstəliklərin mənşəyinin xəstənin həyat tarixindən və həyat maraqlarından çıxdığı aydın şəkildə ortaya çıxdı. Bundan sonra psixiatrların psixanalizi daha artıq gözardı etməsi mümkün deyildi. Psixanalitik baxışın klinik-sistemli baxışla eyni səviyyədə qoyulduğu Bleylərin 1911-ci ildə dərc olunmuş böyük əsəri "Şizofreniya" bu nailiyyəti tamamladı.</w:t>
      </w:r>
    </w:p>
    <w:p>
      <w:r>
        <w:t>Həmin dövrdə hər iki məktəbin iş istiqamətləri arasında aydın fərq var. Bu fərqi qeyd etməkdən imtina etmirəm. Mən artıq 1897-ci ildə paranoid xarakter daşıyan bir şizofreniya halının analizini dərc etmişdim, buna görə də onun həlli Cüngün analizlərinə dair təsiri qabaqlayabilməzdi. Amma mənim üçün simptomların izah ediləbilici xüsusiyyəti deyil, xəstəliyin psixiki mexanizmi vacib idi, üstəlikdə bu mexanizmin artıq histériya xəstəliyində tanınmış olan mexanizmlə uyğunluğu. O vaxtlar hələ bu ikisi arasında fərqlər üzə çıxmamışdı. Çünki mən artıq o vaxtdan nevrozların Libido nəzəriyyəsinə yönəlmişdim ki, bu nəzəriyyə bütün nevroloji və psixoloji halları Libidonun qeyri-adi təbiətindən, yəni onun normal istifadəsindən kənarlaşmasından izah etməlidir. Bu baxış buissə araşdırıcılara çatmamışdı. Bildiyim qədəriylə Bleuler hələ də Dementia praecox formalarının orqanik səbəblərinə inanırdı. 1907-ci ildə bu xəstəlik barədə kitab yazan Cüng 1903-cü ildə Salzburg konqresində Libido nəzəriyyəsindən kənar toxiko nəzəriyyəni müdafiə edirdi. Sonradan (1912-ci ildə) eyni mövqedə o, əvvəllər istifadə etmək istəmədiyi materialı çox istifadə etməklə uğursuz oldu.</w:t>
      </w:r>
    </w:p>
    <w:p>
      <w:r>
        <w:t>İsveçrə məktəbinin üçüncü töhfəsini, ola bilsin ki, tamamilə Cungsun hesabına gəlir, mən uzaqdan baxanlar qədər yüksək qiymətləndirə bilmərəm. Mənim nəzərimdə bu, 1906-1910-cu illərdə aparılmış "Diaqnostik Assosiasiya Tədqiqatları"ndan doğulan Komplekslər nəzəriyyəsidir. Bu nəzəriyyə həm psixoloji bir nəzəriyyə kimi, həm də psixanalitik təlimlərin məntiqi axışı ilə əlaqələndirilməsi mümkün olmadı. Lakin "kompleks" sözü psixoloji hadisələrin təsviri üçün rahat, tez-tez vacib termin kimi psixanalizdə vətəndaş hüququ qazandı. Psixanalitik ehtiyac nəticəsində yaradılmış digər ad və terminlərdən heç biri bu qədər məşhurluğa nail olmayıb və daha dəqiq anlayışların formalaşmasına zərər yetirməklə belə, bu qədər sui-istifadəyə məruz qalmayıb. Psixanalitik danışıqda "kompleksin qayıtması" deyəndə "bastırılmışın qayıtması" nəzərdə tutulurdu, ya da "onun qarşısında bir kompleksim var" deyəndə əslində sadəcə "müqavimətim var" demək lazımdı.</w:t>
      </w:r>
    </w:p>
    <w:p>
      <w:r>
        <w:t>1907-ci ildən etibarən, Viyana və Cürix məktəblərinin birləşməsindən sonra psixanaliz hələ də mövcud olan o qeyri-adi inkişaf dövrünü yaşayıb ki, bu dövrü həm ona xidmət edən əsərlərin yayılması, həm də onu tətbiq etmək və ya öyrənmək istəyən həkimlərin sayı ilə sübut olunur; həm də kongreslərdə və alim cəmiyyətlərində ona qarşı atılan halların artması ilə. Bu fikir ən uzaq ölkələrə qədər gedib çatdı, hər yerdə yalnız psixiatrları deyil, həm də maariflanmış layihələri və digər elm sahələrində çalışanları da diqqətə aldı. Onun inkişafına heç vaxt tərəfdarlığını etməmiş, lakin maraqla müşayiət etmiş Havelok Ellis 1911-ci ildə Avstraliya və Yeni Zelandiya tibb konqresinə yazdığı hesabatda belə deyirdi: "Freudun psixanalizi indi yalnız Avstriya və İsviçrədə deyil, Amerika Birləşmiş Ştatlarında, İngiltərədə, Hindistanda, Kanadada və şübhəsiz Avstraliya və Yeni Zelandiyada da müdafiə olunur və tətbiq olunur." Çiliyə aid (ehtimal ki, alman) bir həkim 1910-cu ildə Buenos Ayresdə keçirilən beynəlxalq konqresdə uşaqlıq dövründə cinsiyyətin mövcudluğunu müdafiə edirdi və məcburi simptomlara qarşı psixanalitik terapiyanın nailiyyətlərini qeyd edirdi; Orta Hindistanda çalışan bir ingilis sinir xəstəlikləri həkimi, analizi mühəmmədli hindlər üzərində apardığına dair, onların nevrozlarının səbəblərini Avropada olan xəstələr kimi başqa şəkildə izah etməyə icazə vermədiyini mənə Avropaya səyahət edən bir həkim vasitəsilə bildirdi.</w:t>
      </w:r>
    </w:p>
    <w:p>
      <w:r>
        <w:t>Psixanalizin Şimali Amerikaya gətirilməsi xüsusilə şərəfli şəraitdə baş verdi. 1909-cu ilin payızında Yung və mən dəvət edildik. Bostondan kənar yerləşən Uorchester şəhərindəki Klark Universitetinin prezidenti Stenli Hall tərəfindən institutun 20 illik quruluşunu qeyd etmək mərasimində iştirak etməyə. Alman dilində mühazirələr təqdim etmək üçün. Təəccüb etdik ki, bu kiçik, amma hörmətlə qarşılanan pedaqoji-fəlsəfi universitetin qeyri-qərəzsiz alimləri psixanalitik bütün əsərləri tanıyıb. Onlar həm də bu əsərləri tələbələri üçün mühazirələrində qiymətləndirmişdilər. Belə pudik olan Amerikada həmişə həyatda təhqiramiz sayılan hər şeyi ən azından akademik dairələrdə azadcasına müzakirə etmək və elmi cəhətdən işləmək olardı. Mən Worcester-də improvisasiya etdiyim beş nitqi sonra American Journal of Psychology daxilində ingiliscə tərcüməsi ilə, bir qısa müddət sonra isə alman dilində "Psixanaliz haqqında" başlığı altında nəşr olundu; Cüng isə diaqnostik assosiasiya tədqiqatları və "uşaq ruhunun konfliktləri" barəsində nitqlər etdi. Biz bu iş üçün LL. dərəcəsi ilə fəxrləndirildik. D. (hər iki hüquq üzrə doktor) təltif edildi. Psixanaliz həmin bayram haftası ərzində Worcester-də beş nəfər tərəfindən təmsil olunurdu, Cüng və mənim xaricimdə bunlar səyahət yoldaşı kimi mənə qoşulmuş Ferenczi, o vaxtlar Torontoda (Kanada) universitetdə işləyən, indi isə Londonda olan Ernest Jones və A. Brill idi ki, artıq Nyu-Yorkda analitik praktika ilə məşğul olurdu.</w:t>
      </w:r>
    </w:p>
    <w:p>
      <w:r>
        <w:t>*) Havelok Ellis, Freyd məktəbinin doktrinaları. **) G. Qrev. Bəzi anqstlı halların psixologiyası və psixoterapiyası haqqında. S. Zentralbl. f. Psixanaliz, cild. I, səh. 594.</w:t>
      </w:r>
    </w:p>
    <w:p>
      <w:r>
        <w:t>Worcester-də yaranan ən vacib şəxsi əlaqə Cames J. Putnam ilə oldu. O, Harvart Universitetində nevropatologiya müəllimi idi və illər öncə psixanaliz haqqında mənfi fikir bildirmişdi, amma indi onunla sürətlə dostlaşdı və onu həmyerlilərinə və peşədaşlarına mövzuları məzmunca zəngin və forması gözəl olan bir çox nitqlərlə təqdim edirdi. Onun xarakteri sayəsində Amerikada yüksək ahlak və cəsarətli həqiqətsevərliyi naminə qazandığı hörmət psixanalizə də kömək etdi və onu başqa halda tez vaxt məhv ola biləcəyi ehtimal olunan ifşa etmələrdən qorudu. Putnam daha sonra öz təbiətinin böyük etik və filosofik ehtiyaclarına həddindən artıq meyllənməyə başladı və psixanalizin, bənzərsiz ahlaki-filosofik dünya baxışına xidmət etməsini tələb etdi; lakin o, doğma ölkəsində psixanalitik hərəkatın əsas dayağı olaraq qaldı.</w:t>
      </w:r>
    </w:p>
    <w:p>
      <w:r>
        <w:t>Bu hərəkatın yayılmasında Brill və Jones öz işlərində gündəlik həyatın, yuxunun və nevrozun asan müşahidə oluna bilən əsas faktlarını həmyerlilərinin gözü qarşısında yenidən-yenidən xatırlatmaqla özfedalı ehtişamlıqla ən böyük xidmətləri gördü. Brill bu təsiri həkim kimi fəaliyyəti və mənim əsərlərimin tərcüməsi vasitəsilə, Jones isə təlim verici nitqləri və amerikan konqreslərində keçirdiyi çevik diskussiyalarla artırtdı.*)</w:t>
      </w:r>
    </w:p>
    <w:p>
      <w:r>
        <w:t>Yerinə yetirmiş elmi ənənənin olmaması var. Rəsmi səlahiyyət daha az sərtdür. Bu cəhətlər Stanley Hallun Amerikaya verdiyi təklifə qəti şəkildə üstünlük vermişdir. Orada həm dərhal həkimlərin və yaqlıqların, həm də müstəqil təcrübə edənlərin analizə eyni dərəcədə qoşulması xarakterik olmuşdur. Lakin tam əksinə, analiz uğrunda mübarizənin qərar tapacağıq yeri, daha çox müqavimətin yarandığı, köhnə mədəniyyət mərkəzlərinin torpağında olmalıdır.</w:t>
      </w:r>
    </w:p>
    <w:p>
      <w:r>
        <w:t>Avropa ölkələri arasında hələlik Fransa psixanalizə ən qəbul etməyən ölkə olmuşdur, baxmayaraq ki, Zürixli A. Maederin faydalı işləri fransız oxucusuna onların təlimlərinə asan yanaşma imkanı vermişdi. Maraq göstərməyə Fransanın yerli rayonlarından ilk cavablar gəldi. Morichau-Beauchant (Puatye) psixanalizə ictimai olaraq etiqad etmiş ilk fransız idi. Regis və Hesnard (Bordeaux) yaxınlarda (1913) yeni təlimə qarşı milli sənədlərini yalnız simvolizmdə etiraz edən ətraflı və başa düşülən bir təsvirlə aradan qaldırmağa çalışdılar. Parisdə hələ də Londonda keçirilmiş 1913-cü il konqresində Janet tərəfindən ifadə olunan fikir hökm sürür ki, psixanalizin yaxşı olan hər şeyi az dəyişikliklərlə Janetin baxışlarını təkrarlayır, bundan artıq isə pisdir. Janenin özü də hələ bu kongresdə E.-dən bir sıra tənqid işitdi. Con Jones ona azaldı ki, o, onun yoxsul material biliyini saxlaya bilər. Yeni də onun nevroz psixologiyasına xidmətlərini unutmayarıq, belə ki, onun iddialarını rədd edərik.</w:t>
      </w:r>
    </w:p>
    <w:p>
      <w:r>
        <w:t>*) Hər iki müəllifin nəşrləri toplanaraq çıxıb: Brill, Psixanaliz, onun nəzəriyyələri və tətbiqi, 1912 və BR. Jones, Psixanaliz üzrə məqalələr, 1913.</w:t>
      </w:r>
    </w:p>
    <w:p>
      <w:r>
        <w:t>İtaliyada bir neçə ümidverici başlanğıcdan sonra daha çox iştirak olunmadı. Hollandiyada analiz əvvələr şəxsi əlaqələr vasitəsilə yeraldı; van Emden, van Ophuijsen, van Renterghem ("Freud və onun məktəbi") və iki Stärcke orada nəzəri və təcrübi cəhətdən uğurla fəaliyyət göstərirlər.*) İngiltərənin elmi dairələrinin analizə marağı çox yavaş inkişaf etdi, lakin bütün əlamətlər onun orada, İngilisin həqiqətə meylli olması və ədalətə qızışıqlığı sayəsində yüksək inkişaf göstərməsinə şərait yaradır.</w:t>
      </w:r>
    </w:p>
    <w:p>
      <w:r>
        <w:t>İsveçdə həkim fəaliyyəti ilə əvəzləyən P.Bjerre, Vetterstrandın hipnotik təklifini analitik müalicə üçün, ən azı müvəqqəti olaraq, tərk etdi. R. Vogt (Kristianiya) artıq 1907-ci ildə "Psixiatriyanın əsas xüsusiyyətləri" adlı əsərində psixanalizi qiymətləndirib, beləliklə psixanaliz barədə məlumat verən ilk psixiatriya dərsliyi norveç dilində yazılmışdır. Rusiyada psixanaliz çox geniş tanınmış və yayılmışdır; təxminən bütün mənim yazılarımla analizin digər tərəfdarlarının əsərlərinin hamısı rus dilinə tərcümə olunub. Lakin analitik təlimlərə daha dərin başa düşmə Rusiyada hələ formalaşmayıb. Rus həkimlərinin töhfələri hal-hazırda qeyri-mühüm adlandırılmalıdır. Yalnız Odessada M. şəxsiyyətində saxlayır. Wulff sərbəst analitikdir. Psixanalizin polyak elm və ədəbiyyatına daxil edilməsi əsasən L. Ceklər. Avstriya coğrafi cəhətdən Macarıstana çox yaxındır, lakin elmi cəhətdən ondan uzaqdır. Macarıstan psixoanalizə yalnız bir ixtisasçı verdi. Bu ixtisasçı S. Ferenczi idi, amma belə biri ki, yəqin ki, birlikdə tarazlıq saxlayır. Almaniya'da psixanalizin vəziyyətini yeganə şəkildə təsvir etmək olar ki, elmi müzakirələrin mərkəzində dayanır və həm tibb işçilərində, həm də sənətkarlarda qəti rədd etmə ifadələri yaradır ki, bu da hələlik sona yetməmişdir, həmişə yenidən qalxır və müvəqqəti olaraq güclənir. Hələlik heç bir rəsmi tədris məktəbi psixanalizi qəbul etməyib, onu tətbiq edən uğurlu praktiklər yalnız az sayda mövcuddur; yalnız bəzi institutlar, məsələn, Krayslingdəki (İsveçrə ərazisində) Binsvanqer, Holştayndakı Marçinovski, özünü ona açıblar. Berlinin kritik ərazisində analizin ən parlaq nümayəndələrindən biri saxlanılır, K. Abraham, Bleulerin keçmiş assistenti. İnsan bu vəziyyətin bir sıra illərdir dəyişmədən qalmasının səbəbinə təəccüb edə bilər, əgər yuxarıdakı təsvirin yalnız xarici görünüşü əks etdirdiyini bilməsəydi. Elm adamlarının, institut rəhbərlərinin və onlardan asılı olan gənc nəslin rədd etməsinin əhəmiyyətini böyütməmək lazımdır. Əksinə qarşı çıxanlar səsini yüksəldir. Tərəfdarlar isə qorxmaqla susmaqdadır. Bu da sonuncuların analizə dair ilk töhfələrinin yaxşı ümidverici olması ilə əlaqədardır. Həmin şəraitdə hərəkatdan imtina edilmişdir. Lakin həmən hərəkat susmaqla davam edir. Psixiatrlar arasında və həm də sadaflar arasında yeni tərəfdarlar cəlb edir. Psixoanalitik ədəbiyyata davamlı olaraq oxuyucular qazandırır. Buna görə də qarşıçıxanları daha da sert müdafiəyə məcbur edir. Mən bu illər ərzində təxminən on iki dəfə kongreslərin hesabatlarında və ya müəyyən nəşrlərdən verilən referatlarında belə oxumağa dəymişəm: "İndi psixoanaliz ölüb. Birdəfəlik məğlub edilib və halları bitib!" Cavab Mark Tvenin qəzetə göndərdiyi teleqram kimi oxunmalı idi, hansı ki, onun ölümünü yalnış bildirmişdi: Ölümüm barədə xəbər çox abartılıdır. Hər bir belə ölüm elanı psixoanalizə yeni tərəfdarlar gətirirdi. Və ya yeni orqanlar yaranırdı. Ölüb adlandırılmaq, susdurulmuş ad olmaqla müqayisədə irəliləmək idi.</w:t>
      </w:r>
    </w:p>
    <w:p>
      <w:r>
        <w:t>*) Avropada Xəyalın təfsiri və Psixanalizə ilk rəsmi tanınma həmin iki sahəyə paylanmışdır, Leiden Universitetinin rektoru olan psixiatr Jelgersma tərəfindən 9 fevral 1914-cü ildə verilmiş rektor nitqi ilə. Fevral 1914.</w:t>
      </w:r>
    </w:p>
    <w:p>
      <w:r>
        <w:t>Psixanalizin təsvir olunan fəza baxımından genişlənməsi eyni zamanda nevroloji nəzəriyyə və psixiatriya sahəsindən digər bilik sahələrinə keçməklə onun məzmun baxımından da genişlənməsini həyata keçirdi. Təkamül tariximizin bu hissəsini Rank və Saksın möhtəşəm əsəri olduğu üçün ətraflı şəkildə nəzərdən keçirməyəcəyəm.</w:t>
      </w:r>
    </w:p>
    <w:p>
      <w:r>
        <w:t>Bu analiz işi Löwenfeldschen Grenzfragen xidmətlərini ətraflı şəkildə təqdim edir. Bu da ona xüsusi dəyər verir. Burada hər şey başlanğıc mərhələsindədir, az işlənmiş, əsasən yalnız yanaşmalar və bəzən sadəcə niyyətlərdən ibarətdir. Kim ki ucuz düşünürsə, bunda ona bir günah tapmayacaq. Tapşırıqların böyük miqdarına qarşı az sayda işçi durur. Əksəriyyətinin başqa yerlərdə əsas fəaliyyətləri var. Xarici elmlərin məsələlərinə amator hazırlıqla yanaşmalı olurlar. Psixanalizdən gələn bu işçilər öz amatorluqlarını gizlətmirlər, onlar sadəcə ixtisas sahibləri üçün yol göstərici və yer saxlayıcı olmaq istəyirlər və analitik texnikaları və şərtləri tövsiyə ediblər ki, onlar öz işlərə başlasınlar. Əldə edilən nəticələr hələ indi belə az deyildirsə, bu nəticənin bir tərəfdən analitik metodikanın verimliliyinə, digər tərəfdən isə hələ indi artıq psixanalizin ruh elmlərinə tətbiqini həyat missiyası etmiş həkim olmayan bəzi tədqiqatçıların mövcudluğuna borcludur. Bu tətbiqlərin əksəriyyəti, başa düşülməli qıdır ki, ilk analitik işlərimdən gələn təklifə əsaslanır. Sinir xəstələrinin və normal insanların nevroz simptomlarının analitik araşdırılması tələb etdi. Yalnız onların tanındığı sahəyə aid ola bilməyəcək psixoloji halların qəbul edilməsini. Beləliklə, analiz patoloji hadisələrin izahı ilə yanaşı onların normal psixik həyatla əlaqəsini də göstərdi və məzmunca psixiki fəaliyyət təşkil edən psixiatriya ilə digər elm sahələri arasında qeyri-müəyyən əlaqələri ortaya çıxardı. Müəyyən tipik günlərdən irəli gələn hallarla bağlı olaraq... B. bəzi Mythen və əfsanələrin mənaları. Riklin və Abraham bu göstərişə əməl etdilər və Rankın myftologiya üzrə bütün ixtisas tələblərinə cavab verən işlərində nəticələnən myftologiya üzrə tədqiqatlara başladılar. Yuxu simvolikasının izlənilməsi birbaşa myftologiya, folklor (Jones, Storfer) və dini soyutlamaların problemlərinə gətirib çıxardı. Psixanalitik kongreslərdən birində, Cüngün tələbələrindən biri şizofrenik xəyalların primitiv dövrlər və xalqların kosmoqoniya ilə uyğunluğunu nümayiş etdirdikdə, bütün dinləyicilərə dərin təsir etdi. Daha sonra myftologiya materialının daha qənaətbəxş olmasa da, maraqlı işlənməsi Cüngün işlərində aparıldı, burada nevroz, dini və myftoloji xəyalatlar arasında əlaqələr yaratmağa cəhd göstərildi.</w:t>
      </w:r>
    </w:p>
    <w:p>
      <w:r>
        <w:t>Başqa bir yol isə yuxu tədqiqatından poetik yaradıcılığın analizinə və nəhayət, şair və sənətçilərin özünə aparırdı. Birinci mərhələsində Dichtern tərəfindən uydurulmuş xəyalların tez-tez təhlilə qarşı möhkəm saxlanmasının əldə edildiyi (Gradiva) nümayan olundu. Ol əldə etmək olar ilk təsəvvürləri gizli psixiki fəaliyyətin təbiəti haqqında. Nevrotikdə meyllərin qiymətləndirilməsi sənət yaradıcılığının mənbələrini aşkar etməyə imkan verirdi. Həmçinin sualları qoyardı ki, sənətkar necə reaksiya verir bu təsirlərə və necə gizlədir öz reaksiyalarını. Rank, şeir təhlilləri, mənim kiçiklərim.</w:t>
      </w:r>
    </w:p>
    <w:p>
      <w:r>
        <w:t>Ümumi maraq sahələrinə malik olan analitiklərin əksəriyyəti bu problemlərin həlli üzrə işlərində töhfələr veriblər. Maraqlı tətbiqlərdən olan psixanalizin tətbiqi nəticəsində meydana gələn ən cəlbedici problemlərə aid olan bu sahədə tədqiqatlar aparıblar. Tabii ki, burada da analizə yaxın olmayan tərəfdən gələn ziddiyyətlər olmurdu və psixanalizin ana torpağında olduğu kimi eyni səhv başa düşmələrdə və həvəsli rədd etmələrdə özünü göstərdi. Əlbəttə, psixanalizin daxil olduğu hər sahədə eyni mübarizə aparacağı əvvəlcədən gözlənilirdi. Yalnız bu günə qədər hələ bütün sahələrdə invazion təşəbbüslərin onlara gələcəkdə nail olacaqları diqqəti hələ budaqlandırmamasıdır. Təhlilin sərt ədəbiyyat elmi tətbiqləri arasında Rankın inzest mövzusu üzərində yazdığı əsər əvvəllik edir ki, bu əsərin məzmunu ən böyük dərəcədə xoşagəlməzlik yaradacaq. Psixanalizə əsaslanan dil və tarixi işlər hələlik azdır. Dini-psixoloji problemlərə ilk toxunuşu mən 1910-cu ildə özüm etdim, onu nevrotik ritual ilə müqayisəyə məruz qoyaraq. Kafir Dr. Cürixdəki Pfister öz işində Zinzendorf qrafının dindarlığı haqqında (eləcə də digər əsərlərdə) dini həvəsanəliyi pervaz edilmiş erotikaya aid etdi; son Zürix məktəbi işlərində isə analizin dini təsəvvürlərlə daha çox keçirilməsi, əksinə, planlaşdırılan əksinə nail olur.</w:t>
      </w:r>
    </w:p>
    <w:p>
      <w:r>
        <w:t>Mən "Totem və Tabu" mövzusunda dörd məqalədə analiz vasitəsilə doğrudan mədəniyyətimizin ən vacib institutlarının - dövlət quruluşunun, ahlagin, dinin, habelə inzest qadağasının və vicdanın başlanğıclarına aparıb çıxan xalqlar psixologiyası problemlərinə toxunmağa cəhd etdim. Bu hallarda ortaya çıxan əlaqələrin nə qədər kritikaya davam gətirəcəyini hal-hazırda demək mümkün deyil.</w:t>
      </w:r>
    </w:p>
    <w:p>
      <w:r>
        <w:t>Analitik düşünmənin estetik mövzularına tətbiqi barəsində ilk nümunəni mənim "Mizah" barədə kitabım verdi. Bundan sonra gələnlərin hamısı hələ də işlənməyi gözləyir ki, xüsusilə bu sahədə zəngin hasilat almaq olar. Burada uyğun ixtisas sahələrindən olan işçi qüvvəsinin çatışmazlığı var, hansı ki, Hanns Saks bu cəlb etmək üçün 1912-ci ildə özünün və Rankın nəzərdə tutduğu "İmaqo" jurnalını yaratmışdır. Fəlsəfi sistemlərin və şəxslərin psixanalitik işıqlandırılması ilə bağlı olaraq. Hitschmann və v. Winterstein orada başlamaq etdilər ki, bunun davamı və dərinləşdirilməsi arzulanmalıdır.</w:t>
      </w:r>
    </w:p>
    <w:p>
      <w:r>
        <w:t>Psixanalizin uşaqların psixik həyatı haqqında təhqiqatları inqilab sayılır. Eyni zamanda cinsi istəklərin rolu da araşdırılır. (V. Hüg-Hellmut) və cinsiyyətin bu kimi hissələrinin taleləri, hansı ki, çoxalma işindən qeyri-istifadə olunur, uşaqlıq haqqında təlimə diqqəti yönəltməli və analitik baxış bu sahədə ön plana çıxarmağa səy göstərməlidir. (Meumann və Messmerin Pädagogium-unun birinci cildi.) Ona nail olmaq oldu ki, İsveçrədə bir sıra təhsilçiləri öz maraqlarında iştirakçılar halına gətirsin.</w:t>
      </w:r>
    </w:p>
    <w:p>
      <w:r>
        <w:t>Digər peşədaşları allegedly onun fikirlərini bölüşürlər, lakin özünü ehtiyatla arxa planda saxlamağı üstün tutdular. Vyanalı analitiklərin bir hissəsi psixanalizdən geri dönərkən - növ bir tibbi pedaqogika sahəsinə düşmüş kimi görünür. Vyana analitiklərinin kiçik bir qismi psixanalizdən qayıdaraq həkim-pedaqoqluq adlanan bir şeyə düşmüş kimi görünür. Si lerund Furvmaller, Heilen və Bilden, 1913.</w:t>
      </w:r>
    </w:p>
    <w:p>
      <w:r>
        <w:t>Bu qeyri-mümkün göstəricilərdə mən hələ də nəzərdən qaçmayan tibb psixanalizi və digər elm sahələri arasında yaranmış olan əlaqələrin dolğunluğuna işarə etməyə çalışdım. Bir nəslin alimlərinin işləməsi üçün kifayət qədər material verilib.</w:t>
      </w:r>
    </w:p>
    <w:p>
      <w:r>
        <w:t>Bu maneələrin tarixini yazmağı isə indilikdə məhsuldar və vaxtaşırı hesab edirəm. Bu, bizim günlərimizdəki elm adamları üçün çox şərəfli deyil. Lakin dərhal əlavə etməliyəm ki, heç vaxt psixanalizin əleyhinə olanları sadəcə əleyhdə olmaları səbəbindən hamısını birdəfəlik aşağılamaq fikri mənə gəlməyib. Müharibə illərində hər iki tərəfdə mövcud olmağa meylli olan bəzi layiqəsiz şəxslərdən, şans axtaranlardan və ganimət ovçularından başqa. Mən həmişə bu Gegner-in davranışlarını izah etməyi bacarırdım. Həmçinin psixoanalizin hər kəsin ən pis tərəflərini ortaya qoyduğunu öyrənmüşdüm. Lakin cavab verməməyə qəti qərar verdim. Öz təsirim çərçivəsində digərlərini də polemikadan uzaq saxlamağa çalışdım. İctimai və ya ədəbi müzakirələrin faydası psixoanaliz üzrə mübahisənin xüsusi şəraitində mənə çox şübhəli görünüb, kongreslərdə və assosiasiya iclaslarında əksəriyyətin qərarı isə yəqin olub və mənim hörmətli rəqiblərin ədalətli və ya nəzəkdən istifadə etməsinə olan inamım həmişə az olub. Gözətmişəm ki, az sayda insana elmi mübahisədə məramlı qalmaq mümkündür. Nəsə danışmaq barədə danışmaq da çətindir. Elmi münaqişənin təsiri mənə həmişə uzaqlaşdırıcı olubdur. Bəlkə də bu mənim belagöyməyimi səhv başa düşmüşlər, məni həddindən artıq yaxşı və ya qorxub tərsinə qəbul etmişlər ki, mənə daha çox əhəmiyyət verməyə ehtiyac his etməsələr. Səhv; mən hər kəs kimi qızmaz. Qaba bilərəm, amma əsas hisslərin ifadəsini ədəbiyyata layiq olaraq verməyi bacarmıram. Buna görə də tam susmağı üstün tuturam.</w:t>
      </w:r>
    </w:p>
    <w:p>
      <w:r>
        <w:t>*) Hələ mənim „Scientia" jurnalında yazdığım iki məqaləmə baxın (cild 1) XIV, 1913). Psixanalizə maraq.</w:t>
      </w:r>
    </w:p>
    <w:p>
      <w:r>
        <w:t>Bəlkə də bəzi yönümlərdən əgər mən həm özüm, həm də ətrafımdakılar üçün həvəslərə azadlıq vermiş olsaydım, daha yaxşı olardı. Bütün biz imperatorluq dövründə psixanalizin yaranması ilə bağlı maraqlı izahatı eşitmişik; Jan 1913-cü ildə ondan istifadə etməkdən imtina etməmişdi, baxmayaraq ki, o, Parisli olması ilə qürur duyur. Bu izahat belədir: psixanaliz, yəni nevrozların cinsi həyatdakı pozğunluqlara qayıtdığını iddia etmək yalnız Vyanada, digər şəhərlərdən fərqli olaraq həssaslıq və ahlaksızlıq atmosferində yaranmış ola bilər və sadəcə bu xüsusi viyana şəraitinin əksidir, belə deyək, nəzəriyyəcə bu şəraitin təsviri. Mən həqiqətən yerli millətpərvər deyiləm, amma bu nəzəriyyə mənə həmişə xüsusilə məntiqsiz görünüb, o qədər məntiqsiz ki, bəzən Wien mühitindən şikayətin başqa bir şeyin, ictimai olaraq qaldırılmaq istənməyən bir şeyin eufemizmi olduğu fikrinə meylli olurdum. Əgər şərait əks olsaydı, bu fikir işitməyə dəyərdi. Tutaq ki, cinsi həzz almaqda öz-özünə xüsusi məhdudiyyətlər qoyan və eyni zamanda ağır nevroloji xəstəliklərə meyilli bir şəhər var idi, bu halda həmin şəhər müşahidəçinin həmin iki hadisəni bir-biri ilə əlaqələndirmək və birini digərindən çıxarmaq fikrini doğuran torpaq sahəsi olardı. Lakin Viana üçün hər iki şərt də ödənilmir. Vianalılar digər böyük şəhər sakinlərindən daha az abstinentdirlər. Və ya daha sinirli deyillər. Cins münasibətlər bir qədər daha az qorxaqdır, batil pudrəlik isə qızlıqları ilə fəxr edən qərb və şimal şəhərlərindəkindən daha aşağıdır. Bu Viyana xüsusiyyətləri, nevrozların səbəblərini izah əvəzinə, müşahidəçini daha çox çaşdıracaq.</w:t>
      </w:r>
    </w:p>
    <w:p>
      <w:r>
        <w:t>Lakin Viana şəhəri psixanalizin yaranmasında öz payını inkar etməyə hər cəhdi etmişdir. Heç bir başqa yerdə alim və mütəfəkkir dairələrinin düşmənçəsindən və eyni qeyri-maraqlığı həmin qədər hiss edə bilməzsiniz ki, Vianada olduğu kimi.</w:t>
      </w:r>
    </w:p>
    <w:p>
      <w:r>
        <w:t>Bəlkə geniş ictimaiyyətdən yayınmaq siyasətim nəticəsində mən də buna qismən məsuliyyət daşıyaram. Əgər mən psixanalizi Viana həkim cəmiyyətlərində məşğul etməyə məcbur olsaydım, onlar gürültülü iclaslarda toplaşır, hər bir tutqunluq boşalırdı. Bir-biri ilə danışılmayan və ya fikirlərdə saxlanılan ittihamlar səslənirdi. Təhqirlər də işlənirdi.</w:t>
      </w:r>
    </w:p>
    <w:p>
      <w:r>
        <w:t>O zaman belki psixanalizə qarşı möcüzə bugünkü vəziyyətdən artıq qalxmış olardı. Və bu, öz doğma şəhərində artıq yabancısı olmayardı. Belədir - şairin haqlı qalmasını istəyir ki, onun Vallenşteyni deyir: "Lakin bu barədə tərəfdaşlarım Viyana sakinlərinə bağışlatmayacam ki, onları bir spektakl ilə aldadım."</w:t>
      </w:r>
    </w:p>
    <w:p>
      <w:r>
        <w:t>Psixanalizin əleyhinə olanlara üsullu şəkildə onların səhvlərini və ixtiyarına qeyd etmək mənim qüvvətimə yetməyən vəzifəni 1911-ci ildə Bleuler öz əsərində ("Freudun psixanalizi, müdafiə və tənqid şərhləri") götürüb layiqəli şəkildə həll etdi. [s. 1] Bu iki tərəfdən də tenqidlənə biləcək işin Anpreisung tərəfindən dəyərləndirilməsi o qədər gözlənilən bir şeydir ki, mən onda etiraz etdiyim nöqtələri dərhal qeyd etməliyəm. O, hələ də tərəfdaşlıq edir, əleyhinə olanların səhvlərinə çox yumşaq, tərəfdarların qəbahiyyətlərinə isə çox sərt münasibətdədir. Gegner, Belə xarakter xüsusiyyəti sonra həmin qədər hörmətli, şübhəsiz yetkinliyə və müstəqilliyə malik bir psixiatrın fikrinin ixtisasdaşılarına təsiri qalmamasını izah edə bilər. "Affektivität" (1906) əsərinin müəllifi, əgər bir işin təsiri onun dəlil dəyərindən ziyadə olaraq affekt tonu ilə müəyyən edilsə, bundan təəccüb etməməlidir. Bu təsirin psychoanaliz tərəfdarlarına yönəlmiş digər hissəsini də Bleuler daha sonra özü məhv etdi, çünki o, 1913-cü ildə "Freud nəzəriyyəsinə meydan oxu" adlı əsərində psychoanalizə münasibətinin əksi cəhətini ortaya qoydu. Orada o qədər çox psixanalitik təlimin binasından alınır ki, psixanalizin əleyhdarları bu müdafiəçinin köməyindən razı qala bilərlər. Lakin Bleulerin bu kimi qiymətləndirmələrində yeni dəlillər və ya daha yaxşı müşahidələr deyil, yalnız öz biliyinin səviyyəsinə istinad etməklə rəhbərlik edir; bu biliyin yetməməzliyini isə müəllif əvvəlki əsərlərində özü etiraf etmir. Beləliklə, psixanalizin ağır itki verəcəyi görünürdü. Yalnız son ifadəsində ("Şizofreniya haqqında eleştirilər", 1914) Bleuler, psixanalizi şizofreniya kitabı üzərində tətbiq etməsi ona qarşı yönəldilən hücumlar qarşısında, özünün "qəbrət" adlandırdığı bir şeyə əl atmağa cəsarət edir. "İndi isə mən bu qəbrəti etmək istəyirəm: Fərqli psixologiyaların psixojenetik simptomlar və xəstəliklərin əlaqələrini izah etməkdə az şey etdiyini düşünürəm, amma dərin psixologiya hələ yaradılmalı olan və həkimin xəstələrini başa düşməsi və məntiqi şəkildə sağaltması üçün lazım olan psixologiyadan bir hissə verir, hətta mən öz şizofreniya tədqiqatımda bu başa düşməyə kiçik bir addım atmışam." İlk iki penisin doğruluğuna əminəm, sonuncusu səhv ola bilər.</w:t>
      </w:r>
    </w:p>
    <w:p>
      <w:r>
        <w:t>Bu səbəbdən "dərin psixologiya" ilə psixoanalizdən başqa bir məna ifadə olunmadığı üçün, hələlik belə bir Bekenptnis ilə razı qala bilərik,</w:t>
      </w:r>
    </w:p>
    <w:p>
      <w:r>
        <w:t>Qısa et! Axır zamanlarda bu sadəcə bir püşür.</w:t>
      </w:r>
    </w:p>
    <w:p>
      <w:r>
        <w:t>Birinci ilə ikinci psixanalitiklərin şəxsi kongresi arasında iki il keçdi, bu dəfə Nyurnbergdə keçirildi (mart 1910). Bu arada Amerikada qəbul olunmasının, Alman ölkələrində artan düşmənçiliyin və Zürihdən gələn gözlənilməz möhkəmlənmənin təsiri altında mənim dostumun köməyi ilə bir niyyət formalaşdı. Ferenczinin həmin ikinci kongresdə icra etdiyi plan idi. Mən psixanalitik hərəkət təşkil etmək istəyirdim. Onun mərkəzini Cürixdə yerləşdirmək. Və ona gələcəyə nəzarət edəcək bir başçı vermək istəyirdim. Bu təsisim analizə bağlı tərəfdarlar arasında çox müxalifət yaratdığına görə, məqsədlərimi daha ətraflı izah etmək istəyirəm. Əgər məqsədim həqiqətən də ağıllıca bir şey etməmiş olsam da, mənim məqsədimin əsassız olmadığını ümid edirəm.</w:t>
      </w:r>
    </w:p>
    <w:p>
      <w:r>
        <w:t>Mən Vyana ilə əlaqənin gənc hərəkata maneə törətməsindən ibarət olduğunu düşünürdüm. Zürix Avropanın ürəyində yerləşir. Akademik tədrisçinin psixanaliz institutunu açdığı bir şəhərdir. Mənə daha perspektivli görünürdü. Bundan əlavə, partiyaların sevgi və nifrəti ilə qiymətləndirmənin çox qarışdığı şəxsimin də ikinci maneə olduğunu düşünürdüm; məni ya Darvin və Keplərlə müqayisə edirdilər, ya da mənə paralitik deyirdilər. Beləliklə, psixanalizin doğduğu şəhər qədər özümü də arxa planda saxlamaq istəyirdim. Mən daha uzun müddet gənc idim. Qarşımda uzun bir yol açıldı. Və mən bunu cəlbedici hiss edirdim. Belə gec dövrlərdə liderlik məsuliyyəti mənim üzərimə düşdü. Lakin mən başçının olması gerektiğini düşünürdüm. Mən analizlə məşğul olan hər kəsin qarşısında hansı səhvlərin dayandığını çox yaxşı bilirdim və təlim və xəbərdarlıq üçün hazırs olan bir səlahiyyət yaradaraq onlardan bir çoxunu qorumaq olarını ümid edirdim. Belə bir nüfuz ilk əvvəllər mənə məxsus olmuşdu. 50 ilə yaxın təcrübənin bərabərsiz üstünlüyü səbəbindən. Mənim üçün vacib olan isə bu nüfuzu, çıxışım zamanı mənim əvəzimdə olacaq qədər başa düşülən gənc bir kişi üzərinə köçürmək idi. Bu yalnız C. G. Cung ola bilərdi, çünki Bleuler mənim yaşdaşımdı, amma Cung üçün onun artıq verilmiş analiz töhfələri, müstəqil mövqeyi və varlığından şübhəsiz enerji hissiyatı doğuran xüsusiyyətləri danışırdı. On həmçinin mənimlə dostluq münasibətlərinə girməyə hazırdı. Öz-özünə icazə verdiyi Rassenvorurteile önyargıları mənim üçün buraxmağa razı idi. Mən o vaxt bilmirdim ki, bu seçimin bütün sadalanan Vorzüge-ə baxmayaraq çox xoşbəxt olmayan bir seçim olduğunu, öz authority-sini dəstəkləyə bilməyən və daha az uyğun olan bir authority yaratmağa daha da az uyğun olan bir şəxsə təsir etdiyini və enerjisinin öz mənafelərini hədəfləməkdə qırxıldığını.</w:t>
      </w:r>
    </w:p>
    <w:p>
      <w:r>
        <w:t>Rəsmi bir "Vereinigung" formasını vacib hesab etdim, çünki psixoanalizin populyarlaşdığı anda sui-istifadəyə məruz qalacağını düşünməkdən qorxurdum. Sonra belə bir yer olmalı idi ki, orada belə bir izahat verilsin: "Bütün bu axmaqlıqlar analizlə heç bir əlaqəsi yoxdur, bu psixanaliz deyil." Beynəlxalq Birliyə aid olan yerli qrupların toplantısında psixanalizin necə aparılacağı öyrədilməli və həkimlərə fəaliyyətləri üçün bir növ zəmanət veriləcək təhsil imkanı təmin edilməli idi. Mənə psixanaliz tərəfdarlarının bir-birinə dəstək üçün birləşməsi arzulu görünüyordu. Onlar dostluq münasibətləri qurmuşdular. Rəsmi elm isə onlara qarşı qadağa elan etmişdi. Həkimlər və müəssisələr boykot edilmişdi. Mən birlik yaratdım. Bunların hamısını istəyərdim. Başqa heç nə idi. Bu, əldə etmək mümkün olandan daha çox idi. Rəqiblərim yeni hərəkatı dayandırmağın mümkün olmadığını təcrübədən öyrənməli oldularsa, mən də onun istədiyim yollara yönəldilə bilməyəcəyini təcrübədən öyrənməli idim. Nyurnbergdə Ferenczinin təqdim etdiyi təklif qəbul edildi, Cung prezident seçildi, Riklin onun katibi oldu, həmçinin mərkəzin yerli qruplarla əlaqə saxlaması üçün bir məlumat dərgisinin nəşri qərara alındı. Birləşmənin məqsədi kimi bunlar göstərildi: "Freud tərəfindən əsaslandırılmış psixanalitik elmə aid həm təmiz psixologiya, həm də tibb və humanitar elmlərdə tətbiq olunması sahəsində qulluq etmək və inkişaf etdirmək; psixanalitik biliklərin əldə edilməsi və yayılması ilə bağlı səylərdə üzvlərə qarşılıqlı dəstək göstərmək". Lakin Viyana tərəfindən layihəyə qarşı ciddi etirazlar irəli sürülüb, Adler isə həyəcan və qəzəblə ifadə etdiyi fikrində "elmi azadlığın sensura və məhdudiyyətlərlə məhdudlaşdırılması" niyyəti olduğunu bildirdi. Viyana sakinləri daha sonra Zürixdən imtina edərək iki illik seçilmiş prezidentin yaşadığı yeri təşkilatın quruluş yeri kimi qəbul etdilər.</w:t>
      </w:r>
    </w:p>
    <w:p>
      <w:r>
        <w:t>Konqresin özündə üç yerli qrup yarandı: Berlin qrupu Abraham rəhbərliyində, Zürixdəki qrup öz rəhbərini birliyin mərkəzinə verdi və Viyana qrupu, onun rəhbərliyini mən Adlerə tapşırdım. Dördüncü qrup isə Budapeştə daha sonra yarana bildi. Bleuler xəstəlik səbəbilə konqresdə iştirak etmədi, sonra isə birliyə qoşulmaq barədə prinsipial etirazlarını ifadə etdi, mənimlə şəxsi danışıqdan sonra razılaşsa da, qısa bir müddət sonra Zürixdə baş verən mübahisələr səbəbilə yenə ayrıldı. Cenevrin Yerli Qrupu ilə Burqholcli İnzibatı arasında əlaqə kəsilmiş oldu.</w:t>
      </w:r>
    </w:p>
    <w:p>
      <w:r>
        <w:t>Nyurnberq kongresinin bir nəticəsi həmçinin Adler və Stekelin birləşdiyi Psixanaliz Ümumi Jurnalının yaradılması oldu. O, əvvəlcədən əks cərgə meyllərinə malik idi. Vyenna üçün Cüngün seçilməsi ilə təhdid olunan üstünlüyü geri qazanmağı məqsədləyirdi. Lakin jurnalın hər iki təsisçisi məni sülh niyyətlərimdən xəbərdar etdilər. Tapşırığın çətinliyindən danışdılar. Nəşriyyat tapmaq üçün mənə veto haqqı verdilər. Mənim mövqeyimdən şübhələnməməm üçün belə etdilər. Redaktorluq qəbul etdim. 1910-cu ilin sentyabrında bu yeni orqanın fəal iştirakçısı oldum. Nəşr olundu o zaman.</w:t>
      </w:r>
    </w:p>
    <w:p>
      <w:r>
        <w:t>Psixanalitik kongreslərin tarixini davam etdirirəm. Üçüncü kongres 1911-ci ilin sentyabrında Vaymar-da keçirildi və ruh və elmi maraq baxımından öz əvvəlki illəri hətta geridə qoymuşdu. J. Putnam, bu yığıncağa iştirak etmişdi, sonra Amerikada iştirakçilərin "ruhi dövləti"ndən məmnuniyyətini və hörmətini bildirdi və sonuncular haqqında istifadə etdiyim bir sözümü sitat kimi verdi: "Onlar həqiqətin bir hissəsini dəmək öyrəniblər." *) Həqiqətən də elmi kongreslərə iştirak etmiş hər kəsdə psixanalitik assosiasiyaya dair yaxşı təəssürat qalırdı. Mən hər iki əvvəlki konqresi özüm idarə etmiş, hər bir Vortragendenin məruzatı üçün vaxt ayırmış və müzakirələri şəxsi fikir mübadiləsinə yönəltmişdim. Veymar-da prezident kimi təyin edilən Canq hər bir məruzədən sonra müzakirələri yenidən başlata bilmişdir ki, bu da o vaxt hələ maneə törətməmişdi. Bi,</w:t>
      </w:r>
    </w:p>
    <w:p>
      <w:r>
        <w:t>Mükkədə iki il sonra keçirilmiş dördüncü kongres var idi. 1913-cü ilin sentyabrında idi bu. İştirakçıların hamısında hələ də təzə xatirələr buraxdı. Cüng tərəfindən qeyri-dostane və qeyri-düzgün şəkildə aparılan kongresdə məruzəçilər zaman baxımından məhdudlaşdırılmışdı, müzakirələr məruzələri aşmışdı. Pislik ruh Hoche, təsadüfi bir nifrətin nəticəsində analitiklərin iclas keçirdiyi evdə yerləşməyə qərar verdi. Hoche asanlıqla onların fanatik bir cərgəyə, başa itaətlə qulaq asaraq hərəkət etdiyinə dair xarakteristikasını inkar etməyə əmin olabilərdi. Yorucu və keyfiyyətsiz görüşlər Cüngün Beynəlxalq Psixanalitik Assosiasiyada prezidentliyinin yenidən seçilməsiylə nəticələndi, baxmayaraq ki, hazırda olanların beşdə iki qismi ona etimadını ifadə etmədilər. İnsanlar bir-birindən görüşmək arzusu olmadan ayrıldılar.</w:t>
      </w:r>
    </w:p>
    <w:p>
      <w:r>
        <w:t>*) On Freuds Psycho-Analytic Method and its evolution. Boston medical and surgical Journal, 35. Jan. 1912.</w:t>
      </w:r>
    </w:p>
    <w:p>
      <w:r>
        <w:t>Beynəlxalq psixanaliz cəmiyyətinin bu konqres zamanı mövcud olduğu yerlər üzrə qruplaşması aşağıdakı kimidir: Viyana, Berlin və Cenevrə qrupları artıq 1910-cu ildə Nürnberqdə keçirilən konqresdə yaradılmışdı. 1911-ci ilin mayında Münhendə bir qrup Dr. L. Səbəb əlavə et. Eyni ildə A. rəhbərliyində ilk amerikan yerli qrupu yarandı. "The New York Psychoanalytic Society" adı altında. Parlaq. Veymar konqresində ikinci amerika qrupunun yaradılması təsdiqləndi. Növbəti il ərzində Kanadadan və bütün Amerikadan üzvləri olan qrup yaradıldı. Prezidenti Putnam, sekretarı isə E. idi. Cones sekretar seçdi. 1913-cü ilin Münhen konqresindən qısa bir müddət əvvəl S. Ferenczi aktivləşdirildi. Eyni ilin sonralarında Londona köçmüş E. Cone burada ilk İngilis qrupudur. Artıq mövcud olan səkkiz lokal qrupun üzv sayı, tabii ki, psixanalizin təşkil olunmamış tələbə və tərəfdarlarının sayını qiymətləndirməkdə ölçün rolunu oynamır.</w:t>
      </w:r>
    </w:p>
    <w:p>
      <w:r>
        <w:t>Həmçinin psixanaliz dövri nəşrlərinin inkişafı qısaca qeyd edilməyə layiqdir. Təhlilə xidmət edən ilk dövri nəşr "Tətbiqi Ruh Tədqiqatlarına Dair Yazılar" seriyasıdır ki, 1907-ci ildən bəri nizamsız şəkildə nəşr olunur və hazırda 15-ci buraxılışına çatmışdır. (Əvvəlcə nəşriyyatçı V. Viyana, sonra F. Daytike idi.) Onlar Freydən (1 və 7), Riklin, Yunc, Abrahamdan (4 və 11), Ranqdan (5 və 13), Sadqer, Pfister, M. Qraf, Condan (10 və 14), Storfer və s. Hüg-Hellmut. Sonradan danışılan "İmaqo" nəşriyyatının yaradılması - bu nəşr formasının bəzi dərəcədə azalmış qiymətini göstərir. Salzburgda 1908-ci ildə keçirilən görüşdən sonra "Psixanalitik və psixopatoloji tədqiqatlar ili" adlı jurnal yaradıldı ki, onu Cung redaktə etdiyi beş il mövcud oldu və indi yeni rəhbərlik və bir qədər dəyişdirilmiş başlıqla "Psixanalizin ili" adı ilə yenidən ictimaiyyətə çıxış edir. Bundan sonra artıq əvvəlki illərdə olduğu kimi, əsaslı işləri toplayan arxiv rolunu oynamayacaq, həmçinin psixanaliz sahəsində baş verən bütün hadisələri və əldə etmələri qiymətləndirməyə çalışan redaktorluq fəaliyyəti ilə öz vəzifəsinə layiq olacaqdır. Qeyd olunduğu kimi, Beynəlxalq Assosiasiyanın yaradılmasından sonra (1910-cu il Nürnberq) Adler və Stekel tərəfindən hazırlanan "Psixanaliz Ümumi Qəzeti" qısa müddətdə müxtəlif talelər yaşayıb. Birinci cildin onuncu nömrəsi dərhal öz səhifələrinə Dr. tərəfindən verilən xəbəri daxil edir. Alfred Adlerin elmi fikir ayrılıqları səbəbindən redaktordan çıxmaq barədə qərar verdikləri xəbəri yazılır. Dr. Stekel redaktorluqda qaldı. Yaz 1911. Pyushtəkdə keçirilən kongresdə Zentralblat beynəlxalq assosiasiyasının rəsmi orqanı elan edildi. Hər bir üzvə illik dörd mark haqqı artırmaqla təqdim olundu. İkinci cildin üçüncü nömrəsindən başlayaraq (Qış 1912) Stekel jurnalın məzmununa görə tamamilə fərdi məsuliyyət daşıyır. Ətrafda çətin müdafiə oluna bilən davranışlar səbəbindən nəşriyyatçı vəzifəsini tərk etməli oldum. Psixanalizə sürətlə yeni bir orqan yaratmağa məcbur qaldım. "Beynəlxalq Həkim Psixanaliz Jurnalı" adını verdim bu orqana. Demək olar ki, bütün əməkdaşların və yeni nəşriyyatçının H. Hellerin iştirakı ilə bu jurnalın ilk buraxılışı 1913-cü ilin yanvarında çıxdı. Və o, "Beynəlxalq Psixanalitik Assosiasiya"nın rəsmi orqanı kimi qəzetin yerini aldı.</w:t>
      </w:r>
    </w:p>
    <w:p>
      <w:r>
        <w:t>Bu arada 1912-ci ilin əvvəlindən etibarən doktor Anfang tərəfindən həyata keçirilmişdi. Hanns Saks və Dr. Otto Rank tərəfindən yaradılmış yeni "Imago" jurnalı (Heller nəşriyyatı) xüsusilə psixanalizin humanitar elmlər sahəsində tətbiqi üçün nəzərdə tutulmuşdur. Imago hazırda üçüncü buraxılışının ortasında yerləşir. Tibbi analizdən uzaq olan oxucuların marağı isə artır.</w:t>
      </w:r>
    </w:p>
    <w:p>
      <w:r>
        <w:t>Bu dörd dövri nəşriyyatdan (Tətbiqi Ruhşünaslıq Yazıları, İlin Jurnalı, Beynəlxalq Jurnal və İmaqo) başqa alman və xarici dil jurnalları da psixanaliz ədəbiyyatında yer tutan işlər dərc edirlər. Seelenkunde, Jahrbuch, Intern. Zeitschrift və Imago xaricində digər alman və xarici dillərdə olan jurnallar da psixanaliz ədəbiyyatında yer tutmaq hüququ olan işlər nəşr edirlər. "Qeyri-adi psixologiya jurnalı" Morten Prins tərəfindən nəşr olunur. Adətən analitik töhfələr qənaətbəxş miqdarda olur. Bu isə analitik ədəbiyyatın əsas nümayəndəsi kimi qiymətləndirilməsinə səbəb olur. 1913-cü ilin qışında Nyu-Yorkda Uait və Cellif yeni jurnal yaradıblar. Bu jurnal psixanalizə xüsusi aid olub.</w:t>
      </w:r>
    </w:p>
    <w:p>
      <w:r>
        <w:t>("Psixanalitik İcmalı" jurnalı) həyata gətirilib ki, bu da ən çox insanın ona daxil olanların</w:t>
      </w:r>
    </w:p>
    <w:p>
      <w:r>
        <w:t>Mən artıq analizə maraq göstərən əksər amerikalı həkimlərə Alman dili çətinlik yaradır.</w:t>
      </w:r>
    </w:p>
    <w:p>
      <w:r>
        <w:t>Mən indi psixanaliz tərəfdarları arasında baş vermiş iki ayrılmaları xatırlamalıyam; birincisi 1910-cu ilin birləşmənin yaradılmasından 1911-ci ilin Vaymar kongresinə qədər, ikincisi isə bu hadisədən sonra, yəni 1913-cü ildə Münhendə baş verdi. Onlardan mənə gələn kəskin telef onu qarşısını almaq olardı, əgər analitik müalicədə olan xəstələrdə gedən proseslərə daha diqqətlə baxılsaydı. Çünki mən yaxşı başa düşürdüm ki, kimsə ilk dəfə xoşagəlməz analitik həqiqətlərlə tanış olduqda qaça bilər, hətta özüm də həmişə iddia etmişdim ki, hər kəsin anlayışı öz süzülmələri tərəfindən dayandırılır (və ya onları saxlayan müqavimətlər tərəfindən), belə ki, o, analizə münasibətdə müəyyən bir nöqtədən irəli getməyəcək. Lakin mən gözləmirdim ki, kimsə analizi müəyyən dərinliyə qədər anlayıbsa, sonra öz anlayışından imtina edə, onu itirə bilər. Həqiqətən də gündəlik təcrübə xəstələrdə göstərib ki, analitik biliklərin tam refleksiyası hər hansı daha dərin qatdan baş verə bilər, harada xüsusi güclü müqavimət mövcuddur; belə xəstədə əmək sərf edərək analitik biliklərin parçalarını anlamağı və sanki öz mülkü kimi idarə etməyi bacarıbsansa, yaxud onun yaxın müqavimətinin təsiri altında bütün öyrənilmişləri rüzgarda qoyub qarşı durduğunu görə bilərsən, sanki yeni başlayan günlərində olduğu kimi.</w:t>
      </w:r>
    </w:p>
    <w:p>
      <w:r>
        <w:t>Növbəti müqavimət təsiri altında rüzgarda qalır. Bütün öyrənilmişləri qoyur. Sanki yeni başlayan günlərində olduğu kimi qarşı durur. Mən psixanalizlə məşğul olanların da xəstələr kimi davranabilecəyini öyrənməli oldum.</w:t>
      </w:r>
    </w:p>
    <w:p>
      <w:r>
        <w:t>Bu iki ayrılmaların tarixini yazmaq asan deyil. Və ya arzulanan bir iş deyil. Çünki bir tərəfdən mənim üçün kifayət qədər güclü şəxsi motivlər yoxdur. Mən nə minnətdarlıq gözləmirəm. Nə də kifayət qədər effektiv olaraq intiqamsevərəm. Digər tərəfdən isə bilirəm ki, bu barədə az hörmətli düşmənlərimin iftiralarına məruz qalacağam. Və analizin düşmənlərinə "psixanalitiklərin bir-birlərini parçaladığı" qızıq tamaşa təqdim edəcəyəm. Mən analizdən kənar Gegnern ilə əzmindən uzaq qalmaq üçün çox şey etdim və indi əvvəlki tərəfdarlarla, yaxud hələ də belə adlanmaq istəyənlərlə mübarizə aparmağa məcbur oluram. Lakin mənim başqa seçimdəm yoxdur; susmaq rahatlıq və ya cəsarətsizlik olardı və bu, açıq şəkildə meydana çıxarılmış zərərlərdən daha çox ziyan vura bilərdi. Digər elmi hərəkatları müşahidə etmiş olanlar bilir ki, eyni növ maneələr və narazılıqlar orada da baş verir. Bəlkə başqa yerlərdə bunlar daha diqqətlə gizlədilir; psixanaliz kimi çox sayda konvensiyal idealı inkar edən elm, bu sahədə də daha dürüstdür.</w:t>
      </w:r>
    </w:p>
    <w:p>
      <w:r>
        <w:t>Başqa bir hiss olunmayan zərər var. Bu, mənə iki düşmənliyə analitik işıq salmağı tamamilə qabaqlamağımın mümkün olmamasıdır. Lakin analiz polemika üçün uyğun deyil; o, analiz olunan şəxsin razılığını və yuxarıda olan bir şəxs ilə aşağıda olan bir şəxs arasında olan vəziyyəti tələb edir. Buna görə də, tənqid məqsədilə təhlil aparan şəxs, təhlil olunanın öz tərəfindən onun təhlilini ona qarşı yönəltməyə hazırlıq etməlidir və müzakirələrin bir hal almasına yol aça bilər ki, bu da tərəfsiz şəxs üzərində fikir yaratmağı imkansızlaşdırır. Beləliklə, mən analizin istifadəsini minimuma endirəcəyəm. Yəni qeyri-məxfilik və düşmənlərimə qarşı agressiyanı azaldacam. Əlavə olaraq, elmi tənqidimi bu vasitəyə əsaslandırmadığımı bildirəcəyəm. Mənim əks etdirilməli olan təlimlərin həqiqət dərəcəsi ilə bağlı işim yoxdur, onların inkarına cəhd də etmirəm. Bu, psixanaliz sahəsində səlahiyyətli digər işçilərə buraxılsın, hətta qismən artıq belə olmuşdur. Mən sadəcə olaraq göstərmək istəyirəm ki, bu Lehren analizin prinsiplərini inkar edir. Buna görə də bu ad altında müzakirə olunmamalıdır. Beləliklə, mən sadəcə olaraq analitiklərdə bu cür analizdən çıxışların necə meydana gəldiyini izah etmək üçün analizi lazımdır. Əlbəttə, mən psixanalizin yaxşı hüququnu müdafiə etmək üçün kənarlaşdırma mövqelərində həm də tamamilə kritik qeydlərdən istifadə etməliyəm.</w:t>
      </w:r>
    </w:p>
    <w:p>
      <w:r>
        <w:t>Psiqoanaliz nevrozlara izahat verməyi yaxın vəzifəsi kimi tapdı. Müqavimət və keçidin iki faktini başlanğıc nöqtəsi kimi götürdü. Onları üçüncü amneziya faktına görə inkar, nevrozun cinsi isteklər və şüursuzluq nəzəriyyələrində izah etdi. O, insanın ruhi həyatına dair tam bir nəzəriyyə irəli sürməmişdir, ancaq tədqiqatlarının digər yollarla əldə edilmiş biliklərimizi tamamlamaq və düzəltmək üçün istifadə edilməsini tələb etmişdir. Lakin Alfred Adler nəzəriyyəsi bu məqsədi çox gerilədib, o, insanların xarakterini və davranışlarını həmin şəxslərin nevrotik və psixotik xəstəlikləri qədər başa düşülən edir; əslində, o, yaranma tarixi səbəbləri ilə hələ də ön sıradakı yerini saxlayan nevroz sahəsindən başqa hər hansı bir sahəyə daha uyğundur. Mən uzun illər boyu dr. Adleri öyrənməyimə çox illər ərzində imkan oldu və ona düşünən, xüsusilə də spekulyativ zehniyyətə malik bir şəxs haqqında şəhadətnaməni heç vaxt inkar etmədim. Onun iddia etdiyinə görə məndən yaşadığı "təqiblərin" nümunəsi kimi qrupun yaradılmasından sonra ona Viyana qrupunun rəhbərliyini verdiyimi qəbul edə bilərəm. Bütün qrup üzvlərinin təzyiqli tələbləri məni məcbur etdi. Elmi müşavirələrdə sədrliyi yenidən qəbul etməyə. Onun bilinməyən materialları qiymətləndirmək üçün yetəksiz qabiliyyətini tanıdığımda, mən öz ümidimi ona yönəltmişdim. O, pulsion proseslərinin bioloji əsaslarına dair işlər görəcəkdi. Həmçinin psixanalizin psixologiya ilə əlaqələrini ortaya qoyacaqdı. Bu barədə onun aparılmış qiymətli araşdırmaları da var idi. Bəzi cəhətlərdən onlar Erb-in orqan çatışmazlığına aid idi. O həqiqətən belə oxşar bir şey yaratdı, lakin onun əsəri psixanalizin hər şeydə səhv etdiyini və cinsi istidratların vacibliyini sadəcə olaraq növroz xəstələrinin danışdığına inandığı üçün müdafiə etdiyini sübut etmək üçün hazırlanmış kimi idi. Onun işinin şəxsi motivindən danışmaq daictim, çünki o özü Viyana qrupunun kiçik üzvləri qarşısında bunu açıqlamışdı: "Sizcə, həyatımı bütün halda mənim kölgəmdə keçirmək böyük bir zövqdür?" İndi mən yaxşı bilirəm ki, gənc bir adamın işinin hərəkətverici qüvvələrindən biri kimi qəbul ediləcək ehtirasını ifşa etməsi heç də pis deyil. Lakin belə bir motivin hökmranlığı altında belə, ingilislərin "unfair" dedikləri, almanların isə yalnız daha qabaqlı bir söz ilə ifadə edə bildikləri şeylərdən qaçınmağı bacarmaq lazımdır. Adlerin bu cəhətdə necə uğursuz olduğunu, işlərindəki əzələ qırxıntılar və prioritet meylləri göstərir. Viyana psixanalitik cəmiyyətində bir dəfə onun "növrozlarda vahidlik" və "dinamik baxış" prinsiplərinin prioritetini iddia etdiyini birbaşa eşitmişdik. Bu mənə böyük təəcüb doğurdu, çünki həmişə düşünmüşəm ki, bu iki prinsip Adleri tanımadan əvvəl mən tərəfdən təmsil olunmuşdur.</w:t>
      </w:r>
    </w:p>
    <w:p>
      <w:r>
        <w:t>Lakin Adlerin günəşdə yer almaq istəyi, psixanaliz üçün faydalı hesab etdiyi bir nəticəyə də səbəb olmuşdur. Həmin dərhal mən əks elm təzadlarını qaldırdıqdan sonra Adler-in jurnal redaksiyasından çıxmasına səbəb olduqundan o, cəmiyyətdən də ayrıldı və ilk öncə "Azad Psixoanaliz Assosiasiyası" adı altında yeni bir cəmiyyət yaratdı. Yalnız xarici insanlar, analizdən uzaq olanlar, iki psixoanalitik arasında fikir ayrılıqlarını qiymətləndirmək qabiliyyəti baxımından biz Avropalılar qədər bacarıqsızdırlar, onlar ki,</w:t>
      </w:r>
    </w:p>
    <w:p>
      <w:r>
        <w:t>"Azad" psixanaliz "rəsmi", "ortodoks" psixanalizin kölgəsində qaldı və sadəcə ona əlavə kimi qəbul edildi. "Özad" psixanaliz "rəsmi", "ortodoks" psixanalizin kölgəsində qaldı və yalnız onun əlavəsi kimi müalicə edildi. Beləliklə, Adler psixanaliz ilə əlaqəni tamamilə kəsməyə dəyərli addım atdı. Təlimini isə ondan ayıraraq "fərdi psixologiya" adı altında təqdim etdi. Allahın torpağında elə çox yer var ki, hər kəsin öz bacarığına görə onun üzərində azadlıqla gəzməsi əsasdır, lakin bir-birinizi başa düşməyən və dözüməyən insanların bir dam altında yaşamağa davam etmələri arzuolunandır. Adlerin fərdi psixologiyası indi psixoanalizə qarşıdır. Bu istiqamət onun daha inkişafı maraqları xaricində qalır. Bir çox psixoloji istiqamətlərdən biridir.</w:t>
      </w:r>
    </w:p>
    <w:p>
      <w:r>
        <w:t>Adlerin nəzəriyyəsi ilk andan psixanalizin diqqətlə qorxunan bir "sistem" idi. Bu həmçinin mənim qeyd etdiyim kimi "ikincil işlənmə"ın parlaq bir nümunəsidir. B. qərarı yuxu materialında düşünməklə əldə olunur. Bu halda yuxu materialı psixoanalitik tədqiqatların yeni əldə edilmiş materialı ilə əvəz olunur, bu indi artıq MƏN mərhələsindən baxılaraq, ona məlum kateqoriyalara gətirilərək, tərcümə edilərək, döndürülərək və yuxu qurulmasında olduğu kimi səhv başa düşülərək tələ tərəfindən həyata keçirilir. Adler təriqəti əsasən iddia etdiklərindən çox inkar etdiklərilə xarakterizə olunur. Ona görə də yaxşı psixologiya töhfələri var. Ləzəmsiz, lakin qəbul edilə bilən yeni jargona analitik həqiqətlərin tərcümələri də mövcuddur. Sonuncuların distorsiyaları və ya İ-deyiminə uyğun gəlməyən buraxılışları da vardır. Bu isə üç bərabərsiz elementdən təşkil olunur. Psixanaliz bu cür elementlərin heç birini heç vaxt qiymətləndirməmişdir, belə ki, onlara xüsusi diqqət yetirməmişdir. Onun daha böyük maraqlısı libidinal meyillərə meylinin qarışdığını göstərmək olmuşdur. Adlerin təlimi isə burada libidinal impulsivliyə eqoist əlavəni ön plana çıxarır. Bu indi əlçatan bir qazanc olardı ki, Adler bu təsbiti həmişə Iq-tərəfli komponentin lehinə libidinal hərəkəti inkar etmək üçün istifadə etmədikdə. Nəzəriyyəsi bununla xəstələrin və ümumiyyətlə bilinclarımızın etdiyi eyni şeyi edir: yəni Jonesun dediyi kimi, bilinməyən motivi gizlətmək üçün racionalizasiyadan istifadə edir. Adler bu qədər ardıcıl ki, cinsi əlaqədə qadına yuxarıda olmaq niyyətini hətta ən güclü impuls kimi qəbul edir. Bilirəm ki, o, bu qorxunc hadisələri öz "Schriften"ində də təqdim etdi.</w:t>
      </w:r>
    </w:p>
    <w:p>
      <w:r>
        <w:t>Psixanaliz artıq əvvəlki mərhələdə başa düşüb ki, hər hansı bir nevrotik simptomatikanın mövcudluğu kompromisdir. Bu onun izah etməyə çalışdığı şeydir. Ona görə də bu simptom inkar edən mən tələblərinə bəzi cəhətdən cavab verməlidir, bir üstünlük təklif etməli, faydalı istifadəyə imkan verməlidir, əks halda o, özündən qovulan ilkin impuls kimi eyni taleyə düşərdi. Xəstəlik qazancı termini bu Sachverhalt-a əsas verib; simptomun saxlanılması üçün fəaliyyət göstərən və başqa məqsədlərə istinad edən ikincil qazanclarla birlikdə birincil qazancın hələ yaranma mərhələsində fəaliyyət göstərməsi vacib olduğu üçün onu ayırmaq olar. Bundan əlavə olaraq, bu xəstəlik çəki itkisi ilə bağlı idi. Və ya həqiqi dəyişikliyin dayanması nəticəsində yaranırdı. Bu simptom sağalmanın mexanizmlərindən biri idi. Təhlilimdə bunu artıq bilməkdə idim. Adlerin təlimində bu asanlıqla müəyyən edilən və başa düşülən əlaqələrə əsas vurulur, lakin burada mən sadəcə simptomun gətirdiyi fayda səbəbilə onu qəbul etməklə zorlama ilə yaranan ən istənilməyən simptom üzərində zərurəti virtuozluğa çevirir. B. əgər qorxunu təhlükəsizlik vasitəsi kimi qəbul edirsə. Bu halda Mən sirkdə tamaşaçıların hərəkətləri ilə onlara manecların yalnız komandası ilə baş verdiyini sübut etməyə çalışan axmaq August rolunu oynayır. Ancaq tamaşaçılardan TÜRBƏLƏR ona inanır.</w:t>
      </w:r>
    </w:p>
    <w:p>
      <w:r>
        <w:t>Adlerin təliminin ikinci tərkib hissəsi üçün psixanaliz öz mülkü kimi cavabdehdir. Bu həm psixanalitik bilikdir. Autor onu bütün ictimai mənbələrdən 10 il müddətində birgə işləyərkən götürüb. Sonra terminologiyaları dəyişdirərək öz mülkiyyətinə çevirib. Mən saxlayıram. B. mənim istifadə etdiyim "qorunma tədbiri" sözü yerinə "təhlükəsizlik" daha yaxşı bir söz kimi görünür, amma mən onda yeni bir məna tapa bilmirəm. Eynilə Adler iddialarında əgər "uydurma", "xayal" və "xayal etmə" yerinə daha əsli olan "xayal etmə" və "xayal" sözləri qoyulsaydı, çoxlu köhnə tanış xüsusiyyətlər görünərdi. Psixanalizin tərəfindən bu eynilik vurğulanardı, hətta müəllif uzun illər ərzində ortaq işlərdə iştirak etməmiş olsaydı belə.</w:t>
      </w:r>
    </w:p>
    <w:p>
      <w:r>
        <w:t>Adlerin təliminin üçüncü hissəsi, yəni rahatsız analitik faktların reinterpretasiyası və distorsiyası, indiki "fərdi psixologiya"nın analizdən son dərəcə ayrılmasının səbəbini ehtiva edir. Adlerin sistem fikri məlumdur ki, fərdin özünü saxlamaq istəyi, onun "güc arzusu", həyat tərzi, xarakter formalaşdırma və nevrozdakı "kişi etirazı" formasında hökmranlıq edən ifadəsidir. Bu cinsi protestdir. Adlerin mühərriki psixoloji mexanizmindən azad edilmişdir. Və cinsi xarakter daşıyan məhv etməkdir. Bu onun ruh həyatında cinsiliyin rolundan xilas olmasının şərhlərinə zidd gəlir. Kişi proqramı şübhəsiz mövcuddur, lakin onun ruhi hadisələrin mühərriki kimi qurulmasında müşahidə yalnız atlanacaq platforma rolunu oynamışdır, hansıdan sonra insan qalxmaq üçün ondan istifadə edir. Uşaqlıq arzusunun əsas vəziyyətlərindən birini, yəni uşağın yetkinlərin cinsi əlaqəsini müşahidə etməsini nəzərdən keçirək. Sonra analiz bu cür şəxslərin həyat tarixi gələcəkdə həkimləri maraqlandıqda, o anda uşağın müşahidəsini idarə edən iki hissin olduğunu göstərir: biri, əgər oğlan varsa, aktiv kişini əvəz etmək istəyi, digəri isə pasiv qadına özünü qatmaq istəyidir. Hər iki Strebungen birgədir. Həmin vəziyyətdən meydana gələn zövq imkanlarını tamamilə qarşılamaqdadır. Yalnız birincisi kişi proqramına tabe edilə bilər, əgər bu anlayışın həqiqətən bir mənası saxlanılsa. İkinci hal isə, Adlerin onun taleyinə qayğısına baxmayaraq və ya onu bilməyərək, sonradan nevroz üçün daha böyük əhəmiyyət kəsb edəcək olanıdır. Adler Mənin qısqanclıqla məhdudlaşmasına elə dərindən daxil olmuşdur ki, yalnız Mənə xoş gələn və onun tərəfindən dəstəklənən həvəs meyllərini nəzərə alır; halbuki nevrozun xüsusi halları Mənə qarşı gedən hisslərlə bağlıdır və bu onun üfüqündən kənardır.</w:t>
      </w:r>
    </w:p>
    <w:p>
      <w:r>
        <w:t>Psixanalizlə qeyri-mümkün olmayan cəhd, təlimin əsas prinsipini uşağın ruh həyatına bağlamaq Adler üçün müşahidənin həqiqətindən ən ağır kənarlaşmaları və ən dərin anlayış qarışıklığını doğurub. Burada "kişi" və "qadın" anlayışlarının bioloji, sosial və psixoloji mənaları ümidini kəsən qarışma nəticəsində bir-birinə qarışıb. Bu, - oğlan ya qız - uşağın həyat planını qadın cinsinə ilk baxışta hökmən aid etməsi və özü üçün məqsəd seçməsi mümkün deyildir: "Mən həqiqi bir kişi olmaq istəyirəm". Uşaq başlanğıcda cinsi fərqin mənasını hiss etmir. Əksinə, hər iki cinsin eyni (kişi) genitaliya ilə təchiz edildiyini düşünür. Cinsi axtarışına cins fərqliliyi problemi ilə başlamır. Qadının sosial aşağı qiymətləndirilməsindən tamamilə xaricdir. Bəzi qadınlar var ki, onların nevrozunda kişi olmaq arzusu heç bir rol oynamamışdır. Kişi protesti ilə bağlı müşahidə edilənlərin hamısı, ilk narkissizmin kastrasiya qorxusu ilə, həmçinin cinsi fəaliyyətin ilk maneələri ilə pozulmasına asanlıqla izah oluna bilər. Bütün</w:t>
      </w:r>
    </w:p>
    <w:p>
      <w:r>
        <w:t>Nevrozların psixoloji mənşəyi ilə bağlı mübahisələr var. Bu mübahisələr nəticədə uşaq nevrozları sahəsində həll olunmalıdır. Uşaqlıq yaşlarında bir nevrozun diqqətlə aparılmış təhlili - nevrozların səbəbləri ilə bağlı səhv fikirləri sonlandırır. Cinsi həvəslərin rolu barədə şübhələri də aradan qaldırır. Buna görə Adler də Cüngün "Uşağın ruhiyyəsinin konfliktləri" adlı əsərinə etdiyi tənqid zamanı, xəstənin materialının "bütövlüklə atası tərəfindən yönləndirildiyi" fərzini irəli sürməli oldu.*)</w:t>
      </w:r>
    </w:p>
    <w:p>
      <w:r>
        <w:t>Mən Adler nəzəriyyəsinin bioloji tərəfinə daha ətraflı toxunmayacam. Qeyd olunan orqan yetməzliyinin ya da onun subyektiv hissinin - hansı olduğu bilinmir - həqiqətən də Adler sisteminin əsasını tuta biləcəyini araşdırmayacam. Sadəcə qeyd etmək lazımdır ki, bu halda nevroz ümumi zəifləmənin yan nəticəsi olardı, halbuki müşahidələr isə çoxlu sayda çirkin, qüsurlu, sakat və yoxsul insanların qüsurlarına nevroz inkişafı ilə cavab verməkdən imtina etdiklərini göstərir. Həmçinin maraqlı məlumat olan uşaqlıq hisslərinə aiddən yetməzliyi də tərəfimdən kənarlaşdırılır. Bu isə bizə göstərir ki, Analizdə qeyd olunan uşaqca xüsusiyyətlərin fərdi psixologiyada hansı formada təkrarlandığını. Əksinə, Adlerin psixanalizə qarşı durduğunu vurğulamaq mənim üzərimə düşür. Onun bütün psixoloji nailiyyətləri rüzgara qarşı atılır. Bilinməyən hələ də "sinir xarakterində" psixoloji xüsusiyyət kimi görünür, lakin sistemlə heç bir əlaqəsi yoxdur. Sonralar mən onun fikrini ardıcıl şəkildə belə ifadə etdim: bir təsəvvürün şuuraltı ya da şuurda olması mənə eyni qalır. Qovulma prosesi Adler tərəfindən əvvəlcədən heç bir başa düşülüş tapmadı. Vyanada keçirilmiş bir təqdimata aid hesabatda fevral 1911-ci ilə dəyilirdi. Bir xəstənin nümunəsi üzərində onun libidosunu qovmadığı göstərilirdi. Əksinə ondan qorunmağa davamlı cəhd etdiyi qeyd olunurdu. Vyanada keçirilən müzakirədə o tezliklə belə demişdi. Əgər siz soruşsanız qovulma haradan gəlir cavabı alacaqsınız. Mədəniyyətdən. Lakin əgər sonra soruşsanız: Mədəniyyət haradan gəlir? - Cavab belə veriləcəkdir: Qovulmadan. Gördüyünüz kimi, bu sadəcə söz oyunudur". Adlerın "sinir xarakteri"nin müdafiə üsullarını açığa vuran zəka və dəqiq baxışın kiçik bir hissəsi, ona bu qarışıq arqumentdən çıxış yolu göstərmək üçün kifayət edərdi. Bu mədəniyyət əvvəlki nəsillərin təzyiq nailiyyətləri üzərində qurulur. Hər yeni nəsil eyni təzyiqləri həyata keçirərək bu mədəniyyəti saxlamağa çağırılır. Bir uşaqdan eşitmişəm ki, ona soruşulmuşdur "yumurtalar hardan gələr?" deyəndə cavab olaraq "toyuxlardan" demişlər. Sonra isə "toyuxlar hardan gələr?" deyəndə bir də soruşduğunda cavab olaraq "yumurtalardan" deyindən uşaq aldadılmış hiss etmiş və qıqlamaya başlamış. Və yaxud orada sözlərlə oynanmamışdı, uşağa həqiqət deyilmişdi.</w:t>
      </w:r>
    </w:p>
    <w:p>
      <w:r>
        <w:t>*) Zentralblatt f. Psixanaliz, cild. I, s. 122.</w:t>
      </w:r>
    </w:p>
    <w:p>
      <w:r>
        <w:t>Adlerin psixanalizin bu Şiboli olan yuxusu haqqında etdiyi bütün ifadələr eyni dərəcədə acınacaqlıdır və məzmunca boşdur. Həyəcanlanma əvvəlcə onun kişilərdən qadınlara keçidini təsvir edirdi və bu da həyəcanlanma daxilində arzuların həyata keçməsi nəzəriyyəsinin "kişi etirazı"nın dilinə tərcüməsidir. Daha sonra o, insanın yuxusunun mahiyyətini onda bilincli olaraq inkar ediləni bilmədən etməyə icazə verdiyində görür. Yuxunun özü ilə gizli yuxu düşüncələrini qarışdırmaqda Adlerə üstünlük verilməlidir, çünki bu yuxunun "perspektiv meylliliyi" barədə bilginin əsasıdır. Maeder sonradan onun izləri ilə getmişdir. Bu halda, əksər hallarda, yuxunun görünən forması heç bir məna ifadə etmədikdə, onun şərhində tətbiq olunan eyni yuxu şərh metodundan istifadə edildiyi, lakin bu metodun əsasları və nəticələri inkar edildiyi nəzərdən qaçırlar. Müqavimətdən Adler qeyd edir ki, bu xəstənin həkimə qarşı mövqeyini qorumaq üçün xidmət edir. Bu mütləq doğrudur; o, Widerstande-a xidmət edir mənasını verir. Lakin bu haradan gəlir və necə olur ki, onun fenomenləri xəstənin niyyətlərinə xidmət edir - bunu isə mənə maraqlı olmayan kimi daha ətraflı izah etmir. Simptomların və fenomenlərin detallı mexanizmləri, xəstəliklərin və xəstəlik ifadələrinin müxtəlifliyinin əsaslandırılması ümumiyyətlə nəzərə alınmır, çünki hər şey eyni dərəcədə kişi protestinə, özünü qorunmağa, şəxsiyyətin yüksəldilməsinə xidmət edir. Nəzəriyyə tamamlanıb, o, fövqəladə bir reinterpretasiya işi tələb edib, lakin belə bir işə baxmayaraq heç bir yeni müşahidə təqdim etməyib. Mən psixanalizlə heç bir əlaqəsi olmadığınu göstərməyə çalışdım.</w:t>
      </w:r>
    </w:p>
    <w:p>
      <w:r>
        <w:t>*) Korrespondenzblatt № 5, Cenevrə, Aprel 1811.</w:t>
      </w:r>
    </w:p>
    <w:p>
      <w:r>
        <w:t>Adlerin sistemindən çıxan həyat təsviri tamamilə qabaqcıl meyillərə əsaslanır; onda sevgiyə yer yoxdur. Bu qədər ümidkarlıqdan məhrum olan bir dünya baxışının nəinki diqqət çəkdiyinə, hətta insanın cinsi ehtiyacları yokesindən azad olmaq təklifi ona dad verə biləcəyi unutulmamalıdır.</w:t>
      </w:r>
    </w:p>
    <w:p>
      <w:r>
        <w:t>Adlerin əksinə hərəkəti 1911-ci ildə Veymar kongresindən əvvəl baş verdi; bu tarixdən sonra isə isveçrəlilərin hərəkəti başladı. Onların ilk əlamətləri qeyri-adi şəkildə Riqlinin Şveytsariya ədəbiyyatına aid populyar məqalələrdə verdiyi bəzi ifadələrdə idi ki, bu da ətraf mühitə Psychoanalizin bəzi təəssüf doğuran, onu diskreditleyən səhvlərdən imtina etdiyini yaxın həmkarlarından daha tez bildirmişdi. 1912-ci ildə Cung Amerikadan göndərdiyi məktubda psixoanalizinə etdiyi dəyişiklikləri qeyd etmişdir. Bu dəyişikliklər hələlik ondan xəbərsiz olan bir çox insanın qarşısını almışdır. Cavabım budur ki, bu heç bir fəxr adı deyil. Psixanalizin zorla əldə edilmiş doğrularından nə qədər çox qurban versə, qarşıdurular bir o qədər azalacaqdır. İsviçrəlilərin qürur duyduğu yenilik, yenə də cinsilik anlayışının nəzəriyyədə geri atılması idi. Əslində, mən bu "irəliləyişi" həmişə aktual tələblərə qarşı həddindən artıq uyğunlaşma kimi qəbul etmişəm.</w:t>
      </w:r>
    </w:p>
    <w:p>
      <w:r>
        <w:t>İndi müqayisə etməli olduğum psixanalizdən uzaqlaşan iki əks istiqamətli hərəkət var. Həm də sub specie aeternitatis kimi yüksək səviyyəli baxışlar vasitəsilə qəlbdə yaxşı bir qənaət yaratmaqla oxşarlıqlarını nümayiş etdirirlər. Adlerdə biliklərin nisbilik prinsipi var. Şəxsiyyətin bilgi materialını fərdi incəsənət kimi formalaşdırmaq hüququ bu rolu oynayır. Cung isə gəncliyin tarixi-mədəni hüququndan istifadə edir. Qocaların qətyen hökmlərindən azad olmaq istəyir. Çünki qocalar öz baxışlarını qatılaşdırmışlar. Gənci əsir etməyə çalışırlar. Bu cür arqumentlər bəzi rədd edici sözləri zəruri edir. Bütün biliklərimizin nisbilik prinsipi var. Bu prinsip psixanalizə olduğu qədər digər elmlərə də tətbiq oluna bilər. Bu müasir dövrün məlum reaksiya təmayüllərindən çıxmışdır. Elmiyyətə düşmən axınlardan. Və bizi layiq olmayan üstünlük nümayiş etdirmək istəyir. Strömungen. Heç birimiz insanların nəticə etibarı ilə nəzəri cəhdlərimiz barədə nə düşünəcəyini təxmin etməyə qadir deyilik. Yaxın gələcək üç nəsildən alınan rədd cavabı, növbəti nəsillər tərəfindən düzəldilərək tanınmağa çevrilə bilər. Təcrübəyə əsaslanan fikrini bütün qüvvəti ilə müdafiə etmək, özündən xeyli diqqətlə və rəqiblərinin fikirlərini isə bəzi diqqətlə dinlədikdən sonra hər bir insana yeganə qalır. Adamın işini dürüst şəkildə aparması kifayətdir. Uzaq gələcəyə saxlanmış məhkəmə heyətinin hüququndan istifadə etməməlidir. Elmi məsələlərdə şəxsi ixtiyarı ön plana çıxarmaq pisdir; bu, açıq-aşkar psixanalizin elmlər sırasındakı yerini inkar etməyə çalışır və bu, əvvəlki qeydlərlə artıq aşağı salınmışdır. Elmi düşünməyə üstünlük verən şəxs, hələ də çox böyük rol oynadığı yerlərdə fərdi sənət iradəsinin amilini mümkün qədər məhdudlaşdırmaq üçün Mitteln və üsullar axtaracaqdır. Ümumiyyətlə, vaxtında xatırlamaq lazımdır ki, müdafiənin hər cəhdi yerindən artıqdır. Adlerin bu arqumentləri ciddi nəzərdə tutulmayıb; sadəcə əks tərəfə qarşı istifadə olunmalı və öz nəzəriyyələrinə hörmətlə yanaşmalıdır. Sizdə hələ də eagllar var</w:t>
      </w:r>
    </w:p>
    <w:p>
      <w:r>
        <w:t>Qəhrəman artıq heç bir nisbilik mənasını daşımır. Jungun əlçatanlıq arqumenti insanlığın, mədəniyyətin və biliklərin həmişə dayanmadan inkişaf etdiyinə dair həddindən artıq optimist fərziyyəyə əsaslanır.</w:t>
      </w:r>
    </w:p>
    <w:p>
      <w:r>
        <w:t>Hər inqilabdən sonra heç vaxt epiqonlar, reaksiyalar və bərpalar olmayıb, hər hansı bir nəsil irəliləyişi geri qaytararaq əvvəlki nəsildən imtina edib. Hər inqilabdan sonra yaranan Epigonen, Reaktionen və bərpalar olmuş kimi, əvvəlki nəsillərin qazancından imtina edən nəsillər olmasaydı. Psixanalizin cəlbedici bir gənclik dəyişikliyi tələb etmək qabiliyyəti var. Bu, onun mərhələvi olaraq irəli sürülən psixoloji nəzəriyyəsinin düzəldilməsi ilə əlaqəlidir. Burada təhlil edilən iki hərəkətdən Adlerininki şübhəsiz daha mühüm olanıdır; radikal səhvdirsə də, ardıcıl və uyğunluqla seçilir.</w:t>
      </w:r>
    </w:p>
    <w:p>
      <w:r>
        <w:t>Bu iki hərəkətdən biri olan Adlerschenin şübhəsiz daha mühümlüsü budur; onun ardıcıl və uyğun olaraq yaradılmış olması səbəbindən radikal dərəcədə səhvdir. O, hələ də instinktiv öyrənməyə əsaslanır. Əksinə, cənab Yungun modifikasiyası hadisələrin həvəslərlə əlaqəsini yüngülləşdirmişdir; həmçinin onun tənqidçiləri (Abraham, Ferenczi, Jones) qeyd etdiyi kimi, o qədər qeyri-müəyyən, qeyri-aydın və qarışıqdır ki, ona münasibət belə saxlamaq çətindir. O özünü xüsusi dalğalanma şəklində təqdim edir: bəzən "çox uzaq duran və bu qədər danışığa dəyər verməyən bir dəyişiklik" (Jung) kimi, bəzən də psixanaliz üçün yeni bir dövr başlattığı, hətta digər hər kəs üçün yeni bir dünya baxışı olan yeni bir xilaskarlıq kimi. O, özünü xüsusi bir dəyişkənliklə təqdim edir: həm "başqa çıldırmağa dəyəri olmayan tamamilə səssiz kənarlaşma" (Yunq) kimi, həm də psixanalizin yeni bir dövrünü başlatan, hətta digər hər kəs üçün yeni bir dünya baxışına çevrilən yeni bir xilas xəbəri kimi.</w:t>
      </w:r>
    </w:p>
    <w:p>
      <w:r>
        <w:t>Gənc istiqamətin fərdi və dövlət ifadələri arasında ziddiyyətlər var. Bu ziddiyyətlərin təsiri altında qalanlar öz dərəcəsində qeyri-müəyyənliyi və qeyri-dürüstlüyü düşünməlidir. Onlar həmçinin bu halların nə qədər olduğunu sual etməlidir. Lakin yeni təlimin nümayəndələrinin çətin vəziyyətdə olduqlarını etiraf edəcəklər. Bu səbəbdən psixanalizlə əlaqəni kəsmək istəmirlər. Və psixanalizin dəyişdiyini elan etməyi üstün tuturlar. Monachium konqresində mən bu yarımqaranlığı aydınlaşdırmağa məcbur oldum və onu, Şveyçarların yeniliklərini özüm tərəfindən başlatılan psixanalizin qanuni davamı kimi tanımadığımı bildirməklə etdim. Münchendə keçirilən kongresdə mən bu yarım qaranlıq sahəni işıqlandırmağa məcbur oldum. İsveçrənin yeniliklərini onun qanuni davamı kimi qəbul etməyərək bunu etdim. Mən tərəfdən çıxan psixoanalizin daha da inkişaf etdirilməsini tanıyıram. Kənar müşahidəçilər bu halı artıq əvvəlcədən başa düşmüşdülər. Furtmüller kimi şəxslər bunu qeyd etmişdir. Abraham səbəbli şəkildə Cungun psixanalizdən tamamilə imtina etməkdə olduğunu bildirir. Mən, tabii ki, hər kəsin istədiyini düşünmək və yazmaq hüququ olduğunu etiraf etməyə hazıram, amma o, əslində başqa şey olan bir şeyi başqa şey kimi təqdim etmək hüququna malik deyil. Ss |</w:t>
      </w:r>
    </w:p>
    <w:p>
      <w:r>
        <w:t>Adlerin psixanalizə etdiyi kəşflər kimi,</w:t>
      </w:r>
    </w:p>
    <w:p>
      <w:r>
        <w:t>Yeni bir şey gətirdi, İPSİXOLOGİYANIN bir hissəsi idi və bu hədiyyəni həddindən artıq qiymətləndirərək bütün əsas analitik təlimləri rədd etməklə ödəniş etmək istədi, eyni şəkildə CİNG və onun tərəfdarları da psixanalizə qarşı mübarizələrini həmin sahədə yeni əldə etdiklərinə əsaslandırdılar. Onlar ayrı-ayrı hallarda izlədilər (bunda Pfister onlardan öncə gedib), cinsi təsəvvürlər materialının necə olar ki, ailə kompleksindən və incestuoz obyekt seçiminədən istifadə edərək insanların ən yüksək etik və dini maraqlarını ifadə etməyə yönəldilir, yəni erotik meyllərin sublimasiyasının və onların artıq erotik adlandırılmayan təkliflərə çevrilməsinin vacib bir halını izah etmiş olurlar. Bu, psixanalizdə olan gözləntilərlə ən yaxşı Einklang şəkildə uyğun gəlir. Bu cür sublimasiyaların qaytarılması prosesi həm də yuxularda, həm də nevrozlarda görünən məfhum ilə mükəmməl şəkildə razılaşa bilərdi. Lakin dünya qıcıqlanaraq qışqırmışdı ki, etika və din seksullaşdırılıb! İndi mən bir dəfə "son" hesab etməliyəm. Kəşfkârların bu qəzəb axınına qarşı durmaqda çətinlik çəkdiyini qəbul etməliyəm. Bəlkə də öz daxilimdə də qızışmağa başlamış ola. Belə çox sayda isveçrəlinin teoloji keçmişi psixanalizə münasibətləri üçün Adlerin sosialist keçmişi onun psixologiyasının inkişafı üçün eyni qədər mühüm idi. Mən Mark Tvenin saatı haqqında məşhur hekayəsinə və onun sonunda göstərdiyi təəccübə xatırladılıraram: "O, uğursuz saqqalların, silah ustalarının, paltarçıların və dəmir ustalarının haraya getdiklərini təəccüblənirdi, amma heç kim ona cavab verə bilmirdi."</w:t>
      </w:r>
    </w:p>
    <w:p>
      <w:r>
        <w:t>Mən indi oxşama yoluna düşmək və bir cəmiyyətdə soyadlı, amma yerli olmayan ailədən gəldiyini iddia edən bir novşəxs olduğunu fərz etmək istəyirəm. Sonra ona valideynlərinin harasa yaxınlıqda yaşadığını sübut edirlər. Və çox sadə insanlar olduğunu söyləyirlər. İndi onun hələ də istifadə edə biləcəyi bir yol var. O da ona əl atır. Valideynlərini inkar edə bilməz. Amma onların da özü yüksək nobeldən olduğunu iddia edir. Sadəcə düşmüş olduqlarını deyir. Yaxıllıqlı bir rəsmi heyət vasitəsilə soy tarixi sənədi əldə edir. Mən belə düşünürəm ki, İsveçrəlilər də eynilə belə davranmalı oldular. Əgər etika və din seksullaşdırıla bilməzdisə və əvvəldən "yüksək" bir şey idisə, lakin onların təsəvvürlərinin ailə və Ödip kompleksindən çıxdığı inkar edilə bilməzsə, onda yalnız bir cavab qalırdı: bu komplekslər əvvəldən mənasıca göründükləri şey deyillər, əksinə, etika və dini mistisizmin soyut fikirlərində istifadə olunan yüksək "anaqoq" mənasına (Silbererin adlandırmalarına görə) malikdilər.</w:t>
      </w:r>
    </w:p>
    <w:p>
      <w:r>
        <w:t>İndi mən yenidən işitməyə hazıram ki, mən Novo-Zuriq təliminin məzmununu və məqsədini səhv başa düşmüşəm, lakin bu ziddiyyətlərin mənim baxışlarıma qarşı çıxması, onların özünlə bağlı olmasın. Başqa yolla mən Yunqun innovasiyalarının tamamını başa düşmək mümkün deyil. Və onları əlaqələndirmək də çətindir. Ailə komplekslərinin təhqiramizliyini aradan qaldırmaq məqsədiylə, bu təhqiramizliyi din və etikada yenidən tapmamaq üçün, Yunqun psixanalizə etdiyi bütün dəyişikliklər bu məqsədlə şüalandır. Cinsi libidoya qarşı soyut bir anlayışla əvəz olunub ki, onu müdrik kimsələrə və axmaqlara bərabər sirli və qavranılmaz saxlaya bilər. Ödipus kompleksi sadəcə "simvolik" mənada başa düşülürdü, ondakı ana termini əldə edilməsi mümkün olmayan şeyi, yəni mədəniyyətin inkişafı üçün imtina etmək lazım olanı bildirirdi; Ödipus mifində öldürülən ata, yəni insanın fərdilik qazanması üçün azad olması lazım olan "daxili" atadır. Cinsiyyət haqqında təsəvvürlərin digər hissələri də müddət ərzində ehtimal ki, oxşar şəkildə yenidən təfsir olunacaqdır. Mənə aid olmayan erotik meyllər ilə mənliyin müdafiəsi arasında yaranan ziddiyyət əvəzinə "həyat vəzifəsi" ilə "psixoloji tənbəllik" arasında ziddiyyət çıxdı; nevrotik günahkarlıq hissi isə həyat vəzifəsinə layiqincə xidmət etməməkdən doğulan ittihamla əvəz olundu. Beləliklə, Adlerin nəzəriyyəsinə bənzər şəkildə analizin faktiki nəticələrini yenidən təfsir etməli, onları çarpıdmaq və ya aradan qaldırmalı olan yeni dini-etik sistemi yaradıldı. Həqiqətdə isə dünya hadisələrinin simfoniyasından bir neçə mədəni üst tonlar eşidilmiş, lakin bioloji cəhətdən əsas meyllərin melodiyası yenə də qulaqardıcılıq edilmişdi.</w:t>
      </w:r>
    </w:p>
    <w:p>
      <w:r>
        <w:t>Bu sistemi saxlamaq üçün psixanaliz müşahidəsi tələb olunurdu. Texnikası isə tamamilə Abwendung idi. Həmişəlik məqsədə olan həvəs bəzən elmi məntiqə qarşı mənfi rəftarı da əlverişli sayır, məsələn, Yung Ödipus kompleksini nevrozların səbəblərinin izahı üçün kifayət qədər "xüsusi" hesab etmir və bu xüsusiyyəti tənbəlliyə, yəni həm cansız, həm də canlı cisimlərin ən ümumi xassəsinə aid edir! Bununla birlikdə, "Oidipus kompleksi"nin yalnız şəxsin psixik qüvvələrinin ölçüsünü verən bir məzmun olduğunu və özü bir qüvvət kimi "psixiki inertsia"nın təkamülünü olmadığını qeyd etmək lazımdır. Tək bir İnsanın tədqiqatı onun orijinal mənasında cinsi komplekslərinin həyatda olduğunu göstərmişdir və həmişə də bu cür nəticəyə gətirəcəkdir. Bu səbəbdən Individualforschung geri çəkildi. Etnoqrafiya tədqiqatlarına əsaslanan qiymətləndirmə ilə əvəzləndi. Hər bir insanın uşaqlıq dövründə yenidən təfsir olunan komplekslərin əsl və açıq mənasına rastlaşma ehtimalı ən yüksək səviyyədə olurdu, buna görə də terapiyada keçmişdə uzun müddət qalmamaq və əsas diqqəti aktual ziddiyyətə qaytarmalı, lakin bu zaman fərdi və təsadüfi deyil, ümumi olan, yəni həyat vəzifəsinin icrası ilə bağlı olan vacib şeyə diqqət yetirmək lazımdı. Lakin biz nevrotoyun aktual ziddiyyətinin yalnız xəstənin keçmiş tarixinə, libido yolculuğuna əsaslanaraq başa düşülüb həll oluna biləcəyini eşitmişdik.</w:t>
      </w:r>
    </w:p>
    <w:p>
      <w:r>
        <w:t>Yeni Cenevrə terapiyasının bu cür meyllər altında necə formalaşdığını bir xəstənin şəhadətinə əsasən danışa bilərəm, hansı ki, onu öz üzərində sınamağa məcbur olmuşdur. "Bu dəfə keçmişə və transferə heç bir hörmət yox idi." Harada mən bunu hiss etdikdə, sadəcə libido simvolu kimi qiymətləndirilirdi. Mənə verilən axlaki tövsiyələr çox gözəl idi. Mən onlara sadiq şəkildə əməl edirdim. Lakin irəliləyişim yox idi. Bu mənə ondan daha çox yaxşı deyildi, amma mən nə edə bilərdim?.. Analitik şəkildə azad etmək əvəzinə hər seans yeni, böyük tələbatlarla başlayırdı. Və nevrozun aradan qaldırılması bu tələbatların yerinə yetirilməsinə bağlı idi. Məsələn, Daxili diqqətli fokuslanma</w:t>
      </w:r>
    </w:p>
    <w:p>
      <w:r>
        <w:t>İntrovertluk, dini yanaşma, sevgi və həsrətlə arvadım ilə yeni üslubda birgə yaşamaq və s. Bu, nəticədə insanın daxili dünyanısının radikal şəkildə dəyişdirilməsini tələb edirdi və bu, həddindən artıq çətin idi. O, analizdən ən güclü qəlbdən keçmə hissləri və ən yaxşı niyyətlərlə, lakin eyni zamanda ümumi iflas vəziyyətində, fəqir bir Sünder kimi ayrıldı. Mənə tövsiyə olunan hər şeyi hər hansı bir kilsənin dini xidmətçisi də mənə məsləhət görərdi, amma bu qüvvə haradan gəlsin? Xəstə mənə keçmiş və keçid analizinin əvvəlcə aparılması lazım olduğunu eşitdiyini bildirir. Ona artıq bunun kifayət etdiyi deyildi. O bir daha kömək etmədiyindən xəstənin analizin birinci növündən kifayət qədər almadığını düşünməyə əsas verir. Bu cəhətdən aparılan və artıq psixanalizin adını layiqincə daşımayaq hər hansı bir hissə daha çox kömək etməmişdir. Zürixdəkilərin sonunda yaxınlıqdakı Bern şəhərinə çatmaq üçün Viyana üzərindən uzun yol keçmələri təəcib doğuran bir hal idi, çünki Dubois burada nevrozları etik təşviqlə daha yumşaq şəkildə sağaltdı*.</w:t>
      </w:r>
    </w:p>
    <w:p>
      <w:r>
        <w:t>Psixanaliz ilə bu yeni istiqamətin tam dağılması, təbii ki, Jungun yazılarında artıq nadiren qeyd olunan itkilərin təhlili, Adler kimi yuxudakı psixologiyadan imtina etməklə gizli yuxu fikirlərini yuxu səhvliyi ilə qarışdıraraq yuxunun səhv başa düşülməsi, həmçinin itirilmiş şəxslərin analizi ilə nəticələnmişdir.</w:t>
      </w:r>
    </w:p>
    <w:p>
      <w:r>
        <w:t>Mən xəstənin ifadəsinin istifadəsinə mane olan şubhələri bilirəm və buna görə də mənbəyimin etibarlı və müdrik bir şəxs olduğunu xüsusilə təsdiq etmək istəyirəm. On məni məxfi şəkildə məlumatlandırdı. Mən onu belə etməyə tələb etməmişdim. Və mən onun iznini almadan onun məlumatlarından istifadə edirəm. Çünki psixanalitik texnikanın diskreditasiyadan qorunmaq hüququ olduğunu qəbul edirəm. Bilinməyənə anlayış, qısaca, psixanalizin əsasını təşkil etdiyim bütün sahələrdə. Cungun inzest kompleksinin yalnızca simvolik olduğunu, həqiqi varlığı olmadığına, vəhşi qadının qocalıq etdiyi qadına arzu duyduğu halda gənc və gözəl bir qadın üstün tutulduğuna görə, "simvolik" və "həqiqi varlıq" ifadelerinin psixoanalizdə sözlərinin və patogen təsirlərinə görə "şüurla mövcud" adlandırılan şeyi nəzərdə tutduğunu düşünmək olar ki, beləliklə daxili ziddiyəti həll etmək məqsədilədir.</w:t>
      </w:r>
    </w:p>
    <w:p>
      <w:r>
        <w:t>Əgər yuxunun işlənmə etdiyi gizli yuxu fikirlərindən başqa bir şey olduğunu nəzərdə tutursaq, xəstələrin müalicə zamanı onların mənasını doldurduğumuz şeylərlə, həyat vəzifəsi ilə ya da yuxarı və aşağı olmaqla bağlı şeylərlə bağlı yuxular gördüyünü düşünməyəcəyik. Şəxsən analiz olunanların yuxuları yönləndirilə bilər, təcrübədə tətbiq olunan stimullarla yuxuları təsir altına almaq kimi. Yuxularda rastlanan materialın bir hissəsini təyin etmək olar; lakin yuxunun təbiəti və mexanizmində heç bir dəyişiklik yoxdur. Həmçinin, analizdən kənar baş verən belə adlanan "bioqrafik" yuxulara inanmırığ. Əksinə, müalicədən əvvəl baş vermiş yuxuları analiz etmək, ya da xəstənin ona verilən stimulla əlavə etdiyi şeyə diqqət yetirmək, ya da ona belə tapşırıqlar verməkdən qaçınmaq mümkündürsə, onda yuxunun sadəcə həyat tapşırığının həlli cəhdi olması ehtimalı qarşısında razılaşmayacaqsınız. Yuxu sadəcə düşünmə formasıdır; bu formanın mənasını onun fikirlərinin məzmunundan asla tapmaq olmaz, bunun üçün sadəcə yuxu işinin qiymətləndirilməsi lazımdır.</w:t>
      </w:r>
    </w:p>
    <w:p>
      <w:r>
        <w:t>Jungun psixanalizdən səhv başa düşmələrini inkar etmək çətin deyil. Onların kənara çıxmaları faktiki olaraq qalır. Qaydalara uyğun aparılmış hər hansı bir analiz var. Xüsusilə uşaqlarda aparılmış analiz psixanaliz nəzəriyyəsinin əsaslandığı inamları möhkəmləndirir. Adlerin və Jungun sistemlərinin yenidən təfsiri rədd edilir. Jung özü aydınlaşma dövründə belə bir uşaq analizi apardı və nəşr etdi; gözlənilir ki, o, başqa bir "faktların vahid istiqaməti" (Adlerin ifadəsinə əsasən) vasitəsilə eyni analizə yeni bir şərh təqdim edəcəkdir.</w:t>
      </w:r>
    </w:p>
    <w:p>
      <w:r>
        <w:t>Cinsi Darstellungin həyallar və nevrozlarda "ali" fikirlərin bir arxaik ifadə forması olması haqqındakı baxış, bu cinsi komplekslərin nevrozda həqiqi həyatdan kənarlaşdırılmış libidinal miqdarların daşıyıcısı kimi çıxış etməsi faktına zidd gəlir. Əgər sadəcə cins terminologiyadan danışsaq, bu libido iqtisadında heç bir dəyişiklik yaratmazdı. Cung özü belə bir "psixanalitik nəzəriyyənin izahı"nda bunu etiraf edir. Və terapevtik vəzifəni həmin komplekslərdən libido itkisinin alınması kimi formalaşdırır. Lakin bu heç vaxt onlardan uzaqlaşmaqla və ya yüksəltməklə olmur, yalnız onlarla ətraflı məşğul olmaqla və tamamilə şuuraltı halə gətirməklə nail olunur. Xəstənin nəzərə alması lazım olan ilk həqiqi həddi onun xəstəliyidir. Onu bu vəzifədən yayınmağa çalışması həkimin ona müqavimətləri aşmasında acizliyini göstərir. Və ya bu işin nəticələrindən qorxmasını.</w:t>
      </w:r>
    </w:p>
    <w:p>
      <w:r>
        <w:t>Axırda deyə bilərəm ki, Cung psixanalizin "dəyişdirilməsi" ilə məşhur Lixtenberq pəncərisinin bıçağına bənzər bir şey verdi. O, dəftəri dəyişdi və yeni bir Klinge qoydu. Yeni marka olaraq qiymətləndirilmiş bu aləti əvvəlkindən fərqləndirmək lazımdır.</w:t>
      </w:r>
    </w:p>
    <w:p>
      <w:r>
        <w:t>Əksinə, göstərməyə çalışdım ki, psixanalizi əvəz etməyə çalışan yeni nəzəriyyə var. Analizi buraxmaq və ondan uzaqlaşmaq mənasını verir. Belə bir uzaqlaşmanın taleyində başqasından daha faciəli olacağını düşünmək ehtimalı var, çünki bu, hərəkatda böyük rol oynamış və onu irəli sürmüş şəxslərdən gedir. Mən bu qəbahirəni paylaşmıram.</w:t>
      </w:r>
    </w:p>
    <w:p>
      <w:r>
        <w:t>İnsanlar güclü fikirləri müdafiə edərkən güclü olurlar; lakin onlara qarşı durduqlarında zəifləyirlər. Psixanaliz bu itkini dəşəcək və bu tərəfdarların yerinə başqalarını tapacaqdır. Yalnız istəyirəm ki, taleyin psixanalizin altdünyasında yaşamaqdan bezmiş hər kəsə rahat bir yol tapılsın. Digərlərinin isə bu dərinliklərdə maneəsiz şəkildə öz yollarını bitirməsinə icazə verilsin.</w:t>
      </w:r>
    </w:p>
    <w:p>
      <w:pPr>
        <w:pStyle w:val="Heading1"/>
      </w:pPr>
      <w:r>
        <w:t>Narsissizmin təqdiminə dair | SEÇİLMİŞ ƏSƏRLƏR 1913–1917</w:t>
      </w:r>
    </w:p>
    <w:p>
      <w:r>
        <w:t>Narsissizmin təqdiminə dair</w:t>
      </w:r>
    </w:p>
    <w:p>
      <w:r>
        <w:t>Termin narkissizm klinik təsvirdən gəlir və P. Näcke tərəfindən 1899-cu ildə bir fərdin öz bədənini cinsi obyekt kimi qəbul edərək ona baxma, toxunma, silkmə, xoşlama kimi hərəkətlərlə ondan tam razı qalana qədər təqdim olunan davranış növünü ifadə etmək üçün istifadə edilib. Bu təhsildə Narzißmus fərdin cinsi həyatına nüfuz edən bir qeyri-normal dəyişiklik kimi qiymətləndirilir və buna görə də bizim bütün perversionları öyrənməyə yanaşdığımız gözləntilərə tabedir.</w:t>
      </w:r>
    </w:p>
    <w:p>
      <w:r>
        <w:t>Psixoanalitik müşahidələr zamanı narkissistik davranışın ayrı-ayrı xüsusiyyətlərinin digər pozgunluqları olan bir çox şəxslərdə mövcud olduğu, məsələn, Sadgerin müşahidələrində homoseksuellərdə olduğu kimi, nəticədə narkissizm adı altında libidoyun daha geniş miqyasda yerləşdiyi və insanın normal cinsi inkişafında vacib yer tutduğu ehtimalı ortaya çıxdı.*)</w:t>
      </w:r>
    </w:p>
    <w:p>
      <w:r>
        <w:t>*) Psixanalizin illik dərgisi, cild. VI, 1914.</w:t>
      </w:r>
    </w:p>
    <w:p>
      <w:r>
        <w:t>**) 0. Rank, narkissizmə töhfə. Bu Jahrbuch, cild. III, 1911. Eyni fərziyyə nevroplardakı psixanalitik işin çətinliklərindən irəli gəlirdi, çünki belə bir narkissist davranışın onların təsirlənəbilərliliyinin həddini müəyyənləşdirməsində iştirak etdiyi görünürdü. Bu cəhətdən narkissizm bir pervasiya deyil, hər bir canlı varlığa haqqıyla aid edilən özünü saxlama həvəsinin eqoizminin libidinoz tamamlayıcısı olardı. Vacib bir səbəb birincili və normal narkissizmdən danışmağa məcbur edir. Bu səbəb dementiya praekoks və ya şizofreniya kimi xəstəliklərin başa düşülməsinə cəhd edərkən meydana çıxdı. Libido nəzəriyyəsinə əsaslanmağa çalışdıqda isə bu xəstəliklər qarşısında çətinlik yaranır. Belə xəstələrdə iki fundamental xüsusiyyət vardır. Mən onları parafrenik adı altında təyin etməyi təklif edirəm. Birincisi meqalomanijadır. İkincisi isə xarici aləmdən şəxslər və əşyalar marağın kəsilməsidir. Sonuncu dəyişiklik nəticəsində onlar psixanalizin təsirindən qaçınırlar. Və bizim səyimizlə müalicə olunması mümkün olmayan hallara çevrilirlər. Lakin parafrenikin xarici aləmdən uzaqlaşması daha dəqiq təyin olunmalıdır. Histerik və ya zorlamalı nevrozlu şəxs dərhal xəstəliyinin həddinə qədər həqiqətə münasibətdən imtina edir. Lakin analiz onların şəxslər və əşyalarla erotik əlaqələrini tamamilə kəsmədiklərini göstərir. Onlar hələ də xayallarında bu əlaqələri saxlayırlar, yəni həqiqi obyektləri xatirələrində təsəvvür edilənlərlə əvəz edib və ya onlarla qarışdırıblar, digər tərəfdən isə həmin obyektlər üzərində məqsədlərinə nail olmaq üçün hərəkət etməkdən imtina edirlər. Bu libido vəziyyəti üçün yalnız Jung tərəfindən fərqləndirilən istifadə olunur. "İntroversiya" termini qəbul edilməlidir. Parafrenik isə fərqlidir. Bu, həqiqətən də öz Libido hissini ətrafdakı şəxslər və şeylərdən çəkib çıxarmış, lakin bunu öz xayalında başqalarıyla əvəz etməmişdir. Bu hal baş verəndə əks hal olaraq görünür. Və libido hissini obyektə qaytarmağa çalışan sağalma cəhdi kimi xarakter daşıyır. Demək olar ki, burada belə bir sual doğulur: Şizofreniyada obyektlərdən ayırılan libidonun taleyi hansıdır? Bu halların meqalomanijası yol göstərir. O, yəqin ki, obyektlibido hesabına formalaşmışdır. Xarici aləmdən ayrılan libido mənə aid edilmişdir ki, bu da bizim narkissizm adlandıra biləcəyimiz bir davranış forması yaratmışdır. Lakin meqalomanija özü yeni bir şey deyil, əvvəlcədən mövcud olmuş vəziyyətin böyüdülüb aydınlaşdırılmasıdır, biz bunu bilirik. Beləliklə, obyekt məşğuliyyətlərinin daxil edilməsi ilə yaranan narkissizmi ikincili saymağa meylliyik, hansı ki, müxtəlif təsirlər nəticəsində qaranlanan birincili narkissizm üzərində qurulub.</w:t>
      </w:r>
    </w:p>
    <w:p>
      <w:r>
        <w:t>Təkrar qeyd edirəm ki, burada şizofreniya problemi barədə heç bir izahat vermək məqsədi daşımıram. Sadəcə digər yerlərdə deyilənləri toplayıb narkissizmin daxil edilməsini əsaslandırmaq istəyirəm. Dərinləşdirmək məqsədi yoxdur.</w:t>
      </w:r>
    </w:p>
    <w:p>
      <w:r>
        <w:t>Libido nəzəriyyəsinin, mənim fikrimcə, qanuni davamı olan bu yana baxışa üçüncü axın isə ilkin xalqların və uşaqların psixik həyatı haqqında müşahidə və təsəvvürlərimizdən doğulanıdır. Biz bu xalqlarda, əgər tək-tək olsalardı, meqalomanijaya aid edilə biləcək xüsusiyyətlər tapırıq: arzularının və psixiki aktlarının qüdrətinə qəsdən artıq qiymət vermə, "fikirlərin sonsuz qüdrəti", sözün sehrli qüvvətinə inanma, xarici aləmlə əlaqədə "sehr", hansı ki, meqalomanik qurğuların ardıcıl tətbiqi kimi görünür.*) Biz mövcud dövrün uşağında, inkişafı bizə daha qaranlıq gələn, xarici aləmə tamamilə eyni münasibət göstərməyini gözləyirik.**) Beləcə, əvvəlcədən mənə aid olan və sonra obyektlərə verilən libidonun ilkin məşğulluğunu təsəvvür edirik; əslində isə bu saxlanılır və obyekt məşğulluqları ilə ameba hüceyrəsinin ondan ayrılan yalancı ayaqları kimi münasibət qurur. Libidonun bu hissəsi nevroloji simptomlardan irəli gələn tədqiqatımız üçün əvvəlcə gizli qalmalı idi. Libidonun emissiyaları, yəni obyekt məşğulluqları, göndərilə və yenidən geri çəkilə bilən bu hisslər yalnız bizə dikkat çəkmişdi. Həmçinin biz mənlibido və obyektlibido arasında kəskin bir ziddiyyət görürük. Birinin istifadəsi nə qədər çox olarsa, digərinin fakiri nə qədər artır. Son dərəcənin ən yüksək inkişaf mərhələsi kimi meydana gələn vəziyyət, yəni obyektin işğalı qarşısında fərdi şəxsiyyətin ləğv edilməsi kimi görünən və ya paranoiklərin dünyanı tərk etməklə bağlı xayalları (və ya özünü hiss etmələri) ilə ziddiyyət təşkil edən və bu cür tədqiqatın aydınlaşdırılması cəhdindən qaça bilməyən vəziyyət. Mənlibido, məntəqə enerjisi kimi təsəvvürlər həm xüsusilə aydın qavranıla bilməz, həm də kifayət qədər məzmunlu deyildir; uyğun münasibətlərə aid spekulativ nəzəriyyə əvvəlcə ilə qəti şəkildə təyin olunmuş bir anlayışı əsas götürmək istəyərdi. Lakin mən fikirləşirəm ki, işlə tam olaraq spekulativ nəzəriyyə ilə empirikanı izah etməyə qurulmuş elm arasında fərq budur. Sonuncu spekulyasiya hamar, məntiqən qəbul edilə bilən əsaslandırmaya rəqiblik etmir. Əksinə, sisli itən, zəif təsəvvür edilə bilən əsas ideyalara razılaşaraq saxlayır. Onları inkişaf etdikcə daha aydın şəkildə qavrama ümidiylə, hətta başqaları ilə dəyişməyə hazırolduqlarını düşünür. Çünki bu ideyalar elmin əsası deyil, hər şeyin dayandığı yer deyil; əksinə, sadəcə müşahidədir. Siz bütün binanın ən yuxarı hissəsisiniz. Zərər vermədən çıxarılıb yenisi ilə əvəz edilə bilərsiniz. Biz bu cür halları yenə də bu gün fizikada müşahidə edirik, burada maddə, qüvvə mərkəzləri, cəzb qüvvəsi və s. haqqında əsas təsəvvürlər psixanalizin uyğun anlayışlarından daha az şübhəli deyil.</w:t>
      </w:r>
    </w:p>
    <w:p>
      <w:r>
        <w:t>*) Bu mövzuda "Senatspräsident Schreber"in analizindəki "dünya məhvolu"na aid müzakirəyə baxın, bu jurnal, cild. III, 1911. Bundan əlavə: Abraham, "Histeriyanın və dementiya praekoksunun psixoseksual fərqləri". Zentralbl. f. Nervenh. u. Psychiatrie 1908.</w:t>
      </w:r>
    </w:p>
    <w:p>
      <w:r>
        <w:t>*) "Totem və Tabu" adlı kitabımın uyğun bölmələrinə baxın, 1913.</w:t>
      </w:r>
    </w:p>
    <w:p>
      <w:r>
        <w:t>**) S. Ferenczi, "Həqiqət hissinin inkişaf mərhələləri". Stajır. Həkimlər üçün jurnallar Psiqxanaliz I, 1913, batqınlıq tapır. Nəhayət, psixiki enerjilərin fərqlənməsi üçün onların ilk növbədə narsissizm vəziyyətində bir arada olması və bizim qabaq analizimizdən fərqlənməməsi, həmçinin obyekt məşğuliyyəti ilə cinsi enerji - libidonun Mən enerjisindən fərqlənməsinin mümkünlüyü haqqında nəticə çıxarırıq. Bundan əvvəl mənim daha irəli getməmişdən iki sualı qeyd etməliyəm. Bunlar mövzunun çətinliklərinə daxil olur. Birincisi: Bizim indi danışdığımız narkissizm avtoerotizmlə necə əlaqəlidir və biz libidonun erkən vəziyyəti kimi təsvir etdiyimiz avtoerotizmdən nə fərqi var? İkincisi: Əgər biz mənə birinci növbədə libido məftuniyyəti veririksə, niyə ümumiyyətlə cinsi libidoyu mənəvi impuls enerjisindən ayırmaq lazımdır? Bütöv psixiki enerjinin əsas götürülməsi mənəvi impuls enerjisi və mənəvi libido, mənəvi libido və obyekt libidosu arasındakı fərqlərin bütün çətinliklərini aradan qaldırmazmı? Birinci suala cavab olaraq qeyd edim: Mənə bənzər bir vahidin fərdin tərkibində əvvəldən mövcud olmadığı, mənənin formalaşması lazım olduğu vacib bir fərziyyədir. Lakin avtoerotik impulsur ilk başdan mövcuddur, yəni narkissizmin formalaşması üçün avtoerotizmə bir şey əlavə olunmalı, yeni bir psixiki fəaliyyət baş verməlidir. İkinci suala qəti cavab verməyə çağırış hər bir psixanalitikdə kəskin bir narahatlıq yaradır. İnsan müşahidəni steril nəzəri mübahisələr üçün qurban etmək hissini rədd edir. *) Bütün libido məftuniyyəti sevgili obyektə axdıqda və hamısı mənə qayıtdıqda dünya məhvolunun iki mexanizmi vardır.</w:t>
      </w:r>
    </w:p>
    <w:p>
      <w:r>
        <w:t>"Mən libidosu", "obyekt libidosu" kimi anlayışların dəyəri ondadır ki, onlar nevroz və psixoz proseslərinin ən dərin xarakterlərinin işlənməsindən doğulub. Libidonun mənə aid olanı və obyektlərə aid olanı ayırmaq - cinsi impuls və mənəvi impulsu bir-birindən ayıran ilk fərziyyənin zəruri davamıdır. Buna ən azından sadəcə ötürmə nevrozlarının (histériya və məcburiyyət) təhlili məni bu cür etməyə məcbur etdi və yalnız bilirəm ki, bu hadisələrdən başqa vasitələrlə hesab verməyə yönəlmiş bütün cəhdlər tamamilə uğursuz olmuşdur.</w:t>
      </w:r>
    </w:p>
    <w:p>
      <w:r>
        <w:t>İstiqamətləndirici hər hansı həvəs təliminin tamamilə olmaması şəraitində ilk növbədə hansısa fərziyyəni ardıcıl surətdə yoxlamaq caizdir, daha doğrusu, vəzifədir - o, iflasa uğrayanadək və ya özünü doğruldana qədər. Cinsi həvəslərin digər Mən-həvəslərindən ilkin ayrılığı fərziyyəsinin lehinə indi bir çox cəhətlər danışır, o cümlədən onun transfer nevrozlarının analizi üçün faydalılığı. Etiraf edirəm ki, təkcə bu amil birmənalı olmazdı, çünki söhbət hələ libido olmayan, yalnız obyektə bağlanma aktı ilə libidoya çevrilən indifferent psixi enerjidən gedə bilər. Lakin bu konseptual ayrılıq aclıq və sevgi ayrılığına uyğun gəlir. İkincisi, bioloji mülahizələr də onun lehinə danışır. Fərd həqiqətən ikiqat mövcudluq aparır: o, özünü öz məqsədi, eyni zamanda zəncirin bir üzvü kimi təsəvvür edir; bu zəncirə isə, hər halda, öz iradəsindən kənar xidmət edir. Cinsiyyəti öz məqsədlərindən biri sayır, halbuki digər baxış onun sadəcə öz qüvvələrini həzz mükafatı müqabilində təqdim etdiyini və bəlkə də ölümsüz bir substansiyanın ölümlü daşıyıcısı olduğunu - yəni majorat sahibinin yalnız ondan sonra da mövcud olan bir institusiyanın müvəqqəti sahibi olması kimi - göstərir. Bu isə o deməkdir ki, cinsi həvəslərin Mən-həvəslərindən ayrılması fərdin bu ikiqat funksiyasını əks etdirir. Üçüncüsü, yada salmalıyıq ki, bütün psixoloji müvəqqəti anlayışlarımız bir gün orqanik daşıyıcılar zəminində qurulmalıdır. O zaman belə ehtimallı olur ki, cinsiyyətin təsirlərini həyata keçirən və fərdi həyatın növün davamını təmin edən xüsusi maddələr və kimyəvi proseslər mövcuddur. Biz də bu ehtimallığı nəzərə alaraq xüsusi kimyəvi maddələri xüsusi psixiki qüvvələrlə əvəz edirik.</w:t>
      </w:r>
    </w:p>
    <w:p>
      <w:r>
        <w:t>Başqa cür düşünməyi, hətta bioloji düşünməyi psixologiyadan uzaq saxlamağa çalışdığım üçün, bu nöqtədə açıq şəkildə etiraf edirəm ki, ayrılmış Mən və cinsi həvəslər fərziyyəsi, yəni libido nəzəriyyəsi əsasən psixoloji əsasa malikdir və əsasən bioloji cəhətdən dəstəklənir. Beləliklə, əgər psixanaliz işi özü təkcə istəklər barədə daha yaxşı istifadə edilə bilən başqa bir fərziyyəni irəli sürsə, mən həmin fərziyyəni ardıcıl şəkildə buraxmaqda kifayət qədər əsassız olaram. Bu günə qədər belə bir hal baş verməyib. O halda ki, cinsi enerji, yəni Libido, ən dərin mənada və ən uzaq məsafədə psixikada fəaliyyət göstərən digər enerjilərin differensasiya məhsulu ola bilər. Lakin belə bir iddia vacib deyildir. Bu, müşahidəmizin problemlərindən artıq uzaq olan və bilik məzmununa çox az malik olan şeylərə aiddir ki, onları inkar etmək qədər məqsədsizdir onlardan istifadə etmək də; ola bilər ki, bu ilkin eynilik analitik maraqımızla insan irqinin irsiyyət orqanı tərəfindən tələb olunan və miras qalan şəxs ilə qohumluq əlaqəsinin sübutu kimi az əhəmiyyətli olsun. Bütün bu spekulyasiyalarla heç bir nəticəyə gəlmirik; qərarı digər elm sahəsindən qəbul etməyi gözləyə bilməyəcəyimiz üçün psixoloji hadisələrin sintezindən keçərək bu bioloji əsas sirrlərə necə işıq tökmək olar, onu sınamaq daha məqsədəuyğundur. Səhv etmə ehtimalı ilə tanış olun, lakin əvvəlcədən seçilmiş Mən və cinsi həvəslərin əksiyyəti fərziyyəsini, yəni ötürmə nevrozlarının təhlilindən gələn bu fərziyyəni ardıcıl davam etdirməyə mane olmayın, əgər o, ziddiyətsiz və məhsuldar şəkildə inkişaf edərsə və başqa xəstəliklərə, məsələn şizofreniyaya tətbiq edilə bilərsə. B. şizofreniya - də tətbiq edilə bilsin.</w:t>
      </w:r>
    </w:p>
    <w:p>
      <w:r>
        <w:t>Digər hallarda, əlbəttə ki, belə olardı ki, əgər sonuncu adı çəkilən xəstəliyin izahında libido nəzəriyyəsinin artıq uğursuzluğa uğraması barədə sübut aparılmış olsaydı. G. Yung bu iddianı irəli sürmüşdür*) və məni, özüm də istəmədiyim sonuncu izahatlara məcbur etmişdir. Təhlildə Şreber hadisəsinin qoyduğu şəraitlərdən danışmadan, yolun sonuna qədər getməyi üstün tutmuşdum. Lakin Yungun iddiası ən azından bir qədər əsassızdır. Onun əsaslandırmaları nadirdir. O, əvvəlcə özümün dəlillərimə istinad edir ki, Şreber təhlili ilə bağlı çətinliklər qarşısında mən özüm də libido anlayışını genişləndirməyə, yəni onun cinsi məzmunundan imtina etməyə, libido ilə ümumi psixiki maraq arasında əlaqə yaratmağa məcbur olmuşam. Bu səhv təfsiri düzəltmək üçün nə deyilməlidirsə, Ferentsi artıq Yungun işinin əsaslı tənqidində irəli sürmüşdür. Mən tənqidçiyə yalnız razılaşa və təkrarlaya bilərəm ki, mən libido nəzəriyyəsindən belə bir imtina etməmişəm. Yungun daha bir arqumenti, normal həqiqi funksiyanın itkisinin sadəcə libido çəkilməsi ilə izah edilə biləcəyini düşünmək doğru olmaz, arqument deyil, əmrdir; burada sual həll olunmuş kimi qəbul edilir və müzakirəyə yer saxlanmır, çünki bunun mümkünlüyü necədir - işte, həqiqətən də tədqiq edilməlidir. Növbəti böyük əsərində*) Yung mənim artıq əvvəllər göstərdiyim həll variantına yaxın keçmişdir: "Bu halda, hələ də nəzərə alınmalıdır ki, Şreber hadisəsi üzrə işimdə Freud da istinad etdiyi kimi, libido sexualisinin introversiyası "Mən"in dolgunlaşmasına səbəb olur və bu, ehtimal ki, həqiqətdən uzaqlaşma effektini doğurur. Həqiqətən də, həqiqətdən uzaqlaşmanın psixologiyasını bu cür izah etmək cazibədar bir imkan kimi görünür." Lakin Yung bu imkanla daha da ətraflı məşğul olmur. Bir neçə səhifə sonra o, bunu belə bir qeydlə rədd edir ki, bu hal "askeptik anaxoretin psixologiyasını" doğurar, lakin dementiya praekoks yox. Bu qeyri-müvafiq müqayisənin nə qədər az bir Entscheidung gətirə biləcəyini, "cinsi maraqın hər hansı bir izini məhv etməyə çalışan" (ancaq terminin populyar mənasında "cinsi") belə bir anaxoretiyin hətta libido-nun patogen yerləşməsinə ehtiyacının olmaması barədə qeyd göstərə bilər. O, cinsi maraqlarını tamamilə İnsanlardan uzaqlaşdırıb, onu Allahın, təbiətin, heyvanların maraqlarına yüksəldə bilər, həvəsinin fəlsəfələrinə introyeksiya və ya öz mənliyinə qayıdışı olmadan. Görünür, bu cür bir yanaşma narkissizmin birbaşa öyrənilməsinə mane olur. Əsas yanaşma bu günə qədər Parafreniyaların təhlili olacaq. Transferyan nevrozlar bizi libido meyllərinin izlənməsinə imkan verdiyi kimi, dementiya praekoks və paranoidlər də "Mən" psixologiyasına dair məlumat verməyə imkan yaradacaq. Yenə də biz normalın əvəzlənmiş və qalınlaşdırılmış patoloji formasından normalın, görünən asanlığını tapmalıyıq. Beləliklə, mən narkissizm haqqında məlumat əldə etməyə yaxınlaşmağın digər bəzi yollarını açıq saxlayırıq ki, indi onları ardıcıllıqla təsvir etmək istəyirəm: Orqanik xəstəliklərin, hipnozun və cinslərin sevgi həyatının müşahidəsi.</w:t>
      </w:r>
    </w:p>
    <w:p>
      <w:r>
        <w:t>*) Libidonun dəyişiklikləri və simvolları. Bu Jahrbuch, cild. IV,</w:t>
      </w:r>
    </w:p>
    <w:p>
      <w:r>
        <w:t>**) Beynəlxalq Həkimlər üçün jurnallar Psixanaliz, cild. I, 1913.</w:t>
      </w:r>
    </w:p>
    <w:p>
      <w:r>
        <w:t>*) Psixoanalitik nəzəriyyənin təsvirinə cəhd, bu illik, V cild, 1913. Müəllif erotik mənbələrdən gələn marağı digər maraq növlərindən ayırmaq imkanını əvvəlcədən nəzərə almır. Yada salaq ki, İsveçrə məktəbinin tədqiqatları bütün dəyərliliyinə baxmayaraq, Dementia praecox mənzərəsində yalnız iki məqama aydınlıq gətirmişdi - sağlam adamlara da, nevrotiklərə də məlum olan komplekslərin mövcudluğu və onların fantaziya qurumlarının xalq mifləri ilə oxşarlığı; xəstəliyin mexanizminə isə başqa heç bir işıq sala bilməmişdi. Buna görə də Yunqun libido nəzəriyyəsinin Dementia praecox-un öhdəsindən gələ bilmədiyi və bununla digər nevrozlar üçün də yararsız sayıldığı iddiasını rədd edə bilərik.</w:t>
      </w:r>
    </w:p>
    <w:p>
      <w:r>
        <w:t>Libido paylanmasında orqanik xəstəliyin təsirinin qiymətləndirilməsində mən S. Ferentsinin şifahi təklifinə əməl etmişdim. Ümumiyyətlə məlumdur və bizə təbii görünür ki, orqanik ağrı və pis hisslərlə əziyyət çəkən şəxs, ətrafdakı aləmlə maraqlanmağı, onun öz əziyyətinə aid olmayan şeylərlə əlaqəni kəsir. Daha dəqiq müşahidələr göstərir ki, o, sevgi obyektlərindən libidinal marağını geri çəkir, əziyyət çəkdiyi müddətcə sevməyi dayandırır. Bu faktın banallığı bizə Libido nəzəriyyəsinin ifadə formasına tərcümə etməkdən aldadmasın. O zaman deyərik ki: Xəstə öz libidosunu öz şəxsiyyətinə qaytarır, sağalanda yenidən onu xaricə yönləndirmək üçün. "Yalnız dar mağarada", deyir W. [s. 1] Buğu "diş ağrısı çəkən şairin çənəsində ruh qalır". Burada Libido və Şəxsi maraq eyni taleyə sahib olur. Onlar bir-birindən fərqlənmir. Xəstələrin məşhur eqoizmi hər iki halı əhatə edir. Onu biz təbii sayırıq, çünki eyni vəziyyətdə özümüzün də eyni davranacağını düşünürük. Hətta çox şiddətli sevgi meyllərinin bədən pozğunluqları tərəfindən qovulması, onların birdən tam eynəyinliklə əvəz edilməsi komikada uyğun istifadə tapır.! Ä</w:t>
      </w:r>
    </w:p>
    <w:p>
      <w:r>
        <w:t>Xəstəlik kimi yuxu vəziyyəti də libidonun mövqelərinin öz şəxsiyətə, daha doğrusu yuxumaq arzusuna narkissistik qaytarılmasını bildirir. Yuxuların eqoizmi bu əlaqəyə yaxşı uyğun düşür. Hər iki halda, əgər başqa bir şey deyilsə, libidonun paylanmasında yaranan dəyişikliklərin nümunələrini görürük.</w:t>
      </w:r>
    </w:p>
    <w:p>
      <w:r>
        <w:t>Hipoxondriya, orqanik xəstəlik kimi, narahatedici və ağrılı bədən hissləri şəklində özünü göstərir və libidonun paylanmasına təsiri baxımından onunla üst-üstə düşür. Hipoxondrik maraqları cəlb edir.</w:t>
      </w:r>
    </w:p>
    <w:p>
      <w:r>
        <w:t>Libido sonuncu xüsusilə aydın şəkildə xarici aləmin obyektlərindən geri çəkir. Və hər ikisini özünü maraqlandıran orqana yönəldir. İndi hipoxondriya ilə orqanik xəstəlik arasında bir fərq yaranır: sonuncuda zorakı sensasiyalar isbat edilə bilən dəyişikliklərlə əsaslandırılır, birincisində isə belə deyil. Lakin, bu hipoxondriyanın digər əsas beyin proseslərimiz çərçivəsinə uyğun gələrdi, çünki biz belə deyərdik: Hipoxondriya haqlı olmalıdır, orqan dəyişiklikləri onda da olmamalıdır. İndi onlar nədən ibarətdir?</w:t>
      </w:r>
    </w:p>
    <w:p>
      <w:r>
        <w:t>Burada bizə xoş olmayan bədən hisslərinin, hipoxondrik hisslərə bənzər şəkildə, digər nevrozlarda da olmamasına icazə verməyəcəyik. Daha əvvəl dəfə Hipoxondriyanı təqdim etməyə meylli olduğumu ifadə etmişdim. Onu nevrazteniya və qorxu nevrozu kimi üçüncü aktual nevroz kimi göstərmişdim. Digər nevrozlarda da hipoxondriyanın bəzi hallarda inkişaf etdiyini qeyd etmək ehtimal ki, doğru olar. Ən gözəl bu hal qorxu nevrozu və onun üzərində inkişaf edən Hysterie.də müşahidə olunur. İndi bizə məlum olan, ağrılı hiss edən, bir cür dəyişmiş, lakin adi mənada xəstə olmayan orqanın nümunəsi cinsiyyət üzvləridir, onların həyəcan vəziyyətləri. Sonra qanla dolur, şişir, nəm ilə keçir və müxtəlif hisslərin oturduğu yer olur. Sensationen. Bədənin hansısa bir yerinin fəaliyyətini, cinsi həyəcan verən təkanları psixika həyatına göndərmək funksiyası olan erogenliyi adlandıraq və nəzərdə saxlayaq ki, cinsi nəzəriyyə üzrə düşünməklə biz artıq bəzi digər bədən yerlərinin - erogen zonalarda - cinsiyyət üzvlərini əvəz edə biləcəyini və onlara analoq şəkildə davranacağını qəbul etmişik.</w:t>
      </w:r>
    </w:p>
    <w:p>
      <w:r>
        <w:t>Cinsiyyət üzvlərini təmsil edən və onlara analog davranış nümayiş etdirən bu cür hallarda biz burada sadəcə bir qədəm daha atmağa cəsarət edirik. Bizi qərar verə bilərik ki, erogenlik bütün orqanların ümumi xassəsi kimi baxaq və sonra müəyyən bir bədən hissəsində eyni xassənin artırılması və ya azaldılmasından danışaq. Hər bir belə erogenliyin dəyişməsi ola bilər. İcdə libidonun yerləşməsində dəyişikliklə eyni zamanda baş verə bilər. Belə anlarda biz hipoxondriyanı əsas götürdüyümüz şeyi axtarmalıyıq və bu, orqanların material xəstəliyində olduğu kimi libidonun paylanmasına eyni təsiri edə bilər.</w:t>
      </w:r>
    </w:p>
    <w:p>
      <w:r>
        <w:t>Bu fikir gedişini davam etdirsək, yalnız hipoxondriya deyil, həm də nevrozlardan olan neyresteniya və qorxu nevrozu kimi digər aktual nevrozların probleminə də rastlaşarıq. Qorxu nevrozu. Ona görə də bu mərhələdə dayanmaq istəyirik; sadəcə psixoloji tədqiqatın məqsədi fizioloji tədqiqat sahəsinə həddən artıq keçməkdə deyil. Sadəcə qeyd edək ki, buradan çıxışla hipoxondriyanın parafreniya ilə əlaqəsi digər aktual nevrozların histereya və zorlama nevrozu ilə əlaqəsinə bənzər; yəni digərləri obyekt libidosuna asılı olduğu kimi, hipoxondriya da MƏN libidosuna asılıdır; hipoxondriklı qorxu isə nevroz qorxusunun MƏN libidosundan gələn əksidir. Bundan əlavə: Əgər biz artıq ötürmə nevrozlarında xəstələnmə mexanizmi və simptom əmələ gəlməsində introversiyadan reqressiyaya doğru gedən irəliləyişi və obyekt libidosunun saxlanmasına aid təsəvvür ilə tanışdırsaq, *) onda saxlanma təsəvvürünə də</w:t>
      </w:r>
    </w:p>
    <w:p>
      <w:r>
        <w:t>Bax: "Nevroz xəstəlik növləri haqqında", kiçik yazılar toplusunda. Mən libidosunun saxlanmasının fenomenlərinə yaxınlaşmaq olar. Onları hipoxondriya və parafreniya hadisələri ilə əlaqələndirmək olar.</w:t>
      </w:r>
    </w:p>
    <w:p>
      <w:r>
        <w:t>Təbii ki, burada tədqiqatımıza qarşı həyat tələbi yaranır: niyə belə bir libido saxlanması MƏNdə nağıbdan hiss olunmalıdır? Mən bunu cavablandırmaq istəyirəm ki, Unlust ümumiyyətlə hə. Nağıb yaranmasında həmin material prosesin mütləq böyüklüyü qərarverici olmaya bilər, əksinə, bu mütləq böyüklüyün müəyyən funksiyası daha vacibdir. Buradan çıxışla insanın ruhi həyatında narkissizmdən kənara çıxmağa və libidosunu obyektlərə yönəltməyə məcbur edən səbəb barəsində suala yaxınlaşmaq olar. Bizim fikir gedişimizdən alınan cavab yenedə belə deyərdi: bu məcburiyyət MƏN libidosunun bəzi həddi aşdığı zaman baş verir. Güclü eqoizm xəstələnməyə qarşı müdafiə edir, amma nəhayət sevməyə başlamalısınız ki, xəstə olmayın, və əgər inkar nəticəsində sevə bilməsəniz, xəstə olmalısınız. Təxminən H-nin nümunəsi kimi, Heyne dünyanı yaratma psixogenezini necə təsəvvür edirsə, elə! Xəstəlik yəqin ki, sonuncu səbəbdir</w:t>
      </w:r>
    </w:p>
    <w:p>
      <w:r>
        <w:t>Bütün yaradılış meyilliyə aid olaraq</w:t>
      </w:r>
    </w:p>
    <w:p>
      <w:r>
        <w:t>Yaradaraq mən sağalabilərdim,</w:t>
      </w:r>
    </w:p>
    <w:p>
      <w:r>
        <w:t>Biz ruhi apparatımızda əvvəlcələrlə əziyyətli hiss edilə biləcək və ya patolojik təsir göstərə biləcək həyəcanların idarə edilməsini həyata keçirən bir vasitəni tanıdığımızı gördük. Psixiki işlənmə, birbaşa xarici boşalma qabiliyyəti olmayan və ya belə boşalmanın dərhal istənilməyəcəyi həyəcanların daxili yönləndirilməsində fövqəladə xidmət göstərir. Lakin, belə daxili işlənmə üçün əvvəlcə onun həqiqi və ya təsəvvür edilən obyektlər üzərində baş verməsi barədə fikir mövcuddur. Fərq yalnız sonra, yəni libido irreal obyektlərə yönəldildikdə (introversiya) libido stokuna səbəb olduqda görünür. Parafreniyalarda özümüşə qayıtmış libidonun oxşar daxili işlənməsinə meqalomanija imkan verir; bəlkə onun uğursuzluğundan sonra libidonun stoku psixoloji cəhətdən patogen olur və bizi xəstəlik kimi təsirləndirən sağalma prosesini başlatır.</w:t>
      </w:r>
    </w:p>
    <w:p>
      <w:r>
        <w:t>Mən burada parafreni mexanizminə daxil olmaq üçün bəzi kiçik Schritte atmağa çalışıram və artıq bu gün mühüm kimi görsənən baxışları bir araya gətirirəm. Bu Affektionların ötürü qarşısımda yaranan nevrozlardan fərqi ondan ibarətdir ki, inkar nəticəsində azad edilmiş libidonun xayal etdiyimiz obyektlərdə qalmaması, əksinə, özümüzlə əlaqələndirilməsidir; megalomaniya isə bu libidonusun psixiki idarə olunması, yəni transferyan nevrozlarda xayal etməklə əldə edilən daxilə yönəltməyə uyğundur; psixiki bacarıqların çatışmazlığı isə transferyan nevrozların qorxusuna bərabər olan paranoid xəstəliklərdə hipoxondriyanı yaradır. Bilirik ki, bu qorxu daha ətraflı psixoloji işlənmə yolu ilə aradan qaldırıla bilər, yəni konversiya, reaksiya formalaşması, müdafiə formalaşması (fobiya) vasitəsilə. Bu mövqe parafreniyalarda bərpaya cəhd etməklə əlaqəlidir ki, ona görə də qeyri-adi xəstəlik əlamətləri yaranır. Çünki parafreniya tez-tez - əksər hallarda deyilərsə də - libido obyektlərdən yalnız qismən ayrılmaqla müşayiət olunur, ona görə də onun təsvirində üç hadisə qrupunu ayırmaq olar: 1. Saxlanılmış normal vəziyyət və ya nevroza aid olanlar (qalıq əlamətlər), 2. xəstəlik prosesinə aid olanlar (libidonun obyektlərdən ayrılması, bundan əlavə meqalomanija, hipoxondriya, affekt pozğunluğu, bütün regressiyalar), 3. bərpa cəhdləri, hansı ki, histeriya (dementiya praekoks, həqiqi parafreniya) və ya obsesif-kompulsiv nevroz (paranoya) kimi libidonu yenidən obyektlərə bağlayır. Bu yeni libidonun təmin edilməsi birinci dəfəkindən fərqli səviyyədən baş verir. Digər şərtlər altında olur. Onun yaratdığı keçiricilik nevrozlarının normal özümüşə aid formalaşmalardan fərqi var. Bu fərq bizə psixiki aparatımızın strukturu haqqında ən dərin anlayışı verə bilər.</w:t>
      </w:r>
    </w:p>
    <w:p>
      <w:r>
        <w:t>Narkissizmin öyrənilməsinə üçüncü yanaşma insanın sevgi həyatında kişilə və qadınlarda fərqlənən müxtəlifliyi təmin edir. O cür ki, obyekt libidosu əvvəlcə özüm libidosunu gizlətmişdirsə, biz uşağın (və yetkinləşən fərdin) obyekt seçiminin də əvvəlcə öz təminat alma təcrübələrindən götürdüyünü müşahidə etmişik. Birincili avtoerotik cins təminatlar həyat üçün vacib, özünü saxlama funksiyalarına əsaslanaraq yaşandı. Cins istəkləri əvvəlcə özüm istəklərinin təminatına söykənir, daha sonra özüm istəklərindən müstəqil olur; lakin hələ də onun söykənməsi uşağın qidalanması, baxılması və qorunması ilə bağlı olan şəxslərin ilk cins obyektlərə çevrilməsində öz əksini tapır, yəni əvvəlcə ana və ya onun əvəzi. Bu cürbə növü və obyekt seçiminin bu mənbəyi - yəni əlaqə növü adlananı - lakin analitik tədqiqatlar bizə ikinci birini də tanıtdı ki, onu Tapmağa hazır olmasaq da, Typus kimi qəbul etməliyik. Biz, xüsusilə libidonusun inkişafında pozğunluq yaşamış şəxslərdə, yəni pervers və homoseksuallarda onların gələcək sevgi obyektini öz şəxsiyyətlərinə əsasən seçdiyini tapmışıq. Onlar aşkar şəkildə özünü sevgi obyekti kimi axtarır, yəni obyekt seçiminin narkissistik tipini göstərir. Bu müşahidədə bizə narsissizmi qəbul etməyə məcbur edən ən güclü Motiv-i görmək olar.</w:t>
      </w:r>
    </w:p>
    <w:p>
      <w:r>
        <w:t>İnsanların obyekt seçiminin söykənmə və ya narkissistik tipindən asılı olaraq iki kəskin ayrılmış qrupa bölündüyünü düşünmürük, əksinə hər bir insanda obyekt seçimi üçün hər iki yolun mövcud olduğunu, lakin biri digərindən üstün tutula biləcəyini qəbul edirik. İnsanın iki əsas cins obyekti var: özü və baxan qadın, və hər bir insanın əsas narkissizmini, hansı ki, onun obyekt seçimdə dominant şəkildə ifadə oluna bilər, qəbul edirik.</w:t>
      </w:r>
    </w:p>
    <w:p>
      <w:r>
        <w:t>Kişilə və qadınları müqayisə etdikdə onların obyekt seçimi tipinə aid fundamental, əlbəttə ki, qanuni olmayan fərqlər meydana çıxır. Söykənmə tipi üzrə tam obyekt sevgisi əsasən kişiyə xasdır. Bu füzuli cinsellik meyilliliyini nümayiş etdirir. Uşağın orijinal Narzißmusundan qaynaqlanır. Buna görə də eyni şeyin cinsi obyektə keçidini təmsil edir. Bu cinsilərin qiymətləndirilməsinin artması, obyekt üçün libidonun zənginliyindən məhrum olmaqla əlaqəli olan özünəməxsus, nevrotik məcburiyyətə bənzər sevgi vəziyyətinin yaranmasına imkan verir. Digər tərəfdən qadının ən çox rast gəlinən növü var. Bu növ ən az qarışıqdır. Həqiqi inkişaf Anders gestalt formasında baş verir. Burada yetkinlik dövrü inkişafında, hələlik gizli qalan qadın cinsi orqanlarının formalaşması ilə əlaqədar olaraq, əsas narkissizmin artması müşahidə olunur ki, bu da cinsilərin qiymətləndirilməsinin artması ilə təchiz edilmiş normal obyekt sevgisinin formalaşmasına mane olur. Xüsusilə gözəlliyə inkişaf etmə hallarında qadın öz-özünə kifayət etmə hissi yaradır. Bu da ona obyekt seçiminin sosial baxımdan məhdudluğunu telafi edir. Belə qadınlar sadəcə qadınların onları sevdiyi qədər öz-özünü sevir. Onların ehtiyacları sevməkdən çox, sevilənməkdədir və onlar bu şərti ödəyən kişini razı saxlayır. İnsanların sevgi həyatı üçün bu qadın növünün əhəmiyyəti çox yüksəkdir. Belə qadınlar cəlb edici qüvvətləri ilə kişilərə təsir edir, sadəcə estetik səbəblərdən yox, həm də maraqlı psixoloji konfiqurasiyalar nəticəsində, çünki adətən ən gözəl qadınlar onlardır. Həqiqətən də aydın şəkildə görünür ki, bir şəxsin narkissizmi, öz narkissizminin tam formasını itirmiş və obyekt sevgisi üçün yarışan digər şəxslərə böyük cəlb edicilik göstərir; uşağın cəlbediciliyi böyük qismən onun narkissizmində, öz-özünə kifayətlilik və əlçatan olmamasında, həmçinin ətrafımızla maraqlanmadığını düşündüyümüz heyvanlarda - məsələn, pişiklərdə və böyük yırtıcı heyvanlarda - mövcuddur; hətta böyük cinayətkarlar və kinizmlərlə də poetik təsvirdə onların öz Məninə aid olan hər şeyi uzaqlaşdırmaqla əlaqəli olan narkissistik ardıcılqlığı ilə maraq doğurlar. Beləliklə, biz onları hələ də saxladığımız, amma özümüzün artıq imtina etdiyimiz xoşbəxt psixiki vəziyyətə, müdaxiləyə qarşı saxlanılan libidonal mövqeyə qısqanırıq. Lakin narkissistik qadının böyük cəlb ediciliyinin əks tərəfi də var; sevgi hissləri keçən kişilərin qadına sevgisinə şübhələr, onun təbiətindəki sirli hallara şikayətlər bu obyekt seçimi növlərinin uyğun gəlməməsindən qaynaqlanır. Bəlkə də bu qadınların sevgi həyatının təsviri zamanı qadını aşağılamaq məqsədi daşımamağamı təmin etmək ləzimdir. Mənim tendensiyalardan uzaq durduğumu nəzərə alsaq, həmçinin funksiyaların fərqli istiqamətlərdə fərqlənməsinin əlaqəli olduğu, son dərəcə mürəkkəb bioloji strukturada bu inkişafların necə formalaşdığını bildiyimizi də nəzərə alsaq, bəzi qadınların kişi növünə görə sevgi hissi yaratdığını və cinsilərin qiymətləndirilməsində artımı da yaşadığını qəbul etməyə hazıram. Narçisstik və hələ də Mann-a qarşı soyuq qalan qadınlar üçün də onları obyekt sevgisinə aparan bir yol var. Onların doğduğu uşaq, onlara sanki xarici bir obyekt kimi öz bədəninə bənzər və onlar indi narkissizmdən istifadə edərək bu obyektə tam obyekt sevgisi bəxş edə bilərlər. Digər qadınlar uşağın inkişafında (ikincili) narsissizmdən obyekt sevgisini etmək üçün uşağı gözləməlidir. Onlar yetkinlik dövründən əvvəl öz-özünü kişiyə bənzər hiss etmiş və qismən belə inkişaf etmişlər; lakin bu meyillilik qadın yetkinliyinin baş verməsi ilə kəsilənə qədər onlarda əslində uşaqlıq dövründən qalmış kişilik idealına doğru meyllilik saxlanılır.</w:t>
      </w:r>
    </w:p>
    <w:p>
      <w:r>
        <w:t>. Obyekt seçiminə aparacaq yollar haqqında qısa icmal bu izahatları nəticələndirsin. Onu sevirik</w:t>
      </w:r>
    </w:p>
    <w:p>
      <w:r>
        <w:t>a) özünün olduğu şey (öz-özünü), b) özünün olduğu keçmiş vaxt, c) özünün olmaq istədiyi şey, d) öz şəxsiyyətinin bir hissəsi olmuş şəxs.</w:t>
      </w:r>
    </w:p>
    <w:p>
      <w:r>
        <w:t>a) qidalayan qadın, b) qoruyan Mann və onların sıralarında gedən əvəzləyici şəxslər. Birinci növün halları yalnız sonradan aparılan izahlarla əsaslandırıla bilər.</w:t>
      </w:r>
    </w:p>
    <w:p>
      <w:r>
        <w:t>Kişinin homoseksualığı üçün narkissistik obyekt seçiminin əhəmiyyəti digər əlaqələrdə qiymətləndirilməlidir.</w:t>
      </w:r>
    </w:p>
    <w:p>
      <w:r>
        <w:t>Uşağın birincili narkissizmi var. Cinsi həvəsinin nəzəriyyələrimizin şərtlərindən birini təşkil edir. Onu birbaşa müşahidə etmək çətindir. Başqa bir nöqtədən çıxım etməklə təsdiqləməkdən daha çətindir. Əgər bir şəxs uşaqlarına qarşı nəzərdə tutduğu yanaşmanı diqqətlə ələ alsalar, onu özünün uzaq keçmişdə rezygnasiya etdiyi narsisizmin bərpası kimi tanımalıdır. Və həmçinin çoxaldılması kimi. Qiymətləndirmədə artıq etdiyimiz yaxşı əlamət, hansı ki, obyekt seçimdə narkissistik stiqma kimi qiymətləndirmişdik, bu hissi əlaqəni, hamıya məlum olduğu kimi, idarə edir. Beləliklə, sədaqətli müşahidənin əsas verməyəcəyi bütün mükəmməllikləri uşağa aid etmək, onun bütün qüsurlarını gizlətmək və unutmaq vacibdir ki, bu həm də uşaqlıq dövrü seksuallığının inkarı ilə əlaqəlidir. Lakin həm də narkissizminə məcburi qəbul etdikləri bütün mədəni irəliləyişləri uşağın qarşısında dayandırmaq və uşaqlıq dövründən qurban edilmiş üstünlükləri yenidən tələb etmək meyilliyi mövcuddur. Uşaq valideynlərindən daha yaxşı şəraitdə yaşamalıdır, həyatda hökm süren məcburiyyətlərə tabe olmamalıdır. Xəstəlik, ölüm, zövq almaqdan imtina, iradəsinin məhdudlaşdırılması uşaqlar üçün qüvvədə qalmamalıdır, təbiət və cəmiyyətin qanunları onun qarşısında dayanmalıdır, uşaq həqiqətən də yaradılışın mərkəzi və nüvəsi olmalıdır. "Möhtəşəm Babacığ" kimi, bir zamanlar özümüzü belə hesab edirdik. Uşaq valideynlərin yerinə yetirilməmiş arzularını həyata keçirməlidir, atası əvəzinə böyük bir adam və qəhrəman olmalı, analığı gecikmiş ödəniş formasında bir prinsə qocalmalı olmalıdır. Narkissistik sistemin ən həssas nöqtəsi, yəni həqiqiyyət tərəfindən sərt şəkildə təzyiq göstərilən şəxsin ölümsüzlüyü, uşaqda saxlanaraq təminat tapmışdır. Həyəcanlı, əsasən uşaq kimi olan valideyn sevgisi başqa bir şey deyil, obyekt sevgisinə çevrilən valideynlərin yenidən dirçənmiş narkissizmidir ki, bu da öz keçmiş xüsusiyyətlərini tanınmaz şəkildə ortaya qoyur.</w:t>
      </w:r>
    </w:p>
    <w:p>
      <w:r>
        <w:t>Uşağın orijinal narsissizminin hansı pozgunluqlara məruz qaldığını, onlara qarşı hansı reaksiyalarla müdafiə etdiyini və hansı cərgələrdən keçdiyini - hələ işlənməyə layiq bir material kimi tərəf-qarşıya saxlayacam; onun ən vacib hissəsini "kastrasiya kompleksi" (oğlanlarda penis qorxusu, qızlarda isə penis qısqanclığı) kimi qeyd edib, erkən dövrdə cinsi təzyiqlərin təsiri ilə əlaqələndirərək müzakirə etmək olar. Psixanalitik araşdırma, adətən libidinoz həvəslərin taleyini izləməyə imkan verir, əgər onlar Mən həvəslərindən ayrılsalar və onlara qarşı duruşda olsalar, lakin bu sahədə hər iki həvəsin hələ birlikdə, ayrılmaz qarışığı şəklində narkissistik maraq kimi çıxış etdiyi bir dövr və psixiki vəziyyət barəsində nəticə çıxarmağa imkan verir. A. Adler bu əlaqədən "kişi etirazı"nı çıxarıb və onu xarakterin formalaşmasında və nevrozların yaranmasında təkcə özünə məxsus həvəs qüvvəsi sayına yüksəldib, lakin onu narkissistik, yəni hələ də libidinoz istiqamətə deyil, əksinə, sosial qiymətləndirməyə əsaslandırıb. Psixanalitik tədqiqat baxımından "kişi etirazı"nın mövcudluğu və əhəmiyyəti əvvəldən tanınmışdır, lakin onun narkissistik təbiəti və Kastrasiya kompleksindən çıxdığı Adlerə qarşı müdafiə olunmuşdur. O, həm də digər bir çox amillərlə yanaşı, xarakterin formalaşmasında iştirak edən və Adlerin fikirlərinə görə, nevroz problemlərinin mənfiliklərə xidmət etməsi kimi izah edilməsinə qatiyyətlə uyğun gəlməyən bir şeydir. Mən bu qədər də mümkünsüz hesab edirəm nevrozun meydana gəlməsini. Qastrasiya kompleksinin dar baza üstündə qurmaq. Bu kompleks neçə ki, müalicəyə qarşı duran maneələr arasında kişidə belə möhtəşəm ola bilər. Ən sonda "kişi protestu" və ya bizim mənada qırxılma kompleksinin patogen rolu oynamadığı və ya ümumiyyətlə rast gəlmədiyi nevroz hallarını da tanıyıram.</w:t>
      </w:r>
    </w:p>
    <w:p>
      <w:r>
        <w:t>Normal böyüklərin müşahidəsi onların keçmiş meqalomanijasının zəiflədiyini göstərir. Psixiki xarakter xüsusiyyətləri silinib. Bu xüsusiyyətlərdən biz onların uşaqlıq dövrü narkissizmini çıxarıb tapmışıq. Onun Mən-libidosu nə olub? Bütün miqdarının obyekt məşğuliyyətlərinə keçdiyini fərz etməliyik? Bu Mögülük, görünürdə müzakirələrimizin ümumi gedişatına zidd gəlir; lakin məcburi psixologiyasından başqa cavab almaq barədə də bir göstəriş götürə bilərik.</w:t>
      </w:r>
    </w:p>
    <w:p>
      <w:r>
        <w:t>Libidinoz həvəs təmayüllərinin mədəni və etik təsəvvürlərlə toqquşduqda patogen mənfiyyət taleyinə düşdüyünü öyrəndik. Bu şərt altında heç vaxt başa düşmürük ki, şəxs bu təsəvvürlərin mövcudluğundan sadəcə zehni xəbərdarlıq aparıb, həmişə isə onları özü üçün nəzarətedici sayaraq onların tələblərinə tabe olur. Mənfiyyət, dediyimiz kimi, Məndən gedir; daha dəqiq desək, Mənin özünə hörmətindən gedir. Eyni təsirlər, hadisələr, impulsivlər, arzular, hansı ki, bir insan özündə qəbul edir və ya ən azı şuurunda işlənmə edir, digəri isə tam qəzəblə rədd edir və ya onların şuuraltı olmasından əvvəl boğulur. Lakin bu iki şəxsin fərqi, mənfiyyətin şərtini özündə saxlayan, libido nəzəriyyəsi ilə izah edilə biləcək ifadələrə köçürülməsi asandır. Deyə bilərik ki, biri özündə ideal qurub, hansı ki, onun hazırkı Mənini ölçmək üçün istifadə olunur, digərisində isə belə ideal formalaşma yoxdur. İdeal formalaşma Mən tərəfindən mənfiyyətin şərti olardı.</w:t>
      </w:r>
    </w:p>
    <w:p>
      <w:r>
        <w:t>İndi bu İdeal-Mən öz sevgisini qazanır, hansı ki, uşaqlıqda real Mən həzz almışdı. Narkissizm uşaqlıqda olduğu kimi, hələ də qiymətli mükəmməlliklərin sahibi olan yeni İdeal-Mənə köçürülür. İnsan burada, libidonun sahəsində həmişə olduğu kimi, bir dəfələ həzz aldığı təminatdan imtina etməkdə qadir gəlməyib. O, uşaqlığındakı narkissistik mükəmməlliyindən imtina etmək istəmir və əgər onu saxlaya bilməyibsə, inkişaf dövründə xatırladanlarla narahat edilib, hökmünü verməkdə oyandırılıbsa, onu yeni "Mən ideala" formasında yenidən qazanmağa çalışır. O, öz idealini irəli sürdüyü şey, uşaqlıq dövründə itirilmiş narsisizminin əvəzinə keçən Ersatzdır, həmin dövrdə o öz idealı idi.</w:t>
      </w:r>
    </w:p>
    <w:p>
      <w:r>
        <w:t>Bu ideal formalaşmasının sublimasiya ilə olan əlaqələrini araşdırmaq məqsədə uyğundur. Sublimasiya obyektli libidodakı bir prosesdir və cinsi həzzdən uzaq olan başqa məqsədə yönəlmişliyi ifadə edir; əsas vurğu cinsellikdən yayındırılması üzərindədir. İdealizasiya obyekt üzərində gedən bir prosesdir. O, onun təbiətində dəyişiklik etmədən gedir. O, obyekti böyükdüşmə və psixoloji olaraq yüksəltməklə gedir. İdealizasiya həm Mən libidosunun, həm də obyekt libidosunun sahəsində mümkündür. Məsələn, B. cinsellik baxımından Objekts-in həddindən artıq qiymətləndirilməsi eyni zamanda onun idealizasiyasıdır. Beləliklə, sublimasiya istidatla bağlıdır. Idealizasiya isə obyektdə gedənlərlə bağlı bir şey təsvir edir. Bu iki anlayışın məfhum olaraq fərqləndirilməsi lazımdır.</w:t>
      </w:r>
    </w:p>
    <w:p>
      <w:r>
        <w:t>İdeal formalaşma, tez-tez Schaden anlayışının qüvvətlənməsi ilə qarışdırılır. Kim narkissizmini yüksək bir "Mən ideala" qurban etmisdirsə, onun libidinoz həvəslərinin sublimasiyası uğurlu olmayabilir. "Mən ideali" belə sublimasiyanı tələb edir, lakin onu məcbur etmək mümkün deyil; sublimasiya hələ də xüsusi bir prosesdir, hansı ki, ideal tərəfindən təsirlənə bilər, lakin həyata keçirilməsi belə təsirlərdən müstəqildir. Xüsusilə nevrotiklərdə "Mən ideali"nın inkişafı ilə primitiv libidinoz həvəslərinin sublimasiya səviyyəsi arasında ən yüksək gərginlik fərqlərini tapırıq və ümumiyyətlə idealist insanın libidosunun məqsadlı olmayan qalmasından onu inandırmaq, tələblərində sadə qalan adi insandan daha çətindir. Nevrozun yaranmasında ideal formalaşdırma və sublimasiyanın rolu bir-birindən tamamilə fərqlidir. İdealin yaranması, eşitliyimizin tələblərini artırır və bu da məcburiyyətin ən güclü formasıdır; sublimasiya isə məcburiyyəti qarşımıza çıxarmadan tələblərin yerinə yetirilməsinin yolunu göstərir.</w:t>
      </w:r>
    </w:p>
    <w:p>
      <w:r>
        <w:t>Əgər narkissistik təminatı "Mən ideali"ndən qorumaq üçün xüsusi bir psixiki instansiya tapsaq heyrətli olmazdı və bu məqsədlə cari "Məni" daim müşahidə edən və ideal ilə ölçən belə bir instansiya olsa idi. Əgər belə bir instansiya mövcuddursa, onu kəşf etməyimizə heç bir hallarda mane olmur; onu sadəcə belə tanıyıb deyə bilərik ki, vicdanımız dediyimiz şey həmin xüsusiyyəti yerinə yetirir. Bu Instanzın tanınması bizi paranoid xəstəliklərin simptomatologiyasında belirgin şəkildə qarşımıza çıxan, hətta izolə xəstəlik kimi ya da ötürmə nevrozuna qarışıq formada da rast gəlinə bilən diqqət və ya düzgün müşahidə meylini anlamağa imkan verir. Xəstələr o vaxt şikayət edirlər ki, onların bütün fikirləri bilinir, hərəkətləri müşahidə və nəzarət olunur; onları bu instansiyanın fəaliyyəti barədə səslər xəbərdar edir ki, xarakterik olaraq onlara üçüncü şəxs şəkildə danışır ("İndi o yadda saxlayır; indi o gedir"). Bu Klage haqlıdır, o, həqiqəti təsvir edir; hamımızın normal həyatında bu cür bir qüdrət var idi ki, bütün niyyətlərimizi müşahidə edir, hiss edir və tənqid edir. Müşahidə meqamında xəstəlik onları geriləmə formasında təsvir edir, onların yaranma səbəbini və xəstənin onlardan qorxmasının səbəbini açığa vurur.</w:t>
      </w:r>
    </w:p>
    <w:p>
      <w:r>
        <w:t>Mənəvi idealın formalaşması üçün təklif, onun qoruyucusu olan vətəndaş məsuliyyətinin əsasını təşkil edən valideynlərin səsləri vasitəsilə meydana gəlmiş kritik təsir nəticəsində yaranıb; bu prosesdə zamanla tərbiyəçilər, müəllimlər və ictimaiyyət fikri adı altında mühitdəki digər bütün şəxslər də iştirak etmişlər. (Ətraflıqlar, ümumi fikir.)</w:t>
      </w:r>
    </w:p>
    <w:p>
      <w:r>
        <w:t>Homo cinselli libido enerjisinin böyük miqdarları bu cür narkissistik öz ideallərinin formalaşdırılmasında istifadə edilmiş və onların saxlanılması yolu ilə ödəniş və qanaətkarlıq tapmışdır. Vicdan institutu əsasən ilk növbədə valideynlərin kritikasının bədənləşməsidir. Sonra isə cəmiyyətin kritikası əlavə olunur. Bu proses təkrarlanır. Əvvəlcə xarici qadağa və ya maneələrdən doğulan məcburiyyət meyilliyi yaranır. Artıq xəstəlik səs və qeyri-müəyyən kütləni önə çıxardığı üçün vicdanın inkişaf tarixçəsi geriləmə yolu ilə təkrarlanır. Bu</w:t>
      </w:r>
    </w:p>
    <w:p>
      <w:r>
        <w:t>Bu cür məxfi instansiyaya qarşı çıxış ondan iləri gəlir ki, şəxs xəstəliyin əsas xüsusiyyətlərinə uyğun olaraq valideynlərdən başlayaraq bu təsirlərin hamısından uzaqlaşmaq istəyir və onlardan özünə aid olan homoseksual libido-nu geri çəkir. Onun vicdanı ona geriləməvi təsviri ilə xarici təsir kimi düşmənçəsə müraciət edir.</w:t>
      </w:r>
    </w:p>
    <w:p>
      <w:r>
        <w:t>Paranoianın şikayəti var. Bu şikayət vicdanın öz-özünü müşahidə etməyə dayanır. Öz-özünü qiymətləndirmədən ibarətdir. Başqa sözlə, vicdan funksiyasını yerinə yetirən eyni psixiki fəaliyyət, fəlsəfə fikirləşmələri üçün material təchiz edən daxili müşahidə sahəsinə də yönəlmişdir. Bu hallar, paranoiyanı xarakterizə edən spekulyativ sistemlərin yaradılması meyilliyi üçün əhəmiyyətsiz olmaya bilər.*</w:t>
      </w:r>
    </w:p>
    <w:p>
      <w:r>
        <w:t>Əgər hələ də müşahidə edən, vicdan və fəlsəfi daxilə baxışa yüksəldilən bu kritik qurumun fəaliyyət əlamətlərini digər sahələrdə də tanıyırsaq, bu bizə vacib bir məna daşıyacaqdır. Mən buraya gətirirəm, hansı ki, H. Silbererin "funksional fenomen" adlandırdığı şeyi nəzərə alıram. Bu, yuxu nəzəriyyəsinə aid edilən az sayda əlavədən biridir. Dəyəri inkar oluna bilməz. Silberer məlum etdi ki, yuxu və oyanıqlıq arasında olan hallarda təkcə fikirlərin şəkillərə çevrilməsini birbaşa müşahidə etmək olar, lakin belə hallarda tez-tez xatırladığımız kimi, xəyalın təsviri əvəzinə bir hissiyyat qalır. Biz xəyal qurma prosesinin sensura tabe olduğu, xəyal fikirinin isə məcburi təkliflər yaratdığı nəticəsinə gəldik. Bu sensuranı biz xüsusi bir qüvvə kimi təsəvvür etməmişdik, əksinə, bu ifadəni mənliyi idarə edən, mənəviyyatı bastıran meyllərin yuxuda düşünmələrə yönələn tərəfi üçün seçmişdik. Əgər mənliyin strukturuna daha dərindən toxunsaq, mən idealında və vicdanın dinamik ifadələrində həmçinin yuxu sensurasını tanıya bilərik. Əgər bu sensor yuxu zamanı da bir az fəaliyyət göstərsə, onun öz-özünə müşahidə və öz-özünə tənqid kimi fəaliyyətinin şərtləri, yəni indi o qədər yorğun ki, düşünmək üçün... indi oyanaraq yuxunun məzmununa töhfə verir *) kimi məzmunlarla başa düşüləcəkdir.</w:t>
      </w:r>
    </w:p>
    <w:p>
      <w:r>
        <w:t>*) Yalnız təxmin kimi əlavə edirəm ki, bu müşahidə edən substansiyanın formalaşması və güclənməsi həm də gecikmiş (subyektiv) yaddaşın və şüursuz proseslər üçün keçərli olmayan zaman anının yaranmasını özündə birləşdirə bilər - bununla deyilmiş olardı ki, müşahidə yaddaş məzmununa deyil, yuxu ilə mübarizə aparan şəxsin içində olduğu vəziyyətə (hazırlıq, yorğunluq və s.) aiddir. Eyni şəkildə o göstərmişdir ki, yuxuların bəzi nəticələri və yuxu məzmunu daxilindəki abzaslar yuxuya dalma və oyanma anının özünüqavramasından başqa heç nə ifadə etmir. Beləliklə, o, özünü müşahidənin - paranoid müşahidə sayıqlaması mənasında - yuxu formalaşmasındakı payını sübut etmişdir. Bu pay dəyişkəndir; mən onu, yəqin ki, öz yuxularımda böyük rol oynamadığı üçün nəzərdən qaçırmışam; fəlsəfi istedada malik və introspeksiyaya alışmış şəxslərdə isə o, çox aydın ola bilər.</w:t>
      </w:r>
    </w:p>
    <w:p>
      <w:r>
        <w:t>Fəlsəfi cəhətdən şüurluğun özünü şüurluluqdan ayırması mümkündürmü? Psixoloji cəhətdən isə bu nəzarət instansiyasının digər mənliyindən ayrılmasının əsaslandırılması mümkündürmü - bunu burada qərarlaşdıra bilmərəm.</w:t>
      </w:r>
    </w:p>
    <w:p>
      <w:r>
        <w:t>İndi biz normal şəxsin öz hissi haqqında danışmanı cəhd edə bilərik. Həmçinin nevrotik şəxsin danışmanını da yoxlaya bilərik.</w:t>
      </w:r>
    </w:p>
    <w:p>
      <w:r>
        <w:t>Öz hissi ilk növbədə mənliyin böyüklüyünün ifadəsi kimi görünür, onun daha da tərkib hissələrinə aid heç bir əhəmiyyət verilmir. Sahib olunan və ya nail olunan hər şey var. Hər təcrübə ilə təsdiqlənmişdir. Əsli qüdrət hissinin qalığı öz hissini artırmağa kömək edir.</w:t>
      </w:r>
    </w:p>
    <w:p>
      <w:r>
        <w:t>Əgər cinsi və MƏN cazibələri fərqlənməsini daxil etsək, öz hissinin narkissistik libidoya xüsusi dərəcədə bağlı olduğunu qeyd etməliyik. Biz əsasən iki fakt üzərində dururuq: parafreniyada öz hissi artmış, keçid nevrozlarında isə azalmışdır; həyatda sevilə bilməmək öz hissini aşağı salarkən, sevilə bilmək onu artırır. Sevgilinin məqsəd və narsissistik obyekt seçmədə razılaşdırma olduğunu qeyd etmişik.</w:t>
      </w:r>
    </w:p>
    <w:p>
      <w:r>
        <w:t>O cəhətdən, onu müşahidə etmək asandır ki, libidodakı obyektlərin doldurulması özünü yaxşı hissetməyə şərait yaratmir. Sevgili obyektə bağlılıq aşağılamaqla təsir edir; kim sevirsə, o alçaldılmışdır. Sevən şəxs həmin qədər Narzißmusunu itirmiş sayılır. Onu ancaq sevilərək əvəz etmək olar. Bütün bu əlaqələrdə öz hissi sevgi həyatındakı narkissistik hissə ilə əlaqədə qalır.</w:t>
      </w:r>
    </w:p>
    <w:p>
      <w:r>
        <w:t>Ruhani və ya fiziki pozğunluqlar nəticəsində yaranan sevgi qabiliyyətinin, öz sevgi qabiliyyətinin bədbəxt hissi öz hissinə çox dərəcədə aşağılayıcı təsir göstərir. Burada, fikrimcə, keçid nevrotiklərin belə istəyə-istəyə ifadə etdiyi aşağı qırxılma hissinin mənbələrindən birini axtarmaq lazımdır. Lakin bu hisslərin əsas mənbəyi, mənə çox böyük həcmli libidonun MƏNdən kənara çıxarılmasından yaranan MƏN foveriyyəsidir, yəni mənliyin idarəetməyə tabe olmayan cinsi arzularla zədələnməsidir.</w:t>
      </w:r>
    </w:p>
    <w:p>
      <w:r>
        <w:t>A. Adler öz orqanların aşağı qalma hissinin səmərəli ruhani həyata stimul verdiyini və aşırı telafi yolu ilə üstünlük yaratdığını düzgün qeyd etdi. Lakin hər hansı bir yaxşı nailiyyəti əvvəlcədən orqanların aşağı qalma şərtinə görə izah etmək tam bir abartma olardı. Bütün rəssamların göz xəstəliyi olmayıb, bütün nitqləri də əvvəlcədən lisp deyilib. Bundan başqa, fəvri orqan qabiliyyətlərinə görə də mükəmməl nailiyyətlər də mövcuddur. Neyrozun etiologiyasında orqanik aşağıq qabiliyyət və zəiflik kiçik rol oynayır, təxminən yuxudakı rüyada formalaşdırılan material kimi aktual qavrama materialı qədər. Neyroz bu cür halları əlavə səbəblər kimi istifadə edir, digər istifadəli hallar kimi. Əgər bir neyroloji xəstə qadına inandırılsaydı ki, o, çirkav, qüsurlu və cəlbedici olmayan biri olduğu üçün xəstə olmalı idi, heç kim onu sevməyəcəkdi, onda növbəti neyroloji xəstəlik onu düzəldə bilərdi; bu xəstə neyroza və cinsiyyətdən imtina etməyə davam edərdi, hətta o, normaldan yuxarı cəlbedicilik göstərsə və başqaları tərəfindən istənsə belə. Histereyə meyilli qadınların böyük əksəriyyəti öz cinsinin cəlbedici və hətta gözəl nümayəndələridir; digər tərəfdən isə, cəmiyyətimizin aşağı siniflərində mövcud olan çirkliliklərin, orqan zəifliklərinin və qüsurların toplanması onların arasında neyroloji xəstəliklərin tezliyinə kömək etmir.</w:t>
      </w:r>
    </w:p>
    <w:p>
      <w:r>
        <w:t>Özünə aid hisslərin erotikaya (libido obyektlərinə) olan münasibətlərini düsturla belə təsvir etmək olar: Burada iki halı fərqləndirmək lazımdır: ya sevgi meylləri eqoistdir, ya da əksinə, məhdudlaşdırılmışdır. Birinci halda (eqoist libido istifadəsində) sevgi digər Mən fəaliyyəti kimi qiymətləndirilir. Sevgi özü, arzulamaq, saxlanmaq, öz-sevimliyi azaldır; xoşlanılmaq, qarşılıqlı sevgi tapmaq, sevilən obyekti sahiblənmək isə onu artırır. İnkara məruz qalan libidoda sevgi mənimsəməsi Mənin ciddi azalması kimi hiss olunur, sevgi təminatı mümkün deyil, Mənin yenidən zənginləşməsi yalnız obyektlərdən libido-nu geri çəkməklə mümkündür. Libido obyekti özünə qayıdır. O, narsissizmə çevrilir. Bu həm də xoşbəxt sevgini təmsil edir. Əksinə, həqiqi xoşbəxt sevgi ilkin vəziyyətə uyğundur. Burada libido obyekti və Mən fərqlənmir.</w:t>
      </w:r>
    </w:p>
    <w:p>
      <w:r>
        <w:t>Mövzunun önəmliliyi və qarışıqlığı indi daha az bağlı şəkildə ifadə olunur. Bu isə bəzi digər cümlələrin əlavə edilməsini əsaslandıracaq.</w:t>
      </w:r>
    </w:p>
    <w:p>
      <w:r>
        <w:t>Məninkişafı birincili narkissizmdən uzaqlaşmaqla baş verir. Bu proses onu yenidən qazanmaq üçün şiddətli bir tələbat yaradır. Bu uzaqlaşma, xarici tərəfdən tələb olunan İdeal-Mən üzərinə libido keçidi vasitəsilə baş verir, bu idealin yerinə yetirilməsi ilə razılaşma əldə olunur.</w:t>
      </w:r>
    </w:p>
    <w:p>
      <w:r>
        <w:t>Eyni zamanda Mən, libidoyu obyektlərə yönəltmişdir. Mən bu mənimsəmələr və İdeal-Mən üçün fəqir və zəngin olur və obyekt təminatları və idealin yerinə yetirilməsi vasitəsilə yenidən zənginləşir.</w:t>
      </w:r>
    </w:p>
    <w:p>
      <w:r>
        <w:t>Özünə aid olan hisslərin bir hissəsi ilkin, qalan uşaqlıq narkissizmindən, digər hissəsi isə təcrübə ilə təsdiqlənmiş hər şeyə qadirlikdən (Mən ideallarının yerinə yetirilməsindən), üçüncü hissəsi isə obyektlibidin ödənilməsindən yaranır.</w:t>
      </w:r>
    </w:p>
    <w:p>
      <w:r>
        <w:t>Mən idealı, onun sensörü vasitəsilə libidonun obyektlərdə həyata keçirilməsini qeyri-mümkün sayaraq, bu əlaqəni çətin şərtlərə məruz saxlayır. Belə bir idealin inkişaf etmədiyi yerlərdə uyğun cinsi həvəslər dəyişmədən perversiya kimi fərdiyyətə daxil olur. İnsanlar həmçinin uşaqlıqda olduğu kimi cinsi arzular daxilində də öz ideal olmağı xoşbəxtlik kimi görmək istəyirlər.</w:t>
      </w:r>
    </w:p>
    <w:p>
      <w:r>
        <w:t>Aşıqmaq Mən libidosunun obyektə axması ilə ifadə olunur. Onun qüvvəti artırmaları ləğv etməyə və perversiyaları bərpa etməyə yetir. Bu, cinsi obyekti cinsi idealə qaldırır. Sexualideal. Obyekt və ya dayanacaq növündə uşaqlıq sevgi şəraitinin ödənilməsinə əsaslanaraq baş verdiyindən, bu sevgi şəraitini ödəyən şey ideallaşdırılır deyə bilərik.</w:t>
      </w:r>
    </w:p>
    <w:p>
      <w:r>
        <w:t>Cinsiyyət ideallığı İdeal-Mən ilə maraqlı bir yardım münasibəti yarada bilər. Narkissistik ödəniş real maneələrlə qarşılaşdığı yerlərdə olur. Cinsiyyət ideallığı əvəz ödəniş kimi istifadə edilə bilər. Sonra narkissistik obyekt seçimi növünə görə ya özümüzün olduğu və itirdiyimiz şeyi, ya da ümumiyyətlə sahib olmadığımız üstünlükləri sevirik (yuxarıdakı "c.e." bax). Yuxarıdakına paralel olan düstur belədir: İdeal-Mənə çatmayan üstünlüyü olan şey sevilir. Bu köməkçi hallar nevrotik üçün xüsusi əhəmiyyət daşıyır. Onlar Fallı həddindən artıq obyektlərə meylli olur. Bu səbəbdən də özünü yoxsullaşdırırlar. Həm də İdeal-Məni yerinə yetirməkdə qüvvətsizdirlər. Sonra o, özünün nail olmaya cəhd etdiyi üstünlüklərə malik olan narsissik növün cinsi idealini seçərək narsissizmə qayıdır. Bu, sevgi vasitəsilə sağalmaqdır ki, adətən analitik üsula üstün tutulur. Hətta o, başqa bir sağalma mexanizminə inanmır. Tez-tez eyni gözləntini müalicəyə gətirir. Və bunu onu müalicə edən həkimin şəxsiyyətinə yönəldir. Bu Heilungsplan-a tabii ki, xəstənin geniş sıradan çıxması nəticəsində onun sevgi qabiliyyətinin olmaması mane olur. Müalicə vasitəsilə bunun müəyyən dərəcədə aradan qaldırılması halında tez-tez naməqsədən nəticə olaraq xəstənin daha da müalicədən qaçdığını, sevgi seçimi etmək və daha inkişafı sevdiyi şəxs ilə birlikdə yaşamağa buraxdığını müşahidə edirik. Bu cür çıxışla razı olmaq olar, əgər o, bu fövqəladə köməkçi üzərində olan təzyiqli asılılıqdan doğan bütün Gefahren ilə gəlməsəydi.</w:t>
      </w:r>
    </w:p>
    <w:p>
      <w:r>
        <w:t>İdeal-Məndən kütlə psixologiyasını anlamağa aparılan mühüm bir yol vardır. Bu Ideal həm fərdi, həm də cəmiyyət hissəsidir, o həm də ailənin, bir sinfin, millətin ortaq ideyasıdır. O, narkissistik libidonun yanısıra bir şəxsin homoseksual libidosunun böyük bir hissəsini də bağlamışdır ki, bu libido bu yolla Mənə qayıtmışdır. Bu ideallığın ödənilməməsi ilə bağlı razı olmama homoseksual libidonu azad edir. Bu da günahkarlıq hissi formasında ifadə olunur. Sosial qorxu mənimsənilir. Günahkarlıq hissi əvvəlcə valideynlərin cəzasından qorxu, daha düzgün desək, onlardan sevgi itkisindən qorxu idi; valideynlərin yerini sonradan qeyri-müəyyən bir həmvatanlar kütləsi almışdır. İctimaiyyətin paranoiasının səbəbləri, İdeal-Məndə qanunauyğunluq sahəsində cəmiyyətin tənqid edilməsi və ya inkar edilməsi ilə izah olunur, həmçinin İdeal-Məndə idealin yaranması və sublimasiyanın birləşməsi, sublimasiyaların parafrenik xəstəliklərdə geri çevrilməsi və idealin mümkün olan dəyişdirilməsi də ancaq bu şəkildə başa düşülür.</w:t>
      </w:r>
    </w:p>
    <w:p>
      <w:pPr>
        <w:pStyle w:val="Heading1"/>
      </w:pPr>
      <w:r>
        <w:t>Psixoanalitik nəzəriyyəyə zidd bir paranoia halı barədə məlumat | SEÇİLMİŞ ƏSƏRLƏR 1913–1917</w:t>
      </w:r>
    </w:p>
    <w:p>
      <w:r>
        <w:t>Psixoanalitik nəzəriyyəyə zidd bir paranoia halı barədə məlumat</w:t>
      </w:r>
    </w:p>
    <w:p>
      <w:r>
        <w:t>Hər ikisi arzuladıqlarını düşünürdü. Şübhəsiz hüququ var idi. Həyat keyfiyyətinin artırılmasına kömək edəcək hər şeydən imtina etmək barədə razılaştılar. Onun onu təhlükəyə salmayacağını vəd etdiyindən, o sonda onun kələksə evində gündüz görüşməyə razı oldu. Orada öpüşmələr və qucaqlaşmalar oldu, onlar bir-birinin yanına uzandılar, o qismən açıq saxavətini təxmin etdi. Bu Schäferstunde-nin ortasında o, birdəfəlik vuruntu kimi ya da tikinti səsi ilə qorxub ayağa qalxdı. Bu, pəncərənin qarşısında mail meydana çıxarılmış olan Schreibtisches tərəfdən gəlirdi; masa ilə pəncərə arasında qalan hissənin bir hissəsi isə ağır pərdə tərəfindən tutulmuşdu. "O, dostuna bu səsin mənasını dərhal soruşduğunu, ondan isə bu səsin yuxarıdakı stolda duran kiçik saatdan gəldiyini eşitdiğini dedi; lakin mən öz hesabatının bu hissəsinə sonra bir qeyd etməyə icazə verəcəyəm."</w:t>
      </w:r>
    </w:p>
    <w:p>
      <w:r>
        <w:t>Evdən çıxarkən o, hələ pilləkəndə iki kişi ilə qarşılaşdı, onları görən kimsələr bir-birinə bir şeylər fısıldadılar. Həmin iki naməlumdan biri qutu kimi birtakım örtülü obyekt daşıyır idi. Rastlaşma onun fikirlərini meşğul etdi; hələ də evə qayıdış yolda o, bu qutunun asanlıqla bir fotoapparat ola biləcəyini, onu daşıyan kəsinin fotograflıq etdiyini, otaqda olarkən pərdə arxasında gizlənib qaldığını və xanımın eşitdiyi tıslamanın isə şəkli çəkən kəsin mühitdəki xüsusi halı başa düşdükdən sonra yaranan səs olduğunu təsbit etdi. Sevgilisinə qarşı şübhələri indi artıq susdurula bilməzdi; o, ona şifahi və yazılı şəkildə izahat və səkinmişlik tələb edərək, ona ittihamlarla yanaşı, onun etdiyi təminatlara, onun hisslərinin dürüstlüyünü və onun şübhələrinin əsassızlığını müdafiə edən cümlələrə qulaq asmaz idi. Nəhayətdə o vəkilə müraciət etdi. Ona başınından keçənləri danışdı. Bu hadisə ilə qeyri-şikili şəxsdən aldığın məktubları ona verdi. Daha sonra mən bu məktubların bəzilərinə Einsicht edə bildim; onlar mənə ən yaxşı təsirini etdi; onların əsas məzmunu isə həmin "bədbəxt xəstəlik fikri" ilə məhv edilmiş bu qədər gözəl, lətif razılıq üçün təəssüf idi.</w:t>
      </w:r>
    </w:p>
    <w:p>
      <w:r>
        <w:t>Mənim şikayət edən şəxsin hökmünü özümünküsü etməkdə heç bir əsassızlıq olmadığını düşünürəm. Lakin bu hal mənə sadəcə diaqnostik baxımdan deyil, daha başqa maraq doğurdu. Psixanalitik ədəbiyyatda paranoid xəstənin homoseksual istəklərinin artmasına qarşı mübarizə apardığı, əslində bu isə narsissistik obyekt seçiminə aid olduğu ifadə olunmuşdu. Bundan əlavə, təqib edən şəxs əslində sevgili və ya əvvəllər sevilmiş şəxsdir şəklində də təfsir edilmişdi. Hər iki fikrin birləşməsindən alınan nəticə isə təqib edənin təqib olunanla eyni cinsdən olması tələbini verir. Lakin bu cümləni homoseksuallığın paranoid pozitivliyini şərtləndirməsi barədə biz ümumi və istisnasız qüvvədə olan bir qayda kimi qəbul etməmişdik, sadəcə müşahidələrimizin kifayət qədər çox olmaması səbəbilə. Başqa hallarda o, yalnız ümumiyyəti iddia edə bildikdə mühüm olan müəyyən əlaqələr nəticəsində məna kəsb edən hallara aid idi. Psixiatrik ədəbiyyatında xəstənin digər cinsə aid olan yaxınlarının onu təqib etdiyinə inandığı hallar çox olmasa da, belə halları oxumaq və özünüz qarşınızda belə birini görmək fərqli təəssürat bağışlamışdır. Mən və dostlarım tərəfindən müşahidə və təhlil edilənlər hələlik paranoidin homoseksuallıqla olan Beziehung-ni çətinlik çəkmədən təsdiqləyib. Burada təqdim olunan hal isə əksini söyləyirdi. Qız sevgilisini birbaşa təqibçi halına gətirərək bir kişiye olan sevgiyə qarşı çıxırdı; qadının təsiri, homoseksual əlaqəyə qarşı direnc isə heç bir yerdə müşahidə olunmadı.</w:t>
      </w:r>
    </w:p>
    <w:p>
      <w:r>
        <w:t>Bu halda ən Einfachste idi. Cinsellikdən asılı olan hər şeyi tərk etmək. Və onunla bağlı hər şeyi. İnsan bu bilgiyə imkan daxilində imtina etməli idi, əgər gözlənilməyən bu kənarlaşmadan təsirlənərək qanunla yanaşmağa və onun kimi doğru şərh edilmiş bir hadisəni paranoid kombinasiya əvəzinə qəbul etməyə meylli olsaydı. Lakin mən qərarı əvvəlcədən təxirə salan başqa bir yol görürdüm. Mən psixi xəstələri səhv qiymətləndirməyə meylli olduğumuzu yadda saxladım. Onlarla kifayət qədər dərindən məşğul olmuruq. Və onlar barəsində az şey bilirik. Beləliklə, mən bu gün hökm ifadə etməyin mənim üçün mümkün olmadığını dedim. Onlar məni ikinci dəfə ziyarət edərək hadisəni daha ətraflı danışmalıdır. Bu dəfə keçirilə biləcək bütün əlavə halları da əlavə etməlisənlər. Müdafiəçinin vasitəçiliyi ilə adətən razı olmayan xəstədən bu razılığı əldə etdim; həmçinin o, bu ikinci görüşdə onun iştirakının artıq vacib olmaması barədə izahatla kömək etdi.</w:t>
      </w:r>
    </w:p>
    <w:p>
      <w:r>
        <w:t>Xəstənin ikinci hekayəsi əvvəlkindən imtina etmədi, lakin bütün şübhələri və çətinlikləri aradan qaldıran elə əlavələr etdi ki, hər şey aydınlaşıb. Əvvəlcə, o, gənc adamı yalnız bir dəfə deyil, iki dəfə evində ziyarət etdi. İkinci görüş zamanı, o, şübhələrini əsaslandırdığı səsli maneə yarandı; ilk görüşü isə ilk danışıqda susaraq keçdi, çünki o, artıq ona vacib görünmürdü. İlk görüş zamanı heç bir xüsusi hadisə baş vermədi, lakin ertəsi gün belə oldu. O, çalışdığı böyük Unternehmens, şəkildə qeyd olunan qadının rəhbərliyində idi və o, onu belə təsvir etdi: "Mənim anam kimi ağ saçları var". O, bu qədim rəhbəri tərəfindən çox həssas münasibət göstərilməyə, həm də bəzən qıdırmaya alışmışdı və özünü onun xüsusi sevimlisi hesab edirdi. Gənc məmurun evində ilk görüşündən sonrakı gün o, iş yerinə gəlib qocalmış qadına xidməti ilə bağlı bir şey danışdırmaq istədi və onunla səssizcə danışdığı zaman qadında birdən əminlik yarandı ki, o, dünkü hadisəni ona danışır, hətta artıq onunla münasibət qurub və o, bunu hələlik hiss etməyib. Ağ saçlı, ana kimi qocalmış qadın indi hamısını bilirdi. Gün ərzində qadının davranışları və danışıqları onun bu şübhəsini təsdiqləyirdi. O, sevgilisini xəyanət etməkdə ittiham etmək üçün ilk yaxşı şansı qaptı. Tat, tabii ki, o, "delliks məntiqsiz tələb" adlandırdığı şeyə qarşı enerjik şəkildə qarşı çıxdı və həqiqətən də onu həmin dəfə yoxsamağından uzaq saxladı və bu səbəbdən bir müddət - bir neçə həftə sonra - onun mənzilində səmimiyyətlə qonaq olmağa razılaşdı. Qalan hissəsi bizə xəstənin ilk hekayəsindən məlumdur.</w:t>
      </w:r>
    </w:p>
    <w:p>
      <w:r>
        <w:t>Yeni öyrəndiklərimiz şübhənin xəstəlik xarakterli olması barədəki doubtu aradan qaldırır. Asanlıqla görünür ki, ağ saçlı rəhbər ana əvəzidir, gənc olsa da sevgili kişi atasının yerinə keçmişdir və ana kompleksinin gücü xəstəni hər cəhətdən mümkün olmayan bu iki fərqli şəxsin arasında sevgi münasibəti qurmağa məcbur edir. Bu, psixanalitik tədris tərəfindən qidalanmış gözləntiyə qarşı görünən ziddiyyəti də aradan qaldırır. Homoseksual bağlanma qüsurlu inkişafında təqib xəstəliyinin şərti kimi meydana çıxacaqdır. İlkin təqibçi, "təsirindən qaçmaq istədiyim" instansiya bu halda da kişi deyil, qadındır. Rəhbər qızın sevgi münasibətlərindən xəbərdar idi, onları qəbul etmirdi və bu qınamanı sirli işarələrlə başa düşdürürdü. Eyni cinsə bağlılıq digər cinsdən birini sevgi obyekti etməyə cəhdlərə qarşı durur. Sevgi analıq Mutter bu yeni addımın qadınla əlaqəsinin maneə törətməsi və onun normal cinsiyyət məmnuniyyətinə nail olmasının qarşısını almaq kimi funksiyaları olan "vicdan" rolunu oynayan bütün səylərin söz vericiyə çevrilir.</w:t>
      </w:r>
    </w:p>
    <w:p>
      <w:r>
        <w:t>Əgər Mutter qızının cinsi fəaliyyətini dayandırsa və ya məhdudlaşdırırsa, o, uşaqlıq dövründən gələn münasibətlərlə əlaqədar olan şuuraltı motivasiyaları var. Bu, cəmiyyətin rəsmiləşdirməsindən keçmiş normal funksiyadır. Qızın vəzifəsi bu təsirdən azad olmaq və geniş, məntiqi motivlər əsasında cinsi zövq almağa icazə vermə ya da inkar etmə miqdarı barədə qərar verməkdir. Əgər o, bu azad etmə cəhdi zamanı nevrotik xəstəliklərə meyillilik göstərsə, adətən daha çox, ancaq nəzarətsiz ana kompleksindən qaynaqlanır və mövcud olan yatkınlığa görə bu konflikt yeni libidinal axının formasında hər hansı bir nevrozun formasında həll olunur. Bütün hallarda nevroz reaksiyası əlamətləri hazırkı ana ilə mövcud münasibət deyil, uşaqlıq dövründəki ana obrazı ilə olan münasibətlər tərəfindən müəyyən ediləcəkdir.</w:t>
      </w:r>
    </w:p>
    <w:p>
      <w:r>
        <w:t>Bizim xəstəmizdən bilirik ki, o, uzun illərdir atasız idi; həmçinin güman edə bilərik ki, əgər ona anasına olan güclü hissi bağlılıq dayaq olmasaydı, o, 30 yaşına qədər kişidən azad qalmazdı. Bu dayaq onun üçün ağır zəncirə çevrilir, çünki libidosu bir kişinin israrlı məhəbbət çağırışına cavab olaraq o kişiyə tərəf can atmağa başlayır. O, bu bağdan qurtulmağa, homoseksual rabitəsindən azad olmağa çalışır. Onun dispozisiyası - ki, burada ondan danışmağa ehtiyac yoxdur - bunun paranoid sayıqlama formalaşması şəklində baş verməsinə imkan verir. Ana beləliklə düşməncəsinə, paxıl bir müşahidəçi və izləyiciyə çevrilir. Ana bu şəkildə üstələnə bilərdi - əgər ana kompleksi öz niyyətində olan kişidən uzaqlaşdırmanı həyata keçirmək gücünü saxlamasaydı. Bu konfliktin ilk mərhələsinin sonunda o, beləliklə, anasından uzaqlaşmış, kişiyə isə qoşulmamışdır. Axı hər ikisi də onun əleyhinə birləşir. Bu zaman kişinin güclü səyi onu qəti şəkildə özünə çəkməyə nail olur. O, ananın etirazını üstələyir və sevgilisinə yeni görüş vəd etməyə hazır olur. Sonrakı hadisələrdə ana bir daha görünmür; lakin buna sadiq qala bilərik ki, bu mərhələdə sevilən kişi birbaşa izləyiciyə çevrilməmişdi - bu, ananın vasitəsilə və onun anaya münasibəti sayəsində baş vermişdi, axı ilk sayıqlamada əsas rolu məhz ana oynamışdı.</w:t>
      </w:r>
    </w:p>
    <w:p>
      <w:r>
        <w:t>İndi düşünmək lazımdır. Müqavimət həmişəlik qırılmışdır. Ana ilə bağlı qalmış qız indi bir kişini sevməyə nail olmuşdur. Lakin ikinci görüşdən sonra təsadüflərdən sərfli istifadə edərək bu sevgini pozmağı həyata keçirən yeni bir vəhd formalaşır. Beləliklə ana kompleksinin məqsədi uğurla davam etdirilir. Hələ də bizə qadının sevgi hisslərini qorumağı təəcüb doğurur. Paranoid vəhd vasitəsilə. Lakin bu münasibətə daha yaxından baxmadan əvvəl ikinci vəhd formalaşmanı, yalnız kişiyə yönəldilmiş olanı dəstəkləyən təsadüflərə bir baxaq.</w:t>
      </w:r>
    </w:p>
    <w:p>
      <w:r>
        <w:t>Sevgilisinin yanında divanda yarı çıxarılmış halda uzanmış qadın, səbəbini bilmədiyi, lakin sonra evin pilləkənində iki kişi ilə qarşılaşandan sonra, onlardan birinin qapaqlı bir qutuya bənzər şey daşıdığından sonra izah etdiyi, tik-tak, vuruntu, döyüş kimi səslər eşidir. O, sevgilisinin tapşırığı ilə intima münasibət zamanı onun dinləndiyinə və şəkil çəkildiyinə əmin olur. Tabii ki, əgər bu bədbəxt səs baş verməmiş olsaydı, vəhd formalaşması da olmazdı. Əksinə, biz bu təsadüfün arxasında sevgili kişi ilə qocalıq əvəzi olaraq seçilmiş qadın arasında bir münasibətin qəbul edilməsi qədər məcburi şəkildə həyata keçməli olan bir şey görürük. Valideynlərin cinsi əlaqələrini müşahidə etmək, analiz vasitəsilə bütün nevrotiklərdə, ehtimal ki, bütün insanlarda tapıla bilən vəhdani fanteziyalar ehtiyatında nadir hallarda çatışmayan bir hissədir. Mən valideynlərin cinsi əlaqələrini müşahidə etməyə, cəlb etməyə, xorlanmaya və s. aid olan bu fantezi formalaşmalarına ilkin fantezi adını verirəm. Başqa bir yerdə mən onların mənşəyini araşdıraram. Həmçinin fərdi təcrübə ilə əlaqəsini də təfərrüatlı şəkildə öyrənərəm. Beləliklə, təsadüfi səs yalnız valideynlər kompleksində olan tipik fantezi olan dinlənmə fanteziasını aktivləşdirən bir təkan rolunu oynayır. Hətta onu "təsadüfi" adlandırmağımızın düzgün olub-olmaması şübhəlidir. O. kimi. Rankın mənə qeyd etdiyi kimi, bu daha çox dinləmə fanteziyasının zəruri əlamətidir və ya valideynlərinin münasibətini aşkar edən səsi təkrarlayır, ya da dinləyən uşağın özünü aşkar etməkdən qorxduğu səsdən ibarətdir. Artıq birdən başa düşürük ki, hansı torpaq üzərindəyik. Sevimli hələ də ata, ananın yerinə isə o özü keçmişdir. Dinləmə hadisəsi sonra başqa bir şəxsə aid edilməlidir. Onun necə ana ilə eyni cinsdə olan asılılıqdan qurtulduğunu, bir az regressiya etməklə başa düşürük: ana sevgi obyektini götürmək əvəzinə, özünü anaya şəxsiyyətləşdirmiş, özü ana olub. Bu regressiyanın mümkünlüyü onun eynicinsli obyekt seçiminin narsissistik mənşəyini göstərir. Beləliklə də paranoik xəstəlik üçün mövcud olan meyilliliyi ortaya qoyur. Eyni nəticəyə aparacaq bir fikir gedişatı qurmaq olar: Əgər ana bunu edirsə, mənim də etməyimə icazə var; mənim ananınki qədər haqqım var.</w:t>
      </w:r>
    </w:p>
    <w:p>
      <w:r>
        <w:t>Təsadüflərin ləğv edilməsində oxucunun addım atmasına tələb etmədən daha da irəli gedə bilərik, çünki daha dərin analitik araşdırmanın olmaması bizim halımızda bu ehtimalın kənarına çıxmağı mümkün etmir. Xəstə ilk görüş zamanı səsin səbəbini dərhal soruşdu. Və bu barədə məlumat aldı. Yəqin ki, stol üzərindəki kiçik divar saatının tik-tak etdiyini bildirdi. Mən bu Mitteilung-u xatırlatma səhvi kimi ləğv etməyə icazə verirəm. Onun əvvəlcə səsə heç bir reaksiya vermədiyinə və bu hadisənin yalnız pilləkəndə iki kişi ilə qarşılaşandan sonra mənası olduğunu hiss etdiyinə daha çox inanırıq. Saatın tik-tak etməsindən ibarət izahı, olsa olsa, qızın şübhələri onu narahat etdikdə, səsi ümumiyyətlə eşitməmiş kişi daha sonra cəsarətlə irəli sürmüş ola bilər: "Sənin eşitdiyin şeyin nə olduğunu bilmirəm; bəlkə divar saatı tik-tak edirdi, çünki bəzən belə olur." Belə təsirlərin qiymətləndirilməsində və xatirədə belə dəyişikliklərdə</w:t>
      </w:r>
    </w:p>
    <w:p>
      <w:r>
        <w:t>Paranoik xəstəliklərdə tez-tez rastlanır və ona xas xüsusiyyətlərdir. Lakin mən həmin şəxsə heç vaxt danışmadım. Qızın analizini davam etdirmək mümkün olmadı. Beləliklə fərziyyəm isbat oluna bilməz.</w:t>
      </w:r>
    </w:p>
    <w:p>
      <w:r>
        <w:t>Yəqin edirəm ki, həqiqətən mövcud olan "təsadüfi" hadisələrin parçalanmasında daha da iləri gedə bilərəm. Divar saatının tik-tak etdiyinə və ya səs eşidildiyinə ümumiyyətlə inanmıram. Clitorisin pulsasiya və ya vuruntu hissi onun olduğu vəziyyət tərəfindən əsaslandırılırdı. Sonra bu, xarici obyektdən gələn hissi kimi xaricə fırladıldı. Yuxuda tamamilə eyni şey mümkündür. Histerik xəstələrimdən biri dəfələrlə materialın yoxluğunu göstərən qısa bir oyanma haqqında məlumat verdi. Xəyal belə idi: Qapıdan səs gəldi və o oyandı. Heç vaxt qapıya kimse vurmayıb. Amma o əvvəlki gecələrdə pollüsiyaların utanclarından oyandığı üçün. İndi cinsiyyət üzvlərinin ilk hərəkətlərini hiss etdiyi anda uyandığını istəyirdi. Klitorisdən vurulmuşdu. Eyni proyeksiya prosesini istifadə etmək istəyirəm. Təsadüfi səsdən ibarət olan "Paranoika"mızı dəstəkləmək üçün. Mən tabii ki, qısa tanışlığımız zamanı xəstənin mənə iki xoşbəxt görüşdə baş verənlər barədə həqiqi hesabat verməsini təmin edə bilmərəm, lakin klitorisin tək qalxması onun cinsiyyət üzvlərinin birləşməsinin baş vermədiğini iddia etməsinə uyğun gəlir. Nəticədə meydana gələn bu inkarın səbəbləri arasında "vicdan"la yanaşı qeyri-rəzilənmişlik də böyük rol oynayır.</w:t>
      </w:r>
    </w:p>
    <w:p>
      <w:r>
        <w:t>İndi xəstənin kişiyə olan sevgisindən paranoid bir xəyali vasitəsilə qorunduğunu müşahidə etdiyimiz bu dikkətəlayiq faktla bağlı məsələyə qayıdaq. Bu xəyəlin inkişaf tarixi onu Verständnis etməyin açarıdır. Bu əvvəlcə bizim gözlədiyimiz kimi qadına qarşı yönəlmişdi, lakin indi paranoid zəmində qadından kişi obyektinə doğru irəliləmə baş verdi. Bu cür tərəqqi paranoikdə qeyri-adi bir hadisədir; adətən müşahidə edirik ki, təqsirləndirilən şəxslər eyni qalır, yəni onların paranoik çevrilmədən əvvəlki sevgi seçimləri də eyni qalır. Lakin bu, nevroz xəstəliyindən tamamilə istisna edilmir; bizim müşahidəmiz digər hallar üçün nümunəvi ola bilər. Paranoid xəstəlikdən kənar da bir çox oxşar hadisələr var ki, hələlik bu cəhətdən birləşdirilməyib, onların arasında çox geniş tanınanlar da var. Məsələn, B. nevrostənli şəxs bilinməyən Bindung sayəsində yaxın qohumluq daxilində sevgi obyektlərini tərk etməkdən alıqalanır, başqa bir qadını obyekt kimi qəbul etməkdə və cinsi fəaliyyətində xayal etməklə məhdudlaşdırılır. Lakin xayal zəmində ona inkar edilən irəliləməni həyata keçirir. Və ananı və bacını başqa obyektlərlə əvəz edə bilir. Bu hallarda sansurun etkisi keçdiyindən, onun bu əvəz edici şəxsləri seçməsi fanteziyalannda baş verir.</w:t>
      </w:r>
    </w:p>
    <w:p>
      <w:r>
        <w:t>Cəhd olunan irəliləmənin hadisələri, əksər hallarda yeni, regressiv yolla qazanılmış zəmindən başlayaraq, həmçinin bəzi nevrozlarda artıq mövcud olmuş, lakin itirilmiş libido mövqeyini yenidən qazanmağa çalışılan səylərlə əməkdaşlıq edir. Bu iki hadisələr sırasının məntiqi cəhətdən bir-birindən fərqlənməsi çətindir. Biz həddindən artıq nevroza əsaslanan Konflikt-in həll olunduğuna meyilliyik. Simptomların yaranması ilə bağlıdır bu. Həqiqətdə isə döyüş çox hallarda simptomların yaranmasından sonra da davam edir. Hər iki tərəfdə onu davam etdirən yeni Triebanteile meydana çıxır. Əlamət özü bu mübarizənin obyektinə çevrilir; onu qorumaq istəyənlər, ləğv edilməsinə və əvvəlki vəziyyətin bərpasına nail olmaq istəyənlərlə qarşı-qarşıya gəlirlər. Tez-tez simptomu aşağılamaq, itirilmiş və simptom vasitəsilə əldən qaçırdığını digər yollarla qazanmağa çalışaraq cəhdlər göstərilir. Bu hallar C. G. Yung-un ifadə etdiyi fikrə aydınlıq gətirir. G. Cüng, ona görə dəyişikliyə və inkişafa qarşı olan xas psixiki Trägheit, nevrozun əsas şərtidir. Bu xüsusi tənbəlliğin başlanğıc nöqtəsinə yaxınlaşanda ortaya çıxır. Erkən dövrdə meydana gələn meyilliklərin təsirləri var. Onlar həll etmək olduqca çətindir. Obyektlərlə qurduqları əlaqələr isə həmin meyillik hissələrinin inkişafını dayandırır. Bu xüsusi eynərginliyin Ausgangspunkte-lərinə dərhal yaxınlaşanda erkən və həll edilməsi çətin olan, həvəslərin təsirlərlə və onlardakı obyektlərlə əlaqələndirilməsi nəticəsində bu həvəs hissələrinin daha da inkişafının dayandırılması kimi meydana çıxır. Yəni, digər cür desək, bu ixtisaslaşmış „psixiki tənbəlik" sadəcə psixanalizdə bizim fixasiya adlandırdığımız hadisə üçün daha yaxşı olmayan başqa bir ifadədir, Fe</w:t>
      </w:r>
    </w:p>
    <w:p>
      <w:pPr>
        <w:pStyle w:val="Heading1"/>
      </w:pPr>
      <w:r>
        <w:t>Həvəs çevrilmələri, xüsusilə anal erotikası | SEÇİLMİŞ ƏSƏRLƏR 1913–1917</w:t>
      </w:r>
    </w:p>
    <w:p>
      <w:r>
        <w:t>Həvəs çevrilmələri, xüsusilə anal erotikası</w:t>
      </w:r>
    </w:p>
    <w:p>
      <w:r>
        <w:t>Bir sıra il əvvəl mən psixoloji müşahidəyə əsaslanaraq qərar verdim ki, cəld, iqtisadlı və inadkarlıq kimi üç xüsusiyyətin daimi birləşməsi Jahren-in seksual təbiətində anal-erotik komponentin güclənməsinə işarədir, lakin bu, onların inkişaf müddətində anal-erotikanın udulması nəticəsində belə şəxslərin özünəməxsus reaksiya üsullarının formalaşmasına gətirib çıxarır.**)</w:t>
      </w:r>
    </w:p>
    <w:p>
      <w:r>
        <w:t>O vaxtda məqsədim faktiki olaraq tanınmış bir əlaqəni elan etmək idi; onun nəzəri Würdigungi ilə az maraqlandım. Bundan sonra ümumiyyətlə qəbul edilmiş fikir belə oldu ki, hər üç xüsusiyyətdən - cəkincilik, pedantlıq və inadkarlıqdan - hər hansı biri anal erotikanın meyllərindən doğulur. Və ya daha ehtiyatlı və tam ifadə etmək lazımdır ki, bu mənbələrdən möhkəm dəstək alır. Qeyd olunan üç xarakter xüsusiyyətinin birləşməsinin xüsusi bir forma verdiyi hallar (anal xarakter) sadəcə ekstrem hallardı və burada bizim maraqlandığımız əlaqənin varlığı hətta qeyri-həssas müşahidə üçün də görünməli idi.</w:t>
      </w:r>
    </w:p>
    <w:p>
      <w:r>
        <w:t>*) Beynəlxalq Həkimlər üçün jurnallar IV, 1916/17-ci il.</w:t>
      </w:r>
    </w:p>
    <w:p>
      <w:r>
        <w:t>**) Xarakter və Anal Erotika, 1908, Yeni Sinir Xəstəlikləri Üçün Kiçik Yazılar Toplusunda təkrar nəşr olunub, 1909.</w:t>
      </w:r>
    </w:p>
    <w:p>
      <w:r>
        <w:t>Bir neçə il sonra, xüsusilə inkişaf etdirici analitik təcrübəyə istinadən, insan libidosunun genital üstünlük mərhələsindən əvvəl sadizm və Jahre *) ilə idarə olunan bir "preqenital təşkilat"ın mövcud olduğunu nəticəyə gəldim.</w:t>
      </w:r>
    </w:p>
    <w:p>
      <w:r>
        <w:t>Analerothik qüvvətlərinin gələcək mövqeyi ilə bağlı sual var. Bundan sonra inkar edilə bilməzdi. Onlar cinsiyyət orqanlarının təşkili yekunlaşdıqdan sonra cinsi həyat üçün əhəmiyyətlərini itirdikdən sonra hansı taleyə məruz qaldılar? Onlar hələ də öz şəklində qalıblar, lakin artıq əvəzlənmə vəziyyətində davam edirlər, yaxud xarakter xüsusiyyətlərinə çevrilərək udma və ya sublimasiyaya məruz qalıblar, ya da cinsiyyətin genitaliyyət primitivliyinə görə yeni formalaşdırılmasında yer tapıblar? Yaxud daha yaxşı desək, bu anal erotikanın talelərinin heç biri ehtimal ki, istisna təşkil etməz, hansı dərəcə və üsulla bu müxtəlif imkanlar anal erotikanın talelərinə qərar verərkən iştirak edirlər, çünki onların orqanik mənbələri cinsiyyət orqanlarının təşkilinin yaranması ilə bağlı olaraq silinə bilməzdi?</w:t>
      </w:r>
    </w:p>
    <w:p>
      <w:r>
        <w:t>Bu sualları cavablandırmaq üçün materialın çatışmaması mümkün deyil ki, çünki bu inkişaf və çevrim prosesləri psixanalitik tədqiqata məruz qalan hər kəsdə baş verə bilər. Lakin bu material [davamı gələcək]</w:t>
      </w:r>
    </w:p>
    <w:p>
      <w:r>
        <w:t>*) Qüvvətli Sinir Xəstəliyinə Meyillilik. (Beynəlxalq Həkimlər üçün jurnallar Elə qeyri-müşahidə olunandır ki, həmişə təkrarlanan təəsüratlar qarışdırıcı təsir göstərir. Mən bu gün belə problemin tam həllini deyil, sadəcə həllə töhfə verə bilərəm. I, 1913. 3 Bu zaman əgər əlaqə icazə verərsə, anal erotikanı əhatə etməyən digər meyil çevrimlərindən bəhs etməkdən çəkinməyəcəyəm. Nəhayət, qeyd etmək kifayətdir ki, burada və başqa yerlərdə Psixoanalizdə olduğu kimi təsvir olunan inkişaf prosesləri, nevroz proseslərinin onları məcbur etdiyi regressiyalardan çıxaraq ancaq əldə edilmişdir.</w:t>
      </w:r>
    </w:p>
    <w:p>
      <w:r>
        <w:t>Bu Erörterungenin çıxış nöqtəsi ola bilər. Qeyri-bilinçdən gələnlərdə - təsadüflərdə, xayallarda və simptomlarda - kaka (pul, hədiyyə), uşaq və penis anlayışları bir-birindən pis ayrıla. Və asanlıqla biri digəri ilə əvəzlənə bilər. Belə danışanda, şübhəsiz, başqa sahələrdə istifadə olunan terminləri səhv şəkildə beyn alətinə tətbiq etdiyimizi və müqayisənin gətirdiyi üstünlüklə aldadıldığımızı bilirik. Deməli, daha düzgün formada təkrarlayaq ki, bu elementlər beyn alətində tez-tez bir-birinə bərabər hesab edilərək, bir-birinin yerinə şərtsiz şəkildə qoyula bilər.</w:t>
      </w:r>
    </w:p>
    <w:p>
      <w:r>
        <w:t>"Uşaq" və "penis" münasibətləri üçün bunu görmək ən asandır. Hər iki terminin həm yuxudakı simvolik dildə, həm də gündəlik həyatda ümumi bir simvol ilə əvəz oluna biləcəyi barədə düşünmək vacibdir. Uşaq, penis kimi "kiçik" adlanır. Simvolik dilin tez-tez cins fərqlərindən kənara çıxdığı məlumdur. Əvvəlcə kişilik üzvünü bildirən "kiçik", sonra qadın genitalıyasını təyin etməyə keçmiş ola bilər.</w:t>
      </w:r>
    </w:p>
    <w:p>
      <w:r>
        <w:t>Qadın nevrozunda kifayət qədər dərin axtarış apararkən, adətən qadının kişi kimi penisə malik olmaq arzusuna rast gəlmək olur. Qadın həyatında baş verən təsadüfi hadisələr var. Bu hadisələr tez-tez güclü kişilik strukturunun öz nəticəsidir. "Penis qısqanclığı" adlandırdığımız şey uşaq arzusudur. Bu arzu kastroasiya kompleksinə aiddir. Libido geri axır. Nəvroz simptomları belə yaranır. Qadın bu simptomların əsas daşıyıcısı olur. Digər qadınlarda penis arzusunu izləmək mümkün olmur. Onun yerini uşaq arzusu tutur. Həyatda bu arzunun inkarı nevrozu yarada bilər. Belə qadınların başa düşdüyü, həqiqətən motiv olmağa qabil olmayan şey budur ki, təbiət qadına ona verilməyən şeyin əvəzi kimi uşağı verib. Daha başqa qadınlardan eşidirik ki, uşaqlıq dövründə hər iki arzu mövcud olub və bir-birinin yerini almışdır. Əvvəlcə onlar kişi kimi penisə sahib olmaq istəyiblər, sonra isə hələ də uşaq olan bir dövrdə uşaq arzusu yerini almışdır. Uşaqlıq dövründə baş verən təsadüfi hallar, qardaşların olması ya da olmaması, yeni uşaq doğulmasının yaşandığı vaxt, bu cür müxtəlifliyə səbəb olmuş kimi görünür, belə ki, penis arzusu əsasən uşaq arzusu ilə eynidir.</w:t>
      </w:r>
    </w:p>
    <w:p>
      <w:r>
        <w:t>Əgər sonrakı həyatda nevroz şərtləri yoxdursa, uşaqlıq dövründəki penis arzusunun hansı taleyə uğrayacağını göstərə bilərik. Sonra o, kişi arzusuna çevrilir, yəni penisə əlavə kimi kişini qəbul edir. Bu dəyişiklik sayəsində qadın cinsi funksiyası pozulur. Hərəkət ona mane olan bir hala gətirilir. Bu cür qadınlara obyekt sevgisinin kişilik növünə əsaslanan sevgi həyatı, həqiqi qadın sevgi həyatı - narsissizmdən çıxan - ilə yanaşı mövcud ola bilər. Artıq digər hallarda ilk öncə uşağın narsissistik özsevdaya aid olan obyekt sevgisinə keçidi həyata keçirdiyini eşitmişik. Beləliklə, bu baxımdan da uşaq penislə əvəz oluna bilər. Mənim bir neçə dəfə ilk birliyindən sonra qadınların rüyalarını öyrənmək imkanım olmuşdur. Bunlar qadında qadın olaraq saxlamaq istədiyi, amma özündə hiss etdiyi penisə aid arzuları açıq şəkildə əks etdirirdi və bu səbəbdən də libidinal motivasiyadan başqa, arzu obyekti kimi kişidən penisa doğru gedən regressiya xarakter daşıyır. İnsanın arzusunu tamamilə rationallıq baxımından kişi arzusuna qaytarmaq istəyəcək, çünki hər hansı bir dövrdə kişi iştirakı olmadan uşaq sahibi olmağın mümkün olmadığını başa düşəcək. Lakin, arzuların uşaqlıq istəyi ilə əlaqəli olmayaraq kişilərə olan arzu yaranır və baş verən bu arzu, ancaq psixologiya ilə izah edilə bilən səbəblərdən ötrü meydana çıxanda, qadının penis istəyi bilinmədən libidinal təsirlərlə artır. Təsvir olunan hadisənin əhəmiyyəti ondadır ki, gənc qadında narsissistik kişilik hissinin bir hissəsini qadınlığa çevirir. Beləliklə qadın cinsi funksiyası üçün zərərsiz edir. Başqa bir yolla indi praeqenital dövrdəki erotikanın bir hissəsi də</w:t>
      </w:r>
    </w:p>
    <w:p>
      <w:r>
        <w:t>Cinsiyyət dövründə istifadə üçün mərhələ. Uşaq hələ "lumpf" kimi qəbul olunur (Kiçik Hansın təhlilinə bax), bədəndən bağırsaqla ayrılan bir şey kimi; beləliklə, bağırsaqlar məzmununa aid olan libidinoz dolgunluq hissəsi bağırsaqla doğulan uşağa uzadıla bilər. Uşaq və kəndirişin eyniliyinin dil üzərindən sübutu saxlanılır. Bu isə "uşaq bağışlamaq" ifadəsindədir. Kalem uşağın birinci hədiyyəsidir. Sevdiyi şexs onu tərk etməyə sözlənsə də, o bədəninə aid bir yüksəkdir. Başqalarını çirklətmədiyi üçün, ona qeyri-istəyərək şəkildə meylli olduğunu göstər. Sidikdə oxşar, lakin daha az intensiv reaksiyalar ola. Qidalanma zamanıuşaq üçün narsissizm və obyekt sevgisi arasında ilk fərq yaranır. Ya məhv edici qəbul edir, onu sevgiyə "qurban" kimi təqdim edir və ya avtoerotik Befriedigung, sonradan isə öz iradəsini qorumaq üçün saxlayır. Sonuncu qərarla inadkarlıq (xüsusi inadkarlıq) formalaşır, hansı ki, anal erotikanın narsissistik saxlanılmasından doğur.</w:t>
      </w:r>
    </w:p>
    <w:p>
      <w:r>
        <w:t>Qəsd etdiyimiz kəndiriş marağını əvvəlcə pul deyil, hədiyyəyə doğru irəliləməsi ehtimal olunur. Uşaq pulu tanımır, yalnız bağışlananı bilir, qazanılmış və ya özünə aid, miras qalmış pul yoxdur. Kəndiriş onun ilk hədiyyəsi idi. Bu səbəbdən marağı asanlıqla bu maddədən yeni birinə köçür. Yəni ona həyatında ən vacib hədiyyə kimi çıxış edənə. Bu hədiyyə törətməyə şübhə ilə baxanlar psixoanalitik müalicədə qazandıqları təcrübəyə müraciət etsin, həkim kimi ona xəstədən aldıkları hədiyyələri öyransın və xəstəyə etdikləri hədiyyələrin yaratdığı transfer həyəcanlarını müşahidə etsin.</w:t>
      </w:r>
    </w:p>
    <w:p>
      <w:r>
        <w:t>Beləliklə, kəndiriş marağı bir hissəsiylə pul marağı kimi davam edir, digər hissəsiylə isə uşaq arzusuna çevrilir.</w:t>
      </w:r>
    </w:p>
    <w:p>
      <w:r>
        <w:t>Beləliklə, kot məzmunlu maraq bir qismən pul məzmunlu maraq şəklində davam edir, digər qismən isə uşaq sahib olmaq arzusuna çevrilir. Bu arzularda indi bir analerotik və bir genital (penis-neid) hərəkət birləşir. Regung Lakin penisin uşaqlıq marağından asılı olmayan analerotik mənası da var. Həqiqətən də, penis ilə onun doldurduğu və qıcıqlandırdığı selikli boru arasında münasibət artıq praeqenital sadist-anal fazada formalaşmışdır. Nəcisdən top - ya da xəstənin ifadəsi ilə "nəcis çubuğu" - belə deyə bilərik ki, ilk penisdir, onun tərəfindən qıcıqlandırılan selikli qişası isə düz bağırsağın selikli qişasıdır. Bəzi hallarda analerotizm uşaqlığın əvvəlindən (10-12 yaş) pubertə dövrünə qədər möhkəm və dəyişmədən saxlanılır; bu barədə məlumat alanlar bu cür uşaqların hələ bu dövrdə fantezilərdə və perv ayırmada penis və vagina funksiyasını nəticədə bənzər formada inkişaf etdirdiklərini müşahidə edirlər. Digərlərində - məcburi nevrotiklərdə - cinsiyyət orqanlarının təşkilinin regressiv aşağılaşdırılmasının nəticəsini tanıyırıq. Bu, bütün orijinal olaraq genital təsəvvürlərin Anale-ə köçürülməsində, penisin kisəyə, vagina isə bağırsağa çevrilməsində özünü göstərir.</w:t>
      </w:r>
    </w:p>
    <w:p>
      <w:r>
        <w:t>Əgər nəcis marağı normal şəkildə azalırsa, burada izah etdiyimiz "orqanik analoji" onun penislə əvəz olunmasına yönəlir. Sonradan cinsiyyət tədqiqatında uşağın bağırsaqdan doğulduğu məlum olarsa, bu halda bağırsaq anal erotikanın əsas varisi olur, amma uşağın əvvəlki qədimi simvolu isə penis olmuşdur, həm bu, həm də başqa bir mənada.</w:t>
      </w:r>
    </w:p>
    <w:p>
      <w:r>
        <w:t>Qətiyyənən qənaətlənirəm ki, indi nəcis - penis - uşaq sırasındakı müxtəlif əlaqələr tamamilə qeyri-müəyyən hala gəlib və mən buna görə də diagram şəklində təsvir etməklə bu qusuru aradan qaldırmağa çalışacam; bu diaqramın müzakirəsində eyni material başqa ardıcıllıqla yenidən qiymətləndirilə bilər. Təəssüf ki, bu texniki vasitə məqsədlərimiz üçün kifayət qədər çevik deyil. Və ya biz hələ onu düzgün istifadə etməyi öyrənməmişik. Hansı halda olursa olsun, yuxarıdakı sxemə çox sərt tələbatlar qoymamağınızı xahiş edirəm,</w:t>
      </w:r>
    </w:p>
    <w:p>
      <w:r>
        <w:t>Anal erotikadan yaranan qarşıdurma - digərlərinin tələblərinə qarşı Mən istifadəsinin nəticəsidir; kisləyə maraq isə hədiyyəyə və sonra puladövrünə keçir. Penisin görünməsi ilə qızda penis neydi meydana gəlir ki, bu daha sonra penis daşıyıcısı olan kişi arzusuna çevrilir. Bundan əvvəl penis arzusu uşaq arzusuna çevrilir. Və ya uşaq arzusu penis arzusunun yerini alır. Penis və uşaq arasında orqanik analoji var. Bu analoji xəttli-xəttli hər ikisinə aid olan ortaq simvol - "kiçik" vasitəsilə ifadə olunur. Uşaq arzusundan sonra rationel bir yol (cüt xətt) kişiyə arzuya aparır. Bu Triebumsetzung-un əhəmiyyətini artıq qiymətləndirmişik.</w:t>
      </w:r>
    </w:p>
    <w:p>
      <w:r>
        <w:t>Digər əlaqənin parçası isə kişidə daha aydın müşahidə olunur. Bu, uşağın cinsi tədqiqatında qadında penisin olmadığı məlum olduqda yaranır. Beləliklə penis bədəndən ayrılan bir şey kimi tanınır. İlk bədən parçası olan və imtina etməyə məcbur qaldığımız kərəklə uyğunlaşdırılır. Köhnə anal inadkarlıq Kastrasiya kompleksinin tərkib hissəsinə çevrilir. Orqanik uyğunluq, yəni bağırsağın məzmununun preqenital dövrdə penisin qabaqcısı kimi xidmət etməsi motiv kimi nəzərə alınmaz; lakin cinsi araşdırma vasitəsilə psixoloji əvəzinə sahib olur.</w:t>
      </w:r>
    </w:p>
    <w:p>
      <w:r>
        <w:t>Uşaqlıq mərhələsində uşaq cinsi araşdırma nəticəsində "lumpf" kimi tanınır. Güclü analerotik maraq ilə işğal olunur. Həmçinin uşaqlıq arzusuna eyni mənbədən ikinci bir axın baş verir, əgər sosial təcrübə uşağı sevgi ifası, hədiyyə kimi qəbul etməyin mümkünlüyünü öyrədirsə. Kərək, penis və uşağ həm də məxməm ola bilər ki, [RUSİZM:da]xil olmasında və çıxmasında mədəyə təsir edir. Bu boru rektum və Lo Andreyas-Salomunun yaxşı adlandırdığı kimya ginekologiyası vaginaıdır. Uşaq cinsi araşdırma bu hadisə barədə yalnız uşaqla kərəyin eyni yolu izlədiyini bilir; penis funksiyası isə uşaq tərəfindən adətən aşkar edilmir. Lakin maraqlıdır ki, bir çox dolaylı yollarla sonra yenidən psixikada orqanik uyğunluğun bilinməyən bir şəkildə eynilik kimi görünməsi.</w:t>
      </w:r>
    </w:p>
    <w:p>
      <w:r>
        <w:t>*) "Anal" və "Cinsi", Imago, IV, 5. 1916.</w:t>
      </w:r>
    </w:p>
    <w:p>
      <w:pPr>
        <w:pStyle w:val="Heading1"/>
      </w:pPr>
      <w:r>
        <w:t>Yanlış tanıma («déjà raconté») hadisəsi üzərinə | SEÇİLMİŞ ƏSƏRLƏR 1913–1917</w:t>
      </w:r>
    </w:p>
    <w:p>
      <w:r>
        <w:t>Yanlış tanıma ("déjà raconté") hadisəsi üzərinə</w:t>
      </w:r>
    </w:p>
    <w:p>
      <w:r>
        <w:t>FAUSSE RECONNAISSANCE ("DEJA RACONTE") PSIXOANALITIK İŞ SIRASINDA</w:t>
      </w:r>
    </w:p>
    <w:p>
      <w:r>
        <w:t>Təhlil işi zamanı bəzən xəstə xatırladığı bir faktı belə bir şərh ilə verir: "Bunu artıq sizə danışmışam", halbuki özünüz bu danışığı daha əvvəl eşitmədiyinizi düşünürsünüz. Xəstəyə bu ziddiyyəti bildirəndə o, tez-tez əmin olduğunu, yemin edə biləcəyini iddia edir; lakin eyni qədər səslənmiş eşitdiklərinizin yeni olduğunu düşünürsünüz. Belə bir münaqişəni qışqıraraq həll etmək tamamilə psixoloji olmayandır. Və ya təsdiqlərlə həll etmək də eyni şəkildə səhvdir. Bu yanaşma heç bir nəticə vermir. Yaddaşının doğruluğu barədə belə bir inanclı hissiyyatın obyektiv qiyməti olmadığı kimi, hər iki tərəfdən biri məcburən səhv edə bilər, həkim və ya təhlil olunan şəxs eyni qədər paramnezidə ola bilər. Bu, xəstəyə verilir, Streit sonraya təxirə salınır və onun həlli gecikdirilir.</w:t>
      </w:r>
    </w:p>
    <w:p>
      <w:r>
        <w:t>Nadir hallarda özünüz həmin danışığı daha əvvəl eşitmisiniz və %%) Intern. Zeitschr. für ärztl. Psixoanaliz, I, 1913, eyni zamanda onların müvəqqəti aradan qaldırılması üçün subyektiv, tez-tez uzaqdan gətirilmiş motivi tapır. Lakin əksər hallarda səhv təhlil olunan şəxsdədir. Və onu bunu qəbul etməyə meylləndirmək olar. Bu tez-tez hadisənin izahı odur ki, həqiqətən bu danışığı etmək niyyəti olmuşdur. Hazırlıq danışığını bir və ya bir neçə dəfə etmişdir. Sonra isə müqavimət səbəbində niyyətini yerinə yetirməkdən saxlanmışdır. Və indi niyyət haqqında xatirəni onun icrası ilə qarışdırır. İndi hər şeydən şübhələnə biləcəyimiz halları kənarlaşdırıram. Bəzi digərlərini xüsusi nəzəri maraq doğuran kimi qeyd edirəm. Həqiqətən, bəzi hallarda, xüsusilə isə bir neçə dəfə təkrarlanan hallarda baş verir ki, insanlar iddia edirlər ki, bu və ya digər hadisəni artıq danışıblar, lakin vəziyyət onların haqlı ola bilməyəcəyini göstərir. Onların daha əvvəl danışdığını iddia etdikləri, indi isə həkimin də bilməli olduğu köhnə bir şey kimi tanıyaraq xatırladıqları məlumatlar analiz üçün yüksək dəyər daşıyır, uzun müddət gözlənilən təsdiqlər, işin bir hissəsinə son qoyan həllərdir, hansı ki, analiz edən həkim ehtimal ki, ətraflı izahatlarla bağlıdır. Bu səbəblərə baxmayaraq xəstə yaddaşının onu aldatdığını, baxmayaraq ki, onun qətiyyətini izah edə bilmədiyini tezliklə etiraf edir. Analiz olunan şəxsin belə hallarda nümayiş etdirdiyi fenomen "yanlış tanıma" adlandırılmağa layiqdir və digərlərinə tamamilə bənzərdir.</w:t>
      </w:r>
    </w:p>
    <w:p>
      <w:r>
        <w:t>İnsanın spontan olaraq "Bu vəziyyətdə artıq bir dəfə olmuşam, bunu artıq bir dəfə yaşamışıyam" ("Déjà vu") hissi keçirdiyi, lakin həmin əvvəlki halları yaddaşda yenidən taparaq bu fikri təsdiqləməyin mümkün olmadığı hallar. Bu fenomenin bir çox izah cəhdləri yaratdığı məlumdur. Və ümumən iki qrupa bölünə bilər. Birində fenomen daxilindəki hissiyyata inanılır. Həqiqətən bir şeyin xatırlanması haqqında fikir söylənir. Sadəcə sual budur: hansı? Digər, daha geniş qrupa aid izahlarda əksinə iddia olunur ki, burada xatirin səhvə yol verdiyi var, və indi məqsəd bu paramnestik səhvin necə baş verə biləcəyini izləməkdir. Başqa cəhətdən, bu cəhdlər motivlərin geniş dairəsini əhatə edir: qədim, Pifaqora aid sayılan fərziyyədən - "deja vu" hadisəsinin keçmiş fərdi həyatın sübutu olduğunu iddia edənə, anatomiyaya dayanan fərziyyəyə - iki beyin yarımkürəsinin fəaliyyətindəki zamansal fərqin bu hadisəni yaratdığını (Wigan, 1860), təmiz psixoloji nəzəriyyələrə qədər - son dövrlərin müəllifləri "deja vu"-nu appersep-siya zəifliyinin ifadəsi sayaraq yorğunluğu, yorğunlaşmanı, məşğul olmasanlığı ona səbəb sayırlar. Grasset**) 1904-cü ildə Dejä-nın bir izahatını verdi.</w:t>
      </w:r>
    </w:p>
    <w:p>
      <w:r>
        <w:t>*) Müvafiq ədəbiyyatın son toplanmalarından birinə bax: H. Ellis, "World of Dreams", 1911. Ellis "World of Dreams", 1911. 2</w:t>
      </w:r>
    </w:p>
    <w:p>
      <w:r>
        <w:t>**) "Déjà vu" hissi, (Jurnal of normal və patoloji psixologiya. I, 1904) verilmişdir ki, "inananlar"a aid edilməlidir. O, bu hadisənin daha əvvəl şuuraltı bir Wahrnehmung edildiyini və yalnız indi yeni və oxşar bir təsirin nəticəsində şuur səviyyəsinə yüksəldiyini göstərdiyini bildirdi. Bir sıra digər müəlliflər də ona qoşuldu və unudulmuş rüyalara aid xatirəni bu hadisənin əsası etdi. Hər iki halda qeyri-aşkar təsirin canlandırılması haqqında danışılır.</w:t>
      </w:r>
    </w:p>
    <w:p>
      <w:r>
        <w:t>Mən 1907-ji ildə, "Gündəlik həyatın psixopatologiyası"nın ikinci nəşrində, Qrassettin işini bilmədən və onu qeyd etmədən, iddia olunan paraneziyin tam oxşar izahatını vermişdim. Mənim müdafiəm olaraq qeyd edim ki, nəzəriyyəmi psixoanalitik araşdırmanın nəticəsi kimi qazandım, hansı ki, xəstədə baş vermiş, təxminən 28 il əvvəlki "deja vu" hadisəsi üzərində aparılmışdı. Bu kiçik analizi burada təkrarlamıram. Bu, D6 yaşıdığı vəziyyətin həqiqətən də analiz edilən şəxsin əvvəlki təcrübəsini xatırlamasına səbəb olması üçün uyğun olduğunu göstərdi. On iki yaşındakı uşağın ziyarət etdiyi ailədə, ölümə yaxın ağır xəstə bir bacı var idi və onların öz bacısı da bir neçə ay əvvəl eyni təhlükədə olmuşdu. Lakin ilk hadisədə bu ortaq hadisəyə şuuraltı bir fantezi bağlanmışdı - yəni bacının ölmesini arzulama - buna görə də iki halın oxşarlığı şuurunda olmamışdı. Eyni hissiyyat. Özünü artıq bir dəfə keçirmişlik kimi əvəz etmişdi. Ortaq hadisənin eyniliyi məkana keçmişdi.</w:t>
      </w:r>
    </w:p>
    <w:p>
      <w:r>
        <w:t>Bildiyiniz kimi, "déjà vu" adı bir çox oxşar hadisələr üçün işlədilir: "déjà entendu", "déjà éprouvé", "déjà senti". İndi birindən danışacağıma oxşar halların arasında bir "déjà raconté" mövcuddur ki, bu da bilinməyən, icra edilməmiş bir niyyətdən doğulan hadisədir.</w:t>
      </w:r>
    </w:p>
    <w:p>
      <w:r>
        <w:t>Bir xəstə əlaqələrində belə danışır: "Beş yaşımdayken bağda bir bıçaqla oynayıb kiçik barmağımı kəsdikdə - oh, yalnız kəsildiyini düşünmüşdüm - amma bunu artıq sizə danışdığımı bilirəm."</w:t>
      </w:r>
    </w:p>
    <w:p>
      <w:r>
        <w:t>Mən heç belə bir şeyə bənzəri xatırlaya bilməyimə əminəm. O, öz səhvləşmədiyinə daha da əmin şəkildə təsdiq edir. Nəhayət, mən başda qeyd etdiyim üsulla bu mübahisəyə son qoyuram. On dan hər halda tarixi təkrar etməsini xahiş edirəm. O zaman görərdik.</w:t>
      </w:r>
    </w:p>
    <w:p>
      <w:r>
        <w:t>Beş yaşımdaydım. Bağda baxıcımla birlikdə oynayırdım. Qabında bir badam ağacının qabığını cibimdəki bıçaqla oynayaraq kəsirdim. Həmin ağacın rüyamdakı rolu da var idi. Birdən barmağımı o qədər kəsdiyimi hiss etdim. Yalnız dərisindən asılı qaldığını fövqəladə təəccüb və qorxu ilə hiss etdim. Ağrı hissetdim, lakin böyük bir qorxu var idi. Cəsarətim yetmədi.</w:t>
      </w:r>
    </w:p>
    <w:p>
      <w:r>
        <w:t>*) Bax. Rüyalardakı nağıl məzmunları. (Beyn. Tibb jurn. Jurnalı, I, 2. O, az qədər addım uzaqlıqda olan bala tərbiyəçisini gördü. Bir şeylər demək üçün ən yaxın skameykaya oturdu. Orada oturaraq hələ də barmağa baxmaq qabiliyyətindən məhrum oldu. Nəhayət, səkinmişdim, barmağıma baxdım və bax! O, tamamilə sağ idi."</w:t>
      </w:r>
    </w:p>
    <w:p>
      <w:r>
        <w:t>**) Sonradan danışanda düzəliş: Deyəsən, ağacı kəsməmişdim. Bu, ağacın bıçaq ilə kəsdiyim və oradan qan axdığına dair həqiqətən hallusinogen olaraq saxta bir xatirə ilə birləşmədir. Erinnerung,</w:t>
      </w:r>
    </w:p>
    <w:p>
      <w:r>
        <w:t>Biz tezliklə razılaşdıq ki, o, mənə bu viziya və ya Halluzinasiyanı danışmamalı idi. O, mən həmin dəlilin onun beşinci yaşındakı qayğısının mövcudluğunu sübut etmək üçün Existenz tərəfindən əldə edildiyini yaxşı başa düşdüm. Qəsd-qətli kompleksin qəbul edilməsinə qarşı müqaviməti pozuldu, amma o, belə bir sual doğurdu: Niyə mən bu xatirəni artıq danışdığımı elə də əmin şəkildə düşünmüşəm?</w:t>
      </w:r>
    </w:p>
    <w:p>
      <w:r>
        <w:t>Sonra həm mənə, həm də ona esinə gəldi ki, o, birdən çox dəfə, müxtəlif hallarda, amma hər dəfə faydasız olaraq aşağıdakı kiçik xatirəni danışmışdı.</w:t>
      </w:r>
    </w:p>
    <w:p>
      <w:r>
        <w:t>Amcam bir dəfə səyahətə gedəndə mənə və bacıma soruşdu ki, hansı şeyi gətirməsini istəyirik. "Svənim bir kitab, mən isə bir cib bıçağı istəyirdi." İndi biz bu ay əvvəl ortaya çıxan fikri, bastırılmış xatirənin örtbas edici xatirəsi və qarşılıqlı müqavimət nəticəsində danılmayan, kiçik barmağın (aydındır ki, penisin ekvivalenti) itkisinə dair hekayəyə giriş kimi başa düşdük. Amcamın mənə həqiqətən də gətirdiyi bıçaq, onun dəqiq xatırlamasına görə, uzun müddət bastırılmış olan məlumatda qeyd olunan eyni bıçaq idi.</w:t>
      </w:r>
    </w:p>
    <w:p>
      <w:r>
        <w:t>Bu kiçik.Erfahrung, fenomeni "falsche Erkennung" işıq saldığı müddətcə şərh etmək üçün əlavə etməyin artıq olacağını düşünürəm. Xəstənin viziya məzmununa gəldikdə, belə hallusinogen səhv fikirlərin Kastrasiya kompleksinin quruluşunda nadir hallarda rastlanmadığını və eyni dərəcədə istenməyən hissiyyatların düzəldilməsinə xidmət edə biləcəyini qeyd etmək istəyirəm.</w:t>
      </w:r>
    </w:p>
    <w:p>
      <w:r>
        <w:t>1911-ci ildə mənə Alman universitet şəhərindən olan, tanımadığım, yaşını da bilmədiyim bir akademik təhsilli şəxs uşaqlıq dövründən aşağıdakı məlumatları pulsuz təqdim etdi.</w:t>
      </w:r>
    </w:p>
    <w:p>
      <w:r>
        <w:t>"Leonardo'nun uşaqlıq xatirələri" adlı əsərinizi oxuyarkən məni səhifədəki izahlar çox həyran etdi - Ihrer 29-31 daxili ziddiyyətlərə məruz qalıb. Sizin qeydinizə görə, uşaqlıq dövründə oğlan uşağının öz cinsiyyət orqanına maraq göstərməsi, mənim fikrimcə, belə bir qaydanın istisnasıyam. 31-32 (yuxarıda) mən ən böyük Staunen, yeni bir faktla tanış olarkən insanın təsirləndiyi o Staunen ilə oxudum. Təəccübdən mənə bir xatirə gəldi ki, bu mənə özüm də təəcüb verdi, çünki bu fakt mənim üçün elə də yeni olmamalı idi. Çünki uşaqlıq dövründə cinsi araşdırmalarla məşğul olduğum zaman, xoşbəxtliklə qarşılaşan bir şans sayəsində bir yaşımdaş qızın cinsiyyət orqanına baxmağa imkanım olmuş və orada özümə bənzər bir penis gördüyümü qeyd etmişdim. Lakin bu qadın heykəllərinin və figurlarının görünüşü məni yenə dənəvərliklə qarışdırdı. Mən isə bu "elmi" ziddiyyətdən qaçmaq üçün aşağıdakı təcrübəni icad etdim. Yuxarı bacakları bir-birinə sıxaraq cinsiyyət üzvlərimi gizlətdim. Qadın figuru ilə hər hansı bir fərqin qalmadığını müşahidə etdim. Görünən odur ki, qadın cinsində də genitaliyalar eyni şəkildə itmişdi.</w:t>
      </w:r>
    </w:p>
    <w:p>
      <w:r>
        <w:t>İndi başqa bir xatirə gəlir mənə, bu xatirə mənim həmişə əhəmiyyətli olduğu üç xatirədən biridir ki, onlar ana xatirəmə aid olan ümumi xatirəmdir. Anam yuyğun masanın önündə dayanıb stakanları və yuyğuqları təmizləyir, mən isə eyni otaqda oynayıram və hansısa bir əyləncəli şeylə məşğul oluram. Cəza olaraq əliməklə vurulur: o vaxt ən böyük təəccüblə kiçik barmağımın aşağı düşdüyünü, hətta su kovasına düşdüyünü görürəm. Bilirdim ki, anam məni qəzəblənib. Heç nə deməyə cəsarət edə bilmirəm. Qız xidməti su kovasını tezliklə xaricə aparır. Bu məni daha da təəcübləndirir. Mən uzun müddət bir barmağımı itirdiyimə inanırdım, ehtimal ki, saymağı öyrəndiyim vaxta qədər.</w:t>
      </w:r>
    </w:p>
    <w:p>
      <w:r>
        <w:t>Bu xatirə isə - artıq qeyd etdiyim kimi - anamla əlaqəsi səbəbindən mənim üçün həmişə ən böyük [əhəmiyyətə malik olmuşdur, mən onu tez-tez izah etməyə çalışmışam: lakin heç bir izahat məni razı etməyib. Yalnız indi - sizin məqalənizi oxuduktan sonra - mən bu sirrin sadə, məmnuniyyət verici həllini hiss edirəm.</w:t>
      </w:r>
    </w:p>
    <w:p>
      <w:r>
        <w:t>Digər növ fausse reconnaissance (yalançı tanınma) - terapevtin razı qalması üçün nadir hallarda olmasa da - müalicənin sonunda baş verir. Hər cür qarşı çıxışa baxmayaraq, psixiki və ya real təbiətli bastırılmış hadisənin qəbulunu təmin etmək, onu bərpa etmək mümkün olduqdan sonra xəstə belə deyir: İndi mən həmişə bunu bildiyimi hiss edirəm. Beləliklə, analitik tapşırıq həll olunur.</w:t>
      </w:r>
    </w:p>
    <w:p>
      <w:r>
        <w:t>Mən qısa bəzi sözlərlə izah etmək istəyirəm. Mümkün qədər aydın şəkildə danışacam. Yalnız psixoanalizdə olan "beyn aləti" ifadəsinin hansı mənası olduğunu izah edəcəyəm.</w:t>
      </w:r>
    </w:p>
    <w:p>
      <w:r>
        <w:t>İndi fikrim mənim şüurlu mənimətimdə mövcud ola bilər və növbəti dəqiqədə oradan yoxa çıxa bilər; bəzi vaxtdan sonra isə dəyişmədən yenidən görünə bilər, yəni bizim dediyimiz kimi, yaddaş vasitəsilə, yeni sensor hisslərin nəticəsi olaraq deyil. Bu həqiqətə görə Rechnung vermək üçün biz fikrimizdə o müddət ərzində də təsəvvürün mövcud olduğunu, lakin xatirədə gizli qaldığını düşünməyə məcbur edilirik. Lakin onun həyata keçdiyi forması nə idi? Onun ruh həyatında mövcud olduğu dövrlər barədə biz bilirik. Lakin şüurluda gizli qaldığı fərziyyələr yaratmadan.</w:t>
      </w:r>
    </w:p>
    <w:p>
      <w:r>
        <w:t>Bu nöqtədə biz fəlsəfəvi Einwurf ilə qarşılaşacağıq. Gizli təsəvvür psixologiya obyekti kimi mövcud olmamışdır. Yalnız həmin psixiki hadisənin - yəni həmin təsəvvürün - təkrarlanmasının fiziki meylliyi kimi mövcuddur. Lakin biz cavab verə bilərik ki, belə nəzəriyyə həqiqi psixologiyanın sahəsini kəskin şəkildə aşır, sadəcə problemi həll etməkdən qaçır, çünki "şüurlu" və "psixiki" anlayışlarının eyni olduğunu iddia edir və açıq şəkildə səhv edir, çünki psixologiyaya yaddaş kimi ən adi hadisələri öz vasitələri ilə izah etmək hüququ inkar edilir.</w:t>
      </w:r>
    </w:p>
    <w:p>
      <w:r>
        <w:t>*) Beyn. Jurn. für ärztl. Psixoanaliz, I, 1913, Əvvəlcə ingiliscə "The Society for Psychical Research" jurnalında, LXVI hiss, Cild. XXVI.</w:t>
      </w:r>
    </w:p>
    <w:p>
      <w:r>
        <w:t>İndi biz şüurlu mənimətdə mövcud olan və onu qavrayan fikri "şüurlu" adlandıracağıq və yalnız bu ifadenin "şüurlu" mənasını qəbul edəcəyik; əksinə, gizli fikirlərə isə, əgər onların ruh həyatında mövcud olduğuna dair əsaslarımız varsa - yaddaşda olduğu kimi - "beyn aləti" ifadəsi ilə işarələyəcəyik.</w:t>
      </w:r>
    </w:p>
    <w:p>
      <w:r>
        <w:t>Onda beyn aləti fikir - onu qeyd etmədiyimiz, lakin digər əlamətlər və dəlillər əsasında mövcudluğunu qəbul etməyə razı olduğumuz fikirdir.</w:t>
      </w:r>
    </w:p>
    <w:p>
      <w:r>
        <w:t>Əgər bizim hökmümüzə yaddaşın faktları və ya gizli əlaqələr üzərindən assosiasiya faktları kimi başqa təcrübələr daxil olmasa idi, bu, maraqlı olmayan təsviri və ya təsnifat işi kimi qəbul edilə bilərdi. Lakin "posthipnotik təklif" kimi yaxşı məlum təcrübə bizə şüurlu və beyn aləti arasında fərq saxlamaq vacibliyini öyrədir və onun qiymətini artırır.</w:t>
      </w:r>
    </w:p>
    <w:p>
      <w:r>
        <w:t>Bu təcrübədə, Bernheimin apardığı kimi, hipnotik vəziyyətdə olan bir şəxs...</w:t>
      </w:r>
    </w:p>
    <w:p>
      <w:pPr>
        <w:pStyle w:val="Heading1"/>
      </w:pPr>
      <w:r>
        <w:t>Yuxularda nağıl materialları | SEÇİLMİŞ ƏSƏRLƏR 1913–1917</w:t>
      </w:r>
    </w:p>
    <w:p>
      <w:r>
        <w:t>Yuxularda nağıl materialları</w:t>
      </w:r>
    </w:p>
    <w:p>
      <w:r>
        <w:t>MƏTBƏX MÖVZULARI DÜŞLƏRDƏ</w:t>
      </w:r>
    </w:p>
    <w:p>
      <w:r>
        <w:t>Psixoanalizdən də öyrənmək heyrət doğurmur ki, bizim milli nağıllarımızın uşaqlarımızın psixiki həyatı üçün hansı əhəmiyyət kəsb etdiyi. Bəzi insanlarda sevimli nağıllarına aid xatirələr öz uşaqlıq xatirələrinin yerini tutub; onlar bu nağılları örtbas xatirələrə çeviriblər.</w:t>
      </w:r>
    </w:p>
    <w:p>
      <w:r>
        <w:t>Bu əfsanələrdən gələn elementlər və Situationen indi yuxularda da tez-tez rastlanır. Analiz edənlərə özü üçün məna daşıyan nağıl gəlir. Müvafiq yerlərin izahı üçün. Bu çox ümumi hadisə ilə bağlı burada iki Beispiele gətirmək istəyirəm. Lakin nağılların düşüncələrin uşaqlıq tarixi və nevrozu ilə əlaqələri yalnız işarəvari olaraq göstərilə bilər, analitik üçün ən qiymətli olan əlaqələri pozmaq ehtimalı ilə.</w:t>
      </w:r>
    </w:p>
    <w:p>
      <w:r>
        <w:t>Bir neçə gün əvvəl həyat yoldaşının ziyarətini qəbul etmiş gənc bir qadının düşüsü: O, tamamilə qəhvəyi rəngli otaqdadır. Kiçik bir qapı vasitəsilə sərt pilləkənə keçid var. Bu pilləkəndən otağa xüsusi bir cincil daxil olur.</w:t>
      </w:r>
    </w:p>
    <w:p>
      <w:r>
        <w:t>*) Beyn. Həkimlər üçün jurnallar Psixanaliz, I, 1913, ağ ak saçlı, başı soyuq və qırmızı burunlu Haaren, onun yuxarıda gülüşən və sonra yenidən pilləkən aşağı enən otaqda meydan alaraq hərəkət edən təsvir. Boz paltar geyinmişdir və bu paltar bütün formalıqları aydınlaşdırır, (Düzəliş: Uzun qara köynək və boz şalvar geyinib.) Təhlil: Cincilin şəxsiyyət təsviri dəyişiklik olmadan onun baldız atasına uyğun gəlir. Sonra isə ona dərhal Rumpelstilzchen nağılı gəlir, hansı ki, düşməzdəki kişi kimi qəribə rəqs edərək qraliçaya öz adını açıqlayır. Beləcə o, qraliçanın ilk uşağına haqqımdan imtina edir və qəzəblə özünü ortadan ikiyə bölür.</w:t>
      </w:r>
    </w:p>
    <w:p>
      <w:r>
        <w:t>Düşmən baş verdiyi gün o, həyat yoldaşına qarşı çox qəzəbli idi və demişdi: Onu ortasından ikiyə bölə bilərdim.</w:t>
      </w:r>
    </w:p>
    <w:p>
      <w:r>
        <w:t>Qəhvəyi otaq əvvəlcə çətinlik yaradır. Ona yalnız valideynlərinin taxtası qəhvə rəngində divarları olan yemək otağı gəlir, sonra isə iki nəfərin çox rahatsız yatdığı yataqlar haqqında hekayələr danışır. Bir neçə gün əvvəl o, digər ölkələrdəki Betten haqqında danışarkən, onun cəmiyyətinin qorxunc şəkildə güləcəyinə səbəb olan, lakin məqsədi innocenti olan bir şey demişdi.</w:t>
      </w:r>
    </w:p>
    <w:p>
      <w:r>
        <w:t>İndi artıq düşmən mənası aydın olub. Odanın taxta qəhvəyi rəngi**) ilk növbədə yataq ilə, daha sonra isə yemək otağı ilə əlaqədar olaraq evlilik yatağıdır.***)</w:t>
      </w:r>
    </w:p>
    <w:p>
      <w:r>
        <w:t>*) Qısa kəsilmiş may ayı boyu qaynanasının saçları uzundur.</w:t>
      </w:r>
    </w:p>
    <w:p>
      <w:r>
        <w:t>**) Ağaclar tez-tez qadın, ana simvolu kimi dərəcədə meyvədar ağaclar kimi İspaniya və s. ölkələrdə istifadə olunur.</w:t>
      </w:r>
    </w:p>
    <w:p>
      <w:r>
        <w:t>***) Cədvəl və yataq əslində evliliyi təmsil edir,</w:t>
      </w:r>
    </w:p>
    <w:p>
      <w:r>
        <w:t>Ehəbət. Ziyarətçi onun gənc kocası olmalı idi, hansı ki, bir neçə ay ayrı düşdükdən sonra ona gəlib evlilik yatağında öz rolu oynamalı idi. Lakin ilk növbədə bu kişi kocanın atasıdır, yəni qaynanasıdır.</w:t>
      </w:r>
    </w:p>
    <w:p>
      <w:r>
        <w:t>Bu ilk "Deutung"nın arxasında daha dərin, tamamilə cinsi məzmun var: Otaq indi vagina-dır. (Otaq onun içindədir, yuxuda əksinədir.) Yüzünü buruşduran və elə qəribə davranan kiçik adam penis-dir; dar qapı və dik pilləkən bu vəziyyətin cinsi əlaqə kimi təsvirini təsdiqləyir. Adətən uşağın penis-i simvollaşdırdığına alışığıq, amma burada penis-in təmsilçisi kimi atanın cəlb olunmasının mənasdar olduğunu başa düşəcəyik.</w:t>
      </w:r>
    </w:p>
    <w:p>
      <w:r>
        <w:t>Hələ də saxlanılan yuxunun qalığının həlli bizə izahda tam əminlik verəcəkdir. Şəffaf boz geyim onun özü tərəfindən kondom kimi izah olunur. İştirak etməyə icazə verilən məlumat budur ki, uşaqların qorunması maraqları, bu cür görüşmənin ikinci bir uşaq üçün toxum saxlaya biləcəyi qayğıları bu rüyanı yaradan amillərə aid olur.</w:t>
      </w:r>
    </w:p>
    <w:p>
      <w:r>
        <w:t>Qara etek: Belə bir etek kocasına çox yaraşır. O, onu təsir etmək istəyir ki, o, adi geyim yerinə həmişə onu geyinsin. Qara etekdə kocası onun xoşuna gedən şəkildədir. Qara etek və boz şalvar: yəni iki fərqli, bir-birinin üzərini örtən qatdan: Belə geyinmisən mən səni istəyirəm. Belə mənə xoş gəlirsən.</w:t>
      </w:r>
    </w:p>
    <w:p>
      <w:r>
        <w:t>Rumpelstilzchen yuxunun aktual fikirləri - gündəlik qalıqları - ilə gözəl əksi münasibət vasitəsilə əlaqələndirilir. Əfsanədə o, kraliçənin ilk uşağını götürmək üçün gəlir; yuxudakı kiçik kişi isə atası kimi gəlir, çünki ehtimal ki, o, ikinci uşağı gətirmişdir. Lakin Rumpelstilzchen həm də yuxu fikirlərinin daha dərin, uşaqlıq qatına yol açır. Adını belə bilmədiyiniz, sirrini bilmək istədiyiniz, fövqəladə bacarıqları olan (əfsanədə kəndiri qızila çevirən) komik kiçik kişi - ona qarşı saxta, əslində onun sahibinə, onu ondan qısqanaraq - qızların penis-nezasi - bu elementlərin əlaqəsi nevrozun əsasları ilə bağlıdır, dediyimiz kimi, burada yalnız yüngül toxunulacaqdır. Kastrasiya mövzusuna yəqin ki, yuxuda kişinin kəsilmiş saçları da aid edilə bilər.</w:t>
      </w:r>
    </w:p>
    <w:p>
      <w:r>
        <w:t>Əgər şəffaf nümunələrdə yuxu görsənən şəxsin nağıla nə etdiyinə və onu hansı yerə yerləşdirdiyinə diqqət etsək, bu yolla hələ də izah olunmayıb qalan nağılların izahı üçün də bəlkə bir neçə istiqamət taparıq.</w:t>
      </w:r>
    </w:p>
    <w:p>
      <w:r>
        <w:t>Öz dövründə valideynlərinin hələ beş yaşına gəlməmişdən əvvəl köhnə kənd yerini başqa bir yere dəyişdirməsindən uşaqlıq xatirələri üçün bir Anhalt tapdığı bir gənc, ilk həyat təcrübəsini belə danışır</w:t>
      </w:r>
    </w:p>
    <w:p>
      <w:r>
        <w:t>"Mən gecənin bir yarısı yuxuya getmişdim və öz yatağımda uzanmışdım (yatağımın ayaqlığı pəncərəyə baxırdı, pəncərənin qarşısında isə bir sıra qocalmış badamlıqlar vardı. Yuxumun qışda və gecəyə təsadüf etdiyini bilirdim). Birdən pəncərə öz-özünə açıldı və pəncərənin qarşısındakı böyük badamlıq ağacında bir neçə ağ qurd oturduğunu böyük təəccüblə gördüm. Onların sayı altı ya da yeddi ədəd idi. Qurtlar tamamilə ağ rəngdə idilər və daha çox tülküzlərə ya da itlərə bənzəyirdilər, çünki quyruqları tülkülərin quyruğu kimi böyük idi və qulaqları isə itlərin bir şeyə diqqət yetirərkən qulaqlarını dikəltməsi kimi yuxarı qalxdıqda idi. Qorxudan, görünüşə görə qurtlar tərəfindən udlandığımı hiss edərək qıçırdım və oyandım. Mənim qulluqçum yatağıma gəlib, mənimlə nə baş verdiyini yoxladı. Bu sadəcə yuxu olduğunu, pəncərənin açıldığı və ağaclar üzərində qurtların oturduğu şəklin necə təbii və aydın görünmüş kimi mənə inandırmaq bir az vaxt aldı. Nəhayətdə səbirsizliklə sakitləşdim, təhlükədən xilas olunduğumu hiss etdim və yenidən yuxuya getdim."</w:t>
      </w:r>
    </w:p>
    <w:p>
      <w:r>
        <w:t>"Tək hərəkət Trüme-də pəncərənin açılması oldu, çünki qurdlar ağacın budaqlarında, gövdənin hər iki yanında hərəkətsizcəsın oturub mənə baxırdı." Belə idi ki, sanki diqqətlərinin hamısını mənə yönəltdilər. - Bunu ilk qorxunc yuxum hesab edirəm. O vaxtlar mən üç, dörd, ən çox beş yaşında idim. On iki yaşımdayken həmişə Angst, yuxuda qorxunc bir şey görmək qorxusu mənə qalıb."</w:t>
      </w:r>
    </w:p>
    <w:p>
      <w:r>
        <w:t>Sonra ağac üzərindəki qurtların təsviri ilə bağlı bir rəsm də verir. Bu da təsvirini təsdiqləyir. Yuxunun təhlili isə aşağıdakı materialı ortaya qoyur.</w:t>
      </w:r>
    </w:p>
    <w:p>
      <w:r>
        <w:t>O, bu yuxunu həmişə uşaqlıq illərində qorxunc bir qurt şəklinə qarşı qorxusu olan xatirəsi ilə əlaqələndirirdi.</w:t>
      </w:r>
    </w:p>
    <w:p>
      <w:r>
        <w:t>Kitabda bir qurt şəklinə. Nağıl kitabında rast gəldiyi. Daha böyük, ondan üstün olan bacısı isə həmişə onu hansısa bir bahana görə bu şəkli göstərərək qıcıqlandırırdı, sonra o qorxudan qıçıraq atırdı. Bu şəkildə Canavar bir ayaq üstə durmuş, digərini uzatmış, pəncələrini çıxarmış və qulaqlarını dik etmişdir. O, bu şəkilin Qırmızı Şapkalı qız nağılı üçün illüstrasiya kimi istifadə edildiyini düşünür.</w:t>
      </w:r>
    </w:p>
    <w:p>
      <w:r>
        <w:t>Niyə qurdular ağdır? Bu onu əmlakın yaxınlığında saxlanılan böyük Herden qoyun sürüsünü xatırladır. Ata onu bəzən bu Herdenləri ziyarət etmək üçün aparırdı. O zaman hər dəfə çox qürurlu və xoşbəxt olurdu. Sonralar - sorğu-sual etdikdən sonra bu hadisənin yuxudakı vaxta yaxın baş verdiyini asanlıqla müəyyən etmək olar - bu qoyunlarda yoluxucu xəstəlik baş verdi. Ata Pasteurun şagirdindən heyvanları iynələməyə gətirtmişdi, amma iynələmədən sonra heyvanlar daha da artıq sayda ölmüşdü.</w:t>
      </w:r>
    </w:p>
    <w:p>
      <w:r>
        <w:t>Qurdular necə ağacın üstünə çıxmışlar? Buna onun atasından eşitdiyi bir hekayə gəlir aklına. O, bunun yuxudan əvvəl yoxsa sonra olduğunu xatırlaya bilmir, amma məzmunu birbaşa ilk halı təsdiqləyir. Hekayə belədir: Bir kərbəyən otağında işləyir, birdən pəncərə açılır və içəri bir qurd hoppanır. Kərbəyən onu arşın ilə vurur - yox, özünü düzəldir, quyruğundan tutaraq onu qoparıb atır ki, qurd qorxub qaça. Bir müddət sonra kərbəyən meşəyə gedir. Birdən qurt sürüsünün ona doğru gəldiyini görür. Qorxudan ağacın üstünə qalxaraq sığınır. Qurdular əvvəlcə heyrətdə qalır, amma kərbəyəndən intiqam almaq istəyən və aralarında olan zədəli qurd digərinə təklif edir ki, bir-birinin üstünə çıxsınlar, sonuncu kərbəyənə yetsin. O özü - qüvvətli bir yaşlıdır - bu piramidanın Basis-nı qurmaq istəyir. Qurdular belə edirlər, amma kərbəyən cəzalandırılmış qonşunu tanıdığı üçün birdən əvvəlki kimi qışqırır: "Boz olanın quyruğunu tutun!" Quyruqsuz qurd bu xatirə ilə qorxub qaçar. Digərləri isə hamısı bir-biri üzərinə düşərək yuxarıdan enib gedirlər. Ale: ‚</w:t>
      </w:r>
    </w:p>
    <w:p>
      <w:r>
        <w:t>Bu əfsanədə qurdların yuxuda oturduğu ağacın Baumi rast gəlinir. Lakin bunda Kastrasiya kompleksinə aid qeyri-şübhəli bir əlaqə də var. Köhnə qurd qəmişinə görə paltarşı tərəfindən aldadılmışdır. Xəyallardakı itbalalar qurdların bu itbalasızlığını telafi edir.</w:t>
      </w:r>
    </w:p>
    <w:p>
      <w:r>
        <w:t>Niyə altı və ya yeddi qurd var? Rotkäppchen nağılı ilə onun qorxu təsviri arasında əlaqənin olub-olmadığı şübhəsini irəli sürənə qədər bu sual cavabsız qalırdı. Bu nağılda yalnız iki illüstrasiyaya yer verilir. Rotkäppchenin meşədə qurdla görüşməsi var. Və qurdun qocaanenin başlığını taxaraq yatağa uzanması hadisəsi var. Deməli, təsviri xatırlamağın arxasında başqa bir nağıl gizlənir. Sonra o, bunun yalnız "Qurd və yeddi kəpənək" hekayəsi ola biləcəyini tapdı. Burada yeddi rəqəmi mövcuddur, lakin altı rəqəmi də var, çünki qurd yalnız altı kəpənəyi uduzdurur, yeddincisi isə saat qutusuna gizlənir. Ağ rəng də bu hekayədə qarışır, çünki qurd ilk ziyarətdə kəpənəklərin onun boz pəncəsini tanıması üzərindən paltarşı tərəfindən pəncəsini ağ rəngə boyadır. Əslində hər iki "Märchen" çox şeyə malikdir. Hər iki versiyada qarqaraqlı yeyilməsi var. Bauchaufschneiden tətbiq edilir. Yeyilmiş şəxslər xaric edilir. Onlar ağırlıqdaşlarla əvəz olunur. Nəhayət hər iki versiyada pisdən qurtulma var. Kəpənəklər nağılında ağac da mövcuddur. Qurd yeməkdən sonra ağacın altına uzanır və horlayır.</w:t>
      </w:r>
    </w:p>
    <w:p>
      <w:r>
        <w:t>Mən bu barədə fikrimi başqa yerdə bildirməliyəm. Sonra onu daha ətraflı şərh etməli və qiymətləndirməliyəm. Çünki bu xüsusi bir Umstandesdir. Bu, həqiqətən, uşaqlıqdan xatırlanan ilk qorxu bədxəyidir və məzmunu, yaxınlaşan digər yuxularla və yuxu görsənin uşaqlıq dövründəki müəyyən hadisələrlə əlaqəli olaraq xüsusilə fərqli bir maraq doğurur. Angsttraum, Burada mən xəyalın "Rotkäppchen" və "Qurd və yeddi kəpənək" adlı iki nağılla əlaqəsinə məhdudlaşırıq; hər ikisində bir çox ortaq cəhətlər vardır. Bu nağılların təsiri uşaqlıq dövründə olan xəyal sahibində digər oxşar hallardan fərqlənən, yəni qorxulu heyvanın asanlıqla müşahidə edilə bilən bir obyekt (məsələn, at və ya it) deyil, yalnız danışıqlar və şəkilli kitablardan tanınan bir şey olması ilə xarakterizə olunan düzgün bir heyvan fobiyası yaratmışdır.</w:t>
      </w:r>
    </w:p>
    <w:p>
      <w:r>
        <w:t>Gələcəkdə bu heyvan qorxularının hansı izahata malik olduğunu danışacam. Onlara hansı əhəmiyyətin verilməsi barədə də sözlər yetirəcəyəm. Qabaqcadan yalnız qeyd edim ki, bu izah, xəyal sahibinin gələcək həyatında psixoloji pozğunluğun əsas xüsusiyyəti ilə uyğun gəlir. Ataya qorxu xəstəliyinin əsas səbəbi olmuş, hər hansı bir ata əvəzinə ikitərəfli münasibət isə onun həyatını və müalicədəki davranışını idarə etmişdi.</w:t>
      </w:r>
    </w:p>
    <w:p>
      <w:r>
        <w:t>Əgər canavarımın qurt qurdan başqa bir ata əvəzi olduğu halda, qurt qurdan və qızıl qalpaqlı bacıdan olan nağılların gizli məzmununun atasından uşağın qorxusu olduğunu düşünmək olarmı?*) Başqa cəhətdən, xəstəmin atası uşaqları ilə əlaqədə "əzizləmə" adətini saxlamışdı, bu cür davranışlar uşaqlarla danışan bir çox insanın xüsusiyyətidir və "Səni qəribə yeyəcəyəm" kimi şəraitli qorxuducular, sonra sərt olan atasının oğlanı ilə oynamağa və dadılmağa meylli olduğu ilk illərdə birdən çox dəfə danışılmış ola bilər. Xəstələrimdən biri mənə dedi ki, uşaqları heç vaxt babasını sevməyə bilməyiblər, çünki o, onları dadılma oyunlarında qorxudmağa meylli olub, onların qarınlarını kəsəcəyini demiş.</w:t>
      </w:r>
    </w:p>
    <w:p>
      <w:r>
        <w:t>*) O.-un tərəfindən verilmiş məlumatlara bax. Rank tərəfindən qeyd olunan bu iki nağılın Kronos mythosu ilə oxşarlığına baxın. (Uşaq cinsi nəzəriyyələrinə aid etnopsixoloji paralellər; Psichoanaliz Jurnalı, II, 8.)</w:t>
      </w:r>
    </w:p>
    <w:p>
      <w:pPr>
        <w:pStyle w:val="Heading1"/>
      </w:pPr>
      <w:r>
        <w:t>Yuxunun sübut vasitəsi kimi rolu | SEÇİLMİŞ ƏSƏRLƏR 1913–1917</w:t>
      </w:r>
    </w:p>
    <w:p>
      <w:r>
        <w:t>Yuxunun sübut vasitəsi kimi rolu</w:t>
      </w:r>
    </w:p>
    <w:p>
      <w:r>
        <w:t>YUXU DƏLİL KİMİ İSTİFADƏ OLUNUR</w:t>
      </w:r>
    </w:p>
    <w:p>
      <w:r>
        <w:t>Şübhəçilik və məcburi rituellərdən əziyyət çəkən bir xanım qulluqçularından onları heç bir an gözündən salmayacağını tələb edir, çünki əks halda o, nəzarətsiz keçirdiyi müddətdə yoxsul etməyəcəyi bir şeylər etdiyini düşünməyə başlayardı. Belə ki, bir axşam divanda istirahət edərkən, xidmət edən qulluqçunun yuxuya daldığını hiss edir. O, soruşur: Məni gördünüz mü?; tibb bacısı qalxır və cavab verir: Bəli, əlbəttə. Xəstə indi yeni bir şübhəyə səbəb olur. Bir müddət sonra eyni sualı təkrarlayır. Qulluqçu yenidən əminlik verir; bu anda başqa bir xızmetçi axşamlıq yeməyini gətirir,</w:t>
      </w:r>
    </w:p>
    <w:p>
      <w:r>
        <w:t>Bu hadisə bir Cümə axşamı baş verir. Növbəti səhər qulluqçu xəstənin şübhələrini yayındıran bir yuxu haqqında danışır.</w:t>
      </w:r>
    </w:p>
    <w:p>
      <w:r>
        <w:t>Yuxu: Ona bir uşaq verilib, ana gedib, o da uşağı itirmiş. O, yolda kimsəni tapıb uşağı görüb-görmədiklərini soruşur Straße, Sonra o, böyük su hövzəsinə yaxınlaşır. Dar keçiddən keçir. Sonra əlavə edir: bu keçidin üstündə yenə başqa bir xidmətçi belə görünür. Fətə Morgana kimi onun qarşısına çıxır.</w:t>
      </w:r>
    </w:p>
    <w:p>
      <w:r>
        <w:t>*) Daxili. Tibb jurnalı. Psixanaliz I 1913-cü ildə yazılır. Qulluqçu Rhein kanalında qadın kimi onun qarşısında yaranır. Sonra tanış olduğu bir rayona daxil olur. Oraya gəlib uşaqlıqdan tanıdığı bir qadınla qarşılaşır. O vaxtlar bir ərzaq mağazasında satıcı idi. Daha sonra isə evlənmişdi. O, qarşısındakı qadına soruşur: Uşağı gördünüzmü? Lakin qadın bu suala maraq bəsləmir, əvəzində ona indi ərindən boşandığını, həmçinin evlilikdə həmişə xoşbəxtlik olmaydığını da əlavə edir. Sonra o, rahatlayaraq oyuna və uşağın yaxınlıqdakı bir qonşuda tapılacağını düşünür.</w:t>
      </w:r>
    </w:p>
    <w:p>
      <w:r>
        <w:t>Analiz. Xəstə bu yuxunun təbiətçinin inkar etdiyi yuxuya getmə ilə əlaqəli olduğunu düşünüb. O, qulluqçu qadın həmin hadisəni ona soruşulmadan sonra yuxusunu izah etmək üçün kifayət qədər praktiki və bəzi yerlərdə natamamlı bir şəkildə təqdim etdi. Mən özüm qadının şikayətini eşitmişəm, qulluqçu ilə danışmamışam; xəstənin təfsiri səsləndikdən sonra bizim yuxu yaratma qanunlarına dair ümumi müşahidələrimizə əsaslanaraq əlavə etməyə çalışacam.</w:t>
      </w:r>
    </w:p>
    <w:p>
      <w:r>
        <w:t>Baxışçının dediyinə görə, uşaq həyatında onun qayğısına ehtiyacı var idi. Bu cür qayğıdan o qədər razı qalıb ki, həyata xüsusi bir təminat hissi verib. Gözün seliyi xəstəliyindən əziyyət çəkən, görməyən bir uşaqdan danışırdıq. Ancaq bu uşaqın anası səfərgə çıxmamışdı, o xidmətə qatılmışdı. Əksinə, kənaramın bu qulluqçuya böyük etibarı olduğunu, məni ona qorunmaq üçün təhvil verdiklərini, o gün mənim haqqımda qayğısına qalacağını - bir uşaq kimi! - vəd etdiyini bilirdim."</w:t>
      </w:r>
    </w:p>
    <w:p>
      <w:r>
        <w:t>Digər tərəfdən xəstənin analizindən anlayırıq ki, "gözlərdən buraxılmaq" tələbimizlə özümüzü yenidən uşaqlıq dövrümüzdə hiss edirik.</w:t>
      </w:r>
    </w:p>
    <w:p>
      <w:r>
        <w:t>„O, uşağı itirmişdi," xəstə davam edir, „yəni məni görməmişdi, məni gözündən itirmişdi." Bu onun etirafıdır ki, həqiqətən bir müddət yatmış, sonra isə mənə doğru danışmamışdır.</w:t>
      </w:r>
    </w:p>
    <w:p>
      <w:r>
        <w:t>Qulluqçunun küçədəkilərdən uşağı soruşduğu yuxunun hissəsi xanım üçün qaranlıq qalıb, ancaq o, aydın yuxunun digər elementləri barəsində yaxşı məlumat verə bilir.</w:t>
      </w:r>
    </w:p>
    <w:p>
      <w:r>
        <w:t>"Böyük suyunu Rein çayı kimi düşünür, lakin əlbəttə Rein çayından daha böyük olduğunu da əlavə edir. Sonra xatırlayır ki, mən ona əvvəlki axşam Jonas və balina haqqında hekayəni oxumuş, özümün də Dover boğazında bir balina gördüyümü demişəm. Məncə, böyük su dənizdir, yəni Jonas haqqındakı hekayəyə işarədir.</w:t>
      </w:r>
    </w:p>
    <w:p>
      <w:r>
        <w:t>"Mən həm də eyni şəkildə əyləncəli hekayədən, hansı ki, Mundart dialektində yazılmışdır, dar körpünün gəldiyinə inanıram." Orada din müəllimi məktəb uşaqlarına Jonasın möcüzəvi macərasını danışır. Sonra isə bir oğlan bunun mümkün olmadığını deyir. Çünki müəllim başqa dəfə demişdi ki, balinanın dərənəsi belə dar idi ki, yalnız kiçik heyvanları udur. Oğlan bunu etiraz kimi danışır. Müəllim isə Jonasın yəhudi olması ilə izah edir ki, yəhudilər hər yerdən keçə bilər. Mənim qulluqçum çox dindardır. Lakin dini şübhələrə meyllidir. Mən oxuduşumla onun şübhələrini oyandırmış ola bilərəm. Bunun üçün özümə töhmətlər edirəm.</w:t>
      </w:r>
    </w:p>
    <w:p>
      <w:r>
        <w:t>Bu dar körpədə o, indi tanış olduğu başqa bir baxıcı qızın Erscheinung-nı gördü. O, mənə onun hekayəsini danışdı. Onun səbəbi isə bundan ibarətdir: o, Ren çayına getmişdir. Çünki o, Pflegedən uzaqlaşdırılmışdır. Orada bir şeylər etməkdə günahı var idi. O, həmin səbəbdən uzaqlaşdırılmaqdan da qorxur. Baş verənlərdən və yuxu hekayəsindən sonrakı gün çox ağlamış, mənim səbəbləri barədə sorğuma isə qəskin cavab vermişdi: "Siz də mənim kimi bilirsiniz, Ben artıq mənə etibar etməyəcək."</w:t>
      </w:r>
    </w:p>
    <w:p>
      <w:r>
        <w:t>Boğulan qulluqçunun görünüşü əlavə idi və xüsusilə aydın təfsirə malik olduğu üçün biz qadına yuxu təfsirini bu nöqtədən başlatmağı tövsiyə etməli idik. Bu yuxun ilk Hälfte sonra idi</w:t>
      </w:r>
    </w:p>
    <w:p>
      <w:r>
        <w:t>Bu mərhələdə materialın sıxlığını artırmaqla qeydlərdə qulluqçuya qarşı günah kəsdim. Bu qeydləri yenidən nəzərdən keçirərkən danışan xanım qarşısında bunu düzəldə biləcəyəm. Divar üzərində görünən tibb bacısı öz vəzifələrini düzgün yerinə yetirib. Uşağın anası, uşağı saxlamağa məcbur olunca, onun yoxluğunda uşaq üçün daha böyük və etibarlı bir nəfərin qalmasını istədiyindən, o, aparılmışdı. Bununla əlaqədar olaraq başqa bir təbiətçinin həqiqətən dikkətsizlikdən qovulduğunu, lakin bunun üçün intihar etmədiyini söyləməsi gəlirdi. Yuxunun elementinin təfsiri üçün lazımlı material burada, başqa hallarda olduğu kimi, iki mənbəyə bölünmüşdür. Yaddaşım təfsirə aparıcı sintez prosesini həyata keçirdi. Əlavə olaraq, boğulan qulluqçunun hekayəsində ana və səyahət etmə mövzusu var ki, bu da xanım qarşısında onun kocasının səyahəti ilə əlaqələndirilir. Gördüyünüz kimi, bu təfsirin zərifliyini pozan bir ee N vardır.</w:t>
      </w:r>
    </w:p>
    <w:p>
      <w:r>
        <w:t>Xanımın yuxu haqqında hekayəsi çox qorxuncluq hissləri ilə doludur, ikinci hissədə isə oyanarkən onu səbirləndirən hisslər formalaşır.</w:t>
      </w:r>
    </w:p>
    <w:p>
      <w:r>
        <w:t>"Yuxunun növbəti hissəsində", analiz edən xanım davam etdi, "yuxuda Cümə axşamı baş verən hadisənin əksini tapdığımı sübut edən daha bir dəlil görürəm, çünki əvvəllər ərzaq mağazasında satıcılıq edən qadın dedikdə, o vaxtlar axşam yeməyini gətirən qız nəzərdə tutulur." Qeyd etməliyəm ki, qulluqçu bütün gün ərzində şikayətlənib. Onun qadına verdikləri sual: "Uşağı gördünüz?", mənim "Məni gördünüz?" sualımdan çıxarıldığını, yəni mənim ikinci dəfə verdiyim düsturun ifadə etdiyi kimi, qızın fincanlarla daxil olmasından ibarətdir.</w:t>
      </w:r>
    </w:p>
    <w:p>
      <w:r>
        <w:t>Yuxuda da iki yerə uşaq haqqında sual verilir. Qadının cavab verməməsi, maraqlanmaması, digər xidmətçini aşağı salmaqla, yuxuda digərindən üstün olan xanımı yüksəltməklə izah oluna bilər, çünki o, diqqətsizliyinə görə ittiham olunmaqla mübarizə aparır. "Yuxuda görünən qadın həqiqətən də kocasından boşandı. Bütün bu hadisə digər qızın həyatından götürülüb, valideynlərinin iradəsi ilə bir kişidən uzaqlaşdırılan, yəni boşaldılan bu qızın həyatıdır, halbuki o, onunla evlənmək istəyirdi. Evliliyin həmişə yaxşı getməməsi cümləsi, ehtimal ki, iki nəfər arasında aparılan söhbətlərdə istifadə olunan bir təsəllidir. Bu təsəlli onun başqa bir təsəlliyə - yuxunun sonunda: "Uşaq öz yolunu tapar" - çevrilir. "Lakin mən bu yuxudan anladım ki, qulluqçu həmin axşam həqiqətən yuxuya dalmış və bu səbəbdən gedər edilməkdən qorxmuşdur. Bu səbəbdən öz Wahrnehmung-uma şübhəni dayandırdım. Bu arada o, yuxunun hekayəsini danışdıqdan sonra əlavə etdi ki, yuxu kitabı ilə gəlməməyindən çox pişman olur. Mən belə kitablarda sadəcə ən pis ənənəvi inancların yazıldığını qeyd etdim, o isə cavab olaraq deyildiyi kimi, ənənəvi inancı olmadığını, lakin deməli idi ki, həyatında baş verən bütün narahatlıqlar həmişə Cümə günlərinə təsadüf edib. Bundan əlavə, indi mənə pis davranır, həssas, asablı olur və mənimlə dramatik sahnələr yaşayır.</w:t>
      </w:r>
    </w:p>
    <w:p>
      <w:r>
        <w:t>Xanımın qulluqçusunun yuxusunu doğru şəkildə təfsir etdiyini biz ona etiraf etməliyik. Və həmçinin qiymətləndirdiyini də. Psixanalizdə yuxuların təfsiri ilə bağlı çox vaxt olduğu kimi, yuxunun tərcüməsində sadəcə assosiasiya nəticələri deyil, həm də yuxunun danışılması zamanı müşayiht edilmiş hallar, yuxu analizindən əvvəl və sonra yuxu sahibinin davranışları, eləcə də o, eyni saat ərzində müalicə zamanı yuxudan başqa danışdığı və ifşa etdiyi hər şey vacibdir. Əgər qulluqçunun irritativliyini nəzərə alsaq, onun uğursuz friday ilə əlaqəsini və s., bu hökmü təsdiqləyərik. Yuxuda onun etirafı var idi: o, həqiqətən də o vaxt yuxuya dalmışdı. Və bunun üçün öz uşağından uzaqlaşdırılmaqdan qorxur.*)</w:t>
      </w:r>
    </w:p>
    <w:p>
      <w:r>
        <w:t>Lakin yuxu, ki, xanım üçün praktiki...</w:t>
      </w:r>
    </w:p>
    <w:p>
      <w:r>
        <w:t>Qulluqçu həmin axşam yuxuya daldığını bir neçə gün sonra dedi. Üçüncü bir şəxsə etiraf etdi. Beləliklə xanımın təfsirini doğruladı. Əhəmiyyəti olan bu məqam bizdə iki istiqamətdə nəzəri maraq yaradır. "Interesse" kimi. Yuxu əslində təslidə nəticələnsə də, əsasən xanımı ilə münasibətdə vacib sayılan bir etirafı əks etdirir. Lakin arzuların ödənilməsinə xidmət etməli olan yuxu necə olur ki, yuxu sahibi üçün hətta faydalı belə olmayan bir etirafı əvəz edir? Həqiqətən də arzu (və qorxu) yuxularından başqa etiraf yuxuları, xəbərdarlıq yuxuları, refleksiya yuxuları, uyğunlaşma yuxuları və s. qəbul etməyə meylli olmalıyıq?</w:t>
      </w:r>
    </w:p>
    <w:p>
      <w:r>
        <w:t>İndi etiraf edirəm ki, hələ tam olaraq başa düşmürəm, niyə yuxuların təfsirimdə bu cür cəhdlərə qarşı mövqe çox sayda, aralarında tanınmış psixanalitiklər də olan şəxslərdə şübə yaradır. İstək, etiraf, xəbərdarlıq və uyğunlaşma düşləri kimi anlayışların fərqləndirilməsi mənim üçün həkimlərin qadın, uşaq və stomatoloq kimi məcbrən təsdiqlənmiş ixtisaslaşmalarına bənzəyir. İndi bu mövzu üzrə yuxuların təfsiri haqqında müzakirələri burada ən qısa şəkildə təkrar etməyə icazə verirəm.*</w:t>
      </w:r>
    </w:p>
    <w:p>
      <w:r>
        <w:t>Yuxunun pozulmasına səbəb olan və yuxu obrazlarını yaradanlar "gündəlik qalıqlar", yəni ümumi yuxu enikliyinə bəzi dərəcədə müqavimət göstərmiş, affektiv yüklənmiş gündəlik fikirlərdir. Bu Tagesreste-ləri aşkar etmək üçün aydın həyalları gizli həyat düşüncələrinə qaytarmaq lazımdır; onlar sonuncuların parçalarıdır və buna görə də şüurlu və ya şüursuz qalmış waking fəaliyyətlərinə aiddir ki, o da yuxu zamanına uzanıb dayanmış ola bilər. Şuur və qeyri-şuur daxilində olan fikir proseslərinin müxtəlifliyinə uyğun olaraq bu...</w:t>
      </w:r>
    </w:p>
    <w:p>
      <w:r>
        <w:t>*%)-3. Nəşr, səh. 367 və s.,</w:t>
      </w:r>
    </w:p>
    <w:p>
      <w:r>
        <w:t>Günlük qalıqlar ən çox və müxtəlif mənalar kimi ola bilər. Qeyri-bitmiş arzular və ya qorxular olur. Həmçinin niyyətlər, fikirləşdirmələr, xəbərdarlıqlar olur. Gələcək tapşırıqlara uyğunlaşma səyləri də var. Beləliklə, yuxuların təfsir vasitəsilə məzmununa görə xarakteristikasının əsassız görünməməsi lazımdır. Lakin bu gündəlik qalıqlar hələ yuxu deyillər, əksinə, yuxunu yaradan əsas şey onlarda yoxdur. Onlar özləri yalnız qalmış olsalar, bir rüya yaratmağa qadir deyillər. Ciddi mənada onlar sadəcə yuxu prosesində psixiki material kimi xidmət edir, hər hansı təsadüfi hissiyyat və bədən təsirləri ya da eksperimental şəraitlər isə somatik materialı təşkil edir. Yuxu formalaşmasında onlara əsas rol vermək, başqa sözlə, qaraciyərin pozğun olması ya da dərinin sıxılması ilə yuxuları izah etmək kimi əvvəlki analizdən əvvəlki səhvi təkrar etməkdir. Elmi səhvlər necə saxavətlidir və rədd edildikdə, yeni maskalar altında yenidən süzülməyə necə meyllidir.</w:t>
      </w:r>
    </w:p>
    <w:p>
      <w:r>
        <w:t>Sachverhalt-ı tamamilə dərk etdiyimiz qədərindən bilirik ki, yuxu formalaşmasının əsas amili xüsusilə uşaqlıq dövründən qalma artıq bastırılmış şuuraltı arzudur və bu həmin somatik və ya psixiki materialda (həmçinin gündəlik qalıqlarda) ifadə tapa bilər və onlara gecə boyu fikirləşmənin dayandığı dövrdə də şuur səviyyəsinə çıxa bilməsi üçün güc verər. Bu bilinməyən arzunun ödənilməsi həmişə yuxudur, əksər hallarda hər hansı bir xəbərdarlıq, düşünmə, etiraf və ya şuuraltı həyatın zəngin tərkibindən gecəyə uzanan hər şey olsun. Bu bilinməyən istək, xəyalın işinə bilinçdən əvvəlki materialın bilinməyən işlənməsi kimi xas xarakter verir, Wunsch. Psixoanalitik yalnız yuxunun yuxu prosesinin nəticəsi olduğunu xarakterizə edə bilər; gizli yuxu fikirlərini isə yuxuya aid etmək olmaz, onlar əksər hallarda şuuraltı düşünməyə aiddir, baxmayaraq ki, bu fikirləri ilk dəfə yuxunun təfsirindən öyrənmiş ola bilər. (Bilinçli instansiyanın ikincil işlənməsi yuxu prosesinə aid edilir; əgər onu ayrı saxlasaq belə bu baxış mövqeyində heç nə dəyişmir.) O zaman demək olar ki, psixanalitik mənada yuxu həqiqi yuxu işini və onun nəticəsinin ikincili işlənməsini əhatə edir. Bu fikirlərdən alınan nəticə budur ki, insan yuxunun arzuların ödənilməsi xarakterini onun xəbərdarlıq, etiraf, həll cəhdi və s. kimi xüsusiyyətləri ilə eyniləşdirməlidir, psixikanın dərinlik ölçüsünü, yəni psixanalizin baxış açısını inkar etmədən.</w:t>
      </w:r>
    </w:p>
    <w:p>
      <w:r>
        <w:t>İndi qulluqçunun yuxusuna qayıdaq. Orada arzu ödənişinin dərin xarakterini nümayiş etdirək. Bunun tamamilə Dame tərəfindən təfsiri olmayacağını nəzərdə tuturuq. Hələ də yuxu məzmunu hissələri var ki, onlara o cavab verə bilməmişdir. Bundan əlavə, o, mənim təəssüratıma görə, yuxu simvollarını anlamağı çətinləşdirən bir məcburi nevroza sahibdir, Dementia praecox-un onu asanlaşdırmasına bənzər.</w:t>
      </w:r>
    </w:p>
    <w:p>
      <w:r>
        <w:t>Bu bizə yuxu simvolikası haqqında biliklərimizlə təfsir edilməmiş yerləri anlamağa və artıq təfsir edilənlərin arxasında daha dərin məna qəbul etməyə imkan verir. Qulluqçunun istifadə etdiyi bəzi material var. Bu material doğuş və uşaq sahibi olma kompleksindən gəlir. Bunu qeyd etməliyik. Böyük su (Rhein, val-balığı görülmüş kanal) uşaqların gəldiyi sudur. O, həqiqətən, "uşağı axtarmağa" gedir oraya. Bu suyun determinasiyası arxasında duran Jonas mythu, Jonasın (uşağın) dar yarıqla necə keçməsi sualı eyni kontekstdə yer alır. Qulluqçu, incinərək Rheinə atılan, yəni suya gedən şəxs həyat üzrə yasaqlığında ölüm formasında cins simvolikası ilə təslim tapmışdır. Sizin Erscheinung ilə qarşılaşdığınız dar keçidin də bir cinsiyyət simvolu kimi təfsir edilməsi ehtimal olunur, lakin bunun daha dəqiq mənaları hələ ki, məndən gizli qalır.</w:t>
      </w:r>
    </w:p>
    <w:p>
      <w:r>
        <w:t>Bu arzu, yəni mən bir uşaq istəyirəm, o halda bilinməyən dərinliklərdən gələn və həqiqətin utanclarından qoruyan təbiətə uyğun heyrətdir. "Məni buradan aparacaqlar, mənim baxdığım uşağı itirəcəm." Bundan nə olar? "Ona görə özümə bir uşaq doğurmaq istəyirəm." Bəlkə də, o, küçürdəki insanların hamısına uşaq haqqında sorğu aparması hələ izah edilməmiş yerə aid ola bilər; onu belə tərcümə etmək olar: əgər mən küçürdə özümü təklif etməli olsam da, mən uşağı yaratmağı bacaracam. Hələ də inadkərlikdə gizli arzular qəflətən səslənir. Və bunun üçün layiqəli etiraf: "Oldu, mən gözərimi bağladım. Və etibarlılığıma zərbə vurdum, [RUSİZM:kimi] bir xidmətkar kimi. İndi işimi itirəcəyəm." Belə dəbdəbəli olaramı ki, X kimi suya girim? Xeyr, mən artıq qulluqçu olmayacam, mən evlənmək, arvad olmaq, bir uşağı olmaq istəyirəm, məni bundan saxlamaq olmaz." Bu tərcümə fikirləşdirir ki, "uşaq sahibi olmaq" cinsi əlaqə arzusunun uşaqlıq ifadəsidir və hətta bilinçdən qaçmaq üçün bu narahat edici arzunun eufemist ifadəsi seçilmiş ola bilər.</w:t>
      </w:r>
    </w:p>
    <w:p>
      <w:r>
        <w:t>Xəyal sahibinin zərərli etirafı, hansı ki, oyanıq həyatda bəzi meyllərə malik idi, yuxuda mümkündür, çünki qulluqçunun gizli xüsusiyyəti uşaqlıq arzusunun ödənilməsi üçün istifadə olunur. Fikirləşdirməyə icazə verin ki, bu xarakter uşaq və cinsi zövq arzusu ilə həm vaxtı, həm də məzmunca sıx bağlıdır.</w:t>
      </w:r>
    </w:p>
    <w:p>
      <w:r>
        <w:t>İlk hissəsinin təfsiri üçün bu yuxudan hörmətli xanıma minnətdaram, onunla aparılan növbəti sorğu isə qulluqçunun həyat taleləri ilə bağlı gözlənilməz məlumatları ortaya çıxardı. O, qulluqçuluq etməzdən əvvəl arxasınca gələn Mann adlı kişini evlənmək istəyirdi. Lakin bu barədə danışdığı tənqidə görə imtina etdi. Və qarışıq münasibət yaşadığı haladan qaynaqlanırdı. Bu xala onun evliliyini qadağan etdi, özü isə bir tibb bacıları ordeninin başı idi; xəyal sahibi onu həmişə nümunə kimi görürdü, ona ailəvi bağlı idi, lakin xalanın təyin etdiyi ordenə qatılmayaraq ona qarşı çıxdı. Yuxuda ifşa olan inad beləliklə xalaya qarşı idi. Biz bu xüsusiyyətə analerotik mənşə vermişik və əlavə edirik ki, pul maraqları onu xalasından asılı saxlayır, həmçinin uşaqların anal doğuş nəzəriyyəsinin üstün tutulduğunu da düşünürük.</w:t>
      </w:r>
    </w:p>
    <w:p>
      <w:r>
        <w:t>Bu uşaqlıq inqiyadının anı bəlkə də yuxunun ilk və son sahnesi arasında daha sıx bir əlaqənin mövcudluğunu qəbul etməyimizə səbəb olar. Yuxuda əvvəlki qida satıcısı ilk öncə sual zamanı: "Məni gördünüz?" - gecə yeməyi ilə otağa daxil olan xanımın digər xidmətçisidir. Lakin görünür ki, o, ümumiyyətlə düşmən rəqibin yerini tutmaq üçün təyin olunub. O, itkin uşaq haqqında maraqlanmadığı üçün qulluqçuluq statusundan alçaldılır, əksinə, öz şəxsi işləri barədə cavab verir. Beləliklə, yuxuçu qızın qulluq uşağına qarşı eyniqənmsizliyini ona yönəldir. Ona, xəyal sahibinin gizli arzularında qorxduğu qəza və boşanma toxundurulur. Lakin biz bilirik ki, xəyal sahibini nişanlısından ayırmaq xalanın əlində idi. Beləliklə, "yemək məhsulları satıcısı" (uşaqlığa xas simvolik mənaya malik olan) qadın, həmin təxminən daha yaşlı amma başqa cəhətdən yaxın qohum olan təbipə ayağa çevrilə bilər ki, bu da bizim xəyalpərəstimizdə ananın rəqib kimi keçmişdə etdiyi funksiyanı öz üzərinə götürüb. Bu təfsiri təsdiqləyən yaxşı bir fakt ondadır ki, yuxuda "tanınan" yer, yəni o şəxsi evinin qarşısında tapdığı yer, həmin tənqidçinin başrolunda olduğu yerdir.</w:t>
      </w:r>
    </w:p>
    <w:p>
      <w:r>
        <w:t>Analiz edənlə analiz olunan obyekt arasında mövcud olan məsafədən irəli gələrək, bu yuxunun toxumasına daha da daxil olmaq məsləhətli olmayacaq. Bəlkə də demək olar ki, təfsirə açıq olduğu həddə qədər, o həm təsdiqlərlə, həm də yeni problemlərlə zəngindir.</w:t>
      </w:r>
    </w:p>
    <w:p>
      <w:pPr>
        <w:pStyle w:val="Heading1"/>
      </w:pPr>
      <w:r>
        <w:t>Plastik obsesif təsəvvürə mifoloji paralel | SEÇİLMİŞ ƏSƏRLƏR 1913–1917</w:t>
      </w:r>
    </w:p>
    <w:p>
      <w:r>
        <w:t>Plastik obsesif təsəvvürə mifoloji paralel</w:t>
      </w:r>
    </w:p>
    <w:p>
      <w:r>
        <w:t>Təxminən 25 yaşlarında bir xəstədə bilinməyən zehni fəaliyyətin məhsulları olur. Onlar sadəcə məcburi fikirlər kimi deyil. Həm də məcburi təsvirlər kimi idrak olunur. Hər ikisi bir-birini müşayiət edə bilər. Və ya müstəqil olaraq meydana çıxa bilər. Müəyyən bir dövrdə o, atasını otağa daxil olan kimi gördükdə, bir məcburi söz və bir məcburi təsvir birdən yaranırdı. Söz "Father arsch" (Ata arxası) idi və əlavə olunan şəkil isə başı və bədəni olmayan, qolları və ayaqları olan bir cismi təsvir edirdi. Bild Cinsiyyət üzvləri göstərilməmişdi, bətn üzərində isə üz xətləri rəsm şəklində təsvir olunmuşdu.</w:t>
      </w:r>
    </w:p>
    <w:p>
      <w:r>
        <w:t>Bu qədər adi olmayan simptomların izahı üçün qeyd etmək lazımdır ki, zehni cəhətdən tam inkişaf etmiş və etik baxımdan yüksək ideallara sahib olan bu adam, səkkizinci yaşına qədər ən müxtəlif formalarda çox canlı bir anal erotikaya malik olmuşdur. Bu üstünlük qazanıldıqdan sonra cinsi həyatı genital erotikaya qarşı gedən dövrlərdən keçərək anal mərhələyə qayıdır. Atasını çox sevən və ona hörmət edən xəstə ondan bəzi qorxular da bəs edirdi; lakin yüksək ideallarına görə "babaxoş" ifadəsi tezliklə "patriarx" unvanının xalqarası formasının aldatıcı tərcüməsi kimi ortaya çıxdı. Məcburi təsvir isə əksik bir karikaturadır. Bu, bir şəxsiyyəti bir orqanla təhqir etmək məqsədilə yaradılmış digər təsvirləri xatırladır, məs. Absicht. B. onların cinsiyyət üzvləri var. Bilinməyən xayallar var ki, cinsiyyət üzvlərini insanın bütövlüyü ilə eyniləşdirir. "Mən qulağam" kimi şəkilverici ifadələr də var.</w:t>
      </w:r>
    </w:p>
    <w:p>
      <w:r>
        <w:t>*) Intern. Zeitschr. für ärztl. Psixoanaliz, IV, 1916, 13*. Qüvvətləndirmə və asketizmə baxımından atası ona "həvəskarlıq"ın, material şeylərə meylli zövq axtarışının nümayəndəsi kimi görünürdü.</w:t>
      </w:r>
    </w:p>
    <w:p>
      <w:r>
        <w:t>Karikatura fiqurunun bətn üzərində üz xətlərinin təsviri mənə ilk baxışda olduqca qərib gəldi. Lakin tezliklə eynisini fransız karikaturalarında da gördüğümü xatırladıram. (Bax: Qeyri-əxlaqi Albion, 1901-ci ildə Jan Vebərin İngiltərə haqqında karikaturası, E. Fux. Erotik element karikaturada (1904). Təsadüf nəticəsində mən öz xəstimin məcburi obrazı ilə tam uyğunluq təşkil edən qədim bir təsvirlə tanış oldum.</w:t>
      </w:r>
    </w:p>
    <w:p>
      <w:r>
        <w:t>Yunan mifologiyasına görə, Demeter qaçırılmış qızını axtararkən Eleusisə gəlmiş, orada Dysaules və həyat yoldaşı Baubo tərəfindən qəbul edilmiş, lakin dərin kədəri səbəbindən yemək və içkiyə toxunmamışdır. O zaman Baubo onu gülüşə gətirmək üçün birdən paltarını qaldırıb. Bədənini açıq buraxıb. Bunun müzakirəsi. Bu ehtimal ki, artıq başa düşülməyən bir siravi mərasimi izah etmək məqsədi daşıyan nağıl Salomon Reinachın 1912-ci ildə dərc olunmuş "Cultes Mythes et Religions" adlı əsərinin dördüncü cildində tapıla bilər. Eyni zamanda Anadolu arxeoloji qazmaları zamanı tapılanlar haqqında da bəhs olunur.</w:t>
      </w:r>
    </w:p>
    <w:p>
      <w:r>
        <w:t>Priene terrakotları tapıldı ki, bunlar həmin Baubo nümunələrini təqdim edir. Onlar isə başsız və döşsüz qadın bədənini göstərir. Onun qarnında bir üz vardır. Qaldırılmış etek bu üzlə əhatə olunur. Və sanki bir saç tacı kimi görünür. (S. Reinach, 1. c. s. 117.) | he...</w:t>
      </w:r>
    </w:p>
    <w:p>
      <w:pPr>
        <w:pStyle w:val="Heading1"/>
      </w:pPr>
      <w:r>
        <w:t>Simvol və simptom arasındaki münasibətlər | SEÇİLMİŞ ƏSƏRLƏR 1913–1917</w:t>
      </w:r>
    </w:p>
    <w:p>
      <w:r>
        <w:t>Simvol və simptom arasındaki münasibətlər</w:t>
      </w:r>
    </w:p>
    <w:p>
      <w:r>
        <w:t>Xüsusilə kişidən olan genitaliyyətlərin simvolu kimi qalxanın istifadəsi var. Yuxu analizlərinin təcrübəsi ilə kifayət qədər təsdiqlənmişdir. Lakin bu simvolun anlaşılan simvollar arasında yer aldığını demək olmaz. Xülyalarda və müxtəlif simptomlarda baş da bəzən kişidən olan genitaliyyətlərin simvolu kimi, ya da istənilirsə onun əvəzi kimi görünür. Bəzi analitiklər öz məcburi pozuntu çəkən xəstələrinin ölüm forması kimi baş kəsmə cəzasına digər ölüm növlərinə nisbətdə daha böyük tikinti və qəzəb ifadə etdiklərini müşahidə etmiş olmalıdırlar və onlara belə bir kəlləkəsmənin sterilizasiya edilmənin əvəzi kimi qəbul edildiyini izah etməyə məcbur olmuşdular. Gənclik dövründən olan bəzi hallarda analiz edilmiş və yayımlanmış yuxuların mövzusu kastasiya ilə bağlı olmuşdur. Orada atasının başını təmsil etməli olan bir kürə haqqında danışılmışdır. Yaxınlarda yuxuya dalmazdan əvvəl aparılan məcburi rituellərdən birini ləğv edə bildim. Kiçik baş yastığı digər yastıqlar üzərində romb şəklində yerləşməli idi. Yatan şəxsin başı rombun uzun diaqonalı üzrə tam ortada olmalı idi. Rombların mənası isə</w:t>
      </w:r>
    </w:p>
    <w:p>
      <w:r>
        <w:t>*) Beynəlx. Jurn. tibb. Psixoanaliz, IV, 1916-ci ildə tanınmış, divar rəsmindən tanış təfsir belədir ki, baş bir kişilik üzvü təsvir etməlidir.</w:t>
      </w:r>
    </w:p>
    <w:p>
      <w:r>
        <w:t>İndi başlığın simvolik təfsiri başdan çıxarıla bilən, lakin uzadılmış bir baş kimi qəbul edildiyindən başın mənasından çıxarıla bilər. Bu əlaqədə mən Zwang neurotiklərin bir simptomunu xatırladıram ki, onlar bu xəstəliklərdən inadla əziyyət çəkməyi bacarır. Onlar səhərdən keçənlərin əvvəlcə onları tanıdığını və ya salam verməyə gözlədiyini müəyyən etmək üçün fasiləsiz olaraq səhərdə gizlənirlər və həmin şəxsin onlara salam vermədiyini və ya salamlarını düzgün qaytarıb-qaytarmadığını kəşf edərək bir sıra münasibətlərdən imtina edirlər. Onlar həmin salamlaşma çətinliklərindən heç bir son tapa bilmirlər, hansı ki, onlar istənilən vaxt həzz və ya xoşagəlməzliklə qavraya bilərlər. Onlara, həmişə bildikləri şeyi - qalxanı götürməklə salamlaşma, salamlanan şəxsə hörmətsizlik kimi qəbul edilir, İspaniya böyüklərindən biri isə, məsələn, kralın qarşısında qalxanını götürmədən qalmaq hüququna malik idi, - deyəndə bu davranışda heç nə dəyişmir. B. kralın qarşısında başını bağlamış vəziyyətdə qalmaq imtiyazına malik olmuşdur. Onların qəbula meylli olmalarının mənası, digərinin özünü nə qədər böyük hiss etdiyini göstərməkdir. Həmin həssaslığın bu cür izahlara qarşı direnci, psixikanın daha az məlum bir motivinin təsiri ilə əlaqəli olduğunu düşünməyə əsas verir və bu güclənmənin mənbəyi kastrasiya kompleksinə aid ola bilər.</w:t>
      </w:r>
    </w:p>
    <w:p>
      <w:pPr>
        <w:pStyle w:val="Heading1"/>
      </w:pPr>
      <w:r>
        <w:t>Tabut seçimi motivi | SEÇİLMİŞ ƏSƏRLƏR 1913–1917</w:t>
      </w:r>
    </w:p>
    <w:p>
      <w:r>
        <w:t>QUTULARIN SEÇİLMƏSİ MOTİVİ</w:t>
      </w:r>
    </w:p>
    <w:p>
      <w:r>
        <w:t>Son zamanlarda mənə kiçik bir problem verən iki sahne idi. Şekspirin əsərindən. Biri komik idi, digəri isə dramatik. Həlli də bu sahnələrdə idi.</w:t>
      </w:r>
    </w:p>
    <w:p>
      <w:r>
        <w:t>Komik olan "Venedik Taciri"ndə qızın üç qutudan birini seçməklə bağlıdır. Gözəl və ağıllı Porcia. Atasının iradəsinə tabe olaraq. Yalnız üç qutudan doğru olanı seçən adama qız verməyə borcludur. Üç qutucaq Qold, gümüş və qurğuşundan idi; düzgün olan isə onun şəklini ehtiva edən qutucuqdur. Artıq iki pretendentin seçimi uğursuz olmuşdur, onlar qızıl və gümüş seçmişdilər. Üçüncü olan Bassanio qalı seçir; o, beləliklə, taleyə buraxılmışlıqdan əvvəl artıq ona meylli olan gəlini qazanır. Pretendentlərden her biri seçdiyi metalları överken. Diger ikisini aşağılayan nitq ile qərarını əsaslandırıb. Ən çətin tapşırıq üçüncü Freierə verilib. O, qalxanın şərəfləndirilməsi üçün qızıl və gümüşə qarşı deyə biləcəyi azdır. Məcburi səslənir. Əgər biz psixoanalitik təcrübədə belə nitqlə qarşılaşsaydıq, onda qaneetdirici olmayan əsaslandırmaların arxasında gizli saxlanılan motivləri hiss edərdik.</w:t>
      </w:r>
    </w:p>
    <w:p>
      <w:r>
        <w:t>Şekspir qutuların seçimini özü icad etməyib, onu "Gesta Romanorum" adlı əsrədən götürüb, harada bir qız imperatorun oğlunu qazanmaq üçün eyni seçimi edir. *) Burada da üçüncü metal, yəni qal, bəxtgətirən olur. Burada köhnə bir motiv var. Bu motiv təfsir tələb edir. Həm də çıxarış və qaytarılma tələb edir. Bunu düşünmək olar. Qızıl, gümüş və qalay arasında seçim nəyi bildirməlidir - ilkin fərziyyə tezliklə E-nin bir ifadəsi ilə təsdiqlənir. Eyni məzmunla geniş əlaqədar olan Stucken**) bu mövzuya daha ətraflı toxunur. O deyir ki, „Porziyanın üç yarısı kimdir - onları seçdikləri ilə aydın olur: Marokko prinsinin seçimi qızıl qutudur - o günəşdir; Aragon prinsinin seçimi gümüş qutudur - o aydır; Bassanio isə qalay qutunu seçir - o ulduz oğlanıdır". Bu təfsiri dəstəkləmək üçün o, Kalewipoeg adlı eston xalq epikasından bir hadisəni surət gətirir; orada üç yarım gizli şəkildə günəş, ay və ulduz oğlan kimi („şimal ulduzunun ən kiçik oğlancığı") peyda olurlar və gəlin yenə də üçüncüsünə düşür. [s. 1]</w:t>
      </w:r>
    </w:p>
    <w:p>
      <w:r>
        <w:t>Beləliklə, kiçik problemimiz bizə bir Astral mifinə apardı! Təəssüf ki, bu izahla işimiz bitmədi. Suallar davam edir, çünki biz bəzi mifşünaslar kimi miflərin göydən oxunduğuna inanmayız, əksinə,</w:t>
      </w:r>
    </w:p>
    <w:p>
      <w:r>
        <w:t>*) G. Brandes, Uilyam Shekspir, 1896. **) Ed. Stucken, Astral miflər, s. 655, Lipek 1907.</w:t>
      </w:r>
    </w:p>
    <w:p>
      <w:r>
        <w:t>O0 ilə eyni fikirdəyik. Rank*), başqa yerdə tamamilə insan şəraitində meydana gəldikdən sonra onların göyə layiqətləndiyini düşünürük. Lakin bizim marağımız insan məzmununa doğrudur.</w:t>
      </w:r>
    </w:p>
    <w:p>
      <w:r>
        <w:t>Mövzumuzu bir daha diqqətlə nəzərdən keçirək. Eston epikasında və Gesta Romanorumda qızın üç yarısı arasında etdiyi seçimə bənzər şəkildə Venesiya Taciri hadisəsində də eyni şey var, ancaq sonuncuda motivin əksinə bir çevrilmiş forması müşahidə olunur: Bir kişi üç qutu arasında seçim edir. Əgər bu bir yuxu olsaydı, dərhal qutuların qadınlar olduğunu, qadında vacib olan şeyin simvolu və ona görə də öz-özünə qadının özünü təmsil etdiyini düşünərdik - qutular, bankalar, qabıqlar, səbətlər və s. kimi. Belə simvolik əvəzləməyə mifdə də icazə verək, o zaman Venesiya Taciri hadisəsində qutu sahnesi həqiqətən də bizim fərz etdiyimiz əksinə çevrilir. Venedikdə həqiqətən də bizim qəbul etdiyimiz fikrin əksini tapdıq. Adətən yalnız nağıllarda rastlanan bir sıçrayışla mövzumuzdan astronomik örtüyü bir dəfəlik soyduq və indi görürük ki, bu, bir kişinin üç qadın arasında etdiyi seçimi əks etdirən insan məzmunudur.</w:t>
      </w:r>
    </w:p>
    <w:p>
      <w:r>
        <w:t>Lakin, bu o, "Kaufmann"da qutuların seçimi ilə əlaqəli olan gizli bənzərliklərə malik olan, lakin bu dəfə gəlin seçimi olmayan, onun ən həyəcanlı dramalarından birindəki başqa bir ssenarinin məzmunudur. Köhnün öz ömrü boyu hökmdarlığını saxlamağı qərarlaşdıran qocalmış kral Lir, onu sevgilərinə görə üç qızı arasında bölüşdürməyə qərar verir. Goneril və Reqan adlı ikisi sevgilərini ifadə etməkdə həddindən artıq sərf edirlər, amma üçüncüsü Kordeliya bunu etməkdən imtina edir. O, bu susqun, sadə sevgini tanımalı, qiymətləndirməli idi, amma o, onu tanımadan Kordeliyanı soyadı və hökmdarlığı digər ikisinə, öz və hamının bəlasına bölüşdürdü. Bu, yaxşı olan, üstün olan üçüncü qız arasındakı seçimin təkrarlandığı bir sahnə deyilmi?</w:t>
      </w:r>
    </w:p>
    <w:p>
      <w:r>
        <w:t>*) O. Rank, Qəhrəmanın doğumu haqqında mif, s. 8 fg., Vyana və Levik 1909-cu il.</w:t>
      </w:r>
    </w:p>
    <w:p>
      <w:r>
        <w:t>Artıq bizə miflərdən, nağıllardan və şeirlərdən tanış başqa sahnələr də gəlir aklımıza, hansı ki, eyni vəziyyəti əks etdirir: Paris adlı çoban üç qadın arasında seçimi edərkən üçüncünü ən gözəl hesab edir. Küləyək də eyni cür ən kiçik qızdır, hansını kral oğlu digər ikisindən üstün tutur; Apuleyusun nağılında Psixə də üç bacıdan ən kiçik və ən gözəlidir. Psixə, bir tərəfdən insan formasında Afroditanın özü sayılır, digər tərəfdən isə Afrodita ona Küləyəkin vəfatı kimi münasibət göstərir, toxumları qarışdırıb verir, Psixə isə kiçik heyvanlar vasitəsilə (Küləyəkdə quşlar, Psixədə isə qarışqa) bunu yerinə yetirir.*) Kim ki, daha çox materialda araşdırma aparmaq istəsə, eyni motivin digər variantlarını da tapa bilər.</w:t>
      </w:r>
    </w:p>
    <w:p>
      <w:r>
        <w:t>Kordeliya, Afrodita, Küləyək və Psixə ilə kifayətlənək! Üç qadın, xüsusilə də bacı kimi təqdim olunanlar, hansı ki, üçüncüsü ən yaxşıdır, bənzər bir şəkildə qavranılmalıdır. Lirin üç qızı olduğu halda bizə çaşdırıcı gəlməsin.</w:t>
      </w:r>
    </w:p>
    <w:p>
      <w:r>
        <w:t>*) Bu oxşarlıqlara diqqəti mənə Dr. O. Rank göstərmişdir. Bu, bəlkə də yalnız o deməkdir ki, Lear qoca kişi kimi təsvir edilməlidir. Qoca kişiyə üç qadın arasında seçim etməyi başqa cür asanlaşdırmaq olmur; buna görə də onlar onun qızlarına çevrilirlər.</w:t>
      </w:r>
    </w:p>
    <w:p>
      <w:r>
        <w:t>Əgər bu suala cavab tapa bilsəydik, axtardığımız izahı əldə etmiş olardıq. Əgər biz bu sualı cavablasaq, axtardığımız təfsiri əldə etmiş olarıq. Artıq biz simvolik olaraq üç qutunu izah etmişdik. Üç qadın kimi psixoanalitik texnikadan istifadə etmişdik. Əgər belə bir proseduru davam etməyə cəsarətimiz varsa, əvvəlcədən gözlənilməyən, əsasən dolanıqlıqlarla yoluxmuş bir istiqamətə addım atırıq.</w:t>
      </w:r>
    </w:p>
    <w:p>
      <w:r>
        <w:t>Qeyd etməyə borcluduq ki, bu parlaq Üçüncü şəxsin bir neçə hallarda gözəlliyindən başqa bəzi xüsusiyyətləri daha vardır. Bunlar hər hansı bir "Einheit"ə meyilləri olan xüsusiyyətlərdir; onların bütün nümunələrdə eyni dərəcədə yaxşı ifadə olunmasını gözləməyə bilərik. Cordelia özünü tanımadıqlıq verir, qurğuşun kimi fərqsiz görünür, susurlu qalır, o "sevir və susur". Əsək qızı özünü gizlədir ki, tapılması mümkün olmasın. Bəlkə də gizlənməyi susma ilə eyniləşdirməyə bilərik. Lakin bu sadəcə olaraq bizim seçdiyimiz beş halların ikisindən ibarət olardı. Lakin bu barədə bir qeyri-müəyyən təfsir var. İki digərində də qəribə bir şəkildə mövcuddur. Biz, əks saxlayan Cordeliyanı qurğuşuna bənzətməyə qərar vermişik. Bassanio'nun qutuları seçərkən etdiyi qısa nitqində, əslində olduqca əlaqəsiz şəkildə deyilir ki,</w:t>
      </w:r>
    </w:p>
    <w:p>
      <w:r>
        <w:t>Thy paleness moves me more than eloquence. (digər versiyaya görə: plainness).</w:t>
      </w:r>
    </w:p>
    <w:p>
      <w:r>
        <w:t>Yəni: Sənin sadəliyin məni digər ikisinin səssizliyindən daha çox hərəkətə gətirir. Qızıl və gümüş "səssiz"dir, qurğuşun isə susurdur, həqiqətən də Cordelia kimi, o "sevir və susur".</w:t>
      </w:r>
    </w:p>
    <w:p>
      <w:r>
        <w:t>Paris hökmü haqqında qədim yunan hekayələrində Afroditanın bu cür susması barədə heç bir şey yoxdur. Hər bir tanrıça gəncə danışır və onu vaad etməklə qazanmağa çalışır. Lakin eyni ssenaya aid tamamilə müasir yorumda. Üçüncünün bizə diqqət çəkən xüsusiyyəti təəcüb doğuran şəkildə yenidən ortaya çıxır. Gözəl Elena opera librettosunda Paris digər iki tanrıçanın təkliflərindən danışır. Sonra Afroditanın bu gözəllik yarışında necə davrandığını izah edir.</w:t>
      </w:r>
    </w:p>
    <w:p>
      <w:r>
        <w:t>Və Üçüncü - bəli, Üçüncü - orada dayanıb susub qalır. Sənə verməliyəm! mən almanı verirəm və s.</w:t>
      </w:r>
    </w:p>
    <w:p>
      <w:r>
        <w:t>Əgər Üçüncümüzün xüsusiyyətlərini "susma"da cəmləşmiş hesab etsək, psichoanaliz belə deyir: Susma yuxuda ölümün yaydığı təsvirlərdən biridir.</w:t>
      </w:r>
    </w:p>
    <w:p>
      <w:r>
        <w:t>On ildən çox əvvəl bir fərdi qrupun həyəcanlı şəkildə mənə özünün yuxuların telepatik təbiətinin sübutu kimi istifadə etmək istədiyi bir yuxu Mann ilə bölüşdü. O, uzun müddət xəbərsiz qalan bir yoldaşı gördü. Və susmasına görə ona ciddi ittihamlarda bulundu. Dost cavab vermedi. Sonra məlum oldu ki, o, bu yuxunun təxminən eyni vaxtlarında intihar edərək həyatını sonlandırmışdı. Telepatiya problemi ilə bağlı düşünək; səssizliyin yuxuda ölümün təsviri olması burada şübhəsizdir. Həmçinin gizlənmək, tapılmamaq - kimi taleyə məruz qalan mətbəx xanımı ilə tanış olan nağılda üç dəfə təkrarlanan prinsin təcrübəsi - yuxuda tanınmış ölüm simvoludur; Shakespeare mətnində paleness sözünün bir oxunuşunda qalxdan gələn xatırladıcı dərəcədə solğunluq da eyni dərəcədə mühüm deyildir.*) Bu təfsirlərin yuxunun dilindən bizə aid olan mifin ifadə üsuluna köçürülməsi isə daha asan olar, əgər suskunluğun ölümlülüyü digər yaratmalarda, yəni yuxular xaricində başqa əsərlərdə də təsbit edilsə.</w:t>
      </w:r>
    </w:p>
    <w:p>
      <w:r>
        <w:t>*) Şleqelin tərcüməsində bu addım tamamilə itirilmişdir, hətta əksi istiqamətdədir: Sade varlığın danışdığı həmişə məni təsirli şəkildə danışdırır.</w:t>
      </w:r>
    </w:p>
    <w:p>
      <w:r>
        <w:t>**) Stekelin 1911-ci ildə nəşr olunan "Yuxunun Dili" adlı əsərində də ölüm simvolları arasında qeyd olunub (s. 351).</w:t>
      </w:r>
    </w:p>
    <w:p>
      <w:r>
        <w:t>Mən burada qırx birinci Grimm fairy tale-ini götürürəm, hansı ki, belə adlanır: "On iki qardaş".**) Bir kral və kraliça on iki uşaq, hamısı oğlan uşaqları idi. Kral dedi ki, əgər on üçüncü uşaq qız olarsa, oğlan uşaqların hamısı ölməlidir. Bu Geburtu gözləyərək o, on iki qəbir hazırladır. On iki oğlan "Ana"nın Hilfe-si ilə gizli bir meşəyə qaçır. Onlar rast gəldikləri hər bir qızı öldürməyə and içirlər.</w:t>
      </w:r>
    </w:p>
    <w:p>
      <w:r>
        <w:t>Bir qız uşağı doğulur, böyüyər və bir gün Mutter-dən onun iki dəfə doğmuş 12 qardaşı olduğunu öyrənir. O, onları axtarmağa qərara alır və meşədə ən kiçikini tapır; o onu tanısa da, qardaşlarının andına görə onu gizlətməyə çalışır. Bacı deyir ki, əgər belə etməklə on iki qardaşımı azad edə bilərsəm, razıya bilərəm. Qardaşlar onu xoş qarşılayır, o onlarla qalır və ev işlərini yerinə yetirir.</w:t>
      </w:r>
    </w:p>
    <w:p>
      <w:r>
        <w:t>*) Stekel, eyni əsər. **) 8. 50 reklam nəşri, I. Bölmə</w:t>
      </w:r>
    </w:p>
    <w:p>
      <w:r>
        <w:t>Evdəki kiçik bağda on iki zəmbilçiçiçi var idi; qız hər bir qardaşına birini verə bilməsi üçün onları qoparır. Bu anda qardaşlar qurovquşuna çevrilir və evləri ilə birlikdə itib gedir. Qurovquşları ruh quşlarıdır, on iki qardaşın bacısı tərəfindən öldürməsi isə açılışda sandıqlar və qardaşların yoxa çıxması ilə eyni şəkildə bədən üzvlərinin göyərtməsi ilə təsvir olunur. Yeniden qardaşlarını ölümün qəbinən xilas etməyə hazırolduğu üçün indi ona şərt qoyulur ki, yeddi il susmalı, heç bir söz danışmamalıdır. O, bu testə məruz qalır ki, onun öz həyatı üçün təhlükə yaradır, yəni o, qardaşlarla görüşməmişdən əvvəl and içdiyi kimi, indi öz qardaşları üçün ölür, Lebensgefahr. Susma qaydasına əməl etməklə nəhayət ravvanları xilas edir.</w:t>
      </w:r>
    </w:p>
    <w:p>
      <w:r>
        <w:t>Eyni şəkildə, "Altı qarğıdalı" əfsanəsində, qudlara çevrilmiş bacıların dilsizliyi ilə azad edilməsi, yəni diriltilməsi təsvir olunur. Qız qardaşlarını xilas etmək üçün sərt bir Entscheidung qəbul edir. Həyatı başa gələ biləcəyinə baxmayaraq, könunun həyat yoldaşı kimi öz həyatını yenidən təhlükəyə atır. Çünki pis ittihamlara qarşı susmaqdan imtina edir.</w:t>
      </w:r>
    </w:p>
    <w:p>
      <w:r>
        <w:t>Nağıl materiallarından suskunluğun ölümün təsviri kimi başa düşülməsi barədə daha başqa dəlillər də irəli sürə bilərdik. Əgər bu əlamətlərə əməl etməyə icazəmız varsa, onda seçimin aparıldığı qızılardan üçüncüsü ölüdür. Lakin o başqa bir şey də ola bilər, yəni ölümün özü, ölüm tanrıçası. Nadirən rastlamayan bir Verschiebung nəticəsində tanrıların insanlara verdiyi xassələr onlara aid edilir. Bu cür yerdəyişmənin ölüm tanrıçasında meydana gəlməsi bizə ən az təəcib doğuracaq, çünki burada əvvəlcədən nəzərdə tutulan müasir təsəvvür və təsvirdə ölümün özü sadəcə bir ölüdür.</w:t>
      </w:r>
    </w:p>
    <w:p>
      <w:r>
        <w:t>Lakin qızılardan üçüncüsü ölüm tanrıçasıdirsə, onda biz bu qızıları tanıdığımızı bilirik. Onlar taleyin qızılarıdır, Moiralardır və ya Parcalar, yaxud Norndır, üçüncüsü isə Atroposdur: Yol verənlər.</w:t>
      </w:r>
    </w:p>
    <w:p>
      <w:r>
        <w:t>Qəbul etdiyimiz təfsiri bizim mifoloji sistemi necə daxil edəcəyimizi hələlik kənarlaşdıraq. Taleyin tanrıçaqları barədə məlumatı mifologlardan alaq.</w:t>
      </w:r>
    </w:p>
    <w:p>
      <w:r>
        <w:t>Ən qədim yunan mifologiyası qurtulmaq olmayan taleyin təcəssümü kimi sadəcə bir Moiranı tanıyır (Homerosda). Bu bir Moiranın inkişaf etdirilməsi nəticəsində üç (bəzən iki) qız qardaş tanrıcadan ibarət olan təşkilata keçid ehtimal ki, Moiralara yaxın olan digər tanrı şəxslərinə, Xaritlərə və Horlara istinadla baş vermişdir.</w:t>
      </w:r>
    </w:p>
    <w:p>
      <w:r>
        <w:t>Horalr əvvəlcə göy sularının, yağış və şəkəlti verən tanrıcaqları, yağışın yağdığı buludlar idi. Bu buludlar toxuculuq kimi qavranıldığından, bu tanrıcaqlar toxucu xarakterini əldə edir. Sonra isə Moiralara aid edilir. Günəşin sevgisi ilə qızdırılan dəniz ölkələrində torpağın məhsuldarlığı yağışdan asılıdır. Buna görə də Horalr bitki örtüyü tanrıcaqlarına çevrilir. Onlara gülümsərlik verilir, meyvələrin zənginliyini onlara borclu olunur, onlara xoşbəxt və şirin xüsusiyyətlərlə donatılır. Onlar mövsümlərin ilahi nümayəndələri olurlar. Bəlkə də bu əlaqə nəticəsində üç sayını qazanırlar. Əgər üçün müqəddəs təbiəti izahat üçün kifayət etməsə. Çünki bu qədim xalqlar əvvəlcə yalnız üç mövsümü: qış, bahar və yaz tanımışlar. Payız isə daha gec yunan-rim dövründə əlavə olunub; bundan sonra incəsənət tez-tez dörd Horanı təsvir edirdi.</w:t>
      </w:r>
    </w:p>
    <w:p>
      <w:r>
        <w:t>Aşağıdakı məlumatlar Roscher-in "Yunan və Roma Myfoologiyası Lüğəti"ndə verilmişdir. Uyğun başlıqlar altında yer alır.</w:t>
      </w:r>
    </w:p>
    <w:p>
      <w:r>
        <w:t>Zamanla əlaqələri Horalar üçün saxlanıldı; onlar sonra günün vaxtları üzərində növbəti mühafizəçi kimi, ilk ildə olduğu kimi, ilin vaxtları üzərində növbəti mühafizəçi kimi fəaliyyət göstərdilər; nəhayət, adları saatı (heure, ora) təyin etmək üçün aşağı salındı. Alman mifologiyasında Horalar və Moiralara yaxın olan Norunlar var. Bu zaman mənasını adlarında nümayiş etdirirlər. Lakin bu tanrıların mahiyyətinin daha dərindən qavranması və zaman dəyişimindəki qanunauyğunluğa yönəldilməsi mümkün olmamışdı; beləliklə, Horalar təbiət qanununun və təbiətdə eyniliyin dəyişməz ardıcıllıqla təkrarlanmasını təmin edən müqəddəs nizamın qoruyucularına çevrildilər.</w:t>
      </w:r>
    </w:p>
    <w:p>
      <w:r>
        <w:t>Bu təbiət haqqındakı Erkenntnis insan həyatına dair təsəvvürün formalaşmasına təsir etdi. Təbiət mifikası insan mifikasına çevrildi; hava tanrıçalarından təqdir tanrıçaları yarandı. Lakin Horaların bu cəhəti ilk növbədə təbiət qanunauyğunluğunun olduğu qədər insan həyatındakı zəruri nizam üzərində qəddarca növbə tutan Moiralarda ifadə tapdı. Qanun dəyişməz qəddarlıdır. O ölüm və dağılma ilə əlaqəlidir. Əvvəllər bu Xor obrazlarında qorxulurdu - indi isə Moiralarda əks olunur. İnsan təbiət qanununun sərtliyini ancaq o zaman hiss edir ki, öz şəxsiyyətini ona tabe etməyə məcbur olsun.</w:t>
      </w:r>
    </w:p>
    <w:p>
      <w:r>
        <w:t>Üç Spinnerinnenin adları həm də mifologiyaşünaslar tərəfindən mühüm başa düşülmüşdür. İkinci Laxesis "təqdirin qanunauyğunluğunda təsadüfi olanı" bildirir kimi görünür*) - biz deyərdik ki, təcrübə - Atropos isə dəyişməzliyi, yəni ölümü, Klotho isə qəza ilə gətirilmiş, məhkum edici irsiyyətin ŞƏXSİNİ təmsil edir. [1]</w:t>
      </w:r>
    </w:p>
    <w:p>
      <w:r>
        <w:t>İndi isə üç qız bacı arasında seçimə aid olan və şərh olunan motivlərə qayıtmaq vaxtıdır. Dərin narahatlıqla müşahidə edəcəyik ki, əgər tapdığımız şərhi tətbiq etsək, onda nəzərdə tutulan vəziyyətlərin başa düşülməsi çətinləşir. Və görünən məzmunla ziddiyyətlər yaranır. Üçüncü bacı ölüm tanrıçası, yəni ölümün özü olmalıdır, Paris hökmündə o sevgi tanrıçasıdır, Apuleyus nağılında sonuncuya bənzər bir gözəllikdir, "Alim" əsərində ən gözəl və ən ağıllı qadındır, Lear-da isə yeganə sadiq qızdır. Daha mükəmməl bir ziddiyyət düşünülə bilərmi? Lakin bu qeyri-mümkün görünən artırma yaxınlıqda ola bilər. Bu həqiqətən də belədir. Əgər motivimizdə həmişə qadınlar arasında azad seçmə varsa, və seçim ölümə düşməlidirsə, halbuki heç kim ölümü seçmir. Ona təqsirlə qurban olunur.</w:t>
      </w:r>
    </w:p>
    <w:p>
      <w:r>
        <w:t>*) J. Roscher, Preller-Robert, Yunan Mifologiyası.</w:t>
      </w:r>
    </w:p>
    <w:p>
      <w:r>
        <w:t>Lakin müəyyən cür ziddiyyətlər, tam əksi ilə əvəzolunmalar analitik təfsir işinə ciddi maneə yaratmır. Burada bilinməyənin ifadə üsullarında və yuxularda əksinə tərs halların tez-tez tək və eyni elementlə təsvir olunduğuna istinad etməyəcəyik. Lakin biz bu işdən məmnun olaraq, əksinin yerinə qoyulması kimi bilinən reaksiya formalaşmasının səbəblərinin ruh həyatında mövcud olduğunu nəzərdə saxlayacağıq və belə gizli səbəbləri aşkar etməklə əldə etdiyimiz qazanclara diqqət yetirəcəyik. Moiraların yaradılması insanın təbiətin bir hissəsi olduğunu göstərir. Bu səbəbdən ölüm dəyişməz qanunlara tabedir. Belə fikirlər moiralara yol açır. Bu cür tabe olmağa insanın öz daxilindən bir şey qarşı çıxmalı idi, çünki o öz istisna vəziyyətindən çox istəmədən imtina edirdi. Biz bilirik ki, insan həyəcanlarını reallıq təmin etmədiyi arzularını qane etmək üçün istifadə edir. Beləliklə, onun fəlsəfəsi Moiralılar haqqındakı təsəvvürlərə qarşı çıxdı. Və ölüm tanrıçasının yerinə sevgi tanrıçasının keçdiyi yeni bir mif yaratdı. Ona bənzər insan təsvirləri də bu mifə daxil idi. Üç bacının üçüncüsü artıq ölüm deyil, o qadınlardan ən gözəli, ən yaxşı, ən arzuolunan və ən sevimlisidir. Bu cür əvəz etmə texniki cəhətdən heç də çətin olmadı; bu, köhnə bir ziddiyyət tərəfindən hazırlanmışdı, qədim bir əlaqə üzrə gedirdi və uzun müddət unudula bilməzdi. İndi ölüm tanrıçasının yerinə keçən sevgi tanrıçası var. Bir zamanlar onunla eyni idi. Hələ yunan Afroditası alt dünyaya aid münasibətlərindən tamamilə xali deyildi, çünki o öz yeraltı rolu başqa tanrı təsvirlərinə - Persofoniya, üç şəkilli Artemis-Hekatə - vermişdi. Lakin şərq xalqlarının böyük ana tanrıcaları həm doğuran, həm də məhv edən, həm həyat və mayalanma, həm də ölüm tanrıcaları olmuşlar. Beləliklə, arzunun əksini əvəz etmək bizim motivimizdə qədim bir eynilikə əsaslanır.</w:t>
      </w:r>
    </w:p>
    <w:p>
      <w:r>
        <w:t>Eyni düşünmə bizi üç bacının mifində aparır. Seçimin haradan gəldiyi sualına cavab verir. Burada yenidən bir arzu çevrilməsi baş vermişdir. Seçkinlik zorunluluğun, fatelin yerini tutur. Beləliklə, insan düşüncəsində qəbul etdiyi ölümü qələbəyə aparır. Arzu ödənişinin daha böyük bir zaferi düşünülə bilməz. Orada seçilir ki, həqiqətdə məcburiyyətə tabe olunur və seçilən dəqiq şəkildə qorxunc deyil, əksinə ən gözəl və ən arzuolunandır.</w:t>
      </w:r>
    </w:p>
    <w:p>
      <w:r>
        <w:t>Daha yaxından baxdıqda orijinal mifin deformasiyalarının kifayət qədər dərin olmadığını görürük. Bu deformasiyalar qalıq hadisələrə yol verməyəcək. Üç bacı arasında azad seçki əslində azad seçki deyil, çünki əgər Leyr kimi hər şey pisliklə nəticələnməyəcəksə, üçüncüsünü seçmək vacibdir. Ölüm tanrıçasının yerinə keçən ən gözəl və ən yaxşı qadın. Hələ də gizli və sirli xüsusiyyətlər daşıyır. Onlardan gizli olanı anlaya bilərik.*)</w:t>
      </w:r>
    </w:p>
    <w:p>
      <w:r>
        <w:t>Apuleyusun psixologiyası da ölüm ilə əlaqəsini xatırladan kifayət qədər izləri saxlamışdır. Onların toyu ölü yortusu kimiyyətində keçirilir, o, altdünya səviyyəsinə enməlidir və sonra isə ölüyə bənzər yuxuya dalmalıdır (0. Sıra).</w:t>
      </w:r>
    </w:p>
    <w:p>
      <w:r>
        <w:t>Hələlik biz myfunu və onun çevrilməsini izlədik. Bu çevrilmənin gizli səbəblərini ortaya qoymağı ümid edirik. İndi bizi motivin şair tərəfindən istifadəsi maraqlandıra bilər. Bizə elə gəlir ki, Dichter-də mövzunun orijinal mifologiyaya qədər enməsi baş verir. Bu səbəbdən sonuncunun dəhşətli, lakin qəsdən itirilmiş mənası yenidən hiss edilir. Bu qismən orijinalına qayıdışla, bu deformasiyanın azalması ilə şair bizdə yaratdığı daha dərin təsiri əldə edir,</w:t>
      </w:r>
    </w:p>
    <w:p>
      <w:r>
        <w:t>Bu və buna oxşar xatırlatmalar həqiqətən də pyesdən çıxır, lakin mən "Lear"in böyük təsirinin bu fikir məzmununun təəssüratından izah edilməsini və ya şairin şəxsi motivlərinin bu dərsləri verərək bitdiyini qəbul etməyin tamamilə mümkün olmadığını düşünürəm. Bu və buna oxşar xatırlatmalar həqiqətən əsərdən çıxır, amma mən Lear-in qorxunc təsirini bu fikrin təsiri ilə izah etmək və ya şairin şəxsiyyətindən bu dərsi verə bilməyimi düşünürəm. Həmçinin, şairin bizə minnetsizlik faciəsini, hansının zəhərli dişlərini o öz bedənində hiss etmişdi, ifşa etmək istədiyi barədə məlumat var idi. Psixikanın bahar tanrıçası və "ölünün gəlini" kimi təfsiri haqqında bax. A. Zinzow: "Psixika və Eros" (Halle, 1881).</w:t>
      </w:r>
    </w:p>
    <w:p>
      <w:r>
        <w:t>Başqa bir Grimm fairy taleində (№ 179, "Çayırda qudurdan qız" kimi halda "Kömürdən qız" əfsanəsində olduğu kimi, üçüncü qızın həm gözəl, həm də çirkin forması arasında dəyişiklik mövcuddur. Bu üçüncü qız atası tərəfindən sınamağa məruz qalır. Bu sınama "Kral Lear"dəkilə hərəkət birləşdirir. O, digər bacılar kimi atasını nə qədər sevdiyini deyəcək, lakin sevgisinin ifadəsi olaraq yalnız duzla müqayisədən istifadə edə bilər. (Dr. Hanns Sachs tərəfindən dostane məlumat.) [...] zərbələrini öz bedənində hiss etdiyini və oyunun təsirinin sadəcə incəsənət formasında bədii örtükdən ibarət olduğunu bildirmək, üç bacı arasında seçim motivinin qiymətləndirilməsi ilə bizə açılan başa düşməni əvəz etməyəcək kimi görünür.</w:t>
      </w:r>
    </w:p>
    <w:p>
      <w:r>
        <w:t>Lear köhnə bir adamdır. Artıq demişdik ki, buna görə də üç bacı onun qızları kimi görünür. Ata münasibəti, hansıdan çox sayda məhsuldar dramatik impuls çıxa bilər, pyesdə daha irəli aparılmır. Lear anca bir Alter, həm də ölməkdə olan biridir. Beləliklə, Erbteilung-un yuxarıda qeyd olunan xüsusi tələbi bütün qəribəliyini itirir. Bu ölümə məruz qalan kəs qadının sevgisindən imtina etmək istəmir, o, özünə necə seviləcəyini eşitmək istəyir. İndi isə təsirləndirici son sahnəni, müasir dramaturgiyanın tragedyasında yüksəklərdən biri olan həmin sahnəni düşünün: Lir, Kordeliyanın cəsədini səhnəyə aparır. Kordeliya ölümdür. Vəziyyəti əksinə çevirəndə başa düşülən bir hal olur. Tanış bir hal halına gəlir. Bu, döyüş meydanından ölü qəhrəmanı aparıb gedən, alman mifologiyasındakı valkirya kimi, ölüm tanrıçasıdır. Qədim mifin geyimində bədii hikmət var. Qocalıqda olan insana sevgiyə dərhal imtina etməyi tövsiyə edir. Ölümü seçməyi və ölmək zərurəti ilə yaxınlıq qazanmağı xatırladır.</w:t>
      </w:r>
    </w:p>
    <w:p>
      <w:r>
        <w:t>Şair bu qədim mövzunu yaxınlaşdırarkən irsiyyət bölgüsünü bir yaşlı və ölməkdə olan şəxs üzərindən keçirir. Onun arzu dəyişikliyindən qaynaqlanan mifik ənənəyə etdiyi regressiv işlənmə, mövzunun qədim mənasını qədər açıq göstərir ki, bəlkə də bu üç qadın obrazının simvolik təfsiri də mümkündür. Demək olar ki, burada əks olunan üç münasibət kişidən qadına qədər məcburi münasibətlərdir: doğuran, yoldaş və məhv edən. Və ya ana şəklinin ömr boyu kişidə aldığı üç formasıdır: öz anası, onun şəklinə görə seçilmiş sevgilisi və nəhayət, onu yenidən qəbul edən Ana Torpaq. Lakin qocalmış insan ana sevgisini qadından almağa boşuna cəhd edir; taleyin qadınlarından yalnız üçüncüsü, susan ölüm tanrıçası onu qucağına alacaqdır.</w:t>
      </w:r>
    </w:p>
    <w:p>
      <w:pPr>
        <w:pStyle w:val="Heading1"/>
      </w:pPr>
      <w:r>
        <w:t>Müharibə və ölüm haqqında zamanın ruhuna uyğun mülahizələr | SEÇİLMİŞ ƏSƏRLƏR 1913–1917</w:t>
      </w:r>
    </w:p>
    <w:p>
      <w:r>
        <w:t>Müharibə və ölüm haqqında zamanın ruhuna uyğun mülahizələr</w:t>
      </w:r>
    </w:p>
    <w:p>
      <w:r>
        <w:t>Bu müharibə dövrünün fəvri təsiri altında qalaraq, tərəfdar məlumatlandırılmış, artıq baş vermiş və ya başlamağa başlayan böyük dəyişikliklərdən uzaq, formalaşan gələcəyin hissini itirmiş bir halda biz özümüzdən dərhal təsirlərin mənası və verdiyimiz hökmün dəyəri barəsində şübhələnirik. Belə görünür ki, heç bir hadisə daha əvvəl insaniyyətin bu qədər qiymətli ortaq varlığını məhv etməmiş, bu qədər aydın zəka sahiblərini çaşdırmağı və həmin qədər dərinliklə ali şeyləri alçaltmağı bacarmamışdır. Elmi belə öz qızğın tərəfsizliyini itirmişdir; onun dərin qəzəblənmış xidmətçiləri silah kimi istifadə edə biləcəyi vasitələri ondan almağa çalışırlar ki, düşmənin məhv edilməsinə töhfə verilsin. Antropoloq düşməni aşağı dəyərli və deqenerativ elan etməlidir, psixiatr isə onun zehni və ya ruhi pozğunluğun diaqnozunu bildirməlidir. Lakin ehtimal biz bu dövrün pisliyini qeyri-müqayisədə çox hiss edirik. Başqa dövrlərin pisliyi ilə müqayisə etmək hüququna malik deyilik. Çünki onları yaşamamışıq.</w:t>
      </w:r>
    </w:p>
    <w:p>
      <w:r>
        <w:t>*) Imago, IV, 1915. (Hollanda və İngilis dillərinə tərcümə olunub.) Tək bir fərd, hərbi maşınlaşmanın parçası olan döyüşçü deyilsə, yön tapmaqda çətinlik çəkir və fəaliyyətində maneələrlə qarşılaşır. Mənim düşüncəm budur ki, onun üçün kiçik bir nişanın olması daxili dünyanı necə hiss etdiyini anlamağa kömək edəcək. Evdə qalanların psixoloji əziyyətini doğuran və onlara qarşı qoyulan çətin tapşırıqları həll edən amillər arasında iki maddəni qeyd etmək və bu mövzuları burada müzakirə etmək istəyirəm: Bu müharibənin doğurduğu xəyalların süqutu və ölümə yeni münasibətimiz, hansı ki, bizə - digər bütün müharibələr kimi - məcburi şəkildə təklif olunur.</w:t>
      </w:r>
    </w:p>
    <w:p>
      <w:r>
        <w:t>Əgər mən xəyalların süqutundan danışsam, hər kəs dərhal bunun nə demək olduğunu bilir. İnsanın həyat quruluşunda əziyyətin bioloji və psixoloji zərurətini qəbul edə bilərsiniz. Yaxud müharibənin vasitələrini və məqsədlərini pisdəyə bilər. Onların baş verməməsini arzulaya bilərsiniz. Həqiqətən də xalqlar fərqli mövcudluq şəraitində yaşamağı davam edir. Fərdi həyat dəyərləndirmələri onlarda kəskin fərqlər təşkil edir. Onları ayıran kinlər güclü psixoloji impuls qüvvələr təmsil edir. Müddətcə belə davam edərsə, müharibələr dayanmayacaq. Beləliklə, qədim dövrlərdən və mədəniyyətli xalqlar arasında, dəri rəngi ilə ayrılan insan irqələri arasında, həm də Avropada az inkişaf etmiş və ya vəhşi xalqlar üzvləri ilə və onlar arasında gedəcək müharibələrin insanları uzun bir dövr boyu məşğul edəcəyinə hazırlıq var idi. Lakin başqa bir şeyin baş verməsinə ümid edilirdi. İnsan irqinin idarəsini öz üzərinə götürmüş, qlobal maraq sahələrinin qorunması ilə məşğul olduğu bilinən, təbiətin idarə edilməsində texniki nailiyyətlər kimi, incəsənət və elmi mədəniyyət dəyərləri kimi yaradıcılıqları olan, ağ irqə aid bu böyük dünyagörmüş millətlərdən fərqli bir yolla maneələrin və maraq ziddiyyətlərinin həll olunmasını bacarmağı gözləmişdilər. Hər bir bu xalqlar daxilində hər kəsin əməl etməli olduğu yüksək əxlaqi normlar mövcud idi. Onlar ayrı-ayrı insanların həyatını nizamlayırdı. Əgər o, ümumiyyətlə, mədəniyyət cəmiyyətinin həyatında iştirak etmək istəyirdisə, ona bu normlara əməl etmək vacib idi. Çoğu hallarda həddindən artıq sərt olan bu qaydalar ondan çox şey tələb edirdi: öz-özünü məhdudlaşdırma, həvəslərinin qanaətləndirilməsindən imtina etmək. Ona xüsusilə digər insanlarla yarışda yalan və hədən istifadəsinin yaratdığı fövqəladə üstünlüklərdən istifadə etməkdən məhrum edildi, hansı ki, Gebrauch tərəfindən verilib. Mədəniyyət dövləti bu etik normaların mövcudluğunu əsas sayır, onlara toxunmağa cəsarət edənlərə qarşı ciddi addımlar atırdı. Həmçinin tez-tez onları tənqid edən fikri diqqətə layiq görməzdi. Odur ki, onların bu normaya özbaşına hörmət etmələri və mövcudluğunun əsasını ləkələyəcək hər hansı addımı atmaq niyyəti olmadığı nəzərdə tutulurdu. Nəhayət, bu mədəni millətlər daxilində bəzi ırqların qalıqlarının olduğu bilinir. Onlar ümumiyyətlə xoşbəxt deyillər. Buna görə də birgə mədəni fəaliyyətə istəməyən, hətta tamamilə qatılmayan şəxslər var. Lakin özünü kifayət qədər layiq görülmüşlər. Lakin böyük xalqlar özünə belə dərin bir anlayış və fərqliliklərə qarşı bu qədər tolerantlıq qazanmışdı ki, "yad" və "düşmən" anlayışları artıq klassik dövrdə olduğu kimi onlar üçün eyni məna daşıya bilməzdi. Bu mədəniyyət xalqlarının razılaşmasına etibar edərək, saylab olunmayan insanlar vətəndəki yaşayış yerlərini yad ölkədə yaşamaqla dəyişdirdilər və mövcudluqlarını dost xalqlar arasında olan nəqliyyat əlaqələri ilə əlaqələndirdilər. Lakin həyatın ehtiyacı onu həmişə eyni yerə bağlamırsa, o, mədəniyyət ölkələrinin bütün üstünlükləri və cazibələrindən yeni, daha böyük bir vətən yaradırdı ki, orada özünü azad və şübhəsiz hiss edirdi. O, həm mavi, həm boz dənizləri, qarlı dağların və yaşıl çəmənlərin gözəlliyini, şimali meşələrin sevincini və cənub bitki örtüyünün göz alıcılığını, tarixi xatirələrin yerləşdiyi ərazilərin ruhunu və toxunulmamış təbiətin səssizliyini dad edirdi. Bu yeni Vaterland onun üçün həm də bir muzey idi, yüzlərlə ildir ki, mədəniyyət xalqlarının sənətkarları yaratdığı və miras qaldırdığı bütün dəyərli əşyalarla dolu. O, bu muzeyin bir zalından digərinə keçərkən, qan qarışıqlığı, tarix və Ana Yerin xüsusi xüsusiyyətlərinin milli yoldaşlarında hansı müxtəlif növ mükəmməlliklər formalaşdırdığını tərəfsiz tanınma ilə müşahidə edə bilərdi. Burada soyuq və qəti enerji ən yüksək səviyyəyə qalxıb, orada isə həyatı gözəlləşdirmək sənəti incəliklə işlənib, başqa yerdə isə nizam və qanuna hörmət, ya da insanı torpağın xaqı edən digər xüsusiyyətlər hökm sürürdü. Hər bir Kulturweltbürger-in xüsusi bir "Parnaß" və "məktəbi" olduğunu da unutmayaq.</w:t>
      </w:r>
    </w:p>
    <w:p>
      <w:r>
        <w:t>Atina yaratmışdı. Böyük düşünənlər, şairlər və sənətçilər arasında o, həyatın dadını və həyatı başa düşməyi ona əlçatan edənləri seçmiş və onları eyni dildə danışan sevimli ustalar kimi qədimlərlə eyni səviyyəyə qoyaraq onlara ehtişamla yanaşmışdı. Bu böyüklərdən heç biri ona başqa bir dillə danışdığı üçün yad görünməmişdi; bənzərsiz insan həyəcanlarını kəşf edən, gözəlliklə sarhoş olan şair, qorxunc xəbərdar edən peyğəmbər, nəfis şəkildə alay edən və ya heç bir hallarda onun öz millətinə və sevgili ana dilinə xiyanət etdiyini düşünməmişdi.</w:t>
      </w:r>
    </w:p>
    <w:p>
      <w:r>
        <w:t>Mədəniyyət icmasının zövqü bəzən eyni cəmiyyətin üzvləri arasında dəvamlı fərqlərdən əmələ gələcək müharibələrin qarşısını almaq üçün xəbərdar edən səslər tərəfindən pozulurdu. Ona inanmaq istənmirdi, amma belə bir müharibə baş verəcək olsaydı, necə təsəvvür edilərdi? İnsanların ümumi həyatında həmin dövrdən bəri meydana gəlmiş irəliləyişləri nümayiş etdirmək üçün yunan amphiktioniyalarının birliyə aid olan bir şəhəri məhv etməyə, zeytun ağaclarını kəsməyə və suyunu kəsməyə qadağa qoymasından bəhs edə bilərik. Birincinin üstünlüyünü müəyyən etməklə məhdudlaşan, mümkün qədər az acı vermək, yaralananın döyüşdən çıxması və onun sağalmasına səy göstərən həkim və baxıcının ehtişamını nəzərdə tutan cəsurluq duelini. Tabii ki, müharibə aparmayan əhalinin, qadınların və uşaqların rifqətini nəzərdə tutaraq, hansı ki, sonuncular böyüyərək bir-birlərinə hər iki tərəfdən dost və əməkdaş olacaqlar. Hətta sülh dövrünün mədəni birliyini əks etdirən bütün beynəlxalq təşkilatlarda və institutlarda bu mədəniyyətin saxlanılması ilə.</w:t>
      </w:r>
    </w:p>
    <w:p>
      <w:r>
        <w:t>Belə bir müharibə hələ də kifayət qədər "Schrecklichen" və dözülməsi çətin halları nəzərdə tutardı, lakin insan növləri, millətlər və dövlətlər arasında etik münasibətlərin inkişafını pozmayardı.</w:t>
      </w:r>
    </w:p>
    <w:p>
      <w:r>
        <w:t>İnanmaq istəmədiyimiz müharibə indi baş verdi və o, Enttäuschung-u gətirdi. Bu müharibə əvvəlki döyüşlərdən daha qanlı və itkili olmuşdur, çünki hücum və müdafiə vasitələri qəti şəkildə təkmilləşdirilib, həm də əvvəllər olduğu qədər qəddar, qızğınlıq və ehtişamsızdır. O, barış dövründə qəbul edilmiş, xalqlar hüququ adı altında tanınan məhdudiyyətlərin hamısını pozur, yaralının və həkimin üstünlüklərini, əhalinin barışqub və döyüşən hissələrinin fərqlənməsini, şəxsi mülkiyyətin tələblərini tanımir. O, Wut, onun qarşısındakı hər şeyi yerləyir, sanki ondan sonra insanlar arasında gələcək və sülh olacaq. O, bir-biri ilə qavga edən xalqlar arasında mövcud olan bütün ictimai əlaqələri kəsir və uzun müddət eyni cür əlaqələrin bərqərar olmasının qarşısını alan bir kinizm yaradır.</w:t>
      </w:r>
    </w:p>
    <w:p>
      <w:r>
        <w:t>O, həm də qəlblə nadan kənarların bir-birini az tanımaları və başa düşməmələri, hətta birinin digərinə nifrət və iqtidara qarşı möhtəşəm hallar yaratmasının zərifliyini Vorscheine, çıxartdı. Bəli, bu qədər mədəniyyət dənəsi olan xalqlardan birinin ümumiyyətlə nifrət edilməsi, onun ən möhtəşəm töhfələrlə artıq isbat etdiyi mədəni cəmiyyətdən barbar kimi kənarlaşdırılması təşəbbüsü həyata keçirilə bilər. Biz ümid edirik ki, tarafsız bir tarix yazıcılığı bu xalqın - yəni bizim də dilində danışdığımız, qalib gəlməsi üçün sevdiklərimizin döyüşdüyü millətin - insan mədəniyyətinin qanunlarına ən az xələl yetirən olduğunu nümayiş etdirəcəkdir, lakin belə bir dövrdə kim öz işində qəza olaraq çıxış edə bilər?</w:t>
      </w:r>
    </w:p>
    <w:p>
      <w:r>
        <w:t>Xalqlar təxminən onları təmsil edən dövlətlər vasitəsilə, bu dövlətlər isə onları idarə edən hökumətlər vasitəsilə təmsil olunurlar. Tək bir vətəndaş bu müharibədə, bəzən barış dövründə də ona təsir etməyə meylli olan, dövlətin fərdə qeyri-mənfəət istifadəsinin qadağan etdiyini, amma onu ləğv etmək deyil, yalnız duz və nən kimi monopolləşdirmək istədiyini qorxu ilə müşahidə edə bilər. Müharibə aparılan dövlət hər cür qeyri-ədaləti və zorakılığı özünə icazə verir, hansı ki, tək bir şəxsi əziyyətə salardı. O, düşmənə qarşı yalnız icazə verilən tədbirlərdən istifadə edir, həm də şüurlu Lüge və xəyanətdən istifadə edir və bu, əvvəlki müharibələrdə qəbul olunanı aşır. Dövlət vətəndaşlarından ən yüksək tabeolunmanı və fedakarlığı tələb edir, lakin eyni zamanda onları gizliliklərin və ifadə və rəy azadlığını məhdudlaşdıran sensura ilə məcbur edir ki, bu da düşünən insanların hər hansı pis vəziyyət və ya axmaq eşitincəyə qarşı müdafiəsiz qalmasına səbəb olur. O, digər dövlətlərə qarşı öhdələri olan əhdnamələrdən və Verträgen, azad olur, açıq-aşkar həcmətini və nəfisini etiraf edir ki, sonra tək bir şəxs patriyotizm adı ilə bunu qəbul etməlidir.</w:t>
      </w:r>
    </w:p>
    <w:p>
      <w:r>
        <w:t>Dövlətin qeyri-mənfəət istifadəsindən imtina etməyəcəyini, çünki bu onu zəiflədəcəyini deyə etiraz etməyin. Fərd üçün də mənəvi normaya əməl etmək çox zərərlidir. Zorakılıqdan imtina etmək adətən belədir. Dövlət nadir hallarda fərdə etdiyi fedakarlığı qarşılıq verməyə qadir olur. Həmçinin, insaniyyətin böyük fərdləri arasında olan bütün ahlaki əlaqələrin yüngülləşməsinin fərdlərin ahlafına təsir etmədiyini də təəccüblə qeyd etmək olmaz, çünki vicdanımız etikşünasların onu etdiyi qədər əyilməz hakim deyil, mənbəyi baxımından "cəmiyyət qorxusu"dur və başqa heç nə. Cəmiyyətin günah kimi baxdığı şeyləri aradan qaldırdığı yerlərdə pis arzuların zorakılığı da dayanır və insanlar öz mədəni səviyyələrinə uyğun olmayan qəddrində qəsd, xianət, xəyanət və qəddarlıq kimi fəaliyyətlərə yol verirlər.</w:t>
      </w:r>
    </w:p>
    <w:p>
      <w:r>
        <w:t>Beləliklə, mən əvvəl danışdığım mədəniyyət dünyasının vətəndaşı, artıq ona yad hala gəlmiş dünyada qararsız şəkildə dayanır, böyük vətəni dağılmış, ortaq mülkləri hara gedib, həmyerliləri isə bölünmüş və alçalmışdır!</w:t>
      </w:r>
    </w:p>
    <w:p>
      <w:r>
        <w:t>Onun xəyalların süqutuna meydan oxumaq olar idi. Sərt şəkildə desək, bu nəticə əsaslandırılmayıb, çünki o, illüziyanın dağılmasından ibarətdir. Illüziyalar özümüzə xoşbəxtlik verərək narahatlıq hisslərindən qoruyan, həm də onların yerinə razılaşdırıcı təminatlar verən hallardır. Beləliklə, onların hər hansı bir dəfə həqiqətin parçasına çırpılaraq öz qırılması ilə bağlı şikayətsiz razılaşmalıyıq.</w:t>
      </w:r>
    </w:p>
    <w:p>
      <w:r>
        <w:t>Bu müharibədə iki şey xəyalların süqutuna səbəb oldu: xarici siyasətdə dövlətlərin az mənəviyyatı, halbuki daxili işlərdə onlar mənəvi normaların qoruyucuları kimi çıxış edirlər və ən yüksək insan mədəniyyətinin iştirakçıları kimi düşünülən fərdlərin davranışındakı qəddarlıq.</w:t>
      </w:r>
    </w:p>
    <w:p>
      <w:r>
        <w:t>İkinci nöqtə ilə başlayaq. Tənqid etmək istədiyimiz fikri yalnız bir qısa cümləyə yerləşdirməyə cəhd edək. Beləliklə, bir insanın daha yüksək səviyyəli etikaya necə nail olmasının prosesini həqiqətən necə təsəvvür etməliyik? Birinci cavab ehtimal ki, belə olacaq: O, doğuşdan və ilk andan yaxşı və cəlildir. O, burada daha çox nəzərə alınmamalıdır. İkinci cavab bu inkişaf prosesinin olması təklifinə əsaslanacaq və ehtimal ki, bu inkişafın insanın yaxşı olmayan meyllərinin ondan kökünü kəsməklə və tərbiyə ilə mədəniyyət mühitinin təsiri nəticəsində yaxşıya meyllərlə əvəz edilməsindən ibarət olduğunu qəbul edəcəkdir. Ondan sonra təəcüb etmək olar ki, belə tərbiyələnmiş şəxslərdə pislik yenə də belə fəal şəkildə ortaya çıxır.</w:t>
      </w:r>
    </w:p>
    <w:p>
      <w:r>
        <w:t>Lakin bu cavab həm də bizim əks çıxış etmək istədiyimiz fikri daxil edir. Həqiqətdə, "pisliyin kök kəsilməsi" adlı heç bir şey yoxdur. Psixoloji - daha dəqiq desək, psixoanalitik araşdırma - insanın ən dərin təbiətinin elementar təbiətli olduğunu göstərir. Bu təbiət bütün insanlarda oxşardır. Və bəzi ilkin ehtiyacların ödənilməsinə yönəlmiş qüvvə itkilərindən ibarətdir. Bu qüvvə itkiləri öz təbiətinə görə nə yaxşıdır, nə də pis. Biz onları və ifadələrini insan cəmiyyətinin ehtiyacları ilə əlaqələndiririk. Qəbul edilir ki, cəmiyyət tərəfindən pis sayılan bütün itkilər - məsələn, özqeydçilik və qəddarlıq - bu primitiv itkilərə daxildir.</w:t>
      </w:r>
    </w:p>
    <w:p>
      <w:r>
        <w:t>Bu primitiv itkilər uzun bir inkişaf yolunu keçirlər. Yol verməyə qədər yetkin bir şəxsin fəaliyyət göstərməsinə. Onlar maneələnir, digər məqsədlərə və sahələrə yönləndirilir, bir-biri ilə birləşmələrə girir, obyektlərini dəyişdirir, qismən öz şəxslərinə yönəlir. Bəzi itkilərə qarşı reaksiya formaları eyni itkilərin məzmunca dəyişdiyini saxta göstərir, sanki özqeydçilikdən - özbaşqalaşmazlıq, qəddarlıqdan - şəfqət yaranıb. Bu reaksiya formalarına bəzi qüvvə itkilərinin əvvəldən əks cütlüklər şəklində görünməsi kömək edir, bu çox diqqətəlayiq və populyar bilikdən kənar münasibətdir və ona "hiss ambivalentliyi" deyilir. Gözəl müşahidə edilən və başa düşülə bilən həqiqət odur ki, güclü sevgi və güclü nifrət tez-tez eyni şəxsdə bir arada olur. Psixoanaliz əlavə edir ki, əks opposdu olan bu iki hiss tez-tez eyni şəxsi obyekt kimi götürür.</w:t>
      </w:r>
    </w:p>
    <w:p>
      <w:r>
        <w:t>Əlbəttə, belə "itki talelərinin" hamısını aşandan sonra insanın xarakteri ortaya çıxır və bunun "yaxşı" ya da "pis" kimi qiymətləndirilməsi məlum qədər qeyri-kafi kalır. İnsan nadir hallarda ümumilikdə yaxşı və ya pis olur, əksər hallarda bu münasibətdə "yaxşı", digərində pis və ya belə xarici şərtlərdə "yaxşı" olur.</w:t>
      </w:r>
    </w:p>
    <w:p>
      <w:r>
        <w:t>Digər hallarda qəti şəkildə "pis" hesab edilən şəraitlər, maraqlısı odur ki, uşaqlıq dövründə mövcud olan güclü "pis" hisslərin tez-tez yetkin bir insanın "yaxşı"ya xüsusi dərəcədə aydın çevrilməsinin şərtinə çevrilməsidir. Ən şiddətli uşaq eqoistləri - ən faydalı və özünü qurban verən Bürgerlər ola bilərlər. Ən çox həsrət və insansevər heyvansevənlər - kiçik sadistlər və heyvan işquncularından inkişaf ediblər.</w:t>
      </w:r>
    </w:p>
    <w:p>
      <w:r>
        <w:t>"Pislik" Triebe-in dəyişdirilməsi iki amilin əsəridir. Daxili və xarici amillər eyni istiqamətdə təsir edir. Daxili amil erotikanın, yəni insanların ən geniş mənada sevgi ehtiyacının pis - deyək ki, mənfəət axtaran - həvəslərə təsiri ilə ifadə olunur. Erotika komponentlərinin qarışması sayəsində mənfəət axtaran həvəslər sosial həvəslərə çevrilir. İnsan sevilən olmağı bir üstünlük kimi qiymətləndirməyi öyrənir. Buna görə digər üstünlüklərdən imtina etməyə razılaşır. Xarici amil mədəni mühitin tələblərini əks etdirir. Və sonra birbaşa mədəni mühit tərəfindən davam etdirilən tərbiyənin məcburiyyətidir. Mədəniyyət təbii ehtiyacların qəsdən imtina edilməsi yolu ilə qazanılmışdır və hər yeni gələn şəxsdən də eyni təbii ehtiyaclarından imtina etməsini tələb edir. Fərdin həyatı boyu xarici məcburiyyətin daxili məcburiyyətə daimi çevrilməsi baş verir. Mədəniyyət təsirləri bu barədə qeyd edir ki, özbaşınalıq meyllərinin bir çoxları erotik əlavələr sayəsində altrüist, sosial istiqamətlərə çevrilir. Nəhayət, insanın inkişafında özünü göstərən bütün daxili məcburiyyətin ilkin, yəni insaniyyət tarixində yalnız xarici məcburiyyət olduğunu qəbul etmək olar. Bu gün doğan insanlar, eqoist meyilləri sosial meyillərə çevirmək üçün bir Stück (dispozisiya) yəni irsi orqanizasiya kimi gəlir ki, yüngül təkanlarla bu çevirməni həyata keçirir. Bu Triebumwandlungun başqa bir hissəsi həyatın özündə yerinə yetirilməlidir. Beləliklə, hər bir insan yalnız mövcud mədəni mühitinin təsirində olmur, həm də atasının mədəni tarixindən təsirlənir.</w:t>
      </w:r>
    </w:p>
    <w:p>
      <w:r>
        <w:t>Əgər bir insanın erotik təsir altında qalaraq özbaşınalıq meyllərini dəyişmək qabiliyyətinə onun mədəniyyətə layiqəti deyiriksə, bu layiqənin iki hissədən - doğulandan və həyat ərzində qazanılmış olanından - ibarət olduğunu və hər iki hissənin nisbəti ilə birlikdə meylli həyatın dəyişdirilməmiş qismi ilə əlaqəsinin çox dəyişkən olduğunu demək olar.</w:t>
      </w:r>
    </w:p>
    <w:p>
      <w:r>
        <w:t>Ümumiyyətlə biz doğma hissəyə çox yüksək qiymət verməyə meylliyik və üstəlik, qırğınlığın saxlanılması ilə əlaqədar olaraq bütün mədəniyyət qabiliyyətinin həddini aşırı qiymətləndirməyə məruz qalırıq, yəni insanları həqiqətdə olduqlarından daha „yaxşı" hesab etməyə meylli oluruq. Əksinə, fikrimizi pərdələyən bir amil daha vardır. Bu amil nəticəni daha yaxşı istiqamətdə saxlayır.</w:t>
      </w:r>
    </w:p>
    <w:p>
      <w:r>
        <w:t>Başqa bir insanın həvəs hərəkətləri bizim hiss etməyimizdən kənardadır. Onları onun hərəkətləri və davranışları üzərindən, yəni onların həvəs həyatından gələn səbəblərə aid etməklə nəticə çıxarıram. Belə bir nəticəyə gəlmək, mütləq şəkildə bir sıra hallarda səhvə yol aça bilər. Eyni, mədəni cəhətdən "yaxşı" olan hərəkətlər bir dəfə "cəlillər" məqsədi ilə yaranarkən, digər dəfə belə olmaya bilər. Nəzəri etik şəxslər ancaq belə olanlara deyilir.</w:t>
      </w:r>
    </w:p>
    <w:p>
      <w:r>
        <w:t>"Yaxşı" hərəkətlər, yəni yaxşı tələbatların ifadəsi olan hərəkətlərə qarşı onlar tanınmağı inkar edirlər. Lakin praktiki məqsədlərə yönəldilmiş cəmiyyət bu fərqi ümumiyyətlə nəzərdə tutmur. O, insanın öz hərəkətlərini və davranışlarını mədəniyyət normasına görə tənzimləməsindən razı olur. Və onun niyyətlərini az nəzərdə saxlayır.</w:t>
      </w:r>
    </w:p>
    <w:p>
      <w:r>
        <w:t>Xarici məcburiyyətin - tərbiyə və ətraf mühitin insan üzərində təsiri ilə onun meyllərinin yaxşılaşdırılması, eqoizmdən altruízma keçid - daha da irəliləyir. Lakin bu, xarici məcburiyyətin zəruri və ya qanuni təsiri deyil. Tərbiyə və ətraf mühit yalnız sevgi mükafatları təklif edir, həm də digər növ üstünlük mükafatları, əmək haqqı və cəzalarla işləyir. Beləliklə, onlar öz təsirlərinin altında olan şəxsin mədəni baxımdan yaxşı hərəkət etməyə qərar verdiyini ifadə edə bilərlər, bu halda onda həvəsinin qələv edilməsi, yəni eqoist meyllərinin sosial meyllərə çevrilməsi baş verməmişdir. Müvəffəqiyyət baxımından nəticə eyni olacaq; yalnız xüsusi hallarda görünəcək ki, biri öz meyllərinin onu məcbur etməsi səbəbindən həmişə yaxşı davranır, digəri isə sadəcə ona görə yaxşıdır ki, bu mədəni davranış onun xeyli məqsədlərinə üstünlük verir. Lakin biz fərdlərlə səthi tanışlıq halında bu iki halı fərqləndirməyin bir yolunu tapa bilməyəcəyik və optimist mövqeyimiz səbəbindən mədəni cəhətdən dəyişmiş insanların sayını böyük ehtimalı ilə xeyli artıq qiymətləndirəcəyik.</w:t>
      </w:r>
    </w:p>
    <w:p>
      <w:r>
        <w:t>Yaxşı əməli tələb edən və onun hərəkət səbəblərinə qayğı göstərməyən mədəniyyət cəmiyyəti öz doğasına tabe olmayan bir çox insanı mədəniyyət itaətinə yönəltmişdir. Bu uğurla cəsarətlənən cəmiyyət, etik tələbləri mümkün qədər yüksək saxlamağa meylli olmuş və iştirakçılarını meyllərindən daha da uzaqlaşdırmağa məcbur etmişdir. İndi ona artdıq Triebunterdrückung tətbiq edilib. Bu gərginlik ən qeyri-adi reaksiya və kompensasiya hadisələrində özünü göstərir. Cinsiyyət sahəsində bastırma var. Bu ən az həyata keçirilə bilən şeydir. Nevroz xəstəliklərinin reaksiya halları yaranır. Mədəniyyətin digər təzyiqləri patoloji nəticələr verməsə də xarakter deformasiyalarında özünü göstərir. Maneə törənmiş həvəslər həmişəlik qaneetmək üçün əlverişli şəraitdə qırılmaq istəyir. Belə qaydaların ifadəsi olmayan meylləri üzrə davamlı reaksiya göstərməyə məcbur olan şəxs, psixoloji cəhətdən öz imkanlarının artığında yaşayır və obyektiv olaraq saxta adlanır - fərqə xəbərdar olub-olmamasından asılı olmayaraq. Qeyri-mümkün deyil ki, mövcud mədəniyyətimiz bu cür saxtalığın inkişafına fövqəladə dərəcədə şərait yaradır. İnsanlar psixoloji həqiqətə əməl etməyə cəhd etsələr, onların dərin dəyişikliklərə məruz qalacağını və bu cür ikiüzlülüklərə əsaslandığını iddia etmək olar. Buna görə də həqiqətən mədəni insanlardan daha çox miqdarda saxtakar mədəniyyət nümayəndələri vardır və bəzi hallarda mədəniyyətin saxlanılması üçün müəyyən səviyyədə mədəni saxtakarlığın vacib olması barədə fikir yürütmək olar, çünki hal-hazırda yaşayan insanların artıq təşkil olunmuş mədəni meylləri belə ola bilər.</w:t>
      </w:r>
    </w:p>
    <w:p>
      <w:r>
        <w:t>Digər tərəfdən, belə şübhəli əsaslarda saxlanılan mədəniyyət meyillərdə daha kəskin dəyişikliklərə səbəb ola bilər. Hər yeni nəsil daha yaxşı mədəniyyəti qəbul etməyə daha hazırlıqlı olur.</w:t>
      </w:r>
    </w:p>
    <w:p>
      <w:r>
        <w:t>Hələlik aparılan müzakirələrdən biz artıq bir məmnuniyyət götürürük ki, bu müharibədə dünyanınsığarlarımızın qeyri-mədəni dəvranı ilə bağlı olaraq bizə verdiyi zədələnmə və dərin xəyalların süqutu haqqında idi. Bu hisslər bizə məxsus olan illüziyaya əsaslanırdı. Həqiqətdə onlar bizim qorxduğumuz qədər dərəcədə alçaq düşməmişlər, çünki bizim onlardan gözlədiyimiz qədər yüksək qalxmamışdılar. İnsan böyük fərdiyyətlərinin - xalqların və dövlətlərin - bir-birlərinə qarşı mənəvi məhdudiyyətləri ləğv etməsi onlara mədəniyyətin mövcud təzyiqindən müvəqqəti azad olmaq və saxlanılmış həvəslərinə məhdud qənaət baxş etmək üçün başa düşülən bir stimul yaratmışdır. Bu zaman onların öz milli mühitindəki nisbi ahlaklarına ehtimal ki, heç bir zərər dəyməmişdir.</w:t>
      </w:r>
    </w:p>
    <w:p>
      <w:r>
        <w:t>Lakin biz daha əvvəlki həmvətənlərimiz üzərində müharibənin yaratdığı dəyişikliyi daha da dərk edə bilərik. Onlara qarşı həq-hüquqlu davranmaq üçün bir xəbərdarlıq da qəbul edərik. Ruhani inkişafın digər inkişaf proseslərində olmayan xas bir xüsusiyyəti var. Bir kənd şəhərə, bir uşaq isə yetkin bir insana çevrilərkən, kənd və uşaq həqiqətən də şəhər və yetkin insana çevrilir. Yalnız xatirə köhnə xüsusiyyətləri yeni təsvirdə canlandırır. Həqiqətdə isə köhnə materiallar ya forma silinmişdir. Və yenisinin ilə əvəz olunmuşdur. Ruhani inkişafda isə başqa cür gedir. Bu müqayisədən kənar olan vəziyyəti yeganə olaraq hər bir əvvəlki inkişaf mərhələsinin sonrakı, ondan meydana gələnlə yanaşı saxlanıldığını irəli sürməklə izah etmək olar; ardıcıllıq özündə eyni materialların olduğu halda dəyişikliklərin qarşılıqlı mövcudluğunu zərurət halına gətirir. Əvvəlki ruhani vəziyyət illərlə ifadə olunmasa belə, o hələ də qalır ki, bir gün ruh qüvvələrinin yeganə ifadə formasına çevrilə bilər, sanki sonradan olan bütün inkişaflar ləğv edilmiş və geri qaytarılmış kimi. Bu ruhani inkişafların fövqəladə plastikliyi istiqamətcə məhdudsuz deyildir; onu qayıdış - regressiya - qabiliyyəti adlandırmaq olar, çünki daha sonra qazanılmış və daha yüksək inkişaf mərhələsinə geri qayıtmaq mümkün olmaya bilər. Lakin primitiv vəziyyətlər həmişə yenidən bərpa edilə bilər; primitiv ruhani həyat tam mənada bədəldir.</w:t>
      </w:r>
    </w:p>
    <w:p>
      <w:r>
        <w:t>Belə adlanan ruhi xəstəliklər layihədən kənar insanlarda ruh və ruhani həyatın məhv edildiyi təəssükünü yaradır. Həqiqətdə isə məhv yalnız sonradan qazanılmış halları əhatə edir. Bu inkişaf etmiş hallar üçün doğrudur. Geisteskrankheit xəstəliyinin mahiyyəti hissi həyatın və funksiyanın əvvəlki vəziyyətlərinə qayıdışdan ibarətdir. Ruhun həyatının Plastizitätinin mükəmməl nümunəsi var. Hər gecə yuxulayaraq əldə etdiyimiz yuxu halı budur. Artıq qaranlıq və qarmaqanlıq rüyaları tərcümə etməyi bacardığımızdan bəri bilirik ki, hər dəfə yuxuya getdikdə, mənəviyyatı çox ehtiyatla qazanmış bir paltar kimi aradan qaldırırıq.</w:t>
      </w:r>
    </w:p>
    <w:p>
      <w:r>
        <w:t>. çıxarırlar - sabah yenidən geyinmək üçün. Bu Entblößung, şübhəsiz, təhlükəsizdir, çünki yuxu vəziyyətində biz əlilik və fəaliyyətsizlik məcburiyyətindəyik. Yalnız yuxuda həyat hisslərimizin ən erkən inkişaf mərhələsinə qayıdışı barədə məlumat verə bilər. Beləliklə, məsələn, qeyd etmək olar ki, bütün yuxularımız tamamilə özəkcəl məqsədlər tərəfindən idarə olunur. Mənim ingilis dostlarımın biri bu cümləni bir dəfə Amerikada keçirilən elmi yığıncaqda səsləndirdikdə, orada iştirak edən bir xanım qeyd etdi ki, bəlkə də Avstriya üçün bu doğrudur, amma o özü və dostları barəsində hələ də yuxuda altrüist olaraq hiss etdiklərini deməkdə haqlıdır. Dostum, özü ingilis irqindən olsa da, yuxu təhlili üzrə öz təcrübəsinə əsasən xanıma qarşı çıxış edərdi: Yuxuda hətta nəcib amerikalı qadın da avstriyalı kimidir özəkcəldir.</w:t>
      </w:r>
    </w:p>
    <w:p>
      <w:r>
        <w:t>Beləliklə, həyatın təsiri - daimi və ya müvəqqəti olaraq - bizim mədəni uyğunluğumuza əsaslanan qüvvətlərin çevrilməsini də geri qaytara bilər. Şübhəsiz ki, müharibənin təsiri bu cür geri çevrilməyə səbəb ola biləcək qüvvələrdən biridir. Buna görə də mövcud olan mədəniyyətsizliyi onlara aid etməməliyik. Onların həvəslərinin daha sakin dövrlərdə bərpa olunacağını ümid edə bilərik.</w:t>
      </w:r>
    </w:p>
    <w:p>
      <w:r>
        <w:t>Lakin bəlkə dünyanın digər vətəndaşlarında bizə etik yüksəklikdən düşməklə bağlı acı hissiyatdan daha az təəccübləndirməmiş və qorxutmayan başqa bir simptom var idi. Mənim nəzərimdə ən yaxşı zehinlərdə özünü göstərən anlayışsızlıq, qatıqqalıqları, ən sarsıcı arqumentlərə qarşı bağlılıqları, ən şübhəli iddialara qarşı kritikasız inamları nəzərdə tuturam. Bu, şübhəsiz, hüzünkâr bir şəkil verir və mən xüsusi olaraq vurğulamaq istəyirəm ki, heç bir hallarda qəflətdə qalmış tərəfdar kimi, bütün zehni səhvleri yalnız bir tərəfdə tapmıram. Sadəcə bu hadisə əvvəlkindən daha asan izah olunur. Və daha az narahat edicidir. İnsan tanıyıcılar və filosoflar bizə artıq uzun illərdir, zekamızı müstəqil qüvvə kimi qiymətləndirməyə və onun hissiyyat həyatından asılılığını nəzərdən qaçırmamağa hökmən səhv etdiyimizi öyrədiblər. Zekamız yalnız güclü emosional təsirlərdən azad olunduqda etibarlı şəkildə işləyə bilər; əks halda isə sadəcə iradənin xidmətində olan bir alət kimi davranır və ondan tələb olunan nəticəni verir. Beləliklə, məntiqi arqumentlər affektiv maraq növlərinə qarşı qüdsuzdur. Buna görə də, Falstaffun dediyi kimi, çoxlu olan və çoxalara bənzər səbəblərlə mübahisə etmək maraq dünyasında nəticəsizdir. Psixoanalitik təcrübə bu iddianı hətta daha da gücləndirə bilər. O, hər gün bunu göstərə bilər ki, ən ağıllı Menschenlər tələb olunan müdriklik hissiyatla qarşılaşdıqda birdən dəli kimi davranırlar, lakin bu maneə aradan qaldırıldıqda başa düşmə qabiliyyətləri yenidən bərpa olunur. Bu, beləliklə, müharibənin tez-tez bizim ən yaxşı vətəndaşlarımızda yaratdığı məntiqi qəflət - ikinci dərəcəli bir hadisədir. Hissiyyatın qıcıqlanmasının nəticəsidir. Ümid edək ki, onunla birlikdə yox olacaq.</w:t>
      </w:r>
    </w:p>
    <w:p>
      <w:r>
        <w:t>Əgər biz bu cür yadlaşmış həmvətənlərimizi yenidən başa düşsək, insanlıq üçün böyük fərdlərin, xalqların bizə etdiyi xəyalların süqutunu daha asanlıqla dəvamlı şəkildə qəbul edə bilərik, çünki bunlardan yalnız daha alçaq tələblər gözləmək olar. Bəlkə də eyniləri fərdlərin inkişafını təkrarlayırlar. Hələ də yüksək vahidlərin təşkiliyyatında çox ilkin mərhələlərdə bizə qarşı çıxırlar. Bu səbəbdən, xarici məcburiyyətin tərbiyəvi cəhəti, hansı ki, fərd tərəfindən etik məcburiyyət kimi belə fəaliyyət göstərmüşdü, onlarda hələlik zəif müşahidə edilir. Həqiqətən də, əlaqə və istehsal nəticəsində yaranmış böyük maraqlar birliyinin belə məcburiyyətin başlanğıcını verəcəyini ümid edirdik, amma görünür ki, xalqlar hələ də öz maraqlarından çox, tutqularına tabedir. Əksinə, onlar tutqularını meşru qılmaq üçün maraqlardan istifadə edirlər; təmin etmək istədikləri tutquların əsassızlığını ört-bas etmək üçün maraqlarını önə atırlar. Xalqların fərdlərinin bir-birini həqiqətən niyə aşağı qiymətləndirməsini, düşmənməsini, tikinməsini, hətta sülh dövründə belə, və hər bir millətin digərini necə etdiyini izah etmək şübhəsiz ki, çox çətindir. Mən bunu izah edə bilmirəm. Bu halda hər bir fərdin mənəvi əldə etdikləri silinir. İnsanlar birdən çox və ya milyonlarla olduqda Erwerbungen. Sadəcə ən ilkin, ən qədim və ən kobud psixoloji xüsusiyyətlər qalır. Bu təəssüfki halların dəyişməsi, yəqin ki, yalnız gecikmiş Entwicklungen tərəfindən həyata keçirilə bilər. Lakin, bir qədər daha doğruluq və səmimlik - hər kəsin, insanların bir-biri ilə və onları idarə edənlərlə olan münasibətlərində - bu dəyişikliyə nail olmaq üçün də yolları asanlaşdırır. a ea 7%</w:t>
      </w:r>
    </w:p>
    <w:p>
      <w:r>
        <w:t>İkinci an, bizi hələ də gözəl və xoş bir dünyada belə qərib hiss etməyimizə səbəb olan və bu barədə danışdığım münasibətimizin ölüm ilə əvvəllər saxladığımız nisbətin pozulmasıdır.</w:t>
      </w:r>
    </w:p>
    <w:p>
      <w:r>
        <w:t>Bu Verhältnis dürüst deyildi. Əgər bizə qulaq asılsa idi, biz tabiiyyətə aid hər bir həyatın məcburi nəticəsi olan ölümü müdafiə etməyə, hər birimizin təbiətə bir ölüm borcu olduğunu və bu borcu ödəməyə hazırsın ki, qısa desək, ölümün təbii, inkar olunmaz və qarşısını almaq mümkün olmayan bir hadisə olduğunu qəbul etməyə hazırdıq. Lakin həqiqətdə biz həmişə əksinə davranmışıq. Ölüni Leben-dən kənarlaşdırmaq, onu hər hansı bir şəkildə aradan qaldırmaq meyilliliyini nümayiş etdirdik. Onu susdurmağa çalışmışıq; hətta belə bir atasözümüz belə var: "Bir şeyi sanki ölüm kimi düşün." Təbii ki, öz ölümünü. Öz ölümümüz də təsəvvür edilməzdir və buna cəhd etdiyimiz hər dəfə əslində Zuschauer qalaraq davam etdiyimizi görə bilərik. Beləliklə, psixoanalitik məktəbdə belə bir ifadəyə yol verilmişdir. Əsasında heç kim öz ölümünə inanmır. Və ya eyni məna ifadə edən digər cümlə ilə desək: bilinməyəndə hər birimiz ölümsüzlüyümüzə inanırıq.</w:t>
      </w:r>
    </w:p>
    <w:p>
      <w:r>
        <w:t>Mədəni şəxsiyyət digərinin ölümündən danışmaq üçün çəkinəcək. Əgər bu danışıqları eşidə biləcək şəxs hələ yaşayırsa. Bu ehtimaldan danışmaq olmaz. Yalnız uşaqlar bu məhdudiyyətləri aşaraq bir-birlərinə ölüm şansları ilə qorxudaraq həqiqətən də sevdiyi şəxsə belə danışa bilərlər, məs. B.: Sevgili Mama, əgər sən vəfat edəcəksənsə, mən bunu və ya onu edəcəyəm. Mədəni və yetişmiş bir insan başqasının ölümünü düşüncələrinə daxil etməkdən, qəddar və ya pis biri kimi görünməmək üçün çəkinir; təkcə həkim, vəkil və s. kimi peşələrdə çalışanlar isə işləri əsasən ölüm ilə bağlı olduğu üçün istisnadır. O, başqasının ölümü barədə düşünməkdən ən az icazə verəcəkdir ki, bu hadisə ilə bağlı olaraq azadlıq, mülk və mövqe qazancı varsa. Təbii ki, bu cür zövqlərimiz ölümləri saxlaya bilməz; onlar baş verdikdə hər dəfə dərin təsirlənirik və ümidlərimizdə silkələnirik. Ölümlərin təsadüfi xarakter daşıdığını bəyan edirik. Yəni qəza, xəstəlik, infeksiya və ya yaşlılıq səbəbindən baş verir. Ölümü zərurət əvəzinə təsadüf etməyə meyilliliyimizi Todes qeyd edir. Ölümlərin bir yerdə toplanması bizi qorxunc bir şey kimi təsir edir. Ölmüş şəxsə qarşı xüsusi bir davranış nümayiş etdiririk, sanki çox çətin bir işi yerinə yetirmiş birini tərif edərmiş kimi. Ona qarşı etirazımızı dayandırır. Onun ehtimali Unrecht ini bağışlayır. "De mortuis nil nisi bene" əmrini verir. Və ona ölüm rəğbətində və dəfənlikdə ən yaxşısını yazmaq məqsədəuyğun sayırıq. Ölülərin, onların artıq ehtiyac duyulmadığı hörməti, bizim doğruluq üstünlüyümüzə, əminik ki, çoxumuz üçün yaşayanlara qarşı hörmətimizdən də üstün tutulur.</w:t>
      </w:r>
    </w:p>
    <w:p>
      <w:r>
        <w:t>Bu mədəni-konvensiya yanaşması ölümə indi isə yaxınlarımızdan birinin - valideynlərdən biri, həyat yoldaşı, bacı və ya qardaş, uşaq ya da sevimli dost - vəfat etdikdə tamamilə dağılma ehtimalını artırır. Biz onunla birlikdə ümidlərimizi, iddialarımızı, zövqlərimizi dəfn edirik, özümüzü avadanmadığımıza inanırıq və itmiş şəxsi əvəz etməkdən imtina edirik. O zaman biz sevgilimiz öldükdə onunla birlikdə ölməyə meylli olan bir növ Asra kimi davranırıq.</w:t>
      </w:r>
    </w:p>
    <w:p>
      <w:r>
        <w:t>Lakin bu münasibətimizin ölümə təsiri həyatımız üzərində böyük təsirdədir. Həyatın ən yüksək bahası olan həyatın özü qumar edilə bilmədikdə həyat fəqriləşir, maraqlı olmağı itirir. Bu, əvvəlcədən heç nə baş verməyəcəyi bilinən amerikan münasibəti kimi səthi, məzmunca boş olur; bu, hər iki tərəfin ciddi nəticələrdən xəbərdar olması ilə fərqlənən kontinental sevgi münasibətlərindən fərqlidir. Bizim hisslərimiz, dərindən acı çəkməyimiz bizə özümüz və yaxınlarımız üçün təhlükələrə məruz qalmaqdan imtina etməyə səbəb olur. Təcrübələr, uzaq ölkələrə ekspedisiyalar, partlayıcı maddələrlə təcrübələr kimi təhlükəli, amma əslində vacib işləri həyata keçirməyə cəsarətimiz olmur. Qəza baş verərsə, anaya oğlanı, arvada qocayı, uşaqlara isə atasını kim əvəz edəcək - belə düşünmək bizə mane olur. Ölümdən həyat hesabına çıxmaq meyli var. Bu çox digər imtinalarla müşayiət olunur. Həm də istisnalarla. Beləliklə, Hansa təşkilatının şüarı belə idi: "Naviqasiya vacibdir, yaşamaq vacib deyil."</w:t>
      </w:r>
    </w:p>
    <w:p>
      <w:r>
        <w:t>Sonra bu halda biz həyat itkisini əvəz etmək üçün fikirlə dünyasında, ədəbiyyatda, teatrda məna axtarmaq məcburiyyətində qalırıq. Orada hələ də ölməyi bilən, hətta başqasını öldürməyi bacaran insanlar tapırıq. Dort yalnız başına bizə həyatın bütün dəyişikliklərindən sonra hələ də toxunulmaz bir həyatımızın qalması şərtində ölüm ilə barışa biləcəyimiz şərti də verir. Həyatda şahmat oyununda olduğu kimi dərhal gedə biləcəyi üçün həqiqətən də qəm qoymağa layıqdır ki, yanlış bir gediş bizə oyunu itirməyə məcbur edə bilər, ancaq fərqləndirici cəhət odur ki, ikinci bir oyun, yəni ehtimal olunan qalib gəlmə şansı ilə başlaya bilmərik. Fiksiyalar sahəsində bizə lazım olan həyatın artıq çoxluğunu tapırıq. Biz bir qəhrəmanla eyniləşməklə ölürük, lakin onu sağ qalaraq yenə də diri saxlayırıq və eyni dərəcədə zədəlməmiş şəkildə başqa bir qəhrəmanla ikinci dəfə də ölməyə hazıramız.</w:t>
      </w:r>
    </w:p>
    <w:p>
      <w:r>
        <w:t>Müharibənin ölümə bu adi yanaşmanı silməli olduğu aydın görünür. Artıq ölüm inkar edilə bilməz; ona inanmaq lazımdır. İnsanlar indi həqiqətən ölür, bir-bir deyil, çoxları, tez-tez bir gün ərzində on minlərlə. Ölüm artıq təsadüfiyyat da deyil. Bu kürənin birini vura bilməsi, digərini vura bilməməsi hələ də təsadüfi görünə bilər; lakin bu digərini asanlıqla ikinci bir kürə vura bilər, toplanma təsadüfiyyat təəssüratına son qoyur. Həyat yəqin ki, yenidən maraqlı olub, tam məzmununu geri qazanıb.</w:t>
      </w:r>
    </w:p>
    <w:p>
      <w:r>
        <w:t>Burada iki qrupa ayırmaq lazımdır: öz həyatlarını döyüşdə qurban verənləri, evdə qalan və yaxınlarının birinin xəstəlik, yaralanma və ya infeksiya nəticəsində ölümünü gözləyənlərdən. Döyüşçülərin psixologiyasındakı dəyişiklikləri öyrənmək yəqin ki, olduqca maraqlı olardı, amma mən bunun haqqında az şey bilirəm. Özümüz də daxil olduğumuz ikinci qrupa əsaslanmalıyıq. Mən artıq dedim ki, məncə, bu</w:t>
      </w:r>
    </w:p>
    <w:p>
      <w:r>
        <w:t>Bizim ümidimizi itirdiyimiz və hələlik yeni bir şey tapa bilmədiyimiz üçün yaranan qarışıqlıq və fəaliyyətimizin dayanması, bizim bu halımızla əsaslı şəkildə müəyyən edilir. Bəlkə də bu məqsədə nail olmaq üçün psixoloji araşdırmamızı iki digər ölüm münasibətlərinə yönəltmək lazımdır: birincisi, qədim insanın, əvvəlki dövrün insanının ölümə aid etdiyimiz münasibətdir, digəri isə hər birimizdə mövcud olan, lakin şüurlu düşüncəmiz üçün görünməyən, ruh həyatımızın daha dərin qatlarında gizlənən münasibətdir.</w:t>
      </w:r>
    </w:p>
    <w:p>
      <w:r>
        <w:t>Əvvəlki dövrdə insanın ölümə necə münasibət göstərdiyini, tabii ki, yalnız əks nəticələr və quruluşlar vasitəsilə bilirik, amma mən bu vasitələrin bizi olduqca etibarlı məlumatlarla təmin etdiyinə inanıram.</w:t>
      </w:r>
    </w:p>
    <w:p>
      <w:r>
        <w:t>Qədim insan ölümə olduqca xüsusi bir şəkildə münasibət göstərmişdir. Heç də yekun deyil, əksinə, olduqca ziddiyyətli. O, ölüyü bir tərəfdən ciddi qəbul etmiş, onu həyatın ləğvi kimi tanıyan və bu mənada istifadə edən, digər tərəfdən isə ölümü inkar edən və onu heçbiyə endirən Lebensdir. Bu ziddiyyətə səbəb onun başqasının, yadın, düşmənin ölümü ilə öz ölümü arasında radikal fərqli bir mövqe tutması oldu. Digərinin ölümü ona yaxşı gəlirdi. Nifrətin məhv edilməsi kimi qiymətləndirilirdi. İlk insanı onu gətirməkdə heç bir etiraz yox idi. O, yəqin ki, çox həvəsli bir varlıq idi. Və digər Tiere-dən daha qəddar və nifrətli idi. O, öldürməyi xoşlayırdı və sanki bu özünə aid olan bir şeymiş kimi. Digər heyvanları eyni cinsdən olanları öldürməkdən və udmaqdan saxlayan instinkti ona aid etməyə ehtiyac yoxdur.</w:t>
      </w:r>
    </w:p>
    <w:p>
      <w:r>
        <w:t>İnsanlığın qədim tarixi həm də ondan ibarətdir ki,</w:t>
      </w:r>
    </w:p>
    <w:p>
      <w:r>
        <w:t>Ölmək həyata keçdi. Hələ də uşaqlarımızın məktəbdə öyrəndikləri dünya tarixi, əsasən, xalqların məhv edilməsindən ibarət bir ardıcıllıqdır. Qədim dövrdən bəri insaniyyətin üzərində olan və bəzi dinlərdə ilk günah, irsi günah anlayışına qədər sıxlşan qaranlıq günahkarlıq hissi, ehtimal ki, qədim insaniyyətin öz üzərinə götürdüyü qan itkisinin ifadəsidir. 1913-cü ildə "Totem və Tabu" adlı kitabında V. mənim verdiyim işarələrə... Robertson Smith, Atkinson və C. Darwinin göstərişlərinə əsaslanaraq bu qədim günahın təbiətini anlamağa çalışdım. Və düşünürəm ki, bu gün mövcud xristian təlimi belə bir nəticəyə gəlməyə imkan verir. Əgər Tanrının oğlu insaniyyəti irsi günahdan xilas etmək üçün həyatını qurban verməli idisə, onda qisas qanununa, eyniliyin qanununa görə bu günah bir cinayət, bir qətl olmalıdır. Yalnız bu, həyat qurban tələb edə biləcək bir şey idi. Və əgər orijinal günah Tanrı Ataya qarşı bir günahkarlıq idiysə, o zaman insaniyyətin ən qədim cinayəti bir ata öldürmə olmalı idi, primitiv insan dəstəsinin atasının öldürməsi, yəni sonradan ilahlaşdırılan ilk atamızın xatirəsi.*)</w:t>
      </w:r>
    </w:p>
    <w:p>
      <w:r>
        <w:t>Onun üçün öz ölümü də qədim insan üçün bənzərsiz və həqiqi olmayan bir şey idi, həm də bu gün bizim üçün belədir. Lakin onun üçün ölümə aid iki zidd mövqe toqquşdu. Bir-biriylə münaqişəyə girdi. Bu hal meydana gəldi və çox mühüm uzaq gələcək nəticələr verdi. Bu, qədim insanın ailə üzvündən birinin - arvadının, uşağının, dostunun - ölümünü gördüyü zaman baş verdi, onlar haqqında şübhəsiz</w:t>
      </w:r>
    </w:p>
    <w:p>
      <w:r>
        <w:t>*) Bax. İmage, cild. II, 1913. (Uşaqlıq dövründə totemizmin qayıdışı.) onlar da bizimkilərimizi sevdiyi kimi sevirdilər, çünki sevgi qan-qarışlıqdan bir neçə dərəcə yaxşı olmaz. Onun bu acısı ilə ölməyin də mümkünlüyünü yaşamağına görə öz varlığının tamamı bu etiraf qarşısında isyan etdi; hər bir sevgi onun öz sevilən mənliyinin bir hissəsi idi. Digər tərəfdən, belə bir ölüm ona hələ də razı idi, çünki hər bir sevilən şəxsdə bir qədər xarici element də var idi. Həyatda ən çox sevdiyimiz şəxslərlə duyğusal əlaqələrimizi hələ də idarə edən duyğuların ikitərəfli qanunu, əbədilikdə daha da qeyri-məhdud idi. Beləliklə, bu sevilən vəfat etmiş şəxslər hələ də yad və düşmən olmuşdur, onlarda düşmənçilik hisslərinin doğulmasına səbəb olmuşdur.*) Filosoflar ilk insanın ölüm təsviri ilə qarşılaşdığı intellektual tapmacanın onun düşünməsini tələb etdiyini və hər cür spekulyasiyanın başlanğıcı olduğunu iddia etmişlər. Bununla əyani motivlərə kifayət qədər Rücksicht götürmədən, təbii ki, filosoflar həddən artıq fəlsəfəvi düşünür, məncə. Bu səbəbdən mən yuxarıdakı fikri məhdudlaşdırmaq və düzəltmək istəyirəm: qədim insan öldürülən düşmənin cəsədində qalibiyyət qazanmış, lakin həyat və ölüm tapmacaları üzərində fikirləşmək üçün heç bir səbəb tapmamışdır. Heç də zehni tapmaca və ya hər hansı bir ölüm halları deyil, sevilən, lakin eyni zamanda yad və nifrət edilən şəxslərin ölümü zamanı yaranan hissi konflikt insanları araşdırmaya sövq etmişdir. Bu hissi konfliktin nəticəsində əvvəlcə psixologiya doğulmuşdur. İnsan artıq ölümü qəbul edə bilməzdi.</w:t>
      </w:r>
    </w:p>
    <w:p>
      <w:r>
        <w:t>*) Bax: Imago, cild. I, 1912, Toyum və İkitərəflilik. Və "Totem və Toyum"u aradan qaldırmaq, uzaq saxlamaq istərdim, çünki onu yaddaşda saxlamışdım, lakin özümü öldüyümü təsəvvür edə bilməyəcəyim üçün bunu etmək istəməzdim. Beləliklə, o, kompromislərə razı oldu. Ölümü özü üçün də qəbul etdi. Lakin ona həyatın məhv edilməsi anlamını inkar etdi. Düşmənin ölümündə hər hansı bir motivin olmaması onun üçün kifayət etdi. Sevilən şəxsin cəsədində mən ruhları icad etdim və yandırıcı acı qarışığından irəli gələn günahkarlıq hissi, bu ilk yaradılmış ruhların pis iblislərə çevrilməsinə səbəb oldu, onlardan qorxmaq lazımdı. Ölümlə əlaqəli dəyişikliklər ona fərdi bədən və bir neçə ruh formasında bölünməsi ideyasını verdi; beləliklə, onun fikri ölümün başlattığı parçalanma prosesi ilə paralel gedirdi. Vəfat etmiş şəxsə aid davamlı xatirə onun digər mövcudluq formalı olması fərziyyəsinin əsasını təşkil etdi, ona görünən ölümün ardından həyatın davam etməsi ideyasını verdi.</w:t>
      </w:r>
    </w:p>
    <w:p>
      <w:r>
        <w:t>Bu sonrakı mövcudluqlar əvvəlcə sadəcə ölüm ilə bitmiş, kölgəvari, məzmunca boş və uzun illər boyu aşağı qiymətləndirilmiş həyatların əlavələri idi; onlar hələ də zəif çıxışların xarakterini daşıyır. Biz xatırlayırıq ki, Axiyin ruhu Odissəyə necə cavab verdi.</w:t>
      </w:r>
    </w:p>
    <w:p>
      <w:r>
        <w:t>"Çünki səni həyatda ikən tanrılar kimi qələbədə saxlayırdıq, Argos oğulları; indi isə sən burada ruhlara hökmranlıq edirsən." Ona görə səni ölüm üzrə təəssüf etməsin, AxiL, mən özüm; və bir dəfə cavab verdi, belə deyərkən: Mənə ölüm barədə heç bir təslili söz etmə, şərəfli Odiss!</w:t>
      </w:r>
    </w:p>
    <w:p>
      <w:r>
        <w:t>Sahəni gündəlikçi kimi işləməyi,</w:t>
      </w:r>
    </w:p>
    <w:p>
      <w:r>
        <w:t>Qanunsuz və fəlsəfəsiz bir adam kimi,</w:t>
      </w:r>
    </w:p>
    <w:p>
      <w:r>
        <w:t>Bütün yığılmış ölümlərin qarşısını almaq."</w:t>
      </w:r>
    </w:p>
    <w:p>
      <w:r>
        <w:t>Ya da Güclü, acı-parodik Fassung versiyasında</w:t>
      </w:r>
    </w:p>
    <w:p>
      <w:r>
        <w:t>H. Heyne: „Ən kiçik diri philistin</w:t>
      </w:r>
    </w:p>
    <w:p>
      <w:r>
        <w:t>"Stückertdə Neckar kimi xoşbəxtiyəm Mən, pelid, ölü qəhrəman, aləmin hökmdarı."</w:t>
      </w:r>
    </w:p>
    <w:p>
      <w:r>
        <w:t>Daha sonra dinlər bu mövcudluğu daha qiymətli, tam hüquqlu etməyə nail oldular və ölüm ilə bitmiş həyatı sadəcə Hazırlıq səviyyəsinə endirmək. Deməli, həyatın "Vergangenheit" dövrünə uzadılması, əvvəlki varoluşların, ruhun köçü və yenidən doğuşun təqdim edilməsi, həyatın ləğv edilməsi kimi ölümün mənasını itirməsi üçün həyata kecirilmişdir. Beləliklə erkən dövrdə inkar olunan ölüm, bizim qəbul etdiyimiz kimi, konvensiya-mədəniyyət başlanğıcını qeyd etdi. 2</w:t>
      </w:r>
    </w:p>
    <w:p>
      <w:r>
        <w:t>Sevimli şəxsin cəsədində yox sadəcə ruh nəzəriyyəsi, ölümsüzlük inancı və insan günahkarlığı hissi üçün möhkəm bir kök meydana gəldi, həm də ilk etik qaydalar. Artıq qayıdan vicdanın əmrinin ən birinci və ən mühüm qadağası: Sən öldürməyəcəksən idi. Bu, sevgili ölüyə qarşı gizlənmiş nifrətin ödənişi kimi qazanılmışdır. Və tədricən sevmədiyimiz yadinsanlara yayılmışdır. Nəhayət düşmənə də.</w:t>
      </w:r>
    </w:p>
    <w:p>
      <w:r>
        <w:t>Sonuncu halda, bunu daha az mədəniyyətli insan hiss edir. Əgər bu müharibənin qanlı döyüşü həlledilibsə, hər bir qalib gələn döyüşçü evinə, arvadına və uşaqlarına, yaxın döyüşdə və ya uzaqdan müdaxilə edən düşmənləri düşünmədən, tez və maneəsiz qayıtacaqdır.</w:t>
      </w:r>
    </w:p>
    <w:p>
      <w:r>
        <w:t>silahın öldürdüyü. Qeyd etmək lazımdır ki, hələ də yer üzündə yaşayan və bizimlə müqayisədə əsla daha yaxın olan təbii xalqlar bu cəhətdən fərqli davranmışlar - ya da hələ mədəniyyətimizin təsirindən xilas olmayanda belə davranıblar. Vəhşi - avstraliyalı, buşmen, feyyeralı - heç bir günahkar qan tökməmiş adam deyil; o, qalibiyyətlə müharibədən qayıtdıqda, uzunmüddətli və çətinlikli tövbələrlə qan tökməklə bağlı günahlarını bağışlatana qədər kəndinə daxil olmağa və arvadına toxunmağa haqqı yoxdur. Natural olaraq bunun izahı onların möcüzəperəst inanclarında saxlanılır; vəhşi hələ də öldürülənlərin ruhlarının intiqamından qorxur. Lakin öldürülən düşmənlərin ruhları onun qan qarətindən sonra yaxud pis vicdanının ifadəsindən başqa bir şey deyil; bu ələvərdə biz mədəniyyət insanları üçün itkin düşmüş etik həssaslıq parçası gizlənir.*)</w:t>
      </w:r>
    </w:p>
    <w:p>
      <w:r>
        <w:t>Bizim mənəviyyatımıza yaxınlıq qurmaq istəyən ruhlar şübhəsiz ki, cinayət qadağasının qədimliyindən və ciddiyyətindən etik hərəkətlərin gücünü çıxaracaqlar ki, bu, bizdə möhkəm yerləşmişdir. Təəssüf ki, bu arqument əksini isbat etməkdə daha çox kömək edir. Bu qədər güclü bir qadağa var. Yalnız eyni qədər güclü bir impulsun əleyhinə yönəldilə bilər. İnsanın heç bir ruhu arzulamadığı şeyi qadağan etmək lazım deyil**); öz-özünə qaralar. Dəqiq olaraq "Qan tökmə!" buyruğunun vurğu verilməsi bizi inandırır ki,</w:t>
      </w:r>
    </w:p>
    <w:p>
      <w:r>
        <w:t>*) S. Imago, cild. II. 1. c. **) Bax: Frazerin Imago l.c. və "Totem və Tabu"-dakı brilliant arqumentasiyasına. Sonsuz uzunluqda nəsillər boyu davam edən qan tökməklə bağlı soyundan gəldiyimizi düşünürük, harada ki, qan tökmək arzusu, bəlkə hələ də bizdə olduğu kimi, qanımızdadır. İnsanlığın etik təklifləri, onların güclü və mühüm olmasında şübhələnməyə ehtiyac yoxdur, insan tarixinin bir qazanımıdır; təəssüf ki, çox dəyişən həcmdə bu gün yaşayan insanlığın miras qalmış mülkü halına gəlib çıxıb.</w:t>
      </w:r>
    </w:p>
    <w:p>
      <w:r>
        <w:t>İndi əcdad insanı ilə məşğul olmağı buraxaq. Və öz daxilimizdəki bədii həyatımıza yönəlik. Burada biz yalnız psixoanaliz tədqiqat metoduna əsaslanırıq, hansı ki, yalnız bu cür dərinliklərə yetə bilər. Biz soruşuruq: bizim şüursuzumuz ölüm problemi ilə necə əlaqəlidir? Cavab vermək lazımdır: təxminən əcdad insanı kimi. Bu cəhətdən və başqa bir çox cəhətdən də əvvəlki dövr insanı dəyişməmiş şəkildə bizim şüursuzumuzda yaşamaya davam edir. Deməli, bizim şüursuzumuz öz ölümünə inanmır. Ölüm, ölümsüz kimi dərəcədə saxlanır, bizim "bilinməyən" adlandırdığımız, ruhumuzun ən dərin, həvəslərdən ibarət olan təbəqələri ümumiyyətlə heç bir mənfi şey bilmir, inkarı - ziddiyyətlər onda birləşir - və buna görə də öz ölümünü də bilmir, hansı ki, biz yalnız mənfi məzmun verə bilərik. Beləliklə, ölümə inanışa qarşı bizdə heç bir instinktiv şey çıxış etmir. Bəlkə də bu, qəhrəmanlığın sirridir. Qəhrəmanlığın rationallığı var. Öz həyatımız bəzi soyut və ümumi dəyərlərdən daha qiymətli ola bilməz. Bu hökmdür. Lakin mənə görə, tez-tez belə motivasiyadan imtina edən və sadəcə Anzengruberski daş kəsənin "heç bir şey başına gəlməz" sözünə əsən impulsiv və instinktiv qəhrəmanlıq olur, hansı ki, təhlükələrə meydan oxuyur. Ya da bu cürətli reaksiyanı tərpədə biləcək şübhələri aradan qaldırmaq üçün olan Motivierung yalnız budur. Təkəbbürlükdən doğulan ölüm qorxusu var. Bu qorxu bizim bildiyimizdən daha çox yer tutur. Əksinə, ikincili şeydir.</w:t>
      </w:r>
    </w:p>
    <w:p>
      <w:r>
        <w:t>Digər tərəfdən, biz yad və düşmənlər üçün ölümü tanıyırıq və onların üzərinə eyni qəddər istəkli və vicdansız şəkildə onu buraxırıq ki, ilk insan da edirdi. Burada həqiqətdə qərarverici sayılan fərqin olduğunu da görmək olar. Bizim bilinməyənimiz öldürməni həyata keçirmir, sadəcə düşünür və arzulayır. Lakin bu psixiki həqiqəti faktiki həqiqətlə müqayisədə tamamilə az qiymətləndirmək səhv olardı. Bu, kifayət qədər mühüm və nəticəlikdir. Biz gündə və saatda bilinməyən hisslərimizlə yol verənləri, bizi incitmiş və zədələmiş olanları aradan qaldırırıq. Əslində "onsu qəbirə qapılsın" dediyimiz bu arzu var. Dəfələrlə şaxələndirilmiş Unmute ilə susmayan. Bu arzumuz bilinməyən şəkildə daha ciddi və qüvvətlidir. Bəli, bizim şüurlu və ya xarici qüvvət kiçik şeylər üçün belə cinayət kimi qəbul edir; qədim Atina qanunvericiliyində olduğu kimi, onun cinayətlərə qoyduğu yeganə cəza ölüm cəzasıdır və bu, hər hansı bir şəkildə, çünki bizim qüdrətli və hökmran eqoist mənəyə zərər yetirmək əsasən xroniki bir cinayətdir.</w:t>
      </w:r>
    </w:p>
    <w:p>
      <w:r>
        <w:t>Beləliklə, əgər bizə bilinməyən arzu hisslərimizə görə baxsaq, biz də ilk insanlar kimi qətldən ibarət bir dəstəyik. Bütün bu arzuların insanların qədim dövrdə onlara aid etdikləri qüvvətə malik olmaması bir bəxtlikdir*); bir-birinin lənətlənməsi atəşində insaniyyət artıq məhv olmuş olardı, onun içindəki ən yaxşı və ən müdrik kişilər kimi, ən gözəl və ən şirin qadınlar da.</w:t>
      </w:r>
    </w:p>
    <w:p>
      <w:r>
        <w:t>*) "Fikrin qüdrəti" haqqında Imago və "Totem və... Tabu".</w:t>
      </w:r>
    </w:p>
    <w:p>
      <w:r>
        <w:t>Belə iddialar analizin layiqələrdə əksər hallarda inanılmır. Onlar bilinçdə olanlara qarşı iddialar kimi rədd edilir, həmçinin bilinməyənin bilinçə özünü verməsi ilə bağlı kiçik əlamətlər də bilmədən nəzərdən qaçırılır. Bu səbəbdən psixoanalizdən təsirlənməmiş düşünür şəxslərin də susan fikirlərimizin, qarşımızdakını məhv etmək üçün qətl qadağasından asanlıqla imtina etməyə meylli olduğunu kifayət qədər açıq şəkildə ifadə etdiyini qeyd etmək vacibdir. Mən bunun üçün bir neçə digər nümunə yerinə yalnız bir tanınmış misal seçirəm.</w:t>
      </w:r>
    </w:p>
    <w:p>
      <w:r>
        <w:t>"Bacı Goriot" əsərində Balzak C-nin əsərlərindəki bir yerdən istinad edir. C. Rosso, bu müəllifin oxucuya Parisdən ayrılmadan və tabii ki, kəşf edilmədən yalnız bir iradə aktı ilə Pekindəki bir mandarini öldürə biləcəyi halda nə edəcəyini soruşduğu yerdən istinad edir; bu mandarinin ölümü ona böyük bir üstünlük verəcəkdir. O, bu Würdenträgers-in həyatının çox təhlükəsiz olmadığını düşünür. "Tuer son mandarin" bu gün də insanların sirli razılığını ifadə edən məşhur bir söz halına gəldi.</w:t>
      </w:r>
    </w:p>
    <w:p>
      <w:r>
        <w:t>Həmçinin eyni istiqamətdə şahidlik edən bir sıra kinik şəkillər və nağızlar da mövcuddur, məsələn, "Biz ikimizdən biri ölərsə, mən Parisa köçərəm" - kəsinən belə bir cümlənin eşitilməsi. Belə kinik şakirdlər, əgər onlar ciddi və açıq şəkildə danışdıqda etiraf etməyə imkan verməyən bir həqiqəti ifadə etməyəcəksə, mümkün olmazdı. Məlumdur ki, şakirdə hətta həqiqəti danışmaq olar.</w:t>
      </w:r>
    </w:p>
    <w:p>
      <w:r>
        <w:t>Yabanî insan üçün olduğu kimi, bizim şüursuzumuz üçün də ölümə qarşı iki əks münasibətin - biri onu həyatın sonu kimi qəbul edən, digəri isə onu unreal kimi inkar edən - toqquşub münaqişəyə girdiyi bir hallar vardır. Bu hal isə qədim dövrdə olduğu kimi, valideyin, həyat yoldaşı, bacı-qardaş, uşaq ya da sevimli dostumuzun ölümü və ya ölüm təhlükəsi hallarıdır. Bu Lieben həm daxili mülkümüz, öz şəxsiyyətimizin tərkib hissələri, həm də qismən yadlar, hətta düşmənlərdir. Ən zərif və ən dərin sevgi münasibətlərimizin, bir neçə hallıdan başqa, hər birinə ölüm arzusunu oyada biləcək qədər düşmənçilik parçası yapışmışdır. Bu ikitərəflilik konfliktindən keçmişdə olduğu kimi psixologiya və etika yox, bizə normal psixik həyat haqqında da dərin məlumat verə biləcək nevroz meydana çıxır. Psixoanaliz edən həkimlər neçə dəfə yaxınlarının vəfatından sonra aşırı mərhəmətli olaraq onların sağlamlığı barədə narahatlıq və ya tamamilə əsassız özünü təhqir hissləri ilə bağlı işlər görmüşdülər. Bu hadisələrin öyrənilməsi onlara bilinməz ölüm arzularının yayılması və əhəmiyyəti barədə heç bir şübhə buraxmayıb.</w:t>
      </w:r>
    </w:p>
    <w:p>
      <w:r>
        <w:t>Adi insan bu hiss etmə imkanına qarşı fövqələdə bir qorxu hissi keçirir və bu nifrəti psixoanalizin iddialarına inanmamaq üçün qanuni bir səbəb kimi qəbul edir. Mən səhv etdiyimi nəzərdə tuturam. Sevgi həyatımızın aşağı salınması nəzərdə tutulmur. Həqiqətən də belə bir şey yoxdur. Bizim anlayışımıza və hisslərimizə baxmayaraq, sevgi və nifrəti bu qədər sıx şəkildə birləşdirmək yaxındır, lakin təbiət bu əks cütlüklə işləyərək sevgini həmişə diri və təzə saxlayaraq onu arxasında gizlənən nifrətdən qoruyur. Demək olar ki, sevgi həyatımızın ən gözəl inkişaflarını biz hiss edirik. Bu, döşümüzdə düşmənçəsinə impulsun reaksiyasına borcluduq.</w:t>
      </w:r>
    </w:p>
    <w:p>
      <w:r>
        <w:t>Beləliklə, nəticə çıxaraq deyə bilərik ki, qeyri-aşkar mənsubiyətimiz öz ölümümüz haqqında təsəvvürə qarşı eyni dərəcədə qapalıdır. Yadlara qarşı eyni qəddər qan qarışığıdır. Və sevdiyimiz şəxsə qarşı eyni dərəcədə ikitərəflidir. Bu isə ilk dövrdəki insan üçün də xarakterik idi. Lakin biz ölümə qarşı qəbul etdiyimiz konvensiya-mədəniyyət münasibəti ilə - bu ilkin vəziyyətdən nə qədər uzaqlaşmışıq!</w:t>
      </w:r>
    </w:p>
    <w:p>
      <w:r>
        <w:t>Müharibənin bu parçalanmaya necə müdaxilə etdiyini demək asandır. O, bizə sonrakı mədəniyyət təbəqələrini çıxarır və içimizdəki Urmenschen-i yenidən ortaya qoyur. O, bizim öz ölümümüzdə inanmayan qəhrəmanlar olmağımızı tələb edir; o, bizə yaxınlarımızın ölümünü arzulamağımız və ya onu təbii qəbul etməyimiz üçün düşmən kimi qarşılaşdığımız Fremdenləri göstərir; o, sevdiyimiz insanların ölümündən keçməyimizi tövsiyə edir. Lakin müharibəni ləğv etmək olmaz; xalqların mövcudluq şəraitləri qədər fərqli və onlar arasında qarşıdurma qədər şiddətli olduğu müddətcə müharibələr davam edəcəkdir. Bu halda sual yaranır. Əslində bizim həmin şəxsə uyğunlaşmaq üçün özümüzdən imtina etməliyikmi? Ona tərəfdar olmaq lazımdırmı? Bilmək ki, biz ölümlə mədəni münasibətimizdə psixoloji cəhətdən yine də standartımızın üstünə çıxaraq həqiqəti fakt etməli və daha sonra isə əksinə getməli deyilikmi? Bəlkə də, həqiqətdə və düşüncələrimizdə ölümə layiq olduğu yer verilməli və hələlik diqqətlə bastırılan qeyri-aşkar münasibətimizi ölümə bir az daha ön plana çıxarmalıyıq? Bu, yüksək nailiyyət deyil, əksinə, bəzi cəhətlərdən geriləmə, regressiya ola bilər, amma həqiqətə daha çox hörmət etmək və həyatımızı yenidən dözülməli etmək kimi üstünlüyü var. Həyatı dözünmək hələ də bütün canlının ən vacib borcudur. Əgər illüziya bizə mane olarsa, o zaman qiymətsizləşir. Əgər həqiqətən də qədim məsələyə əməl etsək: Si vis pacem, para bellum. (Əgər sülhü istəyirsinizsə, belə savaşın.) Onu bu günə uyğun olaraq dəyişmək olar: Si vis vitam, para mortem. (Əgər həyatı davam etdirmək istəyirsinizsə, ölümə hazırlaşın.)</w:t>
      </w:r>
    </w:p>
    <w:p>
      <w:pPr>
        <w:pStyle w:val="Heading1"/>
      </w:pPr>
      <w:r>
        <w:t>Gimnaziya şagirdinin psixologiyası haqqında | SEÇİLMİŞ ƏSƏRLƏR 1913–1917</w:t>
      </w:r>
    </w:p>
    <w:p>
      <w:r>
        <w:t>Gimnaziya şagirdinin psixologiyası haqqında</w:t>
      </w:r>
    </w:p>
    <w:p>
      <w:r>
        <w:t>İnsanın qəribə hissi var ki, belə irəliləmiş yaşlarda yenidən lisey üçün "alman məqaləsi" yazmaq tapşırığı verilsin. Lakin avtomatik olaraq həmin əmrgə tabe olunur: "Diqqət!" əmri ilə qollarını paltarın toxunan yerlərinə qoyub paketlərini yere buraxmalı olan köhnəgədən hərbi qulluqçu kimi. Bu xoşagəlməzdir. Son yarım əsr ərzində heç bir şey xüsusi dəyişməmiş kimi razılaşmaq. Bu arada insan çox yaşlandı, qırxıncı ilə yaxınlaşır və Körpergefühl: əynilər kimi bədənin bariz göstərir ki, həyat enerjisinin nə qədərini artıq yandırmısınız</w:t>
      </w:r>
    </w:p>
    <w:p>
      <w:r>
        <w:t>Hələ on il əvvəl hələ də bəzən həyatın yenidən tamamilə gənc hiss etdiyiniz anlar ola bilərdi. Artıq ağ saxallı və vətəndaş həyatının bütün yüküylə yüklənmiş şəkildə doğma şəhərin küçələrində gedərkən, təsadüfən qorunmuş bir neçə qocalı adamla qarşılaşdıqda, onları tanıyıb məktəb müəllimlərimizdən biri olduğunu düşünərək onları hətta qorxuyla salamlayırdıq. Lakin sonra insanlar saxladı və ona düşüncəli-bəzələrək baxdılar: Bu həqiqətən o özüdür ya da sadəcə ona belə aldadıcı qədər bənzəyən biridir? Necə gənc görünür ki, sən isə özün bu qədər yaşlanmışsan! O indi necə yaşda ola bilər? Belədir</w:t>
      </w:r>
    </w:p>
    <w:p>
      <w:r>
        <w:t>288 Müxtəlif Yazılar O dövrdə bizi böyüklər kimi təmsil edən bu adamların bizdən qələm-qədər daha yaşlı olmaları mümkündürmü?</w:t>
      </w:r>
    </w:p>
    <w:p>
      <w:r>
        <w:t>Hal-hazır vaxt sanki qaranlıqlaşmış kimi idi. Ondan artıq on sekiz yaş arası keçən illər yaddaşın bucaqlarından qalxırdı. O hisslərlə, səhvlərlə, dərin dəyişimlərlə və ruhudan gələn nailiyyətlərlə birlikdə idi. Itmiş bir mədəniyyət dünyasına ilk dəfə baxış var idi. Sonralar mənim üçün həyat mübarizələrində bənzərsiz bir təslimə çevriləcəkdi. Elm sahələrinə ilk yaxınlaşma var idi. Hansısa birinə - şübhəsiz qiymətli - xidmətlərini adamaq olacağını sandığın sahəyə. Və mən həmin dövrün əvvəlindən başlayaraq yalnızca nazilənmiş bir tapşırıq hissi ilə keçdiyini xatırlayıram, əvvəlcə onu çox zəif hiss etdim, lakin sonra mən onu məzuniyyət əsərimdə səsləndirə biləcək qədər qətiyyətləndim: Həyatımda insani biliyə töhfə vermək istəyirdim.</w:t>
      </w:r>
    </w:p>
    <w:p>
      <w:r>
        <w:t>Mən həkim oldum, lakin əslində daha çox psixoloq, və "psixoanaliz" adı verilən yeni bir psixoloji fənn yaratmağı bacardım, hansı ki, hazırda yaxın və uzaq, xarici dil bilən ölkələrdə həkimləri və tədqiqatçıları nəfəs aldırmır, onları müdafiə və ya tənqid etməyə səbəb olur, tabii ki, öz doğma ölkəsinin təmsilçiləri bundan ən az narahat olurlar.</w:t>
      </w:r>
    </w:p>
    <w:p>
      <w:r>
        <w:t>Psixoanalitik kimi mən daha çox affektiv, az intellectuall proseslərə, daha çox bilincların xaricindəki, az bilincdəki ruhi həyatla maraqlanmalıyam. Məni keçmiş gimnaziyamın professoru ilə görüş zamanı bərk təsirlənməm, ilk etirafımı etməyə məcbur edir: Mən nəyin daha çox tələb etdiyini və bizim üçün daha mühüm olduğunu bilirəm - bizi təqdim olunan elm sahələri ilə məşğul olmaq ya da müəllimlərimizin şəxsiyyətləri ilə. Əlbəttə ki, bu sonunculara qarşı bizim hamımızda heç vaxt dayanmayan bir alt axın mövcud idi və bir çoxları üçün elm sahəsinə gedən yol yalnız müəllimlərin şəxsiyyətləri üzərindən keçirdi; bəziləri bu yolda saxlanıldı və bəzilərinə isə - niyə etiraf etməyək? - bu yol həmişəlik itdi.</w:t>
      </w:r>
    </w:p>
    <w:p>
      <w:r>
        <w:t>Onlara qarşı yaxınlıq və ya uzaqlıq hissiyatları, ehtimal ki, mövcud olmayan, onların simpatiyalarını və ya Antipathien, yaratdıq, onların xarakterlərini öyrəndik və özümüzünkünü formalaşdırdıq və ya deformasiya etdik. Onlar bizdə əks-davranışları yaxşı qızışdırırdı və tam əmələ gəlməyə məcbur edirdi; onların kiçik zəifliklərini müşahidə edirdik və onların böyük üstünlüklərinə, biliklərinə və ədalətinə qürur duyurduq. Əsasən onları, əgər bizə bunu etməyə səbəb verən bir şeylər olsa, çox sevirəmmişik; bilmirəm, bütün müəllimlərimiz bunu fərq etmişdirmi.</w:t>
      </w:r>
    </w:p>
    <w:p>
      <w:r>
        <w:t>Lakin inkar edə bilmərik ki, onlara qarşı xüsusi bir şəkildə meylli idik, bu isə təsirlənənlər üçün onların maneə törədə biləcəyi bir şəkildə idi. Onlara qarşı həm sevgi, həm də nifrət, həm tənqid, həm də ibadət etməyə əvvəlcədən meylli idik. Psixoanaliz belə ziddiyyətli davranışlara meylliliyi ambivalentlik adlandırır; həm də belə hissi ambivalentliyin mənbəyini göstərməkdə çəkinmir.</w:t>
      </w:r>
    </w:p>
    <w:p>
      <w:r>
        <w:t>O, həqiqətən, fərdin gələcək davranışları üçün çox vacibdir. Digər insanlara qarşı tərzlərin qeyri-bənzər dərəcədə erkən formalaşdığını öyrətdi. Uşağın ilk altı ili ərzində kiçik insan eyni və ya fərqli cinsdən olan şəxslərlə münasibətlərinin formasını və affekt tonunu müəyyən edir, bundan sonra onları inkişaf etdirə və müəyyən istiqamətlərdə dəyişdirə bilər, lakin artıq ləğv edə bilməz. Belə şəkildə ona bağlanan şəxslər valideynləri və qardaş-qardaşlarıdır. Sonrad tanıdığım bütün insanlar bu ilk hiss edilənlərin (məsələn, valideynlərə əlavə olaraq baxan şəxslər) əvəzinə keçər və atasının, anasının, qardaşlarının və s. "imajlarını", yəni bizim dediyimiz kimi, onların sıralarına daxil olar. Deməli, bu sonradan tanış olanlar hiss etmənin bir növ irsiyyətini qəbul etməlidirlər, onlar simpatiyalar və antipatiyalarla qarşılanırlar ki, onların əldə edilməsində öz töhfələri azdır; bütün sonrakı dostluq və sevgi seçimi isə həmin ilk nümunələrin yaratdığı xatirə izlərinə əsaslanaraq baş verir.</w:t>
      </w:r>
    </w:p>
    <w:p>
      <w:r>
        <w:t>Lakin adətən yadda saxlanmayan uşaqlıq dövrünün imajlarından heç biri oğlan və kişi üçün atasının imajından daha mühüm olmaz. Orqanik zərurət bu münasibətə hiss etmənin ikitərəfliliyini daxil etmişdir. Onun ən hərəkətə gətirici ifadəsini yunan mifindən tapa bilərik. Kral İpid mifindən. Uşaq atasını sevməli və ona heyran qalmalıdır, ona görə ki, o, onun üçün bütün varlıqlar arasında ən güclü, ən mehriban və ən müdrik varlıqdır; hətta Allah belə uşaqlıq dövründəki ruhi həyatda atasının obrazının bir yüksəldilməsidir. Lakin çox tez bu hiss etmənin digər tərəfi üzə çıxır. Ata həm də öz arzularına mane olan qüvvətli varlıq kimi tanınır, o, yalnız təqlid edilməyəcək, həm də öz yerini tutmaq üçün aradan qaldırılmaq istənən nümunəyə çevrilir. Ataya qarşı zövq və düşmənçilik hissləri artıq yan-yana gedər, tez-tez həyat boyu, birinin digərini aradan qaldırması olmadan.</w:t>
      </w:r>
    </w:p>
    <w:p>
      <w:r>
        <w:t>290 qarışıq yazıların ləğv edilməsi mümkündür. Bu cür yanaşıqlıqda Gegensätze termininin özünü nəzərdə tutur ki, bu da bizim hissi ikitərəfliyimiz adlandırdığımız şeyin xarakteridir.</w:t>
      </w:r>
    </w:p>
    <w:p>
      <w:r>
        <w:t>Uşaqlığın ikinci yarısında atanın münasibəti dəyişir. Onun mühümüyü həddindən artıq qiymətləndirmək olmaz. Oğlan uşaqlıq dövrünü tərk edir. Real dünyaya baxmağa başlayır. Atasının ilk dəfə yüksək qiymətləndirilməsinin altını kəsməli olur. Onu ilk idealindən ayırmağa kömək edən kəşflər etməlidir. O, atasının artıq ən Güclü, Ən Ağıllı və Ən Zəngini olmadığını düşünür, ondan narazı olur, onu tənqid etməyi və sosial mövqe verməyi öyrənir və sonra atasının ona verdiyi teleffata görə ona adətən ağır bir şəkildə qisas verir. Yeni nəsil üçün hər növ ümidverici, həm də hər növ təhqiramiz xüsusiyyətlərin atasından ayrılması ilə şərtlənir.</w:t>
      </w:r>
    </w:p>
    <w:p>
      <w:r>
        <w:t>Gəncin inkişaf etmə dövrünün bu mərhələsində müəllimlərlə tanışlıq baş verir. İndi biz gimnaziyada olan müəllimlərimizə münasibətimizi başa düşürük. Özü valideyn olmayan bu adamlar bizə ata əvəzi kimi gəlmişdi. Ona görə də onlar hətta çox gənc olsalar belə bizə çox yetkin, çox çata bilməz bir böyüklüklə görünürdü. Onlara uşaqlıq illərimizin hər şeyi bilən atasından miras qalmış hörməti yönəltmişdik. Gözləntiləri də evdəki atalarımız kimi davranmağa başlamışdıq. Onlara ailəmizdə qazanmış olduğumuz ikitərəfli hissləri yaşatmışdıq. Bu münasibət sayəsində onlarla mübarizə aparırıq. Öz doğma atalarımızla olduğu kimi. Uşaqlıq evi və ailə mənzilindən asılı olmayaraq, müəllimlərimizə qarşı davranışımız başa düşülən, lakin dəhşətli olardı.</w:t>
      </w:r>
    </w:p>
    <w:p>
      <w:r>
        <w:t>Gimnaziya şagirdi kimi bizim digər, hər cəhətdən az önəmli olmayan hadisələrimiz də var idi, amma bunlar başqa bir səhifədə izah edilməlidir. Məktəbin yubileyi fikirlərimizi müəllimlərdə saxlayır.</w:t>
      </w:r>
    </w:p>
    <w:p>
      <w:pPr>
        <w:pStyle w:val="Heading1"/>
      </w:pPr>
      <w:r>
        <w:t>Psixoanalitik işdən xarakter tipləri | SEÇİLMİŞ ƏSƏRLƏR 1913–1917</w:t>
      </w:r>
    </w:p>
    <w:p>
      <w:r>
        <w:t>Psixoanalitik işdən xarakter tipləri</w:t>
      </w:r>
    </w:p>
    <w:p>
      <w:r>
        <w:t>Həkim nevrozlu bir şəxsi müalicə edərkən psixoanaliz vasitəsindən istifadə edir. Bu zaman onun marağı əsasən xarakterinə yönəlir. Onun daha çox maraqlandırdığı odur ki, hansı təbii arzuların bu simptomların arxasında gizləndiyini və onlar vasitəsilə necə özünü ifadə etdiyini, həmçinin bu təbii arzulardan simptomlara aparılan sirli yolun hansı mərhələlərdən keçdiyini bilmək istəyir. Lakin onun izləməli olduğu texnika həkimi tezliklə marağını başqa obyektlərə yönəltməyə məcbur edir. Həkim klinikada müşahidə edir. Onun araşdırması xəstənin qarşı çıxdığı müqavimətlərlə maneələrə uğramışdır. Bu müqavimətləri həkim xəstənin xarakterinə aid hesab edə bilər. Belə olan halda isə bu xarakter ilk növbədə onun marağını cəlb edir.</w:t>
      </w:r>
    </w:p>
    <w:p>
      <w:r>
        <w:t>Həkimin səyindən müqavimət göstərən şey həmişə xəstənin etiraf etdiyi deyil. Həmişə ətraf mühit tərəfindən ona təsadüf edilən xarakter çatışmazlıqları da olur. Tez-tez xəstənin özü heç gözlənilməyən intensivliklərlə meydana çıxan xüsusiyyətlərinə rast gəlinir, onların yalnız kiçik miqdarda olduğunu düşünürdü, ya da digər həyat münasibətlərində heç görünməyən mövqelər ortaya çıxır. Bu cür gözlənilməz xarakter çatışmazlıqlarının təsviri. Köklərinin aşkarlanması. Aşağıdakı sətirlərin mövzusunu təşkil edəcəkdir.</w:t>
      </w:r>
    </w:p>
    <w:p>
      <w:r>
        <w:t>Psixoanalitik işlər xəstəni açıq və dərhal zövq almağından imtina etməyə hər zaman təkan verir. Onun zövqdən tamamilə imtina etməsi tələb olunmur; belə bir şeyə insanları məcbur etmək mümkün deyil və hətta din də dünyanın zövqündən imtina etmək tələbini, onun yerinə digər dünyada daha yüksək və qiymətli zövq almağa söz verməklə izah edir. Xeyr, xəstədən yalnız zərər verməyə nail olan bu cür razılaşmağa getmək lazımdır, ona müvəqqəti olaraq bundan imtina etməyi, sadəcə dərhal olan zövq qazancını daha təminatlı, əgər gecikdirilmiş olsa da, daha yaxşı olan zövq qazancı ilə dəyişməyi öyrətmək lazımdır. Başqa sözlə, həkimin rəhbərliyi altında sağlam insanın uşağın özündən ayırıldığı kimi, zövq prinsipindən real prinsipə gedən bu irəliləyişi etməlidir. Bu tərbiyə prosesində həkimin daha yaxşı anlayışı rolu oynamaq bilməz; çünki adətən həkim xəstəyə onun öz ağılı ilə da bildiyi şeylərdən başqa heç nə deməyə bilər. Amma bir şeyi öz bilincində bilmək ilə başqasından eşitmək eyni deyil. Həkim bu effektli başqasının rolunu oynayır. İnsanın başqa insana təsirini istifadə edir. Ya da xatırlayaq ki, psixoanalizdə köklü və əsas olan şeylərin, törəmə və yumşatılmış olanların yerinə qoyulması adətdir.</w:t>
      </w:r>
    </w:p>
    <w:p>
      <w:r>
        <w:t>XXIX. PSİXOANALİZ İŞİNDƏN XARAKTER NÜMUNƏLƏRİ, 5923 ƏMƏK, 5923 törəmə və ya yumşatmaq məqsədilə istifadə etmək və deyək ki, həkim tədris işində sevginin hansısa komponentindən istifadə edir. Belə bir təkrar tərbiyə zamanı həkim böyük ehtimal ilkin tərbiyənin mümkün olmasını təmin edən eyni hadisəni təkrarlayır. Həyatın tələbatları ilə sevgi insanı yetişdirən əsas tərbiyəçilərdir. Natamamlı insan sevgili yaxınlarının sevgisi vasitəsilə ehtiyacların əmrlərinə əməl etməyə səbəb olunur. Onların pozulmasından doğan cəzaları öz üzərinə götürməməyə səbəb olunur.</w:t>
      </w:r>
    </w:p>
    <w:p>
      <w:r>
        <w:t>Beləliklə xəstələrdən müvəqqəti olaraq hər hansı bir zövq almağı, qurban verməyi, daha yaxşı nəticə uğrunda müvəqqəti əziyyət çəkməyə razı olmağı ya da hər kəs üçün qüvvədə olan bir zərurətə tabe olmaq qərarını tələb etdikdə, bəzi şəxslər belə tələblərə xüsusi motivasiya ilə qarşı çıxırlar. Onlar deyirlər ki, kifayət qədər əziyyət çəkib və ifratlardan yayındılar, onlar bundan sonra heç bir tələbdən azad edilmək hüququna malamdırlar, artıq heç bir xoşagəlməz zərurətə tabe olmayacaqlar, çünki onlar istisnalardır və belə qalmaq niyyətindədirlər. Bu cür xəstələrdə bu Anspruch ona xüsusi bir himayənin özünə baxdığını və onu belə acı fərqlərdən qoruyacağını inandırmağa çalışırdı. Bu cür daxili müdafiələrə qarşı həkimin arqumentləri heç nəyi düzəltmir. Həkimin təsiri də ilk dəfə uğursuzluğa uğrayır. Belə xəstələrin zərərli inadçılıqlarının haradan gəldiyini araşdırmaq lazımdır.</w:t>
      </w:r>
    </w:p>
    <w:p>
      <w:r>
        <w:t>İndi isə şübhəsiz ki, hər bir insan özünü "istisna" hesab etmək istəyir. Və digərlərindən ayrıcalıqlar tələb edir. Lakin məhz buna görə də, əgər o özünü həqiqətən istisna elan etsə, bunun üçün xüsusi və hər yerdə tapılmayan bir əsaslanma lazımdır. Belə əsaslanmalar bir neçə də ola bilər; mənim araşdırdığım hallarda xəstələrin erkən həyat hadisələrində ortaq bir xüsusiyyətin olduğunu sübut etmək mümkün oldu: Onların nevrozu onları uşaq yaşlarında toxunan, onların günahsız olduğunu bildikləri və öz şəxsiyyətlərinin ədalətsiz şəkildə məzhullandığını düşündükləri bir hadisəyə və ya əziyyətə bağlı idi. Onlar bu ədalətsizlikdən çıxan ayrıcalıqları və bundan irəli gələn itaətsizliyi, daha sonra nevrozun partlayışına səbəb olan mübahisələri kəskinləşdirməkdə az töhfə verməmişdilər. Bu xəstələrdən biri, həyatının məqsədlərinə çatmağı əngəlləyən ağrılı orqanik xəstəliyinin doğuşdan gəldiyini öyrəndikdə müzakirə edilən Einstellung həyat yanaşmasını tamamlayıb. O bu xəstəliyi sonradan qazanılmış təsadüfi bir şey kimi qəbul etdikdə sabırla daşıyır, amma ona bu xəstəliyin irsi olduğunu açıqladıqdan sonra isə asi olur. Xüsusi himayədarlıq altında olduğunu düşünen gənc kişi körpəlikdə təsadüfi bir infeksiyanın qurbanı olmuşdu və bütün həyat boyu öz kompensasiya hüquqlarından, sanki təsadüfi bir hadisənin pensiyasından istifadə edərək keçmişdi, lakin bu hüquqlarının əsasını bilmirdi. Analiz nəticəsini onun xatirəsi az olan bə simptomlardan çıxarıb düzəltməyə cəhd etdi. Ailə üzvlərinin məlumatları isə obyektiv şəkildə təsdiq etdi.</w:t>
      </w:r>
    </w:p>
    <w:p>
      <w:r>
        <w:t>Asan başa düşüləcək səbəblərə görə bu və digər xəstə tarixçələrindən bir çoxunu paylaşa bilmərəm. Uşaqlıq illərində uzun xəstəliklərdən sonra xarakterin formalaşması. Bütün xalqların ağır keçmişlərinə görə davranışlarında dəyişikliklər olur. Bu iki proses arasında yaxın əlaqə var. Bunun əksinə olaraq böyük şairin yaratdığı bir personaj haqqında danışmaqdan özümü saxlamayacam, onun xarakterində istisna olmaq hüququ ilə doğuş zamanı yaranmış məzhulluğun necə dərindən birləşdiyini və bu ilə motivləşdirildiyini göstərmək istəyirəm. Şekspirin Richard III-ün giriş monoloqunda</w:t>
      </w:r>
    </w:p>
    <w:p>
      <w:r>
        <w:t>Gloster, gələcək kral deyir ki,</w:t>
      </w:r>
    </w:p>
    <w:p>
      <w:r>
        <w:t>"Amma mən şənlik oyunlarına layiq deyiləm,</w:t>
      </w:r>
    </w:p>
    <w:p>
      <w:r>
        <w:t>Sevgi aynaları ilə danışmaq üçün yaradılmamışam,"</w:t>
      </w:r>
    </w:p>
    <w:p>
      <w:r>
        <w:t>Mən, sevgi aləminin möhtəşəmliyindən uzaq, təbii olaraq formasız</w:t>
      </w:r>
    </w:p>
    <w:p>
      <w:r>
        <w:t>Dönən nimfalardan özümü böyük görməklə</w:t>
      </w:r>
    </w:p>
    <w:p>
      <w:r>
        <w:t>Mən, bu gözəl Ebenmaß qısaldılmış şəkildə,</w:t>
      </w:r>
    </w:p>
    <w:p>
      <w:r>
        <w:t>Təbiətdən düzgün tədris almağımıza aldadılmış</w:t>
      </w:r>
    </w:p>
    <w:p>
      <w:r>
        <w:t>Şəkilsiz, tükənmiş, vaxtından əvvəl dünyaya gətirilmiş</w:t>
      </w:r>
    </w:p>
    <w:p>
      <w:r>
        <w:t>Bu dünyaya nəfəs almaq, yarımçıq bitirmək</w:t>
      </w:r>
    </w:p>
    <w:p>
      <w:r>
        <w:t>Belə qüsursuz və uyğunsuz bir şəkildə ki, itlər bağırır, mən harada keçsəm axtarıram</w:t>
      </w:r>
    </w:p>
    <w:p>
      <w:r>
        <w:t>Və ona görə də ki, aşiq kimi bu gözəl, sözü dolu günləri qısaltmaq ixtiyarım yoxdur, mən pis adam olmağa və bu günlərin boş ləzzətlərinin düşməninə çevrilməyə qərar vermişəm."</w:t>
      </w:r>
    </w:p>
    <w:p>
      <w:r>
        <w:t>Bizim bu proqramın ilk Eindruck-u mövzumuzla əlaqəni itirmiş ola bilər. Richard, görünüşünə görə, başqa heç nə demir, sadəcə: Bu boş vaxtımda canım sıxılır və əylənmək istəyirəm. Amma mənim bu qüsurlu görünüşüm səbəbindən sevgi dolu bir şəkildə danışa bilmədiyim üçün, pis adam rolunu oynamağa, intriqalarda bulunmağa, öldürməyə və mənə xoş gələn hər şeyi etməyə çalışacam. Belə frivol motivasiya, izləyicidə maraq hissinin doğulmasını maneə etməlidir, əgər onun arxasında daha ciddi bir şey gizlənməyibsə. Lakin bu halda tamaşa da psixoloji cəhətdən mümkün olmazdı, çünki dramaturq bizə öz qəhrəmanı üçün gizli bir simpatiya fonu yaratmalı idi ki, onun cəsarətinə və bacarığına hörmətimizi daxili etirazsız hiss edə bilək, belə bir simpatiya isə yalnız onunla mümkündür.</w:t>
      </w:r>
    </w:p>
    <w:p>
      <w:r>
        <w:t>Ona görə də mənim fikrimcə, Richardın monologu hər şeyi demir; sadəcə işarə edir və bu işarələnəni açıqlamağa çalışır. Lakin biz bu tamamlamanı etdikdə frivolitet görünüşü solur, onda Riçardın öz deformasiyasını təsvir etdiyi acı və dəqiq detallar öz hüquqlarına sahib olur və bizə təhqiratkar üçün də simpatiyamızı məcbur edən ümumiyyət aydın olur. O halda belə deyilir: Təbiət mənə insanların sevgisini qazandıran gözəlliyi inkar etməklə mənimlə ağır bir səhv etmişdir. Həyat mənə bu borcludur, mən də bunu özümə götürəcəyəm. Mənə tələb olunur ki, narahat olmayım. Mən istisna olmaq istəyirəm. Digərlərinin üzlərinə gələ biləcək çətinliklər məni dayandıra bilməz. Mən özüm də səhv etməyə haqqım var, çünki mənim üzəmdə səhv işlər görülmüşdür - və indi biz özümüzün Richard kimi ola biləcəyimizi hiss edirik, hətta kiçik miqyasda artıq belə olduğumuzu düşünürük. Ricard - bu da bizdə olan bir tərəfin gigantik böyüyüşüdür. Və biz özümüz də bu tərəfi tapırıq. Hamımızın doğuşdan gələn və uşaqlıq illərindən başlayaraq yaşadığımız çətinliklərə görə təbiətə və qədərə qəzəb etmək üçün əsaslı səbəblərimiz olduğunu düşünürük; hamımız erkən narahatlıqlarımıza, narsissizmimizə və özünə sevgimizə görə ödəniş tələb edirik. Təbiət niyə Baldərin qızıl saçlarını ya da Siqfridin gücünü, ya da nəfis bir dahi ilə eyni alnın formasını, aristokratın nəfis üz konturlarını bəxş etmədi? Niya biz kral sarayında deyil də, burjuva ailəsində doğulduq? Biz də indi tərif etdiyimiz insanlar kimi cəlbkar və nəfis olmağa layiqıqdıq.</w:t>
      </w:r>
    </w:p>
    <w:p>
      <w:r>
        <w:t>Lakin bu, poetin incə iqtisadi bir bacarığıdır - qəhramanının motivasiyasının bütün sirrlərini tamamilə açıq şəkildə ifadə etməməsidir. Beləcə bizə onları tamamlamağa məcbur edir, mənim intellektual fəaliyyətimizi məşğul edir, kritik düşüncədən yayındırır və bizə qəhramanla identifikasiya olunmuş vəziyyətdə saxlayır. Stelle öz yerində bir aciz, bizə bildirmək istədiyi hər şeyi bilinçli ifadəyə bürümüş və sonra dərhal, illüziyanın dərinləşməsini mümkün etməyən soyuq, sərbəst hərəkət edən intellektimiz qarşısında tapa bilər.</w:t>
      </w:r>
    </w:p>
    <w:p>
      <w:r>
        <w:t>Amma "istisnalar" haqqında danışmadan əvvəl qadınların həyatın çətinliklərindən azad olmaq və ayrıcalıqlar tələb etmək hüquqlarının eyni əsaslar üzərində dayandığını unutmamalıyıq. Psixoanaliz işlərindən öyrəndiyimiz kimi, qadınlar özünü zəif və geri qalmış kimi hiss edirlər, günahlarını azaltmadan və onları kişi yerinə qoyaraq dünyaya gətirdikləri üçün analarına qarşı acımasız dövüşməyə meyllidirlər.</w:t>
      </w:r>
    </w:p>
    <w:p>
      <w:r>
        <w:t>Psixanaliz bizə belə bir cümlə hədiyyə etdi: İnsanlar ifrat tələblərə görə nevroz xəstəliyinə tutulurlar. Burada nəzərdə tutulan şey onların libido istəklərinin ödənilməməsidir. Bu cümləni başa düşmək üçün daha uzun bir yol lazımdır. Çünki nevrozun meydana çıxması üçün insanın libido arzuları ilə öz məcəssinin onun özünü saxlama təbii arzularının ifadəsi olan və onun ideallarını özündə cəmləşdirən hissəsi arasında konflikt olmalıdır. Belə patogen konflikt yalnız onda yaranır ki, libido artıq qalib gəlmişdir. O, qadağan edilmiş yollar və məqsədlər istiqamətində irəliləyir. Bu yollar gələcəkdə də qadağan edilmiş qalmalıdır. Hətta ideal ödənişə giriş bağlanıbsa belə, libido eyni şəkildə davranacaqdır. Beləliklə, real ödənişin əldən verilməsi, ödənilmənin imkansızlığı nevrozun meydana çıxmasının ilk şərtidir, əlbəttə, yeganə şərti deyil.</w:t>
      </w:r>
    </w:p>
    <w:p>
      <w:r>
        <w:t>Buna görə də həkim olaraq insanlar. Dərin əsaslı və uzun müddət saxlanılan arzuları yerinə yetirildikdə xəstələndikləri barədə. "Erfahrung" qazandıqda bu çox təəccübləndirici hətta narahat edici təsir göstərməlidir. Belə görünür ki, onlar uğur və xəstəlik arasında əlaqə olduğuna görə şanslarını daşıya bilmirlər. Mənə qadının qədərini müşahidə etmək imkanı verildi. Belə dramatik dövrə üçün nümunəvi hal olaraq bundan bəhs edəcəyəm.</w:t>
      </w:r>
    </w:p>
    <w:p>
      <w:r>
        <w:t>Yaxşı mənşəli və yaxşı tərbiyələnmiş olan qız, hələ çox kiçik yaşda təbii arzularını özünə yönəldə bilmədi, valideyn evindən ayrılıb dünyada macəralar axtardı, nəhayət, qadının xoşbəxtliyini dərk edə bilən, lakin aşağı düşmüş bir qadında daha yüksək mənəviyyatın olduğunu da hiss edən bir incəsənətçiliklə tanış oldu. O, onu evinə götürdü və ondan sadıq bir Lebensgefährtin aldı, onun tam xoşbəxtliyinə yalnız məişət rehabilitasiyasının çatışmaması görünürdü. Uzun illərin birgə yaşamasından sonra ailəsi onunla yaxınlaşdı. İndi isə onu qanun qarşısında öz arvadı etməyə hazırdı. Bu anda onun sağlamlığı pozulmağa başladı. O, indi ailəsinə qəbul etmək istəyən qohumları tərəfindən təqib olunduğunu düşünür, ərindən hər cür əlaqəni kəsir, onun yaradıcı işini pozur və tezliklə sağlamlığı yerinə yetirilməyən ruhi xəstəliyə düşür.</w:t>
      </w:r>
    </w:p>
    <w:p>
      <w:r>
        <w:t>Başqa müşahidə isə mənə akademik müəllim olan adamı göstərdi. O, elmi fəaliyyətinə yol verən müəlliminin varisi olmaq arzusunu uzun illər saxlayıb. Həmin köhnə müəllimin istefasından sonra həmkarları onun yerinə başqa heç kəsin seçilmədiyini bildirdikdə, o, özünü aşağı salaraq, öz nailiyyətlərini azad edərək, bu vəzifəni yerinə yetirməyə layiq olmadığını elan etdi və bununla da növbəti illər boyunca hər hansı fəaliyyətdən özünü uzaq tutan melankoliyaya tutuldu.</w:t>
      </w:r>
    </w:p>
    <w:p>
      <w:r>
        <w:t>Beləcə, bu iki halın digər cəhətlərdən müxtəlif olması mümkündür. Xəstəliyin arzuların yerinə yetirilməsi ilə meydana çıxması da mümkündür. Bu həzzə mane olması ilə üst-üstə düşməsi də mümkündür.</w:t>
      </w:r>
    </w:p>
    <w:p>
      <w:r>
        <w:t>Belə təcrübələr ilə "insan çatışmazlıqdan xəstələnir" cümləsi arasında ziddiyyətin həlli mümkündür. Xarici və daxili arzuların yerinə yetirilməməsi arasında fərq qoymaq lazımdır. Bu ziddiyyəti ortadan qaldırır. Əgər real həyatda libido qane olmaq üçün yönəldildiyi obyekt itmişdirsə, bu xarici bir iflasdır. Bu, öz-özünə təsirsizdir, patogen deyil, yalnız daxili arzunun yerinə yetirilməməsi də ona qoşulana qədər. Bu, Mən tərəfindən çıxmalıdı. İndi ələ keçirmək istədiyi digər obyektlər Libido-nun etirazına səbəb olur. Yalnız bundan sonra konflikt və nevroz xəstəliyinin - yəni bastırılmış bilinçaltı vasitəsilə dolanaraq alınan razılıq hissinin - meydana çıxması mümkündür. Beləliklə, daxili arzunun yerinə yetirilməməsi bütün hallarda nəzərdə tutulur, lakin yalnız xarici real arzunun yerinə yetirilməməsi onun üçün hazırlıq görüb hazır olduqda təsirlidir. Nadir hallarda insanların uğurla xəstələnməsi zamanı daxili arzunun yerinə yetirilməməsi tək başına təsir göstərir, hətta belə olduqda xarici arzunun yerinə yetirilməməsi boş yer açdıqdan sonra görünür. Görünüşə görə bu, ilk baxışda qeyri-adi görünür, lakin daha dərindən düşünəndə, əlimizdə olan budur ki, "ən", arzu yalnız fərqlənmiş bir xəyal kimi mövcuddursa və yerinə yetirilməkdən uzaqdırsa, onu asanlıqla qəbul edir, lakin yerinə yetirilməyə yaxınlaşdığı və real olma ehtimalı doğurduğu andan etibarən ona qarşı müdafiə aparır. Hebridin əsas mənası, libido daxili artımı ilə bağlı olub və əvvəllər az qiymətləndirilən və dözülmüş fantaziya indi real düşmənə çevrilir. Bizim hallarda isə real xarici dəyişikliklər vasitəsilə konflikt partlayır.</w:t>
      </w:r>
    </w:p>
    <w:p>
      <w:r>
        <w:t>Analitik işlərimiz bizə şəxsə xoşbəxt real dəyişiklikdən gözlənilən faydayı almağa mane olan vicdan gücünün olduğunu asanlıqla göstərir. Çətin bir tapşırıq, lakin mövcud olan və</w:t>
      </w:r>
    </w:p>
    <w:p>
      <w:r>
        <w:t>Bu istiqamətləndirici və cəzalandırıcı Tendenzen adlanan şeylərin mənşəyini araşdırmaq, onların mövcudluğu ilə bizə gözlənilmədən çatdırıla biləcəyi yerdə. Biz onun haqqında bildiyimiz və ya təxmin etdiyimiz şeyləri, məlum səbəblərdən dolayı tibbi müşahidə halları üzərində deyil, böyük şairlərin ruh dünyasındakı biliklərinin zənginliyindən yaratdığı personajlar üzərində müzakirə etmək istəyirəm.</w:t>
      </w:r>
    </w:p>
    <w:p>
      <w:r>
        <w:t>Uğura nail olduqdan sonra, onu qazanmaq uğrunda heç bir qorxu bilməyən enerji ilə mübarizə aparandan sonra dağılan şəxs - bu Şekspirin Lady Makbetidir. Onun içində bundan əvvəl heç bir tərəddüd, heç bir daxili mübarizənin əlaməti yoxdur; onun başqa bir arzusu yoxdur, yalnız özünün hökməran və eyni zamanda yumşaq ürəkli olan arvadının şübhələrini qazanmaqdır. On xoçet qurban etmək öz cinsiyyətini nəzərə almadan. Amma sonra bu cinsiyyətin rolu vacib olacaq, çünki cinayətlə qazanılmış hədəfini müdafiə etməli olacaq.</w:t>
      </w:r>
    </w:p>
    <w:p>
      <w:r>
        <w:t>(I akt, 5-ci səhnə): "Aristokrat mərdin sevgisinə qarşı vəhşi, yenilməz bir həvəslə" bürünmüş Rebekka öz yoluna çıxan qadını aradan qaldırmaq qərarına gəlir və bu zaman özünün "cəsur, azad doğulmuş", heç bir ehtiətı nəzərə almayan iradəsindən istifadə edir. O, qadına valideynlərinin evlənməsi haqqında yazdığı tibbi kitab verir. Burada valideynlik evliliyin məqsədi kimi göstərilmişdir. Buna görə də qadın ailəsinin düzgünlüyündən şübhələnir. Ona Rosmer-in oxuduğu və düşündüyü şeyləri paylaşmaqdadır. Köhnə inançlardan uzaqlaşaraq maarifçilik partiyasına qoşulacağı barədə məlumat verir. Beləcə qadının öz kəsinin əxlaqi sabitliyinə olan inamını sarsıtdıqdan sonra bildirir. Rebekka özü tezliklə evdən çıxacaqdır. Rosmer ilə qanunsuz əlaqənin nəticələrini gizlətsin deyə. Cinayət planı uğurla başa çatır. Zəif ruhlu və cavabsız sayılan qadın öz dəyərsizliyini hiss edir. Sevdiyi adamın xoşbəxtliyinə mane olmamaq üçün mühəkkərən suya atlayır.</w:t>
      </w:r>
    </w:p>
    <w:p>
      <w:r>
        <w:t>Artıq illdir Rebekka və Rosmer, Rosmersholmada yalnız qalıb bir-birinə münasibətində yaşamaqdalar. Rosmer isə onun ruhani və ideal dostluq olduğunu düşünür. Şərt: 1. Amma xaricdən ilk fitnə şübhələri bu münasibətə düşdükdə və eyni zamanda Rosmerdə öz arvadının ölümünə hansı səbəblərə görə getdiyi barədə əziyyətli şübhələr doğulduqda, o, Rebekkadan ikinci arvadı olmağı xahiş edir ki, keçmişin xoşagəlməzliyinə qarşı yeni bir həyati gerçəkliyi qoyub qabağa çıxarsın. (II-ci akt) Bu təklifdən sonra Rebekka bir anlıq sevinir, amma dərhal bundan sonra imkansız olduğunu bildirir və əgər o, daha çox təzyiq göstərsə, "Beatenin getdiyi yolla gedəcəyini" deyir. Rosmer bu rəddi başa düşmür; bizə isə, Rebekkanın hərəkətləri və məqsədləri barədə daha çox məlumatımız olduğu üçün bu daha da başa düşülməzdir. Biz yalnız onun "xeyr" cavabının ciddi olduğunu şübhə etməməliyik.</w:t>
      </w:r>
    </w:p>
    <w:p>
      <w:r>
        <w:t>Necə olur ki, öz yolu öz arzularının reallaşması üçün heç bir nəzər tutmadan, cəsarətli, azad doğulan iradə ilə quran macəragər artıq uğurun meyvəsini toplamaq təklif olunduğu halda tutmaq istəmir? O, bizə deyir dördüncü aktda: "Kohda bütün dünyanın xoşbəxtliyi mənə dolğun əl verilmişdi, indi isə keçmişim mənim xoşbəxtliyə çatmağımdan özümü saxlayır". Demək, bu müddət ərzində o, başqa bir insana çevrilib. Onun vicdanı oyandı və günah hissi ona sevinməyə imkan vermir.</w:t>
      </w:r>
    </w:p>
    <w:p>
      <w:r>
        <w:t>Onun vicdanı nə ilə oyandı? Onu birbaşa eşidək və sonra ona tamamilə Glauben etməyimizi düşünək: "Bu, ailənin həyat baxış tərzi idi." Rosmer - ya da ən azı sənin həyat tərzindir, - mənim iradəmi yoluxdurdu. ... Və onu xəstə etdi. Mənə əvvəllər aiddi olmayan qanunlarla onu kölə etdi. Sənə ilə birlikdə yaşamaq - sən, mənim üzümü yüksəltmisən."</w:t>
      </w:r>
    </w:p>
    <w:p>
      <w:r>
        <w:t>Bu təsir, qəbul edilməlidir ki, o, Rosmerlə tək başına yaşaya bildiyi anda özünü göstərir; "- sakitlikdə, - təklikdə, - sən mənə düşüncələrini heç bir qorxuluq olmadan verdikdə, - hər bir ruh halını, necə yumşaq və incə hiss etdin, - işte o zaman böyük dəyişiklik baş verdi."</w:t>
      </w:r>
    </w:p>
    <w:p>
      <w:r>
        <w:t>Az əvvəl o, bu dəyişikliyin digər tərəfini də şikayət etmişdi: "Çünki Rosmersholm məndən qüvvəni aldı, mənim cəsarətli iradəm iflic oldu. Və utandırıcı! Artıq hər şeyi riskə atmağa gücüm yetən günlər keçdi. Mən artıq hərəkət etmək üçün enerjiyimi itirdim, Rosmer.</w:t>
      </w:r>
    </w:p>
    <w:p>
      <w:r>
        <w:t>Bu izahı Rebekka verir, bundan sonra o, Rosmer və silahlı rəhbər Kroll - öldürülmüş arvadının bacısı - qarşısında öz-özünü ittiham edərək cinayətkar olduğunu açıq-aşkar etmişdir. İbsen məhərətli incəliklərlə Rebekkanın yalançı olmadığını, lakin həmişə də tam düzgün olmadığını müəyyən etdi. O, bütün önyargılardan azad olmasına baxmayaraq, yaşını bir il aşağı endirdi. İki kişinin qarşısında etdiyi etiraf natamamdır. Krollun təzyiqi sayəsində bir sıra vacib məqamlarda tamamlanır. Bizə də onu qəbul etmək üçün sərbəstlik qalır ki, aydınlaşdırma öz imtina etdiyi şeyi yalnız birini açıqlayaraq digərini gizlədir, Freiheit.</w:t>
      </w:r>
    </w:p>
    <w:p>
      <w:r>
        <w:t>Əlbəttə, biz Rebekkanın etirafında şübhə etməyə heç bir səbəb tapa bilmirik: Rokmerholm adasındakı hava, Rokmerlə yaşadığı zaman onu həm təmizləmiş, həm də qollamışdır. O, bildiyini və hiss etdiyini deyir. Amma onun üçün keçmiş bütün hadisələr tamamilə izah edilməlidir; həmçinin onun hər şeyi özünə hesab verməsi vacib deyildi. Rosmerin təsiri yalnız bir örtük ola bilərdi. Arxasında başqa bir effekt gizlənirdi. Bu başqa istiqaməti göstərən çəhət diqqətəlayıqdır.</w:t>
      </w:r>
    </w:p>
    <w:p>
      <w:r>
        <w:t>Hələ də etirafından sonra, pərdəni bağlayan son danışığında, o, Rosmerdən onun arvadı olmağı yenidən xahiş edir. O, ona sevgi ilə etdiyi günahı bağışlayır. Lakin indi o, borclu hisslərinin onunla bağlı olmadığını, heç bir bağışlanmanın onun aldadıcılıqla qazandığı günah hissinin aradan qaldıra bilməyəcəyini cavab vermir, əksinə, onu digər bir ittihamla yükləyir, bu isə bizə azad düşüncəli qadın tərəfindən qəribə şəkildə toxunur və Rebekanın Rosmerə verdiyi yerə layiq görünmür: "Ah, dostum, - bunu heç vaxt təkrarlama! Bu Unmöglichkeit işidir! Çünki bilməlisən, Rosmer, mənim keçmişim var". O, tabii ki, başqası ilə cinsiyyət münasibətləri yaşadığına işarə etmək istəyir və biz onun bu münasibətlərinin, həqiqətən cinayətkar təbii davranışlarından daha çox, azad olduğu və heç kəsə cavabdeh olmadığı dövrdə Rosmerlə birliyinə mane olduğunu unutmuruq.</w:t>
      </w:r>
    </w:p>
    <w:p>
      <w:r>
        <w:t>Rosmer bu keçmiş haqqında eşitməkdən imtina edir. Biz onları təsəvvür edə bilərik, hər şey, nə ki aparır, yerin altında qalır və nəticələri işarətlərdən çıxarmaq lazımdır. Əlbəttə, bu cür bir sənətkarlıqla yerləşdirilmiş işarətlərdən, onların yanlış başa düşülməsinin mümkün olmaması.</w:t>
      </w:r>
    </w:p>
    <w:p>
      <w:r>
        <w:t>Rebekanın ilk imtinası ilə etirafı arasında baş verən hadisə. Bu onun gələcək qədərini müəyyənləşdirən mühüm bir şeydir. Rəhbər Kroll ona məlumat verir. O, onu aşağılamaq üçün ziyarət edir. O bilir ki, Rebekka qeyri-şəxsi uşaqdır. Valideyninin ölümündən sonra onu yetim saxlayıb. Həmin Vest doktorunun qızıdır. Nifrəti onun burunlarını daha da iti etmişdir, amma o, ona yeni bir şey deməyə çalışmadığını bildirir: "Həqiqətən, mən düşünürdüm ki, siz hər şeyi çox yaxşı bilirsiniz. Əks halda, Doktor Westin sizi evləşdirməsi olduqca qəribə olardı -". "Siz valideyninizin ölümündən dərhal sonra onun yanına getmisiniz. O, sizi sərt şəkildə davranır. Yenə də yanında qalırsınız. Siz bilirsiniz ki, o sizə heç bir pul buraxmayacaqdır. Sizə yalnız bir qutu kitab verilmişdir. Yenə də onun yanında dayanırsınız. Onun xəbədlərini daşıyırsınız. Onu son nəfəsinə qədər qulluqlayın." - "Siz onun üçün etdiklərinizi doğma qızının təbii instinktindən çıxartdım. Mən onun bütün digər hərəkətlərini qəbul edirəm. Sizin məxsusiyyətinizin təbii nəticəsi kimi.</w:t>
      </w:r>
    </w:p>
    <w:p>
      <w:r>
        <w:t>Amma Kroll yanılmışdı. Rebekka Vest doktorunun qızı olması haqqında heç bir şey bilməyirdi. Kroll keçmişinə açıq-aşkar danışmağa başladıqda, Rebekka başqa bir şey nəzərdə tutduğunu düşünməli idi. O, Kroll-un nəyi nəzərdə tutduğunu anladıqdan sonra bir müddət özünü saxlaya bildi, çünki düşmənin hesabına, daha əvvəl verdəyi səhv yaşı əsas götürdüyünü düşünə bilirdi. Lakin Kroll bu iradını uğurla rədd etdikdən sonra dedi: "Ola bilsin. Amma hesab doğru ola bilər, çünki Vest oraya təyin olunmazdan bir il əvvəl orada qısa müddətlik qonaq olub." Bu yeni məlumatdan sonra Rebekka özünü itirir. "Bu doğru deyil." - O yeriyə gedir və əlini-qolunu buraraq: "Bu mümkün deyil. Siz sadəcə məni aldatmaq istəyirsiniz. Bu indi və heç vaxt doğru ola bilməz. Doğru olmamalıdır! Heç vaxt!" Onun həyəcanı o qədər böyükdür ki, Kroll bunu öz məlumatına aid etməyə cəhd belə etmir.</w:t>
      </w:r>
    </w:p>
    <w:p>
      <w:r>
        <w:t>Kroll: "Amma sevgili dostum, - Allah aşkına, niyə bu qədər qızışmısan?" Mənə qorxunc verirsən?" Mən nəyə inanmalı və nə düşünməliyəm?"</w:t>
      </w:r>
    </w:p>
    <w:p>
      <w:r>
        <w:t>Rebekka: "Heç bir şey. Siz nə bir şeyə inanmalı, nə də bir şey düşünməlisiniz.</w:t>
      </w:r>
    </w:p>
    <w:p>
      <w:r>
        <w:t>Kroll: "O zaman isə mənə izah etməlisən, niyə bu barədə - bu mümkün olan hadisə səni bu qədər narahat edir?"</w:t>
      </w:r>
    </w:p>
    <w:p>
      <w:r>
        <w:t>Rebekka (özünü toplandı): "Bu çox asandır, hörmətli rektor. Mənim nikahsız uşağım olduğumu düşünmək istəmirəm."</w:t>
      </w:r>
    </w:p>
    <w:p>
      <w:r>
        <w:t>Rebekkanın davranışındakı tapmaca yalnız bir həlli qəbul edir. Doktor Vestin onun atası ola biləcəyi barədə məlumat, ona dəyə biləcək ən ağır vurğudur, çünki o həmin adamın nəfərən qızı deyil, həm də sevgilisidir. Kroll nitqini başlayanda, o, bu münasibətlərə toxunmaq istədiyini düşünürdü, münasibətlər ki, o, öz azadlıq çağırışına əsaslanaraq etiraf etmişdi. Amma bu rektorun diqqətindən kənardadır; o, doktor Vest ilə olan sevgi münasibətləri barədə heç nə bilmirdi, eləcə də onun atasının kimliyi barədə. Əgər o, sonuncu dəfə Rosmerə qarşı imtina etdikdə, öz keçmişinin onu Rosmerin arvadı olmağa layiq etmədiyini bildirirsə, onda bu ifadənin mənasında başqa heç nə olmaya bilər, yalnız bu sevgi münasibətləri. Əgər Rosmer istəsəydə, o, öz sirrinin yalnız bir hissəsini ona bildirə, daha ağır olan hissəsini isə gizlədə bilərdi.</w:t>
      </w:r>
    </w:p>
    <w:p>
      <w:r>
        <w:t>Lakin indi aydın olur ki, bu keçmiş onun üçün evlilik maneəsinin daha ağır formasıdır, daha ağır - cinayətdən daha ağır.</w:t>
      </w:r>
    </w:p>
    <w:p>
      <w:r>
        <w:t>Babanın sevgilisi olduğunu öyrəndikdən sonra, öz-özünə qarşı hiss etdiyi günahkarlıq duyğusuna tabe olur. O, Rosmer və Kroll qarşısında etirafçı olur, bu etiraf onu qatil etməklə qeyd edir, artıq qazandığı xoşbəxtliyi tərk edir və səfərə hazırlaşır. Lakin onun günah hissinin əsl motivi, onun uğursuzluğa səbəb olan şey, gizli qalır. Biz görmüşük ki, bu, Rosmersholmun atmosferindən və Rosmerin təsirindən tamamilə fərqlidir.</w:t>
      </w:r>
    </w:p>
    <w:p>
      <w:r>
        <w:t>Bizə qədər gələn şəxs indi Zweifel adlı şəxsin çoxlu sayda şübhələrini doğrulaya biləcək bir etiraz irəli sürməyəcəkdir. İlk Rebekkanın Rosmeri rəddetməsi isə Krollun ikinci səfərinə qədər, yəni onun babasının nikahsız anadan olmağını aşkar etməmişdən əvvəl və Rebekkanın özünün bu cür günahından heç bir xəbəri olmadığı bir zamanda baş verir - əgər biz yazıcını düzgün başa düşsək. Lakin bu imtina ciddi və sərt şəkildə irəli sürülür. Onun hərəkətlərindən gəlir əldə etməkdən imtina etməsinə səbəb olan günah hissi. Onun əsas cinayəti öyrənməmişdən əvvəl də effekt göstərir. Əgər bunu qəbul etsək, incest günah hissinin mənbəyi kimi tamamilə silinə bilər.</w:t>
      </w:r>
    </w:p>
    <w:p>
      <w:r>
        <w:t>İndiyə qədər biz Rebekka Westi həqiqi bir şəxs kimi müalicə etdik, halbuki o, dramaturgun tənqidi ilə idarə olunan fantastikası ilə yaradılmış bir obrazdır.</w:t>
      </w:r>
    </w:p>
    <w:p>
      <w:r>
        <w:t>İbsen. Biz bu Einwands-ı həll edərkən eyni mövqeyi saxlamağa çalışa bilərik. Ziddiyyət yaxşıdır, Rebekkanın incest barədə məlumat almamasından əvvəl belə onun vicdanının bir hissəsi oyandı. Bu dəyişikliyə səbəb olan təsiri, Rebekka özü tanıyır və ittiham edir. Amma bununla biz ikinci motivin tanınmasından azad olmuruz. Rektorun məlumatı zamanı Rəbəkkənin davranışı, dərhal etdiyi reaksiya - etiraf - şübhəsiz göstərir ki, indi imtina motivinin daha güclü və həlledici təsiri başlayır. Burada, səthi motivin arxasında daha dərin bir motivin ortaya çıxdığı, çoxsaylı motivləşmənin bir nümunəsidir. Şeirik ifadənin qənaətlərinə əsasən hadisə belə qurulmalı idi, çünki bu dərin motiv açıq şəkildə müzakirə edilməməli, gizli qalmalı, teatrda izləyici ya da oxucu tərəfindən asanlıqla qəbul olunmamalı idi, əks halda ciddi müqavimətlər yaranardı, bu isə ən acı duygulara dayanırdı və dramatik effekti şübhə altına ala bilərdi.</w:t>
      </w:r>
    </w:p>
    <w:p>
      <w:r>
        <w:t>Lakin biz haqlı şəkildə tələb edə bilərik ki, irəli sürülən motiv onu gizlədən motivlə əlaqəsiz olmasın, əksinə, ondan törənmiş və onu yumşadan bir şey kimi görünməlidir. Əgər biz şairin bilinçsiz ön şərtlərdən şüurlu şeirik birləşməsinə məntiqi şəkildə nail olduğunu düşünə bilirsək, onda bu tələbi yerinə yetirdiyini sübut etməyə çalışa bilərik. Rəbəkkənin günahkarlıq hissi rektor ona analitik dəqiqliklə izah etməmişdən qabaq, inzest ittihamının mənbəyindən doğulur. Bilinçaltı şəkildə. Əgər biz onun keçmişini şairin işarətləri əsasında açıqlayır və tamamlayırsaq, onda belə deməliyik: o, anaları ilə doktor Vest arasında mövcud olan intim əlaqəni bilmədən qala bilməzdi. Bu kişi anasının varisine çevrildiyi zaman ona böyük təsir edib. O, Edip kompleksinin hökmü altındaymış. Hətta bu ümumi fanteziyanın öz nümunəsində həqiqətə çevrildiyini bilməsə belə. O, Rosmersholma gəldikdə, ilk təcrübəsinin daxili şiddəti onu hərəkətə keçirməyə məcbur etdi; hal-hazırda onun iştirakı olmadan özünü ana və qadın kimi ortadan qaldıraraq kişi və ata yanında onun yerini tutmaq üçün eyni vəziyyəti yaratmağa yönəldi. O, necə addım-addım Beatəni aradan qaldırmağa məcbur edildiyini çox cəsarətli şəkildə təsvir edir. Bu, dərindən gedən bir proses idi.</w:t>
      </w:r>
    </w:p>
    <w:p>
      <w:r>
        <w:t>„Amma sizcə, mən soyuqqanlılıqla düşündən sonra getdim və hərəkət etdimmi? O vaxtda mən indiki kimi deyildim, harada Euch-un qarşısında dayanıb danışırdım. Həm də, mənim fikrimcə, insanın içinə iki cür iradə sığar. Mən Beatəni aradan qaldırmaq istəyirdim! Hər hansı bir yolla. Amma mən heç vaxt belə bir nəticəyə gələcəyimi düşünmürdüm. Hər addım atmaq istədiyim zaman, içimdən bir şey bağırırdı: 'Artıq getmə! Bir addım daha atma!' - Amma yenə də edə bilmirdim. Mən hələ kiçik bir addım daha atmalı idim." Və bir dəfiəlik daha iz qoydu. Və sonra bir daha - və hələ də bir daha -. Və beləcə bu baş verdi. - Bu cür şeylər belə gedir. "</w:t>
      </w:r>
    </w:p>
    <w:p>
      <w:r>
        <w:t>Bu təbii səbəbləri gizlətmək deyil, həqiqi hesab verməkdir. Rosmersholmda onunla baş verən hər şey, Rosmerə olan aşığınlığı və onun arvadına olan düşmənçiliyi artıq ödipus kompleksinin uğurudur, onun anasına və doktor Westə olan münasibətinin məcburi təkrarıdır.</w:t>
      </w:r>
    </w:p>
    <w:p>
      <w:r>
        <w:t>Ona görə də onu əvvəlcə Rosmerin təklifini rədd etməyə itələyən günahkarlıq hissi əslində Krollun bildirişindən sonra etiraf etməyə məcbur edən daha böyük günahkarlıqdan fərqli deyil. Lakin onu Vestin təsirinə görə dindarlıqdan uzaqlaşmışdı. O, dini əxlaqi dəyərləri aşağı salan bir qadın idi. Rosmerə olan yeni sevgisi sayəsində o, vicdanlı və ali mənəviyyətli bir insana çevrildi. O öz daxili hadisələri haqqında bu qədər anlayışlı idi və buna görə də Rosmerin təsirini dəyişikliyinin motivi kimi düzgün şəkildə təsvir edə bilirdi.</w:t>
      </w:r>
    </w:p>
    <w:p>
      <w:r>
        <w:t>Psixoanaliz ilə məşğul olan həkim bilir ki, qızların evə qulluqçu, yoldaş və ya tərbiyəçi olaraq daxil olduqlarında, orada ödipus kompleksindən götürülmüş məzmunla gündəlik fantaziyalar yaratdıqları hallar çox olur; bu isə ev sahibəsinin hansısa şəkildə yoxa çıxması və sahibin onun yerinə özünü arvadlıq etməsidir. „Rosmersholm" bu cür qızların gündəlik fantastikasını işləyən janrın ən yüksək sənət əsəridir. Tpağık onun gündəlik fantaziyası ilə uyğun gəlir. Hekayənin qəhrəmanı real tarixi hadisəni keçmişində yaşayıb. Bu hadisə onun həyatını tamamlayır.</w:t>
      </w:r>
    </w:p>
    <w:p>
      <w:r>
        <w:t>*) "Rosmersholm"-da Inzestthemas-ın sübutu artıq burada, O0-nın həddindən artıq zəngin əsərində eyni vasitələrlə edilmişdir. Rank, Ədəbiyyat və əfsanələrdə ensest motivi, 1912.</w:t>
      </w:r>
    </w:p>
    <w:p>
      <w:r>
        <w:t>Uzun müddət ədəbiyyatla məşğul olduqdan sonra indi həkimlik təcrübəsinə qayıdaq. Amma yalnız bir neçə söz ilə hər iki sahənin tam üst-üstə düşdüyünü qeyd etmək üçün. Psixoanalitik işlər öyrədir ki, normalda ifratlıqla bağlı xəstəliyə səbəb olan vicdan qüvvələri, digər hallarda olduğu kimi, ödipus kompleksi ilə sıx əlaqədədir, yəni valideynlərlə olan münasibətlərlə, eləcə də ümumiyyətlə günahkarlıq hissimizlə.</w:t>
      </w:r>
    </w:p>
    <w:p>
      <w:r>
        <w:t>Sonralar çox dürüst insanlar mənimlə paylaşdılar. Onlar gənclik dövründə etdikləri qanunsuz işlər barədə danışdılar. Bu işlər oğurluqlar, dolandırıcılıqlar və hətta yanğın qoymalar idi. Mən adətən bu məlumatları keçib gedirdim. Zəif əngəllərin bu yaş dövründə tanındığını bildirərək. Onları daha mühüm kontekstə yerləşdirməyə çalışmayardım. Amma nəhayət, xəstələrimin müalicəsi zamanı bu cür cinayətlərin işləndiyini gördüm. Həm də bu hallarda cinayətkarların gənclik yaşlarından artıq olduğunu müşahidə etdim. Daha parlaq və yaxşı hallar mənə daha dərindən araşdırmağa səbəb oldu. Analitik işlər göstərdi ki, bu cür əməllər əsasən ona görə icra olunurdu ki, onlar qadağan edilmişdi və onların yerinə yetirilməsi cinayətkara ruhani rahatlıq verirdi. O, naməlum Schuldbewußtsein çərçivəsində mövcuddur. Və günahın törədilməsindən sonra bu təzyiq azalır. Günahkarlıq hissi ən azı hansısa cür yerləşdirilmişdi.</w:t>
      </w:r>
    </w:p>
    <w:p>
      <w:r>
        <w:t>Nə qədər paradoksal səslənsə də, günahkarlıq hissinin cinayətdən əvvəl olduğunu və ondan törənmədiyini, əksinə, cinayətin günahkarlıq hissindən doğulduğunu iddia etməliyəm. Bu Personen günah bilincindən asılı olaraq həq verdikləri cinayətkarlar kimi qəbul edilə bilər. Günah hissinin mövcudluğunu təbii ki, digər bir sıra ifadə və təsirlərlə sübut etmək mümkündür.</w:t>
      </w:r>
    </w:p>
    <w:p>
      <w:r>
        <w:t>Tək bir maraqlı faktın müəyyənləşdirilməsi elmi araşdırmaya məqsəd qoymur. Cavablandırılmalı iki sual daha var: təqsir hissi hansı mənbədən gəlir və belə bir cinayətə görə insanların cinayətlərində daha böyük paya malik olub-olmaması ehtimalı.</w:t>
      </w:r>
    </w:p>
    <w:p>
      <w:r>
        <w:t>Birinci sualın araşdırılması insan günahkarlıq hissinin mənbəyi haqqında məlumat verməyə söz verirdi. Analitik işin nəticəsi isə bu qaranlıq günahkarlıq hissinin Edip kompleksindən gəldiyi, valideyni öldürmək və anala cinsi əlaqə saxlamaq kimi iki böyük cinayət niyyətinə cavab olduğu idi. Lakin bu ikisinə nisbətən günahkarlıq hissini sabitləşdirmək üçün işlənən cinayətlər var. Əziyyət çəkən şəxs üçün rahatlıq vasitəsi idi. Burada valideynqorluq və anala cinsi əlaqənin insanın iki böyük cinayəti olduğunu, sadələşdirilmiş cəmiyyətlərdə yalnız bunların cinayət kimi izlənilib nifrət edildiyini xatırlamaq lazımdır. Həmçinin digər araşdırmalar vasitəsilə insanlığın indi irsi ruh gücü kimi çıxış edən vicdanını Edip kompleksindən əldə etdiyini düşünməyə yaxınlaşdığımızı da yadda saxlamaq lazımdır.</w:t>
      </w:r>
    </w:p>
    <w:p>
      <w:r>
        <w:t>İkinci suala cavab vermək psixoanalitik araşdırmaların çərçivəsini aşır. Uşaqlarda asanlıqla müşahidə edilir. Onlar cəza almaq üçün özünü "pis" aparır. Cəzalandırıldıqdan sonra isə sakit və razı olurlar. Sonrakı analitik araşdırmalar isə onların cəzanı axtaran günahkarlıq hissinin izinə aparmaqdadır. Günahkarlıq hissi olmadan cinayət işləyən yetkin cinayətçiləri araşdırmalardan çıxartmaq lazımdır. Onlar ya inkişaf etmiş əxlaqi maneələri olmayan. Ya da cəmiyyətlə mübarizə zamanı öz fəaliyyətlərini düzgün hesab edənlərdir. Lakin digər cinayətçilərin çoxunda belə cinayət motivasiyası nəzərdə alınır. Bu, cinayətçinin psixologiyasındakı bəzi qaranlıq məqamları aydınlaşdırır. Və cəzaya yeni psixoloji əsas verir.</w:t>
      </w:r>
    </w:p>
    <w:p>
      <w:r>
        <w:t>Dostum mənə bildirdi. "Qanunxör hissi ilə işlənmiş cinayətçi" Nyççe-yə də malumdur. Zarathustranın "Solğun cinayətçi" barədə qaranlıq danışıqları var. Günahkarlıq hissi orada mövcuddur. Cinayət onun rasionalizasiyası üçün istifadə olunur. Gələcək araşdırmalara bu cinayətçilərdən neçəsinin "solğun" cinayətçilərə aid olduğunu müəyyənləşdirmək tapşırılsın.</w:t>
      </w:r>
    </w:p>
    <w:p>
      <w:pPr>
        <w:pStyle w:val="Heading1"/>
      </w:pPr>
      <w:r>
        <w:t>«Şeir və Həqiqət»dən bir uşaqlıq xatirəsi | SEÇİLMİŞ ƏSƏRLƏR 1913–1917</w:t>
      </w:r>
    </w:p>
    <w:p>
      <w:r>
        <w:t>"Şeir və Həqiqət"dən bir uşaqlıq xatirəsi</w:t>
      </w:r>
    </w:p>
    <w:p>
      <w:r>
        <w:t>"ŞEİR VƏ HƏQİQƏT"DƏN: "Əgər uşaqdan xatirələrimizin ən erkən dövrlərində bizə təsadüf edən hadisələri xatırlamaq istəyiriksə, tez-tez başqalarından eşitdiklərimizi özümüzün müşahidə edərək əldə etdiyimiz təcrübə ilə çaşdırmağa meylli oluruq". Qetye bu qeydləri altmış yaşında həyat tarixini yazmağa başladıqda ilk səhifələrdən birində edir. Onun həqində yalnız bir neçə bildiriş var. "28-ci gününüz təbrik edirik" kimi. Avqust 1749, günorta saat on ikiyə doğru doğulmuşdu. Ulduzların konstellasiyası ona yardımçı olmuş və sağ qalmasının səbəbi olmuşdur, çünki o, "ölü doğulmuşdu" və yalnız çoxsaylı cəhdlər sayəsində işığa çıxara bilmişdir. Bu qeyddən sonra isə uşaqlar - o və onun kiçik bacısı - ən çox hansı evdə və hansı otaqda olduğu barədə qısa təsvir gəlir. Sonra isə Qetye əslində yalnız bir hadisəni danışır. Bu hadisəni isə "uşaqdan ən erkən dövrlərə" aid etmək olar. Yəni dörd yaşına qədər olan illərə? Bu hadisə ilə bağlı öz xatirəsini saxlamış kimi görünür.</w:t>
      </w:r>
    </w:p>
    <w:p>
      <w:r>
        <w:t>Bu barədə olan hesabat belədir. Məni qarşıda yaşayan üç Oksenstein qardaş çox sevdilər. Onlar ölən şeriffənin tərk etdiyi oğlanlardır. Mənimlə müxtəlif yollarla məşğul oldular və məni təhqir etdilər.</w:t>
      </w:r>
    </w:p>
    <w:p>
      <w:r>
        <w:t>"Yaxınlarım mənə hər cür Eulenspiegeleien danışmağı xoşlayırdılar, hansı ki, adətən ciddi və tək başına olan bu kişilər tərəfindən mənə təklif olunurdu." Mən isə bu şəbalıqlardan yalnız birini göstərirəm. Az həmən pazar günü olmuşdu. İnsanlar yaxın zamanda məişət üçün belə mallarla təchizat etmişdilər. Həm də uşaq oyuncaqları üçün Küche adlı şirkətdən alışıb satıb. Gözəl bir günortadan sonra, evdə hər şey sakit olduqda, mən qablarla və qazanlarla (artıq qeyd olunan küçəyə baxan yerlərdə) oynayırdım və heç nə çıxmır kimi görünürdü, ona görə də bir qabı küçəyə atdım və onun gözəl şəkildə parçalanmasından məmnun idim. Oksensteinlər mənim bundan necə zövq aldığımı gördükdə, hətta əlimi çalaraq sevinclə ovlandımda, "Daha çox!" dedilər. Mən gecikmədən bir qazan və sonra da həmişəlik Rufen: Hələ çox! deyərək, qab-qacaqları, qutuları, ibrikləri asfalt üstünə atmağa davam etdim. Qonşular məni tərifləməyə davam etdilər. Mən onlara xoşbəxtlik gətirdiyimə görə şadam. Lakin mənim ehtiyatım bitmişdi və onlar hələ də "Daha çox!" deyirdilər. Buynan mən dolaylı şkafdan çay qablarını çıxardım. Sonra onları bir-bir yerdən-yerə atdım. Teller isə bu səfərdə daha da xoş bir görünüş verdi. Mən onu təqdim etdim. Yalnız daha sonra kimisə mane olmaq və qorumaq üçün gəlmişdilər. Qəza baş vermişdi. Çayka qırılıb. Heç bir hekayə çıxmamışdı. Şəytani müəlliflər həyatlarının sonuna qədər bundan zövq alardılar.</w:t>
      </w:r>
    </w:p>
    <w:p>
      <w:r>
        <w:t>Bu kitab analizdən əvvəlki dövrlərdə heç bir diqqət yetirmədən oxuna bilərdi. Rahatsızlıq yaratmır. Lakin daha sonra analitik vicdan həyata keçdi. Əlbəttə, uşaqdan xatirələr haqqında müəyyən fikirlər və gözləntilər mövcud idi, hansı ki, onların ümumi qüvvəyə malik olması arzulanırdı. Hansı uşaq həyatının detallarının ümumi uşaq çağı unudulmasından özünü saxlaması, bunun maraqsız və ya mənasız olmaması vacib idi. Əksinə, bu yaddaşda saxlanılanın həm bütün həyat mərhələsinin ən önəmlisi olduğunu təxmin etmək olardı və ya bu önəmli şeyin öz vaxtında belə önəmli olmuş olması, ya da sonrakı hadisələrin təsiri ilə bu önəmi daha sonra qazanmış olması mümkündür.</w:t>
      </w:r>
    </w:p>
    <w:p>
      <w:r>
        <w:t>Lakin belə uşaqdan xatirələrin yüksək dəyərliliyi yalnız nadir hallarda aydın görünürdü. Çox vaxt onlar maraqsız görünürdü. Hətta əhəmiyyətsiz sayılır. Amma onlar amneziyadan qaça bilirdi. Uzun illər xatirə kimi saxlanılırdı. Belə şəxslər belə onlara dəyər vermir. Danışdığı başqasına qarşı da eyni şey olur. Önəmini görmək üçün təfsir lazımdır. Bu təfsir onların məzmununu başqa şəy ilə əvəzləyir. Ya da digər önəmli hadisələrlə əlaqəsini göstərir. Onlar həmin hadisələr üçün örtük xatirə kimi çıxış ediblər.</w:t>
      </w:r>
    </w:p>
    <w:p>
      <w:r>
        <w:t>Hər bir psixoanalitik tədqiqatda Lebens-: tarixçəsinin ən erkən uşaq xatirələrinin mənası bu cür aydınlaşdırılır. Hətta adətən belə olur ki, analizə tabe olan şəxs özünü ilk xatirəsi ilə təqdim edir, ən birinci danışdığı, öz həyat confessionu ilə başladığı xatirə ən önəmli olduğunu sübut edir, hansı ki, onun ruh həyatının gizli bölmələrinə açarı saxlayır. Özündə ruh həyatı daşıyır. Lakin "Şeir və Həqiqət"də danışılan uşaq hadisəsi bizim gözləntilərimizə tam cavab vermədi. Xəstələrimizdə təfsirə aparan vasitə və yollar bizə tabii olaraq elçatan deyil. Hadisənin özü sonrakı önəmli xəyat təsirləri ilə müəyyən əlaqəyə malik görünmür. Ev təsərrüfatına ziyan vuran, xarici təsir altında edilmiş bir şəbalıq, şübhəsiz Qetye-nin zəngin həyatından danışmaq istədiyi şeylər üçün uyğun viqnetka deyil. Bu uşaq xatirəsi üçün tam zərərsizlik və əlaqəsizlik təsiri qorunmaq istənir. Biz psixoanalizin tələblərini çox yüksək tutmağa çağırmalıyıq. Yerə tətbiq etməyə çağırışı qəbul etməliyik.</w:t>
      </w:r>
    </w:p>
    <w:p>
      <w:r>
        <w:t>Beləliklə, mən kiçik problemi artıq düşüncələrimdən çıxarmışdım, təsadüf isə mənə oxşar uşaqdan xatirənin daha aydın bir əlaqəyə malik olduğu bir xəstəni gətirdi. Yetmiş iki yaşında, ali təhsilli və qabiliyyətli bir adam idi, anası ilə yaşadığı və həyatının demək olar ki, bütün maraqlarını əhatə edən münaqişənin təsiri altında sevgi qabiliyyəti və müstəqil həyat yürütməsi çətinliklər çəkən Gegenwart adlı kişi idi. Bu konflikt uşaq yaşlarına qədər gedirdi; demək olar ki, onun dördüncü doğum gününə qədər. Bundan əvvəl o, çox zəif, həmişə xəstə bir uşaq idi, lakin onun xatirələri bu pis dövrü cənnətə çevirirdi, çünki o zaman ananın heç kimlə bölüşmədiyi nəzakətini tamamilə ona verirdi. Dördən az bir yaşı var idi ki, sağ qalan bir bacı doğuldu və bu pozğunluğa reaksiya olaraq o, özünə xas inadkar və na-mənli bir oğlan uşağına çevrildi, həmişə anasının sərtliyini sınayırdı. O heç vaxt düzgün yola düşmədi.</w:t>
      </w:r>
    </w:p>
    <w:p>
      <w:r>
        <w:t>Mənim müalicəmə müraciət etdiyi zaman - ən azı bundan ötrü ki, bigamiya meylli anası psixoanalizi nifrət edirdi - uşağın yataqdakı körpəyə yönəldiyi qəzaya qədər gedən anasına olan tənəzzülü artıq unudulmuşdu. İndi o, kiçik qardaşına çox nazik davranırdı, amma onun sevdiyi heyvanlara birdən zərər yetirən qəribə Zufallshandlungen, o cümlədən ov iti və ya diqqətlə baxdığı quşlar kimi, kiçik qardaşına düşmənçilik etmək istəyinin təsiri kimi başa düşülürdü.</w:t>
      </w:r>
    </w:p>
    <w:p>
      <w:r>
        <w:t>Patient indi bildirdi ki, o vaxt teror aktı baş verən zaman nifrət etdiyi uşaq üçün əlçatan olan bütün qab-qacığını kənd evinin pəncərəsindən küçəyə atdı. Eyni şeyi Qetye "Şeir və Həqiqət"də öz uşaqdan xatirələrini danışarkən edir! Qeyd edirəm ki, mənim xəstəm ailəsi olmayan millətdən idi və alman təhsili almamışdı; o heç vaxt Qetyenin həyat tarixini oxumamışdı.</w:t>
      </w:r>
    </w:p>
    <w:p>
      <w:r>
        <w:t>Bu məlumat məni Qetyenin uşaqdan xatirəsini şərh etməyə yönəltməlidir. Mənim xəstəmin tarixi ilə zərurət halına gətirilən mənada. Lakin şairin uşaq yaşlarında belə bir anlayış üçün lazımi şərtlər var idimi? Qetye özü doğrudan da uşaq şəbalığını Oksenşteynlərin cəsarətləndirməsinə aid edir. Lakin onun hekayəsi özü göstərir ki, yetkin qonşular onu yalnız bu işini davam etməyə sövq eləmişdilər. Bununla birlikdə onun bu işə başlamaq üçün verdiyi səbəb olan "Motivierung" ifadəsini məcburiyyətsiz şəkildə onun hərəkətinin effektiv motivinin yazdığı zaman və ehtimal ki, əvvəlki illər ərzində ona məlum olmadığını etiraf kimi tərcümə etmək olar. Məlumdur ki, Yoh. Volqanq və bacısı Korneliya böyük, olduqca zəif sağ qalan uşaq siyahısının ən böyükləridir. Cənab Doktor Hans Saks mənə Qetyenin bu erkən ölmüş bacı-qardaşları ilə bağlı məlumatları almaqda lütf etdi, | Qetyenin bacı-qardaşları</w:t>
      </w:r>
    </w:p>
    <w:p>
      <w:r>
        <w:t>a) Hermann Jakob, baptizato lunedì 27. Noyabr 1752-ci ildə, altı yaş və altı həftəlik bir Alterə çatdı, 13-ci gün onun dəfn edilməsi baş verdi. Yanvar 1759.</w:t>
      </w:r>
    </w:p>
    <w:p>
      <w:r>
        <w:t>b) Katarina Elizabet, baptizə edildi bazar ertəsi, 9-cu. Sentýabr 1754, Donnerstag, 22-ci gün beerdigt edildi. Dekabr 1755-ci il (birinci ay) [Boş sətir]</w:t>
      </w:r>
    </w:p>
    <w:p>
      <w:r>
        <w:t>c) Cohanə Mariya, 29-cu günə təzələnmişdir. März 1757-ci ildə və 11-i Cümə günü dəfn edilmişdir. Avqust 1759-cu il (iki il dörd ay yaşındaydı). (Bu, ən azı onun bacısı tərəfindən çox gözəl və xoş qız olduğu bildirilirdi.) d) Georg Adolph, 15-i Bazar günü vaftiz edilmişdir. İyun 1760; səkkiz aylıq olduqda, 18 fevral 1761-ci il Çərşənbə günü dəfn edilmişdir.</w:t>
      </w:r>
    </w:p>
    <w:p>
      <w:r>
        <w:t>Qetyenin birbaşa bacısı, Cornelia Friederica Christiana, 7. Dekabr 1750-ci ildə doğulmuşdu, o isə beşdə dördbir yaşı vardı. Bu kiçik Altersdifferenz sayəsində o, əfsuslar obyekti kimi demək olar ki, istisna edilir. Bilinir ki, uşaqların hissləri oyananda, onlar artıq orada olan qardaşlarına qarşı heç vaxt belə şiddətli reaksiyalar göstərmirlər, əksinə yeni gələnlərə qarşı xoşagəlməzlik göstərirlər. Həmçinin bizim izah etməyə çalışdığımız hadisə, Qetyenin Cornelia doğulduqda yaşadığı bu cür nazik yaşına uyğun gəlmir. Ya da az bir müddət sonra.</w:t>
      </w:r>
    </w:p>
    <w:p>
      <w:r>
        <w:t>İlk ağacığı Hermann Yakob doğulanda, Joh. Volqanq üçdə dördbir yaşında idi. Təxminən iki il sonra, beş yaşlarında olduğunda ikinci bacısı doğulmuşdur. Hər iki Altersstufen qabığın atılması hadisəsinin tarixlənməsi üçün nəzərdə tutulur; birincisi üstünlük təşkil edə bilər, çünki bu, mənim 3¾ yaşında olan uşağımın doğulması ilə daha yaxşı uyğun gəlir.</w:t>
      </w:r>
    </w:p>
    <w:p>
      <w:r>
        <w:t>Bizim izahımızın yönəldildiyi Hermann Yakob ağacı, sonrakı qardaşlardan fərqli olaraq, Qetye ailəsinin uşaq otağında çox uzun müddət qalmamışdır. Kiminsə düşünməsi mümkündür ki, böyük ağacının həyat tarixi onun haqqında heç bir xatirə qeyd etmir. O altı yaşından çox yaşadı və Joh. Volqanq ona yaxın on yaşında idi, o öldükdə. Dr. Ed. Hitsçman, bu mövzu üzrə qeydlərini mənə verməyə razı olduğu üçün,</w:t>
      </w:r>
    </w:p>
    <w:p>
      <w:r>
        <w:t>"Kiçik Qetye ağacığı da ağacığının ölümünü görməkdən xoşnut olmuşdur." Ən azı, onun anası Bettina Brentano-nun danışdığına görə aşağıdakıları bildirib. Anasına qəribə gəldi ki, o, öz oyun yoldaşı olan kiçik qardaşı Yakobun ölümü zamanı heç bir yaş ağlamadı. Əksinə valideynlərin və bacı-qardaşların ağlamasından bir növ narazı idi. Daha sonra ana bu inadkar uşağı soruşdu, qardaşını sevməyibmi? O öz otağına getdi. Yatağın altından dərslərlə və nağıllarla dolu bir çox kağızlar çıxardı. Anasına dedi ki, bunları hamısını qardaşına öyrətmək üçün hazırlayıb. Deməli, böyük qardaş öz kiçik qardaşı ilə atasının yerinə oynamaq və ona üstünlüyünü göstərmək istəyib.</w:t>
      </w:r>
    </w:p>
    <w:p>
      <w:r>
        <w:t>Beləliklə, biz süd-qabların pəncərədən kənara atılması hadisəsinin simvolik olduğunu düşünə bilərik. Uşaq özünə mane olan yadpərəsti aradan qaldırmaq istəyir. Bu, sehrli bir əməliyyatdır. Uşaqların əşyaların sındırılması zamanı aldığı zövqdən imtina etməyə ehtiyac yoxdur; əgər bir hərəkət öz-özünə xoşbəxtlik verirsə, bu maneə sayılmaz, əksinə digər məqsədlərlə təkrarlamağa itələyici faktordur. Lakin biz inanmırıq ki, səslərin və parçalanmanın zövqü uşaq şərabətlərinin yetkin adamın xatirəsində davamlı yer tutmasına səbəb olmuşdur. Həmçinin biz hərəkətin motivləşdirilməsini daha bir faktorla mürəkkəbləşdirməkdən çəkinməmişik. Süd-qabı sındıran uşaq yaxşı bilir ki, o pis bir iş görür və yetkinlər onu tənqisləyəcək, əgər bu bilik onu dayandırmırsa, demək valideynlərə qarşı bir kin tutub və özünü pis göstərmək istəyir.</w:t>
      </w:r>
    </w:p>
    <w:p>
      <w:r>
        <w:t>Əgər uşaq xüsusi olaraq zərif əşyaları sadəcə yerdən atsaydı, sındırma və sındırılan şeyə olan zövq də ödənilərdi. Pəncərə vasitəsilə küçəyə atılma hadisəsi isə izahsız qalardı. Lakin bu "kənara çıxmaq" sehrli əməlin vacib bir hissəsidir. Onun gizli mənasından doğulmuş kimi görünür. Yeni gələn uşaq isə pəncərə vasitəsilə kənara aparılmalıdır, yəqin ki, ona görə ki, o da pəncərədən gəlib çıxmışdır. O zaman bütün hadisə artıq uşaqdan gələn mətni Reaktion-a bərabər olardı, ona danışıq gətirildiyindən sonra, turaçın qardaşını gətirdiyini eşitdiyi zaman cavabı belə oldu: "Gətirən şəxs onu geri götürsün".</w:t>
      </w:r>
    </w:p>
    <w:p>
      <w:r>
        <w:t>Lakin biz özümüzü aldadılmırıq, uşaq hərəkətinin təfsiri üçün yalnız bir analojiyə əsaslanmaq - bütün daxili qeyri-müəyyənliklərdən başqa - çətinliklərlə dolu qalır. Mən buna görə də "Şeir və Həqiqət"dəki kiçik ssenari haqqında öz fikrimi illərlə öz-üm özümə saxlamışdım. Həmin gün bir xəstəm oldu, o, təhlilini aşağıdakı sözlərlə başlayan cümlələrlə başladı: "Mən həmişə..."</w:t>
      </w:r>
    </w:p>
    <w:p>
      <w:r>
        <w:t>„Mən səkkiz və ya doqquz bacı-qardaşdan ən böyüyəm. Atam gecə paltarında yatağında oturaraq mənə gülərək dediyini yadda saxlayıram ki, mənə bir qardaş gəlibdir." Mən o zaman üç yaşımın dörddə üçü idim; mənim və növbəti qardaşım arasında Altersunterschied qədər yaş fərqi var. Sonra mən bilirəm ki,</w:t>
      </w:r>
    </w:p>
    <w:p>
      <w:r>
        <w:t>*) Diqqətəlayiq bir sürətli səhv. Onun artıq qardaşına qarşı silinmə meylinə görə yaranmış olması mümkündür. (Bax. Ferentsi: Analiz zamanı keçici simptomların meydana çıxması haqqında, Mərkəzi jurnal f. Psixoanaliz. II, 1912.) Qısa bir müddət sonra (yaxud bir il əvvəl?)*) bir dəfə müxtəlif əşyalar, fırçaqlar, - yaxud yalnız bir fırça? - ayaqqabılar və digər şeyləri pəncərədən küçəyə atılmışdır. Mənim daha erkən bir xatirəm də var. İki yaşımdayken valideynlərimlə birlikdə Saltskammerqut yolculuğu zamanı Linz şəhərində bir otel otağında gecələmişdim. O, həmin gecə o qədər sakit olmuştum ki, atam məni vurmağa məcbur etdi. Həmin ifadədən əvvəl hər kəsi buraxdım. Şübhələr yaranır. Analitik yanaşma ilə iki hadisə bir-birinin ardınca, sanki bir nefəslə qeyd olunursa, biz bu yaxınlığı əlaqə kimi şərh etməliyik. Beləcə, sanki xəstə demişdi. "Əgər doğulmuş qardaşımı aldıqdan sonra. Bir müddət sonra bu əşyaları küçəyə atmışamsa..." Fırçaqların, ayaqqabıların və s. atılması, doğulmuş qardaşa reaksiya kimi görünür. Bu hallarda daşınan əşyaların qab-qacaq deyil, başqa şeylər olması da arzuolunmaz deyildir, ehtimal ki, uşaq onlara çata bilən əşyalar idi... Ən əsas olanı (pəncərədən küçəyə çıxarmaq) əməliyyatda göstərmək, parçalanma və sındırılma zövqü, həmçinin "exe-"nin daimi və əsas olmayan şeylərə aid olması kimi şeylərin növünü təmsil edir.</w:t>
      </w:r>
    </w:p>
    <w:p>
      <w:r>
        <w:t>Təbii ki, əlaqənin olması tələbi xəstənin üçüncü uşaqdan xatirəsi üçün də keçərlidir, ən erkən olan bu xatirə, kiçik sıranın sonuna yerləşdirilmişdir. Biz bu tədbiri yerinə yetirmişik.</w:t>
      </w:r>
    </w:p>
    <w:p>
      <w:r>
        <w:t>| *) Bu şübhə, əsas məntəqə toxunan və müdafiə kimi qəbul edilən vacib nöqtəni özündə saxlayırdı, xəstə tərəfindən tez bir zamanda geri götürülmüşdü.</w:t>
      </w:r>
    </w:p>
    <w:p>
      <w:r>
        <w:t>Onu yerinə yetirmək asandır. Biz başa düşürük ki, iki yaşında olan uşaq valideynlərin yataqda birlikdə olmasından narazı idi. Səyahət zamanı uşağı bu birliyin şahidi olmaqdan başqa yol yox idi. O zaman kiçik Eifersüchtigen-də qalxan hisslərdən ona qadına olan acımasızlıq qalmış. Bu da sevgi inkişafında davamlı pozğunluğa səbəb olmuşdur.</w:t>
      </w:r>
    </w:p>
    <w:p>
      <w:r>
        <w:t>Psixoanalitik cəmiyyətin dairəsində bu iki təcrübədən sonra belə halların nadir hallar olmadığını düşünən fikirlərimi bildirdikdə, Həkimə Dr. v. Huq-Hellmut mənə iki əlavə müşahidəni təqdim etdi, burada onları izləyirəm: "</w:t>
      </w:r>
    </w:p>
    <w:p>
      <w:r>
        <w:t>Təxminən üç buçuk yaşında olan kiçik Erik birdən hər şeyi, özünə uyğun gəlməyən şeyləri pəncərədən atmaq alışkanlığına malik olmuşdu. Amma o, ona mane verən və onu heç bir şəkildə qorxmuyan şeylərlə də belə edirdi. Atasının ad günü - tam üç yaşını və dörd buçuk ayını qeyd etdiyi gün - mətbəxdən sürətlə otağa daşıdığı ağır bir xəmir silindirini üçüncü mərtəbədə yerləşən mənzilin pəncərəsindən küçəyə atdı. Bir neçə gün sonra atasının ağır dağ ayaqqabılarını atdı. Sonra pestilin dəmir başlığını - əvvəlcə sandıqdan çıxarmalı oldu - pəncərədən aşağı atdı.</w:t>
      </w:r>
    </w:p>
    <w:p>
      <w:r>
        <w:t>*) Həmişə ağır şeylər seçirdi.</w:t>
      </w:r>
    </w:p>
    <w:p>
      <w:r>
        <w:t>O vaxtda Mutter hamilinin yeddinci və ya səkkizinci ayındə bir fausse couche etdi və bundan sonra uşaq "deyişdirilmiş kimi sərfəli və nəzakətli oldu". Beşinci və ya altıncı ayda təkrar-təkrar anasına dedi. "Ana, mən özümü qarnına atacam." Və ya: "Ana, mən qarnını sıxacağam." Və erkən doğuşdan qısa müddət əvvəl, oktyabrda: "Əgər mənə qardaş gələcəksə, ən azından Milad bayramından sonra gəlsin,"</w:t>
      </w:r>
    </w:p>
    <w:p>
      <w:r>
        <w:t>On doqquz yaşında olan bir gənclik qız spontan olaraq ən erkən uşaqdan xatirəsi kimi aşağıdakını verir:</w:t>
      </w:r>
    </w:p>
    <w:p>
      <w:r>
        <w:t>Mən özümü çox səviyyəsiz görürəm, yemək otağında Tische-nin altında oturmağa hazıram. Masada kofe fincanım dayanır - hələ də qabığın naxışını aydın görürəm - nə vaxt ki, nənə otağa girdi, mən onu pəncərədən atmaq istəyirdim.</w:t>
      </w:r>
    </w:p>
    <w:p>
      <w:r>
        <w:t>Heç kim mənimlə maraqlanmamışdı və bu arada kofedə "qabıq" əmələ gəlmişdi, bu isə mənim üçün həmişə dəhşətli olmuşdu və hələ də elədir.</w:t>
      </w:r>
    </w:p>
    <w:p>
      <w:r>
        <w:t>Bu gün iki buçuk il kiçik olan bacım dünyaya gəldi, ona görə də heç kəsin vaxtı mənim üçün yox idi.</w:t>
      </w:r>
    </w:p>
    <w:p>
      <w:r>
        <w:t>Məni hələ də buna görə azarlayırlar ki, mən bu gün çətin keçmişəm. Naharda atasının sevimli stəkanını masadan aşağı atdım. Gün ərzində bir neçə dəfə geyimimi çirkləndirdim. Və bütün axşam ruhum yaxşı olmayıb. Hətta bir banyo oyuncağı da qəzəbində parçalamışdım."</w:t>
      </w:r>
    </w:p>
    <w:p>
      <w:r>
        <w:t>Bu iki hadisəyə kommentariy verməyə ehtiyac yoxdur. Siz analiz etmədən uşağın rəqibinin gözlənilən və ya baş vermiş hadisəsi ilə bağlı Erbitterungunun pəncərədən və ya digər pis hal və dağıdıcılıq aktları vasitəsilə ifadə etdiyini təsdiqləyirsiniz. Birinci müşahidədə "ağırlıq predmetləri", yeni uşaq hələ gəlməyibcə, uşağın qəzəbini yönəldən ana özünü təmsil edir. Üç buçuk yaşında olan oğlan anasının hamilə olduğunu bilir. O, onun bətnində uşağı saxladığını düşünməkdən şübhələnmir. Burada "kiçik Hans"a (Jahrb. f. ...psixoanaliz, c. I). Mən (1909-cu il) ağır yüklü nəqliyyat vasitələrinə xas olan xəsusi qorxusunu xatırlayıram. Uşağın çox cavan yaşının - iki buçuk yaşında - ikinci müşahidəsi maraqlıdır.</w:t>
      </w:r>
    </w:p>
    <w:p>
      <w:r>
        <w:t>Əgər artıq digər uşaqların müşahidələrindən çıxardığımızı bildiyimizi düşündüyümüz şeyləri "Şeir və Həqiqət"də Qetyenin uşaqdan xatirəsinin yerinə qoysaq, normal olaraq tapa bilmədiyimiz bir əlaqə ortaya çıxar. O halda belə deyilirdi: Mən uğurlu bir uşaq idim; qərar verilmişdi ki, doğulanda ölülmüşəm, amma mən sağ qalmışam. Ancaq bacımın yerinə onu aradan qaldırmışlar, beləcə anamın sevgisini onunla bölüşməmişəm. Bə əndi gedir</w:t>
      </w:r>
    </w:p>
    <w:p>
      <w:r>
        <w:t>O, çox ildən sonra mənə beşincidən artıq bir qadın bunun hamiləlik simvolu olduğunu təsdiqləyib. Ona təkrar danışılmışdı ki, kiçik bir uşaq kimi, cəmi danışa bilməyən bir vaxtlar, ağır mebellər maşını küçədən keçərkən Vateri həyəcanla pəncərəyə çəkirdi. Yaşadığı mənzil xatirələrinə görə müəyyənləşdirilə bilər ki, o zaman iki tam dörddə bir yaşımdan aşağı idi. Bu dövrdə onun növbəti Bruderi doğuldu. Bu artımın nəticəsində mənzil dəyişdirildi. Təxminən eyni zamanda, yatmazdan əvvəl tez-tez qorxulu bir hisslə, özünə doğru böyük bir şeyin gəldiyini hiss edərdi və bunda "əlləri qalınlaşır", düşüncə yolu digər erkən vəfat etmiş, ana atası olan nənəsinə gedərdi, o isə başqa bir mənzildə dost və sakit bir ruh kimi yaşayırdı.</w:t>
      </w:r>
    </w:p>
    <w:p>
      <w:r>
        <w:t>Lakin bunu başqa bir yerdə artıq demişəm: Əgər valideyninin şübhəsiz sevimli uşağı olmuşsan, həyat boyu bu fəthçı hissi, uğur inamlı düşüncəsi saxlanılır, hansı ki, uğuru özü ilə gətirməyə meyllidir. Və belə bir izahat: Güclülüyüm anama olan münasibətimdən irəli gəlir, Qetye həqiqətən də həyat tarixi önündə qoymağı düzgün saymışdı.</w:t>
      </w:r>
    </w:p>
    <w:p>
      <w:r>
        <w:t>Freyd, Nevroz nəzəriyyəsi. IV. 37</w:t>
      </w:r>
    </w:p>
    <w:p>
      <w:r>
        <w:t>Burada - yenə yalnız parçalar şəklində - məruzə edəcəyim xəstəlik hadisəsi özünəməxsus bir sıra xüsusiyyətlərlə seçilir, hansılar ki, təsvirdən əvvəl onların vurğulanmasını tələb edir. O, ondoqquz yaşında qonorreya xəstəliyindən sonra dağılan, tamamilə asılı və mövcudluq qabiliyyətindən məhrum olan bir gənclə bağlıdır, çox sayda</w:t>
      </w:r>
    </w:p>
    <w:p>
      <w:r>
        <w:t>Bu xəstəlik tarixi 1914/1915-ci ilin qışında müalicənin tamamlanmasından qısa bir müddət sonra, həmin dəyişikliklərin təzə təəssüratları altında yazılmışdır. G. Cung və Alf. Adler analitik nəticələri üzərində aparmaq istəyirdi. Beləliklə, bu yazı ilk növbədə "Psixoanalizin Tarixi" adlı məqaləyə əsaslanır. Məqalə 1914-cü ildə "Psixoanaliz İlkitabı"nın VI cildində dərc olunmuşdur. O, əsasən şəxsi olan polemikanı analitik materialların obyektiv qiymətləndirilməsi ilə tamamlayır. Əslində bu yazı növbəti cild üçün nəzərdə tutulmuşdu, lakin böyük savaşın maneələri səbəbindən həmin cildin çapı müəyyənsiz müddətə gecikdirildiyinə görə, mən onu yeni bir naşir tərəfindən hazırlanan kolleksiyaya daxil etmək qərarına gəldim. Onun üçün ilk dəfə danışılmalı olan bir çox şeyi ara sıra mənim "Psixoanalizə Giriş üzrə Mühazirələrim 1916/17" adlı əsərimdə işləməli oldum. Birinci qeydin mətnində hər hansı bir əhəmiyyətli dəyişiklik edilməmişdir; əlavələr kvadrat mötərizələrlə işarələnmişdir.</w:t>
      </w:r>
    </w:p>
    <w:p>
      <w:pPr>
        <w:pStyle w:val="Heading1"/>
      </w:pPr>
      <w:r>
        <w:t>Keçicilik | SEÇİLMİŞ ƏSƏRLƏR 1913–1917</w:t>
      </w:r>
    </w:p>
    <w:p>
      <w:r>
        <w:t>Bir müddət əvvəl səssiz bir dostla gəzintiyə çıxdım. O zamanlar artıq şöhrət qazanmış bir genç şair idi. Bir yaxşı yay mənzərəsində Gesellschaft ilə razılaşdıq. Şair ətrafımızdakı təbiətin gözəlliyini hayranlıqla müşahidə edirdi, amma ondan həzz almırdı. Onu narahat edən isə bütün bu gözəlliğin dağılmağa mahkum olması idi, qış gələndə onların itiriləcəyi kimi, həmçinin insanın yaratdığı və yarada biləcəyi hər bir gözəl və ali dəyərin də. Onun üçün bundan əvvəl sevdiyi və təriflə bildiyi hər şey, dağılmaq qədər olan bu qədərə uyğun düşdüyü üçün dəyərsizleşmişdi.</w:t>
      </w:r>
    </w:p>
    <w:p>
      <w:r>
        <w:t>Bilirik ki, gözəl və mükəmməlin hər şeyin dağılmasında iki fərqli ruhi reaksiya doğula bilər. Birincisi, gənc şairin acı dolu dünyanı bezməsinə aparır, digəri isə bu iddia olunan faktla bağlı protestlə nəticələnir. Xeyr, mümkün deyil ki, təbiətin və incəsənətin bu qədər möhtəşəmliyi, bizim duyğu aləmimiz və xarici dünyanı həqiqətən heçliyə çevrilsin. Buna inanmaq çox axmaqdca və küfrə bənzəyərdi. Onlar hər hansı bir formada, bütün dağıdıcı təsirlərdən uzaq saxlanaraq davam etməlidirlər.</w:t>
      </w:r>
    </w:p>
    <w:p>
      <w:r>
        <w:t>Yalnız bu daimilik tələbi bizim arzularımızın aydın bir uğuru olduğu üçün real obyektiv dəyərə malik ola bilər. Acılı olan da doğrudur. Mən nə ymumi dağılmanı inkar etməyə, nə də gözəl və mükəmməl olan üçün istisna tələb etməyə qərar verə bilmədim. Geri bildirmədiniz. Amma mən pesimistik şairə ona deməkdə səhv etdim ki, gözəlin dağılması onun dəyərsizliyinə səbəb olur.</w:t>
      </w:r>
    </w:p>
    <w:p>
      <w:r>
        <w:t>Əksinə, dəyərinin artırılması! Zamanın nadirlik dəyəri - məhdudluq qiymətidir. Təsirlənmə ehtimalının məhdudlaşması onun dəyərini artırır. Gözəlliyin ölümlülüyü düşüncəsi var. Bu eyni şeydən zövq almağımızı necə bulanmış edə bilər? Mən bunu başa düşmədim. Təbiətin gözəlliyinə gəldikdə, onun hər bir qışda təkrar dağılmasından sonra növbəti ildə yenidən ortaya çıxdığını görürük və bu təkrarlanma bizim həyat müddətimizə nisbətdə əbədi adlandırılmalıdır. İnsan bədənin və üzün gözəlliyini həmişə zəifləyən kimi görürük. Bu qısaömürlülüyə onların cazibədarlığına yeni bir şey əlavə olunur. Əgər yalnız bir gecə açılan bir gül varsa, onun çiçəklənməsi bizə heç də az gözəl görünmür. İncəsənət əsərinin və intellektual nailiyyətin gözəlliyi və mükəmməlliyi var. Onların zamana bağlı məhdudiyyətləri var. Necə aşağı düşə bilər, bunu da başa düşmədim. Gələcəkdə bəlkə belə bir zaman gələr ki, indi hayranlıqla baxdığımız tablo və heykəllərimiz dağılsın, ya da bizdən sonra onlar bizim şairlərimizin və düşünürümüzün əsərlərini artıq başa düşməyən insan nəsli gəlsin, ya da hətta yer üzündəki bütün canlıların səssizləşdiyi geoloji bir dövr gəlsin, amma bu gözəl və mükəmməl olanların hamısının dəyəri yalnız bizim duyğu həyatımız üçün əhəmiyyətinə uyğun olaraq müəyyənləşir, ona ehtiyac duymadan mövcud qalır və buna görə də mütləq zaman müddətindən asılı deyil.</w:t>
      </w:r>
    </w:p>
    <w:p>
      <w:r>
        <w:t>Bu nəzəriyyələri müdafiə ediləz olmadığını düşünürdüm, lakin şair və dostun heç bir təəssür qazanmadığını müşahidə etdim. Mən bu uğursuzluqdan qəti nəticə çıxarmaq üçün Einmengung-un affektiv anının daxil edilməsi ilə onun təhqiqatını bulanıklaşdırdığını düşünürdüm. Və bunu daha sonra da tapdığımı zənn etdim. Onları gözəlin zövqünü itirməyə səbəb olan şey - ruhun qəm üzərində qalxması olmuşdur. Bu gözəlin ölümlü olduğu təsəvvürü həssas olan hər iki şəxsdə onun məhvına dair qəmdən dad verdi və can hər cür acıdan instinktiv olaraq qaçdığı üçün onlar gözəldən aldıkları zövqü onun ölümlülüyinin düşüncəsi ilə pozulmuş hiss etdilər.</w:t>
      </w:r>
    </w:p>
    <w:p>
      <w:r>
        <w:t>Sevdiyimiz və ya hayranlıqla baxdığımız bir şeyin itkisi üzərindəki qəm layçiya o qədər təbii görünür ki, onu öz-özünə aydın hesab edir. Psixoloq üçün isə qəm böyük sirrdır, onu izah etmədiyimiz halda digər sirrləri ona aid etdiyimiz fenomenlərdən biridir. Biz özümüzü sevgi qabiliyyətinin müəyyən miqdara malik olduğunu təsəvvür edirik, hansı ki, inkişafın əvvəlində özümüzə - İxtimaya yönəlmişdi. Sonradan isə, əslində çox erkən yaşlarda İxtimadan özünü ayıraraq biz onları növünə görə öz İxtimamıza daxil etdiyimiz obyektlərə yönəldirik. Obyektlər məhv olunarsa və ya bizə itkin düşərsə, sevgi qabiliyyətimiz (libido) yenidən azad olur. O, özünə əvəz obyektlər götürə bilər. Və ya müvəqqəti olaraq İxtimaya qayıda bilər. Lakin bu libido-nun öz obyektlərindən ayrılması prosesinin niyə bu qədər acılı olması bizə aydın deyil və hazırkı biliklərimizə əsasən heç bir fərziyyədən çıxara bilmirik. Biz yalnızca libidonun obyektlərinə yapışdığını və əvəzi hazırdırsa belə itirilmişləri heç vaxt tərk etmək istəmədiyini görürük. Demək ki, bu - qəm-dir.</w:t>
      </w:r>
    </w:p>
    <w:p>
      <w:r>
        <w:t>Müharibədən əvvəl yaz mövsümündə yazıçı ilə söhbət keçirildi. Bir il sonra Krieg dünyaya gəldi və onun gözəlliklərini qaçırtdı. O, öz yolu boyunca toxunub keçdiyi mənzərələrin gözəlliyini və incəsənlərin mənəviyyatını dağıtmadı, eləcə də bizim mədəniyyətimizin nailiyyətlərimizə olan iftixarımızı, düşünür və incəsən sahələrindəki çoxlu heyranlıqlarımızı, sonunda xalqlar və irq arasında fərqlərin aradan qaldırılması yönündəki ümidlərimizi dağladı. O, bizim ən yüksək nəsillərin tərbiyəsi ilə əldə etdiyimiz Wissenschaft, şərəfini lekələdi, təbii arzularımızı açıq-aşkar ortaya qoydu, içimizdəki pis ruhlara yol verdi, onları ən qədim nəsillərdən sonra ən yüksək cəmiyyətin tərbiyesi ilə daim mənəvi cəhətdən bastığımızı düşünürdük. O, Erde! Sən doğma əraziləri yenidən kiçiltməyə başladı. Digər yerləri uzaq və geniş etməyə başladı. O, sevdiyimiz bir çox şeyi bizdən aldı. Sabit olduğunu düşündüyümüz bir çox şey var. O, necə zəif və dayanıqsız olduğunu göstərdi.</w:t>
      </w:r>
    </w:p>
    <w:p>
      <w:r>
        <w:t>Bizim qorumaq istəyi doğdu. Bu da bizə daha da fəal olmağa səbəb oldu. Bizim anavatanımıza olan sevgimiz, yaxınlarımıza olan hörmətimiz və ümumi bənzərliyimizə olan hayranlığımız kəskin şəkildə artıb. Lakin indi itirdiyimiz digər dəyərlər var. Onların bu qədər zəif və müdafiəsiz olması səbəbindən. Bizə həqiqətən də qiymətsiz mi görünür? Çoxumuz bunu belə düşünürük, amma mən yenə də bunun haqsız olduğunu iddia edirəm. Mənə görə, belə düşünenlər var. Bahalı olanın davamlı olmadığını gördükdən sonra. Daimi imtina etməyə razı görünənlər sadəcə itkisi üzərində qəm içində olanlardır. Bildiyimiz kimi, qəm ne qədər acılı olsa da, öz-özünə bitən prosesdir. Əgər qəm itirilən hər şeydən imtina edərsə, o zaman özünü də yeyib bitirəcəkdir və bundan sonra bizim libidomuz, əgər hələ də gənc və həyat dolu olsaq, itirdiyimiz obyektləri eyni dərəcədə bahalı ya da daha da bahalı olan yeni obyektlərlə əvəz edə bilər. Bu müharibənin itkiləri ilə bağlı olaraq da eyni şeyin olacağına ümidvarıq. Əgər qəmdən sonra sağ qalarsa, mədəniyyətimizin dəyərlərinə olan hörmətimizin bu dəfəlik zəifliyin təsiri altında qalmadığı göstəriləcəkdir. Müharibənin dağıtdığı hər şeyi yenidən tikəcəyik, bəlkə də əvvəlkindən daha möhkəm və davamlı bir şəkildə.</w:t>
      </w:r>
    </w:p>
    <w:p>
      <w:r>
        <w:t>=Vyana=, noyabr 1915-ci il.</w:t>
      </w:r>
    </w:p>
    <w:p>
      <w:pPr>
        <w:pStyle w:val="Heading1"/>
      </w:pPr>
      <w:r>
        <w:t>Təcrübə və mülahizələr | SEÇİLMİŞ ƏSƏRLƏR 1913–1917</w:t>
      </w:r>
    </w:p>
    <w:p>
      <w:r>
        <w:t>Burada ilk hissəsini təqdim etdiyimiz kiçik yazılar kolleksiyası üçün bir neçə giriş sözü lazımdır: Psixoanaliz praktikiyasında müşahidə aparılan xəstə halları, analizçinin biliklərini artırması baxımından müxtəlif dərəcədə faydalıdır. Bəzən analizçi bütün bildiklərindən istifadə etməli, lakin heç bir yeni şey öyrənməməlidir; bəzən isə xəstə halları ona artıq məlum olanları xüsusi aydın formada və yaxşı ayrılmış şəkildə təqdim edir, belə hallarda analizçi həm biliklərinin təsdiqini həm də genişlənməsini müşahidə edir. İlk növün hallarında öyrənmək istədiyiniz psixi proseslərin ikinci növün hallarından fərqli olmadığını güman etmək haqqınız var, lakin siz onları belə əlverişli və aydın hallarda təsvir etməyi üstün tutacaqsınız. İnkişaf tarixi də qəbul edir ki, heyvan yumurtasının bölünməsi, araşdırmaq üçün uyğun olmayan, çox pigmentli obyektlərdə də, onların araşdırmaları üçün seçdikləri, az pigmentli şəffaf olanlardakı kimi baş verir.</w:t>
      </w:r>
    </w:p>
    <w:p>
      <w:r>
        <w:t>Analizçiyə gündəlik işində tanış olanı təsdiqləyən çoxsaylı gözəl nümunələr isə, onların müəyyən bir əlaqəyə yerləşdirilməsinin tez-tez gecikdirilməsi səbəbindən itirilir. Müvafiq işlərin necə aparıla biləcəyini göstərən bir forma vermənin dəyəri var. Bu forma yüksək mərhələdə olan nöqtələrdən asılı olmasa da.</w:t>
      </w:r>
    </w:p>
    <w:p>
      <w:r>
        <w:t>Burada daxil edilən bölmə bu materialı yerləşdirmək üçün yer ayırmaq istəyir. Təqdimatın mümkün qədər qısa olması vacibdir; nümunələrin sıralanması tamamilə məcburi deyil.</w:t>
      </w:r>
    </w:p>
    <w:p>
      <w:r>
        <w:t>1) [Yuxarıda adı çəkilən kolleksiyada dərc olunan müəllifin əsas yazılarının çoxu sonradan kitab nəşrlərinə daxil edilmişdir, buna görə də burada onların təkrar çapı yerinə yetirilmir.]</w:t>
      </w:r>
    </w:p>
    <w:p>
      <w:r>
        <w:t>Bir neçə gün sonra Tagen adlı həkimin evinin yaxınlığında müntəzəm olaraq görüşdüyü gənc adam əvvəllər ona təriflərlə baxırdı. Amma bu son dəfə adamın ayaqlarına aşağılıqla baxdığını bildirir. Onun doğrusu ayaqqabılarından utanmağa heç bir səbəbi yoxdur. Həll ona məxsusdur və o, gənc kişini həkimin oğlu hesab etdiyini, buna görə də köçürməyə əsasən öz (böyük) bacısını təmsil etdiyini etiraf etdikdən sonra gəlir. Sonra isə xatirə gəlir - təxminən beş yaşında olduğu zaman bacısını tualetə aparmağı və orada onun sidikini ifraz etməsini müşahidə etməyi adətə çevirirdi. Onun bunu bacara bilməməsi üzündən təhəssürə düşmüş. Bir gün özünü oğlan uşağına bənzətməyə çalışmış. Penis ziddiyyəti olduğu zaman isə ayaqqabılarını islatmış. Bacısı onu bunda aldadıqda çox qəzəblənməyə başlamışdı. Hər dəfə, qarşısına məhəllənin ayaqqabısı ilə hökmən baxdığı zaman, bu ona qəza xatırladır. Və hər dəfə o yenidən əsəbləşir. Bu təcrübə, əlavə edir o, məktəbdəki davranışlarını müəyyənləşdirmişdir. Əgər bir şeyi ilk cəhdlə edə bilməmisəniz, yenidən cəhd etmək qərarı verə bilməyəcəyiniz üçün müxtəlif sahələrdə tamamilə uğursuzluq yaşayacaqsınız. Bu, cinsi tərbiyənin xarakterə təsirinin yaxşı nümunəsidir.</w:t>
      </w:r>
    </w:p>
    <w:p>
      <w:r>
        <w:t>Nevrotiklərin öz-özünə tənqidi</w:t>
      </w:r>
    </w:p>
    <w:p>
      <w:r>
        <w:t>Nevrotikin özünü aşağılamağı, özünü qiymətləndirməməsi həmişə diqqətəlayiq olur və xüsusi diqqət tələb edir. Tez-tez öz-özünə tənqid etməkdə olduğu kimi, digər insanla identifikasiya olunduğu fərziyyəsi ilə başa düşməyə nail olunur. Oturacaq zamanı müşayiət edən hallar bir dəfə belə davranışın başa düşülməsi üçün başqa bir həlli tələb etdi. Həmişə özünü ağılsız və qabiliyyətsiz təsdiqləyən gənc qadın. Sadəcə bədəninin çox gözəl olduğunu göstərmək istəyirdi. Bu da özünü tərifləməni arxasında gizlədirdi. Belə hallarda zərərli nəticələrin onanizmdən irəli gəldiyini düşünmək olar, bu cəhətdən də əslində heç bir istisna yoxdur.</w:t>
      </w:r>
    </w:p>
    <w:p>
      <w:r>
        <w:t>Təsvir edilə bilərlə bağlı nəzərə almaq</w:t>
      </w:r>
    </w:p>
    <w:p>
      <w:r>
        <w:t>Xəyallı kişi qadını yatağın arxasından çıxarır: - ona üstünlük verir. - O (bir ofiser), imperatorun qarşısında masanın yanında oturur: - özünü imperator (ata) ilə ziddiyyətə gətirir. Xəyallı şəxsin özü tərəfindən hər iki təsvir də tərcümə edilmişdir.</w:t>
      </w:r>
    </w:p>
    <w:p>
      <w:r>
        <w:t>Xəstəlik əlamətlərinin xəyalda meydana çıxması</w:t>
      </w:r>
    </w:p>
    <w:p>
      <w:r>
        <w:t>Xəstəlik əlamətləri (qorxu və s.) xəyalda ümumiyyətlə belə ifadə olunur: Bununla əlaqədar (əvvəlki xəyal elementləri ilə əlaqədar olaraq) mən xəstə oldum. Bu</w:t>
      </w:r>
    </w:p>
    <w:p>
      <w:pPr>
        <w:pStyle w:val="Heading1"/>
      </w:pPr>
      <w:r>
        <w:t>Mixelanclin Mosəsi | SEÇİLMİŞ ƏSƏRLƏR 1913–1917</w:t>
      </w:r>
    </w:p>
    <w:p>
      <w:r>
        <w:t>Bu iş ilk dəfə 1914-cü ilin fevralında "İmago", III nömrəsində dərc olunmuşdur. Bd., № 1, müəllifin adı qeyd olunmadan, redaksiyanın aşağıdakı qeydi ilə başlanır: „Redaksiya, ciddi şəkildə desək, proqramla tam uyğun olmayan bu məqaləni, tanış olduğu müəllif analitik dairələrə yaxın olduğuna və onun düşüncə tərzinin psixotəhlil metodikasına müəyyən qədər bənzədiyinə görə qəbul etməkdən çəkinməmişdir."</w:t>
      </w:r>
    </w:p>
    <w:p>
      <w:r>
        <w:t>Mən öncədən bildirirəm ki, mən sənət tanınışı deyiləm, sadəcə bir laikəm. Mən tez-tez müşahidə etmişəm ki, incəsənət əsərinin məzmunu məni daha çox cəlb edir, nəinki onun formal və texniki keyfiyyətləri, hansı ki, rəssam əsasən onlara önəm verir. İncəsənətin çox sayda vasitələri və effektləri üçün mənə düzgün anlayış çatışmır. Bunu deməliyəm ki, cəhdimin tənqidli qiymətləndirilməsi üçün özümü müdafiə edim.</w:t>
      </w:r>
    </w:p>
    <w:p>
      <w:r>
        <w:t>Amma incəsənət əsərləri mənim üzərimdə güclü təsir göstərir, xüsusən də şiirlər və heykəltəraşlıq əsərləri, nadir hallarda isə rəssamlıq əsərləri. Lakin incəsənət əsərləri mənim üzərimdə güclü təsir göstərir, xüsusilə də poeziya və heykəltəraşlıq əsərləri, nadir hallarda isə rəssamlıq. Mənim içimdə rasionalist və ya ehtimal ki, analitik bir meyil var. Bu meyil məni həssaslıq vəziyyətinə gətirib çıxarsa da, mənə onun səbəbini bilməyə məcbur edir. Hansı şeyin məni həssas etdiyini də bilməliyəm. Mənim içimdə rasionalist və ya ehtimal ki, analitik bir meyil var. Bu meyil məni həssaslıq vəziyyətinə gətirib çıxarsa da, mənə onun səbəbini bilməyə məcbur edir. Hansı şeyin məni həssas etdiyini də bilməliyəm. Beləliklə, mən diqqətimi cəmləşdirmişəm və görünüşdə paradoksal olan bir fakt barədə düşünmüşəm: böyük və möhtəşəm incəsənət əsərlərinin bəziləri bizim anlayışımız üçün qaranlıq qalmışdır.</w:t>
      </w:r>
    </w:p>
    <w:p>
      <w:r>
        <w:t>Mənə çox gözəl və təsirli bəzi Kunstschöpfungen əsasən bizim anlayışımızdan kənar qalmışdır. Onlar hayranlıqla baxırlar, onların təsiri altında qalırlar, amma onların nəyi təmsil etdiyini deməyi bilmirlər. Mən bu səviyyədə məlumatlı deyiləm ki, bunun artıq qeyd olunub-olunmadığını bilsin, yaxud estetikada hər hansı bir nəzəriyyəçinin Ratlosigkeit anlayışının bizim anlamaq istəyən ağılımız üçün yaratdığı çətinliyin, yuxarı səviyyəli incəsənət əsərlərinin yaratmalı olduğu effektlərin qarşısını almaq üçün zəruri şərt olduğunu düşünüb-düşünmədiyini desin. Mən yalnız bu şərtə inanmaqda çətinlik çəkərdim.</w:t>
      </w:r>
    </w:p>
    <w:p>
      <w:r>
        <w:t>Mənə həmişə maraqlı olmuşdur ki, incəsənətşünaslar sənət əsərlərini necə təsvir edirlər. Onlar çoxlu sözlər seçirlər. Onlara bu asan gəlir. Mənim fikrimcə, onların kifayətcə var. Lakin belə bir rəssamın ustaca yaradılmış əsəri qarşısında adətən hər kəs fərqli bir şey deyir və heç kim sadəcə tərif edən adam üçün tapmacanı açan sözü demir. Mənim fikrimcə, bizə bu qədər təsir edən yalnız sənətçinin məqsədi ola bilər, əgər o, onu əsərdə ifadə etməyi bacarmışsa və biz onu hiss edə biliriksə, deməli, onun nəzərdə tutduğu şeyə çatmışdır. Mən bunun sadəcə anlayışla bağlı bir qavrama əməl etmədiyini bilirəm; burada bizdə yenidən yaratmağa hərəkətverən hərəkətmühərrikinin təsiri ilə rəssamda meydana çıxan hissi vəziyyət, psixoloji konstellasiya ifadə olunmalıdır. Lakin niyə rəssamın məqsədi digər ruhi həyat faktları kimi sözlərlə ifadə oluna bilməsin? Böyük incəsənət əsərləri ilə bağlı olaraq bu təhlilin tətbiqi olmadan uğurlu olmaya bilər. Əgər bu əsər bizə təsir edən rəssamın məqsədlərinin və həssaslıqlarının ifadəsidirsə, özü də bu təhlili mümkün etməlidir. Və bu məqsədi təxmin etmək üçün əvvəlcə incəsənət əsərində əks olunan məzmunun mənasını və məzmununu aşkar etməli, yəni onu izah edə bilməliyəm. Beləliklə, ehtimal ki, belə bir incəsənət əsəri izaha ehtiyac duyur. Mən yalnız bu təhlili yerinə yetirdikdən sonra bunu öyrənə bilərəm.</w:t>
      </w:r>
    </w:p>
    <w:p>
      <w:r>
        <w:t>Michelangelonun 31 Moysesi, mənə niyə belə böyük təsir qoymaq olar. Ümid edirəm ki, belə bir təhlil bizə uğurla alına bilsə, bu təsir zəifləməyəcəkdir.</w:t>
      </w:r>
    </w:p>
    <w:p>
      <w:r>
        <w:t>İndi isə Hamletə fikir versinlər. Şekspirin 300 ilə yaxın tarixi olan bu şahəsə. Mən psixotəhlil ədəbiyyatını izləyirəm. Bu mövzuda ilk dəfə psixotəhlilin materialı Ödipus mövzusuna qaytarır. Bu tragiya təsirinin sirrini açdığını iddia edirəm. Lakin bundan əvvəl - müxtəlif, bir-biri ilə uyğunsuz izah cəhdlərinin hansı zənginliyi, qəhrəmanın xarakteri və şairin məqsədi haqqında fikirlərin hansı seçkisi! Şekspir bizə xəstə ya da aşağı dərəcəli zəif bir insan ya da real dünyanı yaşamağa layiq olmayan idealist üçün maraq göstərməyimizi tələb etmişmidir? Və bu izahlardan neçəsi bizə belə soyuq qalır ki, onlar şairlik əsərinin təsirini izah etməkdə heç bir kömək edə bilməz və əksinə, onun sehrini yalnız düşüncələrin təsiri və dilin parlaqlığına aid etməyimizi təklif edir? Lakin elə bu cəhdlər bizə heç nəyi etmir. Bu təsirin daha dərin mənbəyini aşkar etmək lazım olduğunu hiss edirik.</w:t>
      </w:r>
    </w:p>
    <w:p>
      <w:r>
        <w:t>Digər sirli və möhtəşəm incəsənət əsərlərindən biri də S. kilsəsində yerləşən Musanın mərmər heykəlidir. Məşhurdur ki, bu heykəl yalnız rəssamın qüdrətli Papa Julius II üçün hazırlamaq borcluduğu o nəhəng qəbir yadığının bir hissəsidir. Hər dəfə bu fiqur barədə bir ifadə oxuduqda məmnun oluram: 'Bu müasir heykəltırxanlığın tacıdır' (Herman Qrimm). Çünki heç bir digər təsviri əsərdən mənə bu qədər güclü təsir etməmişdir.</w:t>
      </w:r>
    </w:p>
    <w:p>
      <w:r>
        <w:t>i) Bəlkə də 1602-ci ildə ilk dəfə oynanılıb.</w:t>
      </w:r>
    </w:p>
    <w:p>
      <w:r>
        <w:t>2) Henri Todeyə görə, heykəl 1512-ci ildən 1516-cı ilə qədər hazırlanmışdır.</w:t>
      </w:r>
    </w:p>
    <w:p>
      <w:r>
        <w:t>32 Sigm. Freud öyrəndim. Nə qədər dəfə qəribə Corso Cavourdan qalxan pilləkənlərdən keçib tək qalan meydana, tərk edilmiş kilsənin dayandığı yerə çıxmışam, qəhrəmanın aşağılayıcı-qəzəblənmiş baxışına qarşı dayanmağa çalışmışam və bəzən də içinin yarım qaranlıqdan ehtiyatla süzülüb çıxmışam, sanki mənim gözüm də onun yönəldildiyi, heç bir inamdı saxlaya bilməyən, gözləməyə və inanmağa razı olmayan, öz putunun illüziyasını yenidən əldə etdikdə sevinən camaatdan biriymişəm kimi.</w:t>
      </w:r>
    </w:p>
    <w:p>
      <w:r>
        <w:t>Amma niyə bu heykəli gizli-adlı adlandırıram? Əminliklə deyə bilərik ki, o, yəhudi qanunvericisi Musa ilə təsvir olunur. Onun əlində qətiyyət verən müqəddəs əmrlər vardır. Bu qədəri müəyyəndir, amma bundan artıq heç nə deyil. Çox yaxın zamanda (1912-ci ildə) bir incəsənət tədqiqatçısı (Maks Sauerlandt) belə bir fikir bildirmişdi: "Bu beş başlı Musa heykəli barədə dünyadakı heç bir incəsənət əsəri qədər ziddi fikirlər ifadə olunmayıb. Heykəlin təsviri ilə bağlı ən sadə izahlarda belə tam ziddiyyətlər mövcuddur..." Beş il əvvəl hazırlanmış bir material əsasında Musa təsvirinin hansı şübhələrə yol açdığını izah edəcəm və bu şübhələrin arxasında bu incəsənət əsərini anlamaq üçün ən vacib və ən yaxşı şeyin gizlənmiş olduğunu göstərmək çətin olmayacaq."</w:t>
      </w:r>
    </w:p>
    <w:p>
      <w:r>
        <w:t>Miqelancelo Musası oturaraq təsvir olunub - bədəni önə doğru çevrilmiş, başı böyük sakallı və baxışı sola dönük, sağ ayağı yerə toxunur, sol ayağı isə qaldırılıb yalnız barmaqları ilə yere basır, sağ əli kələmlə və sakalın bir hissəsi ilə əlaqədədir; sol əli isə qoltuğuna salınmışdır. Əgər daha dəqiq təsvir vermək istəyirdim, onda mən bunu etməli idim</w:t>
      </w:r>
    </w:p>
    <w:p>
      <w:r>
        <w:t>ı) Henri Todo: Miqelancelo, Əsərləri üzərində tənqidi tədqiqatlar, I. Bd., 1908. °</w:t>
      </w:r>
    </w:p>
    <w:p>
      <w:r>
        <w:t>Mikelancelin Musası 33, sonra danışacağım şeyləri əvvəldən təxmin etməyə çalışır. Müəlliflərin təsvirləri bəzən qəribə dərəcədə səhv olmuşdur. Anlaşılmayan şeylər həm də səhv qəbul edilmişdir. Ya da düzgün şəkildə ötürülməmişdir. H. Qrimm deyir ki, sağ əli, 'altında qanun kələmləri olan' sakala uzanır. Eyni şeyi W. Lübke də bildirir: "Sağ əli ilə gözəl axan sakalına toxunur..."; Şpringer: "Bir əli (sol) qoltuğuna basır, digəri ilə isə bilər ki, şüursuzca dalğalanaraq axan sakalına tutulur." C. Yusti isə sağ əlin barmaqlarının sakalla oynadığını, "həyəcanlanan müdəni insanın saat zəncirini çevirərək" bunu etdiyini düşünür. Böyük zərbəni də Müntz qeyd edir. H. Thode sağ əlin "sakit möhkəm tutuşunu" - "dəstəklənmiş lövhələr üzərində" - belə təsvir edir. Əlində oynaq heyəcanı Justi və ya Boito istədiyi kimi tanımayır. „Əl qol barbı tutduğu halda, titan başını yana çevirməmişdən əvvəl olduğu kimi qalır". Yakob Burckhardt bildirir ki, „məşhur sol əlin əsl məqsədi bu barbı bədənə basmaqdır". Əgər təsvirlər üst-üstə düşməsə, heykəlin ayrı-ayrı detallarına fərqli yanaşmalar qəribə gəlməz. Mənə elə gəlir ki, biz Musanın üzlərinin ifadəsini Tode-dan daha yaxşı şəkildə xarakterizə edə bilmərik, o isə ondan "qəzəb, acı və nifrətin qarışığı" oxudu, "qəzəb toxunan qaşların yığcamlaşmasında, acı göz bəbəyinin baxışında, nifrət isə irəli çıxan alt dodaqda və aşağı çəkilmiş ağız künclərində". Amma digər tərifvericilər, görünənə görə, başqa cür baxmışlar. Beləcə Dupaty belə qiymətləndirmişdi: "Bu alim cəbhəsi, böyük bir ruhu zəif şəkildə örtən şəffaf bir perdedən ibarətdir." Buna qarşılıq Lübke belə düşünür: "Başda daha yüksək intellektin ifadəsini axtarmaq boş iştirak olardı; burada yalnız 2) Tode, es pn RRERN E</w:t>
      </w:r>
    </w:p>
    <w:p>
      <w:r>
        <w:t>'Qəddarlıq və ya hər şeyi ələ keçirən qüvvət bacarığı sıxılmış alın üzündə özünü göstərir'. Həmçinin Guillaume (1875) ifadənin izahında daha da uzaqlaşır, onun içində heç bir həyəcan görməmişdir, yalnız 'fəxrli sadəlik, ruhlanmış ləyaqət, imanın qüvvəsi' olduğunu düşünmüşdür. Müsanın baxışı gələcəyə doğru gedir. O, öz nəslinin davamlılığını və öz kanunlarının dəyişməzliyini görür. Müntz də Müsanın baxışının insan nəslinin ötərinə uzandığını yazır. Onun ancaq özünün gördüyü sirrlərə yönəldiyini də qeyd edir. Hətta Şteynman üçün bu Musa artıq "qatı qanunverici deyil, artıq Jehova qəzəbindən dəhşətli günahkarların düşməni deyil, əksinə, yaşlılığın toxuna bilmədiyi, dualaşaraq və peyğəmbərlik edərək, alınında əbədiyyətin parlaqlığını daşıyan, öz xalqından son dəfə özələşən kral-kahindir."</w:t>
      </w:r>
    </w:p>
    <w:p>
      <w:r>
        <w:t>Mikelandjelonun Musasına heç bir şey deməyən digər insanlar da olub və onlar bunu etmək üçün kifayət qədər dürüst idilər. Məsələn, "Quarterly Review" jurnalının 1858-ci ilki bir nəzənci belə demişdi: "Ümumi təsəvvürdə məna çatışmır, bu da bütövlüyün özünü yetənli olduğunu düşünməyə mane olur…" Və insanlar təəccüblənirlər ki, hələ də digərləri Musada heç nə tərif etməmiş, əksinə, ona qarşı çıxmışlar, heykəlin qabaqcıl tərəfini tənqid etmişlər və başın heyvan təsviri olduğunu bildirmişlər.</w:t>
      </w:r>
    </w:p>
    <w:p>
      <w:r>
        <w:t>Ustad həqiqətən də daşda belə qeyri-müəyyən və ya iki mənalı yazılar yazmışdı ki, onları müxtəlif şəkildə oxumaq mümkündürmü?</w:t>
      </w:r>
    </w:p>
    <w:p>
      <w:r>
        <w:t>Lakin başqa bir sual da mövcuddur, yuxarıdakı şübhələr asanlıqla onun altında yerləşə bilər. Mikelancelo bu Mövsədə əbədi xarakter və ruh halı yaratmaq istəmişdir. Ya da qəhrəmanı həyatının müəyyən anında təsvir etmişdir. Çox mühüm olaraq bilə bilər. Çoxsaylı tənqidlərə baxanda ikinci variantı seçirlər və</w:t>
      </w:r>
    </w:p>
    <w:p>
      <w:r>
        <w:t>Mikelancelo 35 həmçinin artistin Musanın həyatından səhnəni göstərmək üçündür. Bu səhnə onun əbədiyyət üçün dondurduğu andır. Burada Sinay dağından aşağı enməsi, orada Tanrıdan Qanun lövhələrini aldığı yerdir və yəhudilərin arasında bir qızıl buza yaratdığı və onu sevinclə ətrafında dans etdiyi müşahidəsidir. Onun baxışı bu şəkle yönəlir. Bu görünüş isə onun üzündəki hissləri açıq şəkildə göstərir. Bu nəhəng şəxsiyyət dərhal ən qəribə hərəkətə salınacaq. Mikelanzhelo sonuncu tərəddüd anını, qasırğanın əvvəlki sakinliyi anını seçmişdir; növbəti an Musa qalxacaq - sol ayaq artıq yerdən qalxdı - taxtaları yerə vurub azmışlıqla bağlı qəzəbini boşaltacaq.</w:t>
      </w:r>
    </w:p>
    <w:p>
      <w:r>
        <w:t>Bu izahın ayrı-ayrılıqda təmsilçiləri belə onun detallarında bir-birindən fərqlənirlər.</w:t>
      </w:r>
    </w:p>
    <w:p>
      <w:r>
        <w:t>Cak. Burkhard: „Musası bu anı təsvir edir ki, o qızıl buzanın ibadətini görür və qalxmaq istəyir. Onun bədənində böyük hərəkətə hazırlıq yaşayır, bu da onun fiziki gücündən nə qədər təsirlənəcəyini insanlar titrəklə gözləyirlə.</w:t>
      </w:r>
    </w:p>
    <w:p>
      <w:r>
        <w:t>W. Lyubke: 'Qızıl buzanın ibadətinin günahını indi gördüyü kimi parlaq gözleri ilə baxarkən, daxili hərəkət bütün bədəni cəbhələndirir.' Təsirlənmiş halda sağ əli ilə gözəl axan sakalına toxunur. Hərəkətinə daha bir an məhəl qoymaq istəyir. Sonra isə daha da dağılmaq üçün yola düşür.</w:t>
      </w:r>
    </w:p>
    <w:p>
      <w:r>
        <w:t>Springer bu fikirlə razılaşır. Amma eyni zamanda o, daha sonra bizim diqqətimizi cəlb edəcək bir şübhəni irəli sürür. Güc və səylə dolmuş qəhrəman zorla daxili həyəcanını bastırır... Buna görə insanlar avtomatik olaraq dramatik bir səhnəni xatırlayır. Musanın qızıl buzanın ibadətini gördüyü andan təsvir olunduğunu düşünür. Qəzəblə qalxmaq istədiyi hal da burada əks olunur. Bu təfsir 56 Siqmund. Freyddın fərziyyəsi, əslində, rəssamın həqiqi məqsədini əks etdirmir, çünki Musa və digər beş oturan heykəl - əsasən dekorativ rolu oynamalı idi; lakin bu, Musa obrazının həyat doluluğu və şəxsiyyətinə dair parlaq bir şəhadət kimi qəbul edilə bilər.</w:t>
      </w:r>
    </w:p>
    <w:p>
      <w:r>
        <w:t>Qızıl buzağı hadisəsinə aid olmayan bəzi müəlliflər belə, bu təfsirdə əsas məqamda razılaşırlar: bu Musa qalxmağa və hərəkətə keçməyə niyyətlidir.</w:t>
      </w:r>
    </w:p>
    <w:p>
      <w:r>
        <w:t>Herman Qrimm: „Bu şəxsiyyəti bir ali mənəviyyət, özünə inamlı bir hiss və sanki bu adamın göydən gələn gürültülərə sahib olduğunu, lakin düşmənlərinin hücum etməsini gözləmədən əvvəl özünü saxlamasını bildiyini hiss etdirir. O, sanki qalxmaq üzrədir, başını qürurla çənələrindən yuxarı dartmış, altında Qanun lövhələri olan əlini aşağı axan saçına uzatmış, burun delikləri genişlənmiş və dodağındakı sözler titrəyən kimi görünür."</w:t>
      </w:r>
    </w:p>
    <w:p>
      <w:r>
        <w:t>Hit Vilson Musanın diqqətini bir şey cəlb etdiyini, qalxmağa hazır olduğunu, lakin hələ də tərəddüd etdiyini bildirir. Qəzəb və nifrətin qarışıq olduğu baxış hələ də mərhəmətə çevrilə bilər.</w:t>
      </w:r>
    </w:p>
    <w:p>
      <w:r>
        <w:t>Völfllin "qısamı hərəkət" dan bahs edir. Müdafiənin səbəbi burada şəxsin öz iradəsində oturub, bu, partlayana - yəni sıçrayana qədər olan son dayanma anıdır.</w:t>
      </w:r>
    </w:p>
    <w:p>
      <w:r>
        <w:t>Ən dərin tədqiqatları isə C. Justi, qızıl buzağıya aid hissələrin müşahidəsinə əsaslanan və əks halda nəzərdən qaçırılan heykəlin detallarını bu anlayışla əlaqələndirib. O, bizim diqqətimizi həqiqətən də çox cəlbedici olan iki Tənzil qanun lövhünün yerləşməsinə yönəldir ki, onlar "1) Papa qəbrinin anıtından götürülüb</w:t>
      </w:r>
    </w:p>
    <w:p>
      <w:r>
        <w:t>Michelangelonun Musası heykəli 37 dərəcəlik bucaq altında aşağıya baxır: o, ya səs istiqamətində qorxunc bir ifadə ilə baxır, ya da qorxunc hadisənin özünü gördüyündə sanki itici bir zərbə almış kimi olur. Ürəyindən nifrət və acı keçmiş, o, oturmuşdur." O, dağı üstündə qırx gün və gecə qalmışdı, yəni yorğun idi. Möhtəşəm, böyük bir qədim, cinayət, hətta bir xoşbəxtlik bir anda hiss oluna bilər, lakin öz mahiyyəti, dərinliyi, nəticələri ilə tamamilə anlaşıla bilməz. Bir anlıq Augenblick ona görə işi dağılmış kimi görünür, o, bu xalqa ümidini itirir. Belə anlarda daxili qarışıqlıq iradəsiz kiçik hərəkətlərlə ortaya çıxır. O, sağ əlinə tutduğu iki lövhəni daş divardan aşağı süzür, onlar künclər üzərində dayanmış, dirəyindən döş qabığının yanına basılmışdır. Əl isə Brust və bürünə toxunur, boynunun sağa dönülməsi zamanı bürünü sola çəkməli və bu geniş kişi bəzəyinin simmetriyasını pozmalıdır; sanki mədəniyyətli insanın həyəcan anında saat zəncirini oynadığı kimi barmaqlar bürünü oynayır. Sol xətt qarın boşluğunda (köhnə andazda hiss duyğularının mərkəzi kimi qəbul edilən orqanlardır) Rock-a soyulur. Lakin sol ayaq artıq geri çəkilib, sağ ayaq isə irəli atılmışdır; növbəti anda o qalxacaqdır, ruhi güc duyğudan iradəyə keçəcək, sağ kol hərəkət edəcək, lövhələr yere düşəcək və qan axınları</w:t>
      </w:r>
    </w:p>
    <w:p>
      <w:r>
        <w:t>İnançsızlığın şərfini təmizləyəcəkdir... ." „Bu, hələlik hərəkətin gərginlik anı deyildir. Hələ də can acısı təxminən felc edici qüvvədədir." x</w:t>
      </w:r>
    </w:p>
    <w:p>
      <w:r>
        <w:t>Fritz Knapp da eyni şeyi ifadə edir; yalnız o giriş mövqeyini daha əvvəl irəli sürülmüş şübhələrdən ayırır,</w:t>
      </w:r>
    </w:p>
    <w:p>
      <w:r>
        <w:t>ı) Diqqətəlayiqdir ki, oturan fiqurun ayaqları ətrafında paltarın diqqətlə yerləşdirilməsi Justi-nin təfsiri üçün ilk hissəni etibarsız edir. Əksinə, təsəvvür etmək lazımdır ki, Musa sabit və gözləmədən oturarkən birdən qorxulu bir hisslə qəfildən uyanmışdır.</w:t>
      </w:r>
    </w:p>
    <w:p>
      <w:r>
        <w:t>38 Siqmund Freyd lövhələrin hərəkətini daha ardıcıl şəkildə izah edir: „Onu, bir az əvvəl tək başına Tanrı ilə olan adamı, dünyəvi səs-küylər dağıtmışdır. O səs eşidir, oxşarılmış rəqslərin narazıları onu xəyaldan oyandırır. Göz, Kopf səsə doğru dönər. Qorxu, qəzəb, yaxud daşlar kimi vəhşi hisslərin hamısı bu nəhəng görünüşdə birdən yerləşir. Təriflər lövhələri aşağı sürüşməyə başlayır, əgər bu görünüş qəzəblə bağıraraq sözünü inkar edən camaatın üstünə atılarsa, onlar yerə düşüb parçalanacaqdır... Bu maksimal gərginlik anı seçilmişdir. Knapp hərəkətə hazırlığı cəsarətlə vurğulayır. O, böyük həyəcanın təsiri ilə yaranmış ilkin maneənin təsvirini inkar edir.</w:t>
      </w:r>
    </w:p>
    <w:p>
      <w:r>
        <w:t>Biz Justi və Knappın sonunculara bənzər izah cəhdlərinin olduqca cəlbedici olduğunu inkar etməyəcəyik. Onların bu təsirə nail olmalarının səbəbi onlardır ki, onlar görünüşün ümumi təsirində dayanmayıb. Ayrı-ayrı xüsusiyyətlərinə diqqət yetirirlər. Bu xüsusiyyətlərə isə adətən ümumi təsirin təzyiqi altında qalmış və sanki felc olmuş şəkildə heç kim fikir verməmişdir. Əksərən önə dönük olan fiqurun Kopf-un və gözlarının tək sərt çevrilməsi, orada birdən diqqətini cəlb edən bir şeyin olduğunu düşünməyə sebəb olur. Yerdən qaldırılmış ayaq isə, yalnız bir şeyə atlamaya hazırlaşdığını göstərir; lövhələrin mövqeyi isə, onların müqəddəsliyinə görə istənilən bir əşyanın olduğu kimi havada asılı olmaması vacib olduğuna görə, yalnız onların daşıyıcısının həyəcanından aşağı sürüşdüyü və sonra yerə düşəcəyi fərzindən düzgün izah oluna bilər. Beləliklə, biz bilirik ki, bu Musanın heykəli onun həyatının müəyyən mənalı anını təsvir edir</w:t>
      </w:r>
    </w:p>
    <w:p>
      <w:r>
        <w:t>ı) Bununla belə, Giulianonun sağ ayağı Medicikapelladakı rahat oturan heykəldə eyni şəkildə qaldırılmışdır.</w:t>
      </w:r>
    </w:p>
    <w:p>
      <w:r>
        <w:t>Mannes təsvir edir və bu anı yanıltmaq təhlükəsində deyillər.</w:t>
      </w:r>
    </w:p>
    <w:p>
      <w:r>
        <w:t>Amma Thodenin iki müşahidəsi bizə artıq sahib olduğumuzu zənn etdiyimiz şeyi yenidən götürməyə məcbur edir. Bu müşahidəçi deyir ki, lövhələrin aşağı sürüşdüyünü görmür, əksinə "sabit şəkildə dayandığını" görür. O, "lövhələrin üzərinə dayanmış sağ əlin sabit və rahat mövqeyini" qeyd edir. Əgər biz özümüzə baxsaq, Thodeyə tamamilə razı olmalıyıq. Lövhələr sabitdir və aşağı sürüşmə ehtimalı yoxdur. Sağ əl onları dəstəkləyir və ya onların üzərinə dayanır. Bu, onların mövqeyinin izahını verməsə də, Justi və digərlərinin izahına uyğun gəlməməsinə səbəb olur.</w:t>
      </w:r>
    </w:p>
    <w:p>
      <w:r>
        <w:t>İkinci qeyd daha da ciddi şəkildə müdaxilə edir. Tode isə diqqət çəkir ki, „bu heykəl altıdan biri olaraq düşünülüb və oturaraq təsvir olunub. Hər ikisi də Michelangelonun müəyyən tarixi anı əbədləşdirmək istədiyini fərz etməyə ziddir. Çünki birincisini nəzərdə tutarkən, yan-yana oturan fiqurları insan təbiətinin növləri (Vita activa! həyatın təfəkkürünü verən, tarixi hadisələrin təsvirini çıxaran. İkincisini isə, bütün incəsənət konsepsiyası ilə müəyyənləşdirilmiş oturmaq ifadəsinin xarakteri, yəni Sinai dağından düşərgə enmə prosesinin xarakterinə ziddir. _ [təsadüflər qutusu: MƏCBURİ terminlər sənədi: rəssam]</w:t>
      </w:r>
    </w:p>
    <w:p>
      <w:r>
        <w:t>Todenin bu narahatlıq hissini özümüzdən çıxaraq götürək; mənim fikrimcə, onun gücünü daha da artırmaq mümkündür. Musa heykəli, beş (sonradan hazırlanan eskizdə üç) başqa heykəl ilə birlikdə qəbir yeri fundamentini bəzətməlidir. Onun birbaşa qarşısında Paulus heykəli olmalı idi. Digər ikisinin - aktiv və kontemplativ həyatı simvollaşdıran Ləya və Raxel - hazırkı, təəssüf ki, ciddi şəkildə zədələnmiş monumentdakı təsvirləri dayanmış halda icra olunmuşdur. Musanın kompleksin bir hissəsi olması, müşahidəçidə belə bir gözlənti yaratmasını mümkün etmir ki, indi dərhal taxtasından sıçrayıb qaçsın, öz özünə səs-küy çıxarsın.</w:t>
      </w:r>
    </w:p>
    <w:p>
      <w:r>
        <w:t>Gözlənilən reaksiya, sanki o, indi dərhal taxtasından sıçrayıb qaçsın, öz özünə səs-küy çıxarsın. Əgər digər fiqurlar da eyni qədər şiddətli hərəkətə hazırlaşmış şəkildə təsvir olunmayıbsa - bu olduqca ehtimal olunmazdır - o zaman yalnız bu fiqurun yerindən və yoldaşlarından ayrılmış kimi görünməsi çox pis təsir yaradar. Bu, böyük Künstlerə son dərəcəyə qədər məcbur etmədən tətbiq edilməməli idi. Bu, qəribə bir uyğunsuzluğa səbəb olardı. Belə bir qədər qaçan fiqur, qəbir yeri kompleksinin bütövlüyündə yaratmalı olduğu ruh halına tamamilə zidd olardı.</w:t>
      </w:r>
    </w:p>
    <w:p>
      <w:r>
        <w:t>Beləliklə, bu Musa tullanmaq istəməlidir, o, digər fiqurlar kimi, Papa üzərindəki (sonra Michelangelonun özünün icra etmədiyi) şəkilin məqsədi kimi, möhtəşəm sakitlikdə qalmaq məcburiyyətindədir. Bu halda isə bizim müşahidə etdiyimiz Musa, Sinay dağından enən, xalqının xiyanağına uğramış olduğunu görüb. Müqəddəs lövhələri atdığı və onların parçalandığı təsviri ola bilməz. Həqiqətən, əvvəlki S. sancağındakı səfərlərim zamanı yaşadığım razı qalmama hissinə aid xatirimi yadda saxlayıram. Mənə elə görünür ki, Pyetro İncolların hədəfi, heykəlin qabağına məni oturtdub, gözləyib, indi isə onun necə yerindən sıçrayıb təsirlənməyə, lövhələri necə yerdən atacağını və öz qəzəbini necə boşalacağını görməyim idi. Bunların heç biri baş vermir; əvəzinə daş daha da sərtləşir, ondan nəhəng bir müqəddəs susuzluq yayılır və mən hiss etməliyəm ki, burada dəyişməz qalan bir şey təsvir olunub, bu Musa həmişəlik belə otura və belə qəzəblənəcəkdir.</w:t>
      </w:r>
    </w:p>
    <w:p>
      <w:r>
        <w:t>Lakin əgər biz heykəlin izahını putun görünüşündən sonra qəzəbin partlayacağı anla əlaqələndirməkdən imtina etsək, onda bizə yalnızca Musada xarakter portreti görmək istəyən bəzi fikirlərdən birini qəbul etmək qalır. İstənilən keyfiyyətdən azad və ən yaxşı şəkildə tətbiq olunur, lakin bu, hər birinin özünə məxsus cəhətləri olan müxtəlif nöqtələrə malikdir. Hər bir nöqtənin özünəməxsus xüsusiyyətləri var. Buna görə də, onların hər biri müxtəlif hallarda faydalı ola bilər. Məsələn, bəzi hallarda daha yüksək səviyyəli abstraksiya tələb olunur, digər hallarda isə daha aşağı səviyyəli idarəetmə lazımdır. Bu, proqramlaşdırma dillərinin və ya sistemlərin seçimində vacib rol oynayır. Seçim, layihənin tələblərinə, məqsədlərinə və istifadəçi ehtiyaclarına uyğun olaraq aparılmalıdır. Beləliklə, hər bir metodun və ya dilin öz üstünlükləri və çatışmazlıqları vardır və onların doğru şəkildə qiymətləndirilməsi vacibdir. Bu, effektiv və səmərəli həllər tapmağa kömək edəcəkdir. Nəticə etibarı ilə, müxtəlif yanaşmaların mövcudluğu, proqramçıların və sistem dizaynerlərinin işini asanlaşdırır və onlara daha geniş imkanlar verir. Onlar, layihənin xüsusiyyətlərinə əsasən ən uyğun vasitələri seçə bilərlər. Bu da, nəticədə, daha keyfiyyətli və effektiv məhsullar yaratmağa im</w:t>
      </w:r>
    </w:p>
    <w:p>
      <w:r>
        <w:t>Hərəkət motivlərinin təhlili əsasında Thode-nin rəyi belə görünür: "Burada olduğu kimi həmişə olduğu kimi onun məqsədi xarakter növünü formalaşdırmaqdır. O insanlığın qərarlı lideridir. Onun ilahi qanunvericilik missiyası şüurludur. Amma insanlar onunla başa düşülməz müqavimət göstərir. Belə bir aktivliyi izah etmək olmazdı, onun iradə enerjisinin nümayişi başqa heç nə ilə izah oluna bilməzdi. Bu, əslində həyata keçməyən fikir fəaliyyətində özünü göstərirdi. Bu zaman baş dönməsi müşahidə edilərdi, əzələ gərginliyi və sol ayaq mövqeyi bunu sübut edirdi. Giuliano Medici məbədinə aid olan vir. Activus-da olduğu kimi eyni hallar var. Bu ümumi Charakteristik, belə bir insanlıq təsiri yaradan qənimətin ümumiləşdirməyə necə daxil olduğunu vurğulayan konfliktlə daha da dərindən izah olunur: qəzəb, aşağılama və acı hisslərinin ifadəsi tipik formada verilir. Onsuz da belə bir üstüninsanın mahiyyəti aydınlaşdırılmazdı. Miçelanzelo yaratmışdır tarixi bir sənət əsəri deyil, dünyanı mənimsəmiş qeyri-adi təsiri olan xarakter növünü, Bibeliya üzrə verilmiş xüsusiyyətləri, öz daxili təcrübələri, Juliusun şəxsi keyfiyyətlərinin təsiri ilə birləşdirərək və, mənim fikrimcə, Savonarolanın mübarizə fəaliyyətinin izlərini də əks etdirərək.</w:t>
      </w:r>
    </w:p>
    <w:p>
      <w:r>
        <w:t>Bu izahların yaxınlığında, Knackfußun qeydini də yerləşdirmək olar: Musanın təsirinin əsas sirri, pozanın daxili odu ilə xarici sakitliyi arasında mövcud olan incəsənət ziddiyyətində gizlidir.</w:t>
      </w:r>
    </w:p>
    <w:p>
      <w:r>
        <w:t>Mənim içimdə Thode-nin izahına qarşı çıxan heç nə yoxdur, amma mən nəsə hiss etmirəm. Bəlkə də qəhrəmanın ruh vəziyyəti ilə onun pozasiyasında əks olunan "görünən sakitlik" və "daxili hərəkətli" arasında daha dərin bir əlaqənin ehtiyacı ortaya çıxır.</w:t>
      </w:r>
    </w:p>
    <w:p>
      <w:r>
        <w:t>Psixotəhlildən eşitməzdən uzun müddət əvvəl, rus sənətşünas Ivan Lermolifin adının ilk məqalələri 1874-cü ildən 1876-cı ilə qədər alman dilində nəşr olunduğu zaman Avropa qalereyasında böyük dəyişikliklər yaratdığını öyrəndim, çünki o çox sayda rəssamlara aid olan şəkillərin təyinatını yenidən nəzərdən keçirib, surətlərin orijinaldan fərqli olduğunu müəyyən etməyi öyrətməklə məşğul olmuşdu və əvvəlki adlarından azad olan əsərlərdən yeni rəssamların individual keyfiyyətlərini yaratmışdı. O, cəmi bir şəkil və ya rəsmin əsas xüsusiyyətlərindən daha çox, fingernə, qulaq lobundan, nimbusdan və digər nəzərdən qaçırılan kiçik detalların xarakteristik mənasını vurğulayaraq, onların hər rəssam özünə xas üsulla necə yerinə yetirilməsi barədə düşünmədən surətçinin təqlid etməyə meylli olduğu şeyləri nəzərdə tutduğu Zügen adlı şəxsin nailiyyətinə imza atdı. Sonra mənə maraqlı oldu ki, rus psevdonim arxasında Morelli adlı bir italyan həkimi gizlənib. O, İtaliya krallığının senatoru kimi 1891-ci ildə vəfat etmişdir. Mənim fikrimcə, onun metodu həkim psixotəhlili texnikası ilə yaxın əlaqədədir. Zügen adətən aşağı qiymətləndirilmiş və ya diqqətdən qaçırılmış təsirlərdən, müşahidənin tullantılarından - "refuse" - sirrləri və gizli şeyləri təxmin etməyə alışmışdır.</w:t>
      </w:r>
    </w:p>
    <w:p>
      <w:r>
        <w:t>Musa fiqurunda indi əvvəllər diqqətdən qaçılmış, hətta düzgün təsvir olunmamış detallar tapılmışdır. Onlar sağ əlin vəziyyəti və iki lövhün mövqeyinə aiddir. Bu əlin, qəzəblənmiş qəhrəmanın bərkənən saqqalı ilə lövhələr arasında olduqca xüsusi, zorakı və izah tələb edən bir şəkildə yerləşdiyini demək olar. Deyilmişdir ki, bu əl barmaqları ilə saqqala soyuq, onun telləri ilə oynayarkən, kiçik barmağının kənarı isə lövhələrə dayanmışdır. Amma bu</w:t>
      </w:r>
    </w:p>
    <w:p>
      <w:r>
        <w:t>Michelangelonun Musası 43-cü dəqiqəyə uyğun gəlir. Sağ əlin barmaqlarının nə etdiyinə diqqət yetirin. Güclü saqqalın dəqiq təsviri aparılır. Toxunan barmaqlara da əhəmiyyət verin.</w:t>
      </w:r>
    </w:p>
    <w:p>
      <w:r>
        <w:t>Əlindən aydın-aydın görünür. Bu əlin baş barmağı gizlidir. Ancaq göstərmə barmağı ilə bədənə toxunan budur. O, yumşaq saç kütləsinin içinə o qədər dərin basır ki, onun üstündə və altında (basan barmaqdan yuxarı və aşağı doğru) saçlar onun səviyyəsindən çıxara. Digər üç barmaq kiçik oynarları qırıq şəkildə döş nahiyəsinə dayanır, onları qısaca keçib gedən saqqalın ən sağ kiçik telləri ilə zəngin toxunur. Onlar sanki saqqaldan özünü qaça bilmişlər. Demək olar ki, sağ əlin saqqalla oynadığı ya da onun içinə soyuduğu söylənməz. Doğru olan sadəcə odur ki, işaret barmağı saqqalın bir hissəsi üzərinə düşmüş. Və onda dərin bir yiv yaratmışdır. Barmağı ilə saqqalına basmaq, şübhəsiz, qəribə və başa düşmək çətin jestdir.</w:t>
      </w:r>
    </w:p>
    <w:p>
      <w:r>
        <w:t>Çox admirə olunan Musanın saqqalı yanbaşlardan aşağı düşür. Dodaqdan və çənədən bir sıra tellər şəklində uzanır. Onların istiqamətini ayırd etmək mümkündür. Yanbaşdan başlayan ən sağdakı saç tellərindən biri lövhələri basan işaret barmağının yuxarı kənarına doğru gedir və orada dayanır. Biz fərz edə bilərik ki, o, gizli baş barmaq ilə birlikdə daha aşağı sürüşür. Sol tərəfdən uyğun gələn tellər isə nəzərə çarpmadan. Döş nahiyəsinə qədər aşağı düşür. Bu sonuncu Strang-dan orta xəttə qədər uzanan qalın saç yığını ən dikkatəlayiq qəzaya uğramışdır. O, başını sola çevirməyə məcbur edən yumşaq bir qövsə, içdəki sağ saç kütlərini kəsən bir təbəssümün parçasına bənzəyir. Çünki o 1) Hella EN TER US RR-nin Sigm.</w:t>
      </w:r>
    </w:p>
    <w:p>
      <w:r>
        <w:t>44 Sigm. Freyd sağ işaret barmağının təzyiqi ilə tutulmuşdur, hələ də orta xəttin solunda meydana çıxmışdır və əslində sol dodaq yarısının əsas hissəsini təmsil edir. Əgər baş ciddi şəkildə sola çevrilmiş olsa da, bürün xüsusilə sağa atılmış kimi görünür. Sadəcə bu yerin ötesində yönünü dəyişmiş saç kütlələri serbest şəkildə irəli çıxır və artıq şaquli aşağı düşməyə başlayır, nəhayət açaq sol əlin möhtəviyyatında olan vəzifəyə düşərək onun tərəfindən tutulurlar. Ancaq bu yerdən kənarlaşmış saç yığınları, yönündən yayılmış və şaquli aşağı düşməyə başladıqdan sonra, sol açıq əl tərəfindən qarında saxlanılan yerə qədər uzanır.</w:t>
      </w:r>
    </w:p>
    <w:p>
      <w:r>
        <w:t>Mənim özümün təsvirimdəki aydınliq məni yanıltmır. Və məndə bu qovluğun həllini artistin bizə asanlaşdırıb-asanlaşdırmadığı barədə hökm verməyə cəsarətim yoxdur. Amma bu şübhənin arxasında sağ əlin göstərmə barmağının təzyiqi var. O əsasən sol bıyıq yarısının saç tellərini əhatə edir. Bu kəsişən təsir vasitəsilə bıyığın geri tutulur. Başın və baxışın sol tərəfə dönmesi isə buna qoşulub gedir. İndi isə bu qaydanın nə demək olduğunu soruşmaq olar. Hansı məqsədlərə xidmət etdiyini də öyrənmək maraqlıdır. Əgər xətt çəkmə və boşluq doldurma nəzərə alınaraq rəssamı Mosaikin solə baxan üzündən sağa doğru aşağı düşən saç kütləsini çəkməyə itələmişdirsə, bu məqsədlə bir barmağın təzyiqinin istifadəsi necə də qəribə və uyğunsuz görünür? Və ya bəzi səbəblərdən biri üzündəki saxalı digər tərəfə yönəldən kim, barmaq ilə basaraq bir yanağını digərinin üstünə tutmağa çalışardı? 45 Miqelancello-nun Musası</w:t>
      </w:r>
    </w:p>
    <w:p>
      <w:r>
        <w:t>Künstlerinə qeyri-indifferent olmaq lazımdır?</w:t>
      </w:r>
    </w:p>
    <w:p>
      <w:r>
        <w:t>Mikelancelo nun Musəlmanı 45-ci ilində yaradılıb.</w:t>
      </w:r>
    </w:p>
    <w:p>
      <w:r>
        <w:t>Biz bu detalların da mənası olduğunu təsəvvür edərək davam edək. Sağ əl bəlkə də bıyığı daha enerjik şəkildə tutmuşdu, onun sol kənarına qədər irəliləmişdi və indi heykəldə gördüyümüz mövqeyə geri çəkildikdə, bıyığın bir hissəsi onunla birlikdə hərəkət etmiş və burada baş vermiş hərəkətin şəhadətini vermişdir. Əgər Musanın fiqurunda sola qaç tərəfində olan bürün qolları sağ baş barmağın təzyiqi altında yerləşirsə, bu, sağ əlin sol bürün yarısı ilə əlaqənin qalığı kimi başa düşülə bilər, daha sonra isə bu əlaqə təsvir olunan andan daha dərin idi. Sağ əl bəlkə də Barta daha enerjik toxunub, onun sol kənarına qədər irəliləmişdi və bu əldən tutduğu mövqeyə geri çəkildikdə, Bartzın bir hissəsi onu izləyərək indi burada baş vermiş hərəkətin şahidi olur. Saqal bükülməsi bu əlin geriyə qaytardığı yolun izi olardı.</w:t>
      </w:r>
    </w:p>
    <w:p>
      <w:r>
        <w:t>Beləliklə, sağ əlin geri hərəkətini aşkar etmiş olarıq. Bir fərziyyə digər fərziyyələri zərurət kimi qarşımıza atır. Bizim xəyalımız sübut olunan hərəkətin parçasıdır. Saqal izi vasitəsilə proses tamamlanır. Bu da bizi Musa yönəldir. O, sakit duran xalqın səsindən oyanır. Qızıl bucanın görünüşü də onu qarşılayır. O, sakitcə oturmuşdu, başını aşağı düşən saqalı ilə birlikdə önə doğru yönəldərək, əlinin saqalla heç bir əlaqəsi olmamalı idi. Birdən səs qulağına çalındı, o başını və baxışını bu səsin gəldiyi istiqamətə çevirir, hadisəni görür və onu başa düşür. İndi isə qəzəb və həvəslənmə onu tutur, yerindən sıçlayaraq günahkarları cəzalandırmaq, məhv etmək istəyir. Hələ də obyektindən uzaq bilən bu qəzəb özünü jest formasında göstərir. Bu jest onun öz bədəninə yönəlir. Tələsik, hərəkətə hazır əl qulağın önünə doğru uzanır, başın dönülməsi ilə yanaşmış boraqcıq barmaqla və ya barmaqların sıxılması ilə dəmirəmək qüvvəsi və şiddəti ilə onu sıxır, Michel[46] Sigm. digər təsvirlərə xatırladır. Freud tərəfindən tanınmış bir ifadəyə. Amma sonra, necə və niyə olduğunu hələ bilmədiyimiz bir dəyişiklik baş verir - irəli uzanmış və saqala batmış əl sürətlə geri çəkilir, tutduğu saqalı buraxır, barmaqlar ondan ayrılır, lakin belə dərin batdığı üçün geri çəkilərkən sol tərəfdən sağa doğru böyük bir tel çəkir, hansı ki, ən uzun və ən yuxarı yerləşən barmağın təzyiqi altında sağdakı saqal örgülərini örtməlidir. Və bu yeni mövqe yalnız özündən əvvəlkindən çıxarılaraq anlaşılır, indi isə sabitləşdirilir.</w:t>
      </w:r>
    </w:p>
    <w:p>
      <w:r>
        <w:t>Artıq özümüzü yadda saxlamaq vaxtıdır. Biz sağ əlin ilk olaraq Barte-in dən kənar olduğunu qəbul etdik. Sonra isə yüksək affekt gərginliyi anında sola uzanıb bürünü tutduğunu gördük. Nəhayət geri çəkildi. Burada Barte-in bir hissəsini götürdü. Bu sağ əl üzərində özümüzün iradəmiz kimi idarə etmişik. Lakin bunu etməyə icazəmiz varmı? Bu əl azadırmi? Onun müqəddəs lövhələri tutması yaşıyıcı olması vacib deyilmi, belə mimik ekskursiyaları ona vacib vəzifəsi ilə bağlı qadağan edilməyibmi? Əgər o, əvvəlki vəziyyətindən çıxmaq üçün güclü bir Motivə uyğun gəlsə, onda geri qayıtmağa səbəp nə olacaq?</w:t>
      </w:r>
    </w:p>
    <w:p>
      <w:r>
        <w:t>Bunlar artıq doğrudan da yeni çətinliklərdir. Ancaq sağ əl lövhələrə aiddir. Biz burada inkar edə bilmərik ki, sağ əlin geri çəkilməyə səbəbi yoxdur. Amma əgər bu iki çətinliyin bir-birini həll etməsi mümkün olsaydı? Nəticədə boşluqsuz aydın bir hadisə meydana gələrdi. Əgər lövhələrlə bağlı baş verən hadisə əlimizin hərəkətini izah edərsə. Necə olardı?</w:t>
      </w:r>
    </w:p>
    <w:p>
      <w:r>
        <w:t>Bu lövhələrdə artıq indiyə qədər diqqətdən qaçmış bir sıra detallar var. Deyilən budur: Əl a Bax a De</w:t>
      </w:r>
    </w:p>
    <w:p>
      <w:r>
        <w:t>Michelangelonun 47 Musası lövhələrə və ya əllər lövhələri dəstəkləyir. Həmçinin iki düzbucaqlı lövhənin kənar üzərində dayandığını asanlıqla görə bilərsiniz. Yaxından baxsanız, aşağı kənarın yuxarı kənardan fərqli olduğunu, irəli meylli olduğunu görəcəksiniz. Yuxarı kənar düz xətt ilə məhdudlaşır. Aşağı kənarın ön hissəsində isə bir növ burunvari çıxıntı var. Məhz bu çıxıntı ilə lövhələr daş oturacağa toxunur. Wien Təsviri İncəsənət Akademiyasının kolleksiyasında böyük bir qələbindən çıxarılmış detal var. Bu detalların izahı nə ola bilər? Həmin detalların düzgün olmayan şəkildə təsvir edilməsi maraqlıdır. Bu bucaqın, Şriftə görə, lövhələrin yuxarı kənarını müəyyənləşdirmək üçün nəzərdə tutulduğunu qeyri-mümkündür. Sadəcə düzbucaqlı lövhələrin yuxarı kənarı yuvarlaqlaşmış və ya əyilmiş olur. Deməli, burada stol üstləri aşağıdır. Bu, Gegenstände adlı qədər müqəddəs şeylərin çox qəribə bir şəkildə davranılmasıdır. Onlar tərsinir və bir nöqtədə tarazlaşdırılıb. Görünməyən nöqtə. Birinci üzləşmə. Bu formalı Moment bu dizaynda hansı rol oynaya bilər? Yoxsa bu detal da rəssama maraqsız görünmüşdür?</w:t>
      </w:r>
    </w:p>
    <w:p>
      <w:r>
        <w:t>Beləliklə, lövhələrin də bu mövqeyə sürüşmə hərəkəti ilə çatdığı, bu hərəkətin sağ əlin müşahidə olunan yer dəyişikliyindən asılı olduğu və öz növbəsində bu hərəkətin əlin sonrakı geri hərəkətini məcbur etdiyi fikri doğuşur. Əlin və lövhələrlə bağlı hadisələr aşağıdakı vahidlərlə izah oluna bilər: Başlanğıcda fiqur sakitcə oturmuş və lövhələri sağ altında düz tutmuşdu. Sağ əl onların aşağı kənarlarını tutdu. Ränder-dən irəli yöndə olan çıxıntının dəstəyini tapdı. Bu daşıyıcı yükün yüngül olması, lövhələrin niyə tərs tutulduğunu izah edir. Sonra isə sakinlik bir səs ilə pozulan an gəldi. Myca başını çevirdi və sahəni gördükdən sonra ayağı yola düşdü.</w:t>
      </w:r>
    </w:p>
    <w:p>
      <w:r>
        <w:t>Ayaq yerindən sıçramağa hazırdı, əl lövhələri buraxdı və sola və yuxarı bürünə doğru hərəkət etdi, sanki öz canına yetirmək istəyirdi. Artıq lövhələr qolun təzyiqinə təslim edilmişdi, onları döş divarına basdırmalı idi. Lakin bu sabitlik kifayət etmirdi, onlar irəli və aşağıya doğru sürüşməyə başladılar, əvvəllər üfüqi tutulan yuxarı hissə</w:t>
      </w:r>
    </w:p>
    <w:p>
      <w:r>
        <w:t>Kənar irəli və aşağı çevrilərək, dəstəksiz qalan aşağı kənarın ön ucu da daş oturacağa yaxınlaşdı. Bir an sonra lövhələr yeni tapılmış dəstək nöqtəsi ətrafında dönərək, əvvəlki yuxarı kənarları ilə əvvəlcədən yerdən toxunmalı və orada dağılanmalı idilər. Bunu qarşılamaq üçün sağ əl geri çəkilir və bürünü buraxır, onun bir hissəsi məqsədsiz olaraq aparılır, əl yenə lövhələrin kənarına çatır və onları arxa, artıq yuxarı küncə yaxın dayaq nöqtəsi kimi saxlayır. Beləliklə,</w:t>
      </w:r>
    </w:p>
    <w:p>
      <w:r>
        <w:t>Michelangelonun Musası 49 qəribə şəkildə məcbur edilmiş görünür, barmaq və yuxarı çevrilmiş lövhələrin təsadüfi hərəkətlərindən ibarətdir. Əgər hərəkət qasırğının izlərini geri qaytarmaq istəyiriksə, lövhələrin ön yuxarı küncünü qaldırmalı. Sonra təsvir sahəsinə doğru geri sürüşdürməliyik ki,</w:t>
      </w:r>
    </w:p>
    <w:p>
      <w:r>
        <w:t>Şəkil. 2 Şəkil. Üçüncü aşağı küncü (çıkıntı ilə) daş oturacaqdan uzaqlaşdırmalıyıq. Əli aşağı endirməliyik. İndi üfüqi aşağı lövhənin altına doğru aparmalıyıq.</w:t>
      </w:r>
    </w:p>
    <w:p>
      <w:r>
        <w:t>Mən artistdən təsvirimin aydınlaşdırılması üçün üç Zeichnungen çəkməsini istəmişəm. Üçüncü rəsm onu necə gördüyümüzü göstərir; digər ikisi isə mənim izahımın tələb etdiyi ilkin mərhələləri təsvir edir - birincisi sakitlik mərhələsidir, ikincisi isə maksimal gərginlik, sıçramağa hazır olmaq və əlinin dönərək hərəkət etməsi mərhələsidir.</w:t>
      </w:r>
    </w:p>
    <w:p>
      <w:r>
        <w:t>50 Sigm. Freud lövhələrdən və onların aşağı düşməsinin başlanğıcından danışır. İndi maraqlıdır ki, mənim rəssamım tərəfindən tamamlanan iki rəsm əvvəlki müəlliflərin yanlış təsvirlərini doğrulayır. Mikelanceli çağdaşı Condivi demişdi: „İsrailoğullarının məhəmməni və kapitanı Musa, düşünən bir müdrik kimi oturub, sağ qolunun altında Tavratın lövhələrini saxlayır və sol əli ilə çənəsini dəstəkləyir (!), sanki yorğun və xəvətlərə dolu bir adam." Bu isə indi Mikelanceli heykəlində belə görünmür, lakin birinci rəsmdə əsaslanan fərziyyəyə demək olar ki, tam uyğundur. W. Lübke digər müşahidəçilərin yazdığı kimi: "Sağ əli ilə gözəl axan saçlarını qəribə bir şəkildə tutur..." Bu isə heykəlin təsvirinə aid edilərsə düzgün deyil, bizim ikinci rəsmimizə aid edilərsə doğrudur. Qeyd olunduğu kimi, Justi və Knapp lövhələrin aşağı düşdüyünü müşahidə etmişdilər. Onlar parçalanma təhlükəsi altında olduğunu da qeyd ediblər. Onlar Thode-dən öyrənməlidirlər ki, lövhələr sağ əlla möhkəm sabitləşdirilib, lakin əgər onlar heykəli deyil, bizim orta mərhələmizi təsvir etsəydilər, onda haqlı olardılar. Azadır ki, bu müəlliflər heykəlin üzlərinin təsvirindən azad olmuş və hərəkət motivlərinin analizini bilavasitə başlatmışlar, nəticədə isə bizim bilərəkdən və açıq şəkildə irəli sürdüyümüz eyni tələblərə gəlmişlər. II</w:t>
      </w:r>
    </w:p>
    <w:p>
      <w:r>
        <w:t>Yanılmıramsa, artıq cəhdlərimizin meyvələrini toplamağa icazəmiz var. Heykəldən təsirlənənlərin çoxunun onun təsviri barədə öz izahlarını verməyə meylli olduğunu eşitmişik - onlar heykəlin Musanı təmsil etdiyini düşünürdülər, Musa öz xalqının putperəstlik etdiyini və onunla dans etdiyini görüb qəzəbə gəlmişdi. Lakin bu təfsir abandon edilməli idi, çünki onun davamı növbəti ayda Musanın heykəlinin 51-ci cildindən sıçrayaraq lövhələri dağıdacağı və intiqam işini yerinə yetirəcəyi gözləntisinə səbəb olmuşdu. Bu isə heykəlin Julius II qəbir yadigarının bir hissəsi olması. Digər üç ya beş oturan fiqurla birlikdə yerləşməsi məqsədinə zidd gəlir. Artıq bu tərk edilmiş izahı yenidən qəbul etmək hüququmuz var, çünki bizim Musamız sıçramayacaq və lövhələri atmayacaqdır. Biz onda gördüyümüz şey şiddətli bir hərəkətin başlanğıcı deyil, başa çatmış bir hərəkətin qalığıdır. O, qəzəbindən sıçlayıb intiqam almaq, lövhələri unutmaq istəmişdi, lakin fitnəni qalib gətirmiş, indi isə dözülmüş qəzəb və tükranla qarışıq acı ilə oturmağa davam edəcək. O, lövhələri daşlara düşüb parçalanmasınlar deyə atmayacaqdır, çünki məhz onların qurtarılması üçün qəzəbini yox etmiş, tutqunu idarə etmişdir. O, təbii olaraq, Tafeln-i nəzərdən çıxartmalı, onları daşıyan əlindən tutub onları özünə doğru çəkməli idi. O zaman onlar aşağı süzülməyə başladılar və parçalanma təhlükəsinə məruz qaldılar. Bu onu xatırlatdı. O, missiyasını düşündü və onun üçün öz affektinin Befriedigungindən imtina etdi. Onun əli geri çəkildi və düşməmişdən əvvəl aşağı süzülən lövhələri qurtardı. O, bu vəziyyətdə sabit qaldı. Michelangelo onu qəbirin nəzərbanı kimi təsvir etdi.</w:t>
      </w:r>
    </w:p>
    <w:p>
      <w:r>
        <w:t>Onun fiqurunda şaquli istiqamətdə üçqatlı bir qatlanma ifadələnir. Üzün ifadəsində hakim olan affektlər əks olunur, fiqurun mərkəzində isə bastırılmış hərəkətin nişanları - ayaq hələ də istənilən hərəkətin mövqeyini göstərir, sanki nəzarət yuxarıdan aşağı doğru irəliləmiş kimi. Hələ də danışılmamış olan sol əlin də bizim izahımıza öz payını vermək istəyən kimi görünür. Onun əli yumşaq jestlə donuna qoyulub. Aşağı düşən saçlarının son parçalarını sevgiylə sıxlayır. Görünüşə görə, hələ də 5-ci günə qalmışdıq.</w:t>
      </w:r>
    </w:p>
    <w:p>
      <w:r>
        <w:t>52 Sigm. Freud sanki bir an əvvəl digər əlin zorakılıqla davrandığı barbutu yatışdırmaq istəyirmiş kimi görünür. Bart'ı zorbalıq etmişdi.</w:t>
      </w:r>
    </w:p>
    <w:p>
      <w:r>
        <w:t>İndi bizə deyəcəklər: "Yəni bu Musa biblik Musa deyil, həqiqətən də öz hiddətinə gəlib lövhələri atıp parçaladı." Bu rəssamın hisslərinə əsasən çıxardığı tamamilə fərqli Musa olardı. Sanki müqəddəs mətni düzəltməyə cəsarət etmiş kimi görünərdi. İlahi adamın xarakterini pozmağa çalışırdı. Michelangeloya bu cür azadlıq tələb etməyə icazə verə bilərikmi, belə ki, bu, bəlkə də müqəddəsə hörmətsizliyə çox yaxındır?</w:t>
      </w:r>
    </w:p>
    <w:p>
      <w:r>
        <w:t>Müqəddəs Kitabda Musanın qızıl buza necə yanaşdığı yazılıb. Aşağıdakı kimi bir yerdir bu. Özümü anaxronik şəkildə Lutherin tərcüməsindən istifadə etdiyim üçün bağışlayın.</w:t>
      </w:r>
    </w:p>
    <w:p>
      <w:r>
        <w:t>(H. B. Kap. 32.) „7) Lakin Rəbb Musaya buyurdu: "Get, dağdan aşağı in! Çünki sənin Misirdan çıxardığın xalq yozulub. 8) Onlar mənə etdiyim əmrə tez azıbdan çıxdılar. Onlar öz üçün tökülmüş bir buzağı hazırlayıb ona səcdə etdilər, ona qurban kəsdilər və dedilər: "Ey, İsrail bunlardır ki, səni Misirdan çıxaran tanrıların!" 9) Rəbb Musaya buyurdu: "Mən görürəm ki, bu cəsarətsiz bir xalqdır. 10) İndi məni burax, mənim qəzəbim onların üzərinə tutuşsun və onları məhv etsin, səni böyük xalq edim. 11) Musa isə Rəbbindən, öz Tanrısından yalvararaq dedi: Ey Rəbbim, sənin qəzəbin niyə sənin möhkəm əl və böyük gücünlə Misir diyarından çıxardığın xalqına tutuşur?...</w:t>
      </w:r>
    </w:p>
    <w:p>
      <w:r>
        <w:t>. 14) Beləcə Rəbb öz xalqına etmək niyətiylə etdiyi pisliyə üz verdi. 15) Musa yoxlandı, dağdan endi və əlində iki lövh vardı, onlar hər iki tərəfdə yazılı idi. 16) Allah onları özü yaratmışdı və öz əl yazısını daxil etmişdi. 17) Nə vaxt ki, Yusha xalqın şad səslərini eşitdi, o Musaya dedi:</w:t>
      </w:r>
    </w:p>
    <w:p>
      <w:r>
        <w:t>Əksərliklə, mübarizədə olduğu kimi, taborakda da qışqırmalar olur. "Dağda yerləşən Moysenin Michelangelodakı heykəli" 53</w:t>
      </w:r>
    </w:p>
    <w:p>
      <w:r>
        <w:t>... 30) Mose səhər halqdan danışdı: Siz böyük günah işləmisiniz; indi Rəbbimin yanına qalxıram ki, sizin günahınızı bağışlasın. 31) Musa yenidən Rəbbin yanına gələndə Ona dedi: Eyvah, bu xalq böyük günah işlədi və onlar üçün qızıl tanrılar düzəldib. 32) İndi onların günahını bağışla; əks halda məni də öz yazdığın kitabdan sil. 33) Rəbb Mose-yə buyurdu: Nə? Mən kitabımın içindən mənə günah keçirən adamı silmək istəyirəm. 34) İndi get və xalqı apar, hara ki, sənə dedim. Bax, mənim mehribanım səndən əvvəl getməlidir. 33) Rəbb Musaya buyurdu: "Kim mənə günah işləyərsə, onu mənim kitabımın səhifəsindən siləcəyəm. 35) Beləliklə, Rəbb xalqı cəzalandırdı, çünki onlar Harunun düzəltdiyi buzağını etmişdilər."</w:t>
      </w:r>
    </w:p>
    <w:p>
      <w:r>
        <w:t>Əsasən Bibeli tənqidi təsirində bu mətni oxumaq bizə çətin olmur. Çünki onun bir neçə mənbədən düzəldilmiş qarşıq bir mətn olduğunu cürüməyik. 8-ci ayədə Rəbb özü Musaya bildirir ki, xalq döndəlib idol salmışdır. Myca günahkarlar üçün dua edir. Lakin 18-ci ayədə Nəsrin bildirmədiyi kimi davranır və birdən qəzəblənib (19-cu ayə) putperəstliyin baş verdiyi yerə gedir. 14-cü ayədə o artıq xalqı üçün Allahın bağışlamasını qazanmışdı, ancaq 31-ci ayədən sonra yenidən dağına çıxır ki, bu bağışlanmanı Allahdan təkrar istəsin, Rəbbə xalqın döndəyib-idol saldığı barədə məlumat verir və cəza təxirinin sözünü alır.</w:t>
      </w:r>
    </w:p>
    <w:p>
      <w:r>
        <w:t>Versicherung həyat təminatı və cəza təxirinin sığortasını əldə edir. 35-ci ayə xalqın Allah tərəfindən cəzalandırılması haqqında danışır. Lakin bu barədə heç bir məlumat verilmir. 20-dən 30-a qədər olan ayələrdə Musanın özünün cəzalandırdığı hallar təsvir olunmuşdur. Məlumdur ki, Çıxış kitabının tarixi hissələri daha da dəhşətli uyğunsuzluqlar və ziddiyyətlərlə doludur.</w:t>
      </w:r>
    </w:p>
    <w:p>
      <w:r>
        <w:t>Renessans insanların üçün Biblinin mətninə belə tənqidli yanaşmalar qeyri-mümkündü, onlar hadisəni bütövlükdə qəbul etməli və təsviri incəsənət üçün yaxşı başlanğıc təklif etmədiyini düşünməlidirlər. Bibləyə görə Musa artıq qəribə xidməti barədə məlumatlandırılmış, tərəfi lənət və bağışlamaya yönəltmiş, amma sonra də birdən qəzəblənməyə məğlub olmuşdu, qızıl buza və rəqs edən camaatı gördükdə. Buna görə də, qəhrəmanının bu acı həyəcanına verdiyi reaksiyanı təsvir etmək istəyən sənətçi İncil mətnindən daxili motivlərə əsasən asılılıqdan azad olmuş ola bilər. Müqəddəs Yazıların mətnindən belə sapma aşağı motivlərə görə heç də nadir və ya rəssamlara qadağan edilmiş bir şey deyildi. Parmigianonun ana şəhərində olan məşhur tablosunda Musa dağıncığın zirvəsində oturub lövhələri yerdən atarkən təsvir olunur, halbuki Bibeldəki ayə açıq şəkildə bildirir ki, o lövhələri dağıncığın dibində parladı. Həmçinin oturan Musa təsviri Biblenin mətnində heç bir əsas tapmır və, yaratıcının heykəlinin qəhrəman həyatından müəyyən bir anı əks etdirmək niyyətində olmadığına inanmaqla razı gəlir kimi görünür.</w:t>
      </w:r>
    </w:p>
    <w:p>
      <w:r>
        <w:t>Müqəddəs mətnə olan sadiqlikdən daha vacib olan, bizim izahımıza görə, Michelangelonun Musanın xarakterinə etdiyi dəyişiklikdir. Ənənəvi şəhadətlərə görə Musa adamı tez qəzəblənən və tutqunluqlarla dolu idi.</w:t>
      </w:r>
    </w:p>
    <w:p>
      <w:r>
        <w:t>Michelangelonun Musası 55 acıdan ibarətdir. Belə bir müqəddəs qəzəb hadisəsində o, bir yəhudini zorlayan misirliyi öldürmüş. Buna görə də ölkədən çölə qaçaq olmağa məcbur olmuşdu. Oxşar bir affekt partlayışında isə Allahın özünün yazdığı iki lövhü parçalayıb dağıtmışdı. Əgər ənənə belə xüsusiyyətləri verirsə, onda o, yaxşı olaraq, tərəfdarsızdır və bir dəfə yaşadığı böyük şəxsiyyətin təsirini saxlamışdır. Lakin Mixelancello papstin qəbir yadigarına başqa bir Musa qoymuşdur ki, tarixi ya da ənənəvi Musadan daha ali dərəcədədir. O, qırılmış təsvirlərin motivini yenidən işləyir. Onları Musanın qəzəbindən qırılmaq yerinə onun qəzəbini yatışdırır. Bu, təhdid və ya hərəkətə keçməsinin qarşısını alır. Bununla o, Musa heykəlinə yeni, insanüstü bir şey əlavə etmiş və heykəlin nəhəng bədən kütləsi və güclə dolğun əzələləri yalnız insanın nail ola biləcəyi ən yüksək ruhi nailiyyətin - öz tutqularının məğlubiyyəti hesabına və özünü ad dedicated bir təyinat uğrunda özünü fədakarlığa aparan ruhi vəziyyətin bədəni ifadə vasitəsinə çevrilmişdir.</w:t>
      </w:r>
    </w:p>
    <w:p>
      <w:r>
        <w:t>Burada Mixelancello Musa heykəlinin izahı sona çatmalıdır. Rəssamın Papa İuliyasının qəbrəsti üçün Musanı, yəni belə dəyişdirilmiş Musanı seçməsinə hansı məqsədlər yönəldiyini da soruşmaq olar. Müxtəlif tərəflərdən eyni zamanda bu motivlərin Papa xarakterində axtarılması lazımdır. Rəssamın ona olan münasibəti də vacibdir. Yuliy II Mixelancelloya bənzəyirdi, çünki o da böyük və möhtəşəm işləri həyata keçirməyə çalışırdı, xüsusən də böyüklüyü ölçülərlə ifadə edirdi. O, hərəkət adamı idi, məqsədi aydın idi, İtaliyanın Papa hakimiyyəti altında birləşdirilməsini arzulayırdı. Yalnız ona xüsusi bir araya gəlməyə çalışacaqdı, halbuki bu, yüzyıllar sonra digər gücələrin birgə əməkdaşlığı sayəsində nəticələnəcəkdi.</w:t>
      </w:r>
    </w:p>
    <w:p>
      <w:r>
        <w:t>56 Sigm. Freyd, öz hökmdarlığının qısa müddəti ərzində və sabırsızlıqla zorakı vasitələrlə nail olmaq istəyirdi. O, Mixelancelloyu özünə bərabər qiymətləndirirdi, amma tez-tez onun acısını öz tezənliyi və mərhamsızlığı ilə görmüşdü. Rəssam eyni arzuların şiddətindən xəbərdar idi və daha dərindən düşünən bir təfəkkür sahibi kimi onların hər ikisinin cəzalandırıldığı uğursuzluğu sezmiş ola bilər. Beləcə o, Musasını papstin yadigarına yerləşdirmişdi. Ölənə qarşı bir ittiham olmadan. Özü üçün isə bu nəticəyə nail olmaq üçün bir xatırlatma kimi.</w:t>
      </w:r>
    </w:p>
    <w:p>
      <w:r>
        <w:t>1863-cü il bir ingilis W. Engländer tərəfindən yazıldı. Watkiss Lloyddan Musa haqqında kiçik bir broşura çıxmışdı. Onun 46 səhifəlik mətninə nail olanda, məzmununu qarışıq hisslərlə qəbul etdim. Bu, böyük bir iş uğrunda işləyərkən bizə kömək edən aşağı, uşaqlıq motivlərimizi yenidən özüm üzərində müşahidə etməyimin bir yoluydu. Mənə çox qiymətli olan şeyləri Lloyd-un əvvəldən aparıb getməsi mənim qəmimə səbəb oldu və yalnız ikinci dərəcədə qəribə bir təsdiqlənmədən xoşbəxtlik duyduğumu hiss etdim. Lakin bizim yolumuz ayrıldığı kritik nöqtə var.</w:t>
      </w:r>
    </w:p>
    <w:p>
      <w:r>
        <w:t>Lloyd ilk növbədə fiqurun adi təsvirlərinin düzgün olmadığını, Musanın qalxmamaqdad olduğunu, sağ əlinin saçına toxunmadığını, yalnız onun ancaq işaret barmağının saç üzərində dayandığını müşahidə etmişdir. O, həm də,</w:t>
      </w:r>
    </w:p>
    <w:p>
      <w:r>
        <w:t>ı) W, Watkiss Lloyd, The Moses of Michelangelo. London, Williams and Norgate, 1863.</w:t>
      </w:r>
    </w:p>
    <w:p>
      <w:r>
        <w:t>2) Amma o qalxmır və ya qalxmağa hazırlaşmır; büst tam düzeldilmişdir, belə bir hərəkət üçün tarazlığı dəyişmək məqsədilə irəli atılmayıb... (s. 10).</w:t>
      </w:r>
    </w:p>
    <w:p>
      <w:r>
        <w:t>3) Belə bir təsvir tamamilə yanlışdır; saçın lentləri sağ əl tərəfindən saxlanılır, amma tutulmur, sıxılmır, bağlanmır və ya tutulmur. Onlar hətta müvəqqəti olaraq saxlanılır - müvəqqəti olaraq bağlıdırlar, ayrılmaq üzrədirlər (s. 11).</w:t>
      </w:r>
    </w:p>
    <w:p>
      <w:r>
        <w:t>Mikelancelo 57-ci Musə daha çox demək istəyir, çünki fiqurun pozasını yalnız əvvəlki, təsvir olunmamış bir anla əlaqələndirməklə izah etmək olar və burada bərk sağa çəkilmiş solaq bürümünün isə onu bildirmək istənilir ki, sağ əl ilə bürünün sol hissəsi əvvəllər mötəbəqətli, təbii vasitəsilə əlaqədə olmuşdu. Lakin o, bu cürmənliklə bağlı qonşuluğu bərpa etmək üçün başqa bir yol seçir, əlini bərk tutmaq əvəzinə bərk tutulmuş olur. O belə izah edir: "Heykəlin başının birdən pozulma baş verən anda sağa dönülmüş olduğunu təsəvvür etmək lazımdır, hal-hazırda olduğu kimi əl tabletaları saxlayırdı." Avuç içinə düşən yük (tabletalar vasitəsilə) barmaqların aşağı axan saçların arasında özü-özünə açılmalarına səbəb olur və başın digər tərəfə birdən dönülməsi ilə saçın bir hissəsi hərəkətsiz qalan əl tərəfindən müvəqqəti saxlanılır və bu saç zolağı yol izi ("wake") kimi başa düşülən saç zəncirini yaradır.</w:t>
      </w:r>
    </w:p>
    <w:p>
      <w:r>
        <w:t>Sağ əl və saçın sol hissəsi arasında əvvəllər baş vermiş yaxınlıq ehtimalından Lloyd-u cəlb edən fikir onun bizim izahımıza necə yaxın keçib-sönməsinin sübutudur. Peyğəmbərin əlini belə uzatmış olması, yəqin ki, onun da özünə aid bir şeydir. Belə olduqda barmaqların mövqeyi tamamilə fərqli olardı və həmçinin bu hərəkətdən sonra lövhələrin düşməsi lazımdı ki, onları yalnız sağ əlin basımı ilə saxlanılırdı, əgər belə bir formanı təsəvvür etmək olmasa, çünki bu, lövhələri saxlamaq üçün çox axmaq hərəkət olardı və onun təsəvvürü öz-özünə alçaltıcı olardı. „Haltung" isə belə bir jest olmadıqda lövhələri saxlamaq mümkün olmazdı.</w:t>
      </w:r>
    </w:p>
    <w:p>
      <w:r>
        <w:t>Müəllifin çatışmazlığı harada olduğu asanlıqla görünür. O, Bartesin çətinliyini hərəkətin sona çatdığını göstərən işarət kimi düzgün şəkildə tərcümə etdi, lakin eyni nəticəni lövhələrin mövqeyindəki azı qədər məcburi təfərrüatlara tətbiq etməkdən imtina etdi. O, cədvəllərin mövqeyini ilkin qəbul edən Bartın göstəricilərindən istifadə edir. Beləliklə, o, bəzi önəmsiz detalların qiymətləndirilməsi yolu ilə bütün fiqur və onun məqsədləri haqqında sürprizli izahlar verən bizimkine bənzər bir anlayışa gedidir.</w:t>
      </w:r>
    </w:p>
    <w:p>
      <w:r>
        <w:t>Lakin əgər biz hər ikimiz səhv yolda olsaq necə? Əgər biz ayrıntıları ağır və mənalı şəkildə qəbul etsək, bu rəssama qeyri-bərabər olan, onun təsadüfi və ya müəyyən formal səbəblərə görə yalnız belə tərtib etdiyi, onlara heç bir gizli məna yerləşdirmədən tərtib etdiyi hallarda belə necə olur? Əgər biz tərcüməçilərin bir çoxuna düşmüş olsaq, onlar rəssamın nə bilavasitə yaratmaq istədiyini, nə də bilinçsiz yaratmaq istədiyini anlayırlar? Bu barədə mən qəti bir şey deməyə bilərəm. Mən bilmirəm ki, düşüncələrinin ifadəsində belə dərindən zəngin olan rəssam Michelangeloya bu cür naiv qeyri-müəyyənlik təsvir etmək olarmı, həmçinin Musa heykəlinin bu cür çoxsaylı və qəribə xüsusiyyətlərinə bunun qəbul edilə biləcəyini düşünməyin səbəbi budurmu. Nəhayət, bütün ehtiyatla əlavə etmək olar ki, bu qeyri-müəyyənliyin günahı rəssamın təfsirçilə bölüşməlidir. Michelangelo, bəzən incəsənətin ifadə edə biləcəyi son həddə belə yaratmaqla məşğul olub; əgər onun məqsədi, qalxan sakinlikdən sonra qalan izlərdən kəskin həyəcan fırtınasını təxmin etmək olmuşsa, belə ki, Musada da bunu tam olaraq bacarmayıb.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