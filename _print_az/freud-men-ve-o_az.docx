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freud-men-ve-o</w:t>
      </w:r>
    </w:p>
    <w:p>
      <w:pPr>
        <w:pStyle w:val="Heading1"/>
      </w:pPr>
      <w:r>
        <w:t>I. Şüur və şüursuzluq | MƏN VƏ O</w:t>
      </w:r>
    </w:p>
    <w:p>
      <w:r>
        <w:t>Bu giriş bölməsində deməli yeni heç nə yoxdur demək və əvvəllər dəfələrlə deyilənlərin təkrarından qaçmamaq. Psixik olanı şüurluya və şüursuza ayırmaq psixoanalizin əsas ilkin şərtidir və yalnız ona ruh həyatının eyni dərəcədə tez-tez rast gəlinən, həm də vacib olan patoloji hadisələrini anlamaq və elmin tərkibinə yerləşdirmək imkanı verir. Yenə də, başqa sözlə desək: psixoanaliz psixik olanın mahiyyətini şüurla eyniləşdirə bilməz; əksinə, şüuru psixik olanın başqa keyfiyyətlərə qoşula bilən yaxud onlardan yoxa çıxa bilən bir keyfiyyəti kimi qəbul etməlidir.</w:t>
      </w:r>
    </w:p>
    <w:p>
      <w:r>
        <w:t>Psixologiya ilə maraqlanan bütün şəxslərin bu yazını oxuyacağını güman edə bilsəydim, elə burada oxucuların bir hissəsinin dayanacağına və davam etməyəcəyinə də hazır olardım, çünki məhz burada psixoanalizin ilk paroludur. Fəlsəfədən xəbər verənlərinəksəriyyəti üçün şüurlu da olmayan bir psixik ideyası o qədər dərkedilməzdir ki, onlara əbsurd görünür və saf məntiqlə rədd edilə bilən görünür. Məncə, bunun səbəbi yalnız ona görə ki, onlar müvafiq fenomenləri Hipnoz və yuxu, hansılar ki - patoloji hallardan tamamilə uzaq tutulsa belə - belə bir təsəvvürə məcbur edirlər, heç vaxt öyrənməyiblər. Lakin onların şüur psixologiyası da yuxu və hipnoz problemlərini həll etməyə acizdir.</w:t>
      </w:r>
    </w:p>
    <w:p>
      <w:r>
        <w:t>Şüurlu olmaq ilk növbədə tamamilə təsviri bir termdir - ən birbaşa və ən etibarlı qəbuluna söykənir. Sonra təcrübə bizə göstərir ki, psixik bir məqam, məsələn, bir təsəvvür adətən daima şüurlu olmur. Əksinə, səciyyəvidir ki, şüur vəziyyəti tezliklə dəyişir keçir; hazırda şüurlu olan təsəvvür də elə budur növbəti anda artıq yoxdur, yalnız o, bunu edə bilər şərtlər altında yenidən o ola bilər. Bu arada o, nə idisə - bilmirik; deyə bilərik ki, o latent idi və bununla istənilən vaxt şüurlaşmaq qabiliyyətində olduğunu nəzərdə tuturuq. Onun şüursuz olduğunu dedikdə də düzgün təsvir vermiş oluruq. Bu halda şüursuz "latent-şüurlana bilən" ilə üst-üstə düşür. Filosoflar isə bizə irad tutardılar: Xeyr, təsəvvür latent vəziyyətində olduğu müddətdə burada şüursuz termini tətbiq edilmir - o, ümumiyyətlə, heç bir psixi şey deyildi. Biz onsuz da bu I. Şüur və şüursuz II Əgər mövqe üzrə mübahisə etsək, heç bir qazanc verə bilməyən bir söz mübahisəsinə yuvarlanardıq.</w:t>
      </w:r>
    </w:p>
    <w:p>
      <w:r>
        <w:t>Lakin şüursuz teriminə, yaxud anlayışına başqa yolla gəlib çıxmışıq - ruhi dinamikanın rol oynadığı təcrübələri işləməklə. Təcrübə ilə görmüşük, doğrusu, qəbul etməli olmuşuq ki, çox güclü ruhi proseslər və təsəvvürlər vardır - burada əvvəlcə kəmiyyət, yəni iqtisadi məqam nəzərə çatır - ki, onlar başqa təsəvvürlər kimi ruh həyatına bütün nəticələri verə bilirlər, o cümlədən öz növbəsində təsəvvürlər kimi şüurlaşa bilən nəticələri də; yalnız onların özləri şüurlaşmır. Burada artıq qat-qat təsvir ediləni ətraflı təkrarlamağa ehtiyac yoxdur. Bu qədər: məhz bu nöqtədə psixoanalitik nəzəriyyə işə düşür və iddia edir ki, belə təsəvvürlər şüurlaşa bilməzlər, çünki müəyyən bir qüvvə buna müqavimət göstərir; əks halda onlar şüurlaşa bilərdilər və o anda görərdik ki, qəbul edilmiş başqa psixik məqamlardan nə qədər az fərqlənirlər. Bu nəzəriyyənin qətiliyi onunla möhkəmlənir ki, psixoanalitik texnikada elə vasitələr tapılıb ki, onların köməyi ilə müqavimət göstərən qüvvəni aradan qaldırmaq və sözü gedən təsəvvürləri şüurlaşdırmaq mümkündür. Şüurlaşmadan əvvəl onların olduqları vəziyyətə biz sıxışdırma deyirik, sıxışdırmanı doğurub saxlayan qüvvəni isə iddia edirik.</w:t>
      </w:r>
    </w:p>
    <w:p>
      <w:r>
        <w:t>Deməli, şüursuz anlayışımızı sıxışdırma təlimindən qazanırıq; sıxışdırılmış bizim üçün şüursuzun nümunəsidir. Lakin görürük ki, iki cür şüursuzluğumuz var: latent, lakin şüurlana bilən və sıxışdırılmış - özü-özünə, birbaşa şüurlana bilməyən. Psixik dinamikaya baxışımız nomenklaturaya və təsvirə təsirsiz qala bilməz. Yalnız təsviri cəhətdən şüursuz olan, dinamik mənada isə olmayan latenti biz qabaqşüurlu (Vbw.) adlandırırıq; şüursuz adını isə yalnız dinamik cəhətdən şüursuz olan sıxışdırılmışa aid edirik - beləliklə, artıq üç terminimiz var: şüurlu (Bw.), qabaqşüurlu (Vbw.) və şüursuz (Ubw.), onların mənası artıq tamamilə təsviri deyil. Güman edirik ki, Vbw. Bw.-yə Ubw.-dən qat-qat daha yaxındır və Ubw.-ni psixik adlandırdığımıza görə bunu latent Vbw. haqqında da deməkdə bir o qədər rahat olacağıq. Amma niyə biz filosoflarla razılıqda qalmayıb Vbw.-ni də, Ubw. kimi, ardıcıllıqla şüurlu psixikadan ayırmayaq? Onda filosoflar bizə təklif edərdilər ki, Vbw.-ni də Ubw. kimi psixoidin iki növü, yaxud mərhələsi kimi təsvir edək - və razılıq əldə edilərdi. Lakin bunun nəticəsində təsvirdə sonsuz çətinliklər yaranardı və bu psixoidlərin demək olar bütün başqa məqamlarda qəbul edilmiş psixikaya üst-üstə düşməsi, bir qərəz xeyrinə arxa plana sıxılardı - bu qərəz həmin psixoidləri və ya onların ən əhəmiyyətli hissəsini hələ bilmədiyimiz dövrdən qaynaqlanır.</w:t>
      </w:r>
    </w:p>
    <w:p>
      <w:r>
        <w:t>İndi üç terminimizlə - Bw., Vbw. və Ubw. ilə rahatlıqla iş görə bilərik, təkcə təsviri mənada iki cür şüursuz olduğunu, dinamik mənada isə yalnız birini unutmamaq şərti ilə. Təsvirin bəzi məqsədləri üçün bu fərqi gözə almamaq olar, başqaları üçün o, təbii ki, əvəzsizdir. Biz nə olsa da, şüursuzun bu ikimənalılığına bəlxüsus öyrəşmişik və onunla yaxşı uyğunlaşmışıq. Məncə, ondan qaçmaq mümkün deyil; şüurlu ilə şüursuz arasındakı fərq axır nəticədə "hə" ya "yox" ilə cavablandırılan qavrama sualıdır, qavrama aktının özü isə bir şeyin hansı səbəbdən qavrandığını yaxud qavranmadığını bildirmir. Dinamik olanın görünüşdə yalnız ikiqatlı ifadə tapmasına şikayət etmək olmaz.</w:t>
      </w:r>
    </w:p>
    <w:p>
      <w:r>
        <w:t>1) Bu qədəri ilə bax: "Şüursuz anlayışı haqqında qeydlər". Nevrozlar təliminə dair kiçik yazılar toplusu, 4-cü seriya. - Şüursuz haqqında tənqiddəki yeni bir döngü bu yerdə qeyd edilməyə layiqdir. Bəzi tədqiqatçılar ki, psixoanalitik faktları tanımaqdan imtina etmirlər, amma şüursuzu qəbul etmək istəmirlər, mübahisəsiz bir faktın sayəsində özlərinə çıxış yolu qururlar: axı</w:t>
      </w:r>
    </w:p>
    <w:p>
      <w:r>
        <w:t>\ RE \% U NEON TTEE BUN TLAGHDE MIT Vr} 14 MƏN və O Lakin psixoanalitik işin sonrakı gedişində məlum olur ki, bu fərqlər də çatışmaz, praktik baxımdan qeyri-kafidir. Bunu göstərən situasiyalardan aşağıdakı həlledici kimi önə çəkilsin. Biz özümüz üçün təsəvvür bir şəxsdəki ruhi proseslərin bağlı bir təşkilatından ibarət olur və buna həmin şəxsin "MƏN"i deyilir. Şüur bu Mənə bağlıdır; o, hərəkətə açılan yolları, yəni həyəcanların xarici dünyaya yönəldilməsi üçündür; o həmin psixik instansiya ki, nəzarət edir şüur - fenomen kimi - böyük bir sıra intensivliyinin və ya aydınlığının dərəcələrini fərqləndirməyə imkan verir. Beləliklə, bəzi proseslər çox canlı, parlaq, açıq-aşkar şüurludurlar, eləcə biz başqalarını da yaşayırıq - yalnız zəif, az qala hiss edilməyəcək qədər şüurlu olanları dərəcədə şüurlu olanlar; guya ən zəif şüurlu olanlar da məhz onlardır ki, psixoanalizin onlar üçün uyğunsuz olan "şüursuz" sözündən istifadə etdiyi istifadə etmək istəyir. Onlar yenə də həm də şüurludurlar, yaxud "şüurdadırlar" və kifayət qədər diqqət yetirilsə, tam və güclü şüurlaşa bilərlər.</w:t>
      </w:r>
    </w:p>
    <w:p>
      <w:r>
        <w:t>Belə bir - həm konvensiyadan, həm də hiss anlarından asılı olan - sualda qərarın verilməsi nə dərəcədə arqumentlərin təsirinə məruz qala biləcəyi qədər, buraya aşağıdakını qeyd etmək olar: şüurluluğun aydınlıq şkalasına işarə heç bir məcburi qüvvəsi yoxdur və həmin analoji müddəalar qədər də dəlil gücü daşımır: işıqlandırmanın ən parlaq, gözdən yandıran işıqdan zəif işıq pəriltisinə qədər o qədər çox dərəcəsi vardır ki, deməli qaranlıq ümumiyyətlə yoxdur. Yaxud: verdərəcələri vardır, deməli ölüm yoxdur. Bu Cümlələr müəyyən mənada mənalı ola bilər, lakin onlar praktiki cəhətdən qəbuledilməzdir, necə ki, onlardan konkret nəticələr çıxarmaq istədikdə aydınlaşır; məsələn: deməli qism-proseslərinin üzərində nəzarəti həyata keçirir; gecə vaxtı yatır, sonra da yenə yuxu senzurasını əlində saxlayır. Sıxışdırmalar da bu Məndən çıxır: onlarla bəzi ruhi meyllər yalnız şüurdan yox, etibar və fəaliyyətin başqa növlərindən də kənarlaşdırılmalıdır. Sıxışdırma ilə uzaqlaşdırılan isə analizdə Mənə qarşı dayanır və analizin vəzifəsi Mənin sıxışdırılmışla məşğul olmağa qarşı göstərdiyi müqavimətləri aradan qaldırmaq olur. Lakin analiz zamanı biz onu müşahidə edirik ki, xəstə çətinliklərlə üzləşir, yaxud: deməli bütün orqanizmlər ölümsüzdür. Bundan əlavə, qeyri-qavranılanı şüurluya tabe etməklə heç nə əldə etmirik - yalnız psixikada ümumiyyətlə mövcud olan yeganə birbaşa əminliyi korlayırıq. Heç nə bilinməyən bir şüur, məncə, şüursuz psixikadan qat-qat əbsurddur. Axırda belə yaxınlaşdırmanın, göründüyü kimi, dinamik münasibətlərə əhəmiyyət vermədən edildiyi aydındır - halbuki məhz onlar psixoanalitik baxış üçün qəraredici idilər. Çünki bununla iki fakt nəzərdən qaçır: birincisi, belə qeyri-qavranılana kifayət qədər diqqət yönəltməyin son dərəcə çətin olması, böyük səy tələb etməsi; ikincisi, bu müyəssər olsa belə, əvvəl qeyri-qavranılan olanın artıq şüur tərəfindən tanınmaması, əksinə, çox vaxt ona tam yad, əks görünüb onu sərt rədd etməsi. Deməli, şüursuzdan az qavranılana və qavranılmayana müraciət yenə də yalnız həmin qərəzin törəməsidir - psixikin şüurlu ilə eyniliyi onun üçün birdəfəlik müəyyən edilmişdir.</w:t>
      </w:r>
    </w:p>
    <w:p>
      <w:r>
        <w:t>müəyyən tapşırıqlar verdikdə çətinliklərə düşür.</w:t>
      </w:r>
    </w:p>
    <w:p>
      <w:r>
        <w:t>Onun assosiasiyaları sıxışdırılmışa yaxınlaşdıqda işləmir. Biz ona onda deyirik ki, o müqavimətin hökmranlığı altındadır, lakin bundan xəbərsizdir; hətta öz xoşagəlməz hisslərindən belə bir anda onda müqavimət işlədiyini güman etsə də, onu adlandırmağı və göstərməyi bilmir. Amma bu müqavimət şübhəsiz ki, onun Mənindən çıxır və ona məxsusdur - beləliklə, gözlənilməz bir vəziyyət qarşısındayıq: Mənin özündə də şüursuz olan bir şey tapmışıq - o, sıxışdırılmış kimi davranır, yəni özü şüurlaşmadan güclü təsirlər göstərir və onun şüurlaşması xüsusi iş tələb edir. Bu təcrübənin analitik praktika üçün nəticəsi odur ki, ənənəvi ifadə tərzimizdə qalıb, məsələn, nevrozu şüurlu ilə şüursuz arasındakı münaqişəyə qaytarmaq istəsək, sonsuz sayda qeyri-müəyyənliyə və çətinliyə düşürük. Ruh həyatının struktural münasibətlərinə dair biliklərimizdən irəli gələrək, bu ziddiyyət üçün başqa bir ifadə tapmalıyıq.</w:t>
      </w:r>
    </w:p>
    <w:p>
      <w:r>
        <w:t>qoymalıyıq: bağlı Mən arasında ondan ayrılmış sıxışdırılmış arasındakını. Şüursuz haqqında təsəvvürümüz üçün nəticələr isə daha da əhəmiyyətlidir. Dinamik baxış bizə birinci düzəlişi verdi, struktural [7) Bax: "Həzz prinsipindən kənarda".] Prozreniye isə ikincini gətirir. Görürük ki, Ubw. sıxışdırılmışla üst-üstə düşmür; sıxışdırılmışın hamısı Ubw.-dir - bu doğru qalır, lakin Ubw.-nin hamısı da sıxışdırılmış deyil. Mənin bir hissəsi - Allah bilir, Mənin nə qədər vacib hissəsi - zbw. ola bilər, mütləq şəkildə Ubw.-dir. Mənin bu şüursuzu Vbw. mənasında latent deyil; əks halda o, Bw. olmadan aktivləşə bilməzdi və onun şüurlaşması bu qədər böyük çətinlik yaratmazdı. Beləliklə, sıxışdırılmamış üçüncü bir Ubw. qoymaq məcburiyyəti qarşısında görünəndə etiraf etməli oluruq: şüursuz xarakteri bizim üçün əhəmiyyətini itirir. O, çoxmənalı keyfiyyətə çevrilir ki, bizim istədiyimiz geniş və istisnaedici nəticələrə yol vermir. Amma onu laqeydliyə buraxmaqdan özümüzü saxlamalıyıq, çünki axır nəticədə şüurlu xüsusiyyət və ya dərinliklərin qaranlığındakı yeganə işıq deyil.</w:t>
      </w:r>
    </w:p>
    <w:p>
      <w:r>
        <w:t>onun nə qədər çoxmənalı ola biləcəyi.</w:t>
      </w:r>
    </w:p>
    <w:p>
      <w:pPr>
        <w:pStyle w:val="Heading1"/>
      </w:pPr>
      <w:r>
        <w:t>II. Mən və O | MƏN VƏ O</w:t>
      </w:r>
    </w:p>
    <w:p>
      <w:r>
        <w:t>İstəyirik ki, Mən haqqında daha çox öyrənək, çünki bilirik ki, Mən də həqiqi mənada şüursuz ola bilər. Tədqiqatlarımız boyu yeganə dayaq nöqtəmiz indiyə qədər şüurlu və ya şüursuz olmaq əlaməti olmuşdur; axırda görmüşdük ki, Bütün biliklərimiz isə hər zaman şüura bağlıdır. Şüursuzu (Ubw.) da yalnız onu şüurlu etməklə tanıya bilirik. Ama dayanın - bu necə mümkündür? "Nəsə şüurlu etmək" nə deməkdir? Bu necə baş verə bilər? Bunun üçün haradan qoşulacağımızı artıq bilirik.</w:t>
      </w:r>
    </w:p>
    <w:p>
      <w:r>
        <w:t>- həm də anatomik parçalama mənasında. Tədqiqatımız da eynilə bu qavrayıcı səthdən başlanğıc götürməlidir.</w:t>
      </w:r>
    </w:p>
    <w:p>
      <w:r>
        <w:t>Əvvəldən bütün qavramalar - xaricdən gələnlər (hiss qavramaları) və içəridən gələnlər, bizim hiss və duyğular adlandırdıqlarımız - mövcuddur. Amma o daxili proseslər necədir ki, onları təxminən - kobud və qeyri-dəqiq - düşünmə prosesləri kimi bir yerdə toplamaq mümkündür? Onlar - aparata daxilən bir yerdə, əmələ gedən yolda psixik enerjinin yerdəyişmələri kimi gediş keçirənlər - şüuru doğuran səthə yaxınlaşırlar, yoxsa şüur onların yanına gəlir? Görürük, bu, ruhi hadisələrin məkanlı, topik təsəvvürünü ciddiyə aldıqda yaranan çətinliklərdən biridir. Hər iki imkan bərabər dərəcədə təsəvvürolunmazdır; üçüncü bir hal baş verməlidir.</w:t>
      </w:r>
    </w:p>
    <w:p>
      <w:r>
        <w:t>Başqa bir yerdə[1]) mən artıq belə fərziyyə irəli sürmüşdüm: şüursuz təsəvvür (bir fikir) ilə qabaqşüurlu təsəvvür arasındakı həqiqi fərq ondan ibarətdir ki, birincisi öz gedişini tanınmadan qalan hansısa material üzərində keçirir, ikincisində (qabaqşüurlu təsəvvürdə) isə sözlü təsəvvürlə əlaqə yaradılır.</w:t>
      </w:r>
    </w:p>
    <w:p>
      <w:r>
        <w:t>1) Həzz prinsipindən kənarda.</w:t>
      </w:r>
    </w:p>
    <w:p>
      <w:r>
        <w:t>lərinə qoşulmasıdır. Burada ilk olaraq cəhd edilir ki, qabaqşüurlu (Vbw.) və şüursuz (Ubw.) sistemlərinə aid olan işarələr əlamətlər verilsin - şüur ilə əlaqədən fərqli. Deməli, "Nəsə necə şüurlu olur?" sualı məqsədəuyğun şəkildə belə qoyulur: "Nəsə necə qabaqşüurlu olur?" Cavab isə belə olardı: uyğun söz təsəvvürləri ilə birləşməklə.</w:t>
      </w:r>
    </w:p>
    <w:p>
      <w:r>
        <w:t>Bu söz təsəvvürləri xatirə qalıqlarıdır; onlar bir zamanlar hiss edilən şeylərin təsvirləri idilər.</w:t>
      </w:r>
    </w:p>
    <w:p>
      <w:r>
        <w:t>bir dəfə qavramalar olmuşlar və bütün Xatirə qalıqları yenidən şüurlu ola bilər. Təbiətlərindən daha dərindən danışmazdan əvvəl bizə yeni bir fəhm aydınlaşır: şüurlu ola bilən yalnız bir zamanlar qavrama olmuşdur və hisslərdən başqa içəridən şüurlu olmaq istəyən hər şey özünü xarici qavramalara çevirməyə çalışmalıdır. Bu, xatirə izləri vasitəsilə mümkündür, Xatirə qalıqlarını biz belə təsəvvür edirik: onlar qavrama-şüur (W-Bw.) sisteminə birbaşa bitişik olan sistemlərdə saxlanılır bir-birinə toxunur, beləliklə onların yükləmələri asanlıqla bu sistemin elementlərini daxildən davam etdirə bilər. Burada dərhal halüsinasiya və ən canlı xatirənin hələ də halüsinasiyadan, eləcə də xarici qavramadan fərqlənməsi faktı yada düşür; lakin eyni sürətlə - xatirənin yenidən canlanması zamanı yükləmə xatirə sistemində saxlanılır, halbuki qavramadan fərqlənməyən çılpaq halüsinasiya onda yarana bilər ki, yükləmə yalnız xatirə izindən qavrama (W) elementinə keçməklə kifayətlənmir, həm də tamamilə ona çevrilir.</w:t>
      </w:r>
    </w:p>
    <w:p>
      <w:r>
        <w:t>Söz qalıqları əsas etibarilə akustik qavramalardan mənşə alır, beləliklə, Təsvir şüuru sistemi üçün bir növ xüsusi hissi mənbə verilmiş olur. Söz təsəvvürünün vizual komponentlərini ikinci dərəcəli, oxu yolu ilə əldə edilmiş kimi əvvəlcə nəzərə almamaq olar, eləcə də sözün hərəkət obrazlarını - kar-lalalar istisna olmaqla, onlar köməkçi işarələr rolu oynayır. Söz hər halda əslində eşidilmiş sözün xatirə qalığıdır.</w:t>
      </w:r>
    </w:p>
    <w:p>
      <w:r>
        <w:t>Biz əsla, sadələşdirmə bahasına, optik xatirə qalıqlarının - əşyalara dair olanların - əhəmiyyətini unutmalı və ya düşünmə proseslərinin vizual qalıqlara geri qayıtmaqla şüurlu ola bilməsinin mümkünlüyünü inkar etməli deyilik; bu yolla şüurlanma çox şəxsdə üstünlük təşkil edir görünür. Bu vizual düşüncənin özünəməxsusluğu haqda yuxuların və qabaqşüurlu xəyalların öyrənilməsi bizə J. Varendonckun müşahidələri əsasında təsəvvür verə bilər. Məlum olur ki, adətən fikrin yalnız konkret materialı şüurlu olur; fikri xüsusi ilə səciyyələndirən münasibətlər üçün isə vizual ifadə vermək olmur. Deməli, obrazlarda düşünmə çox natamam şüurlanmadır.</w:t>
      </w:r>
    </w:p>
    <w:p>
      <w:r>
        <w:t>O, bir növ şüursuz proseslərə daha yaxındır və şübhəsiz ki, həm ontogenezdə, həm də filogenezdə sözlərlə düşünməkdən qədimdir.</w:t>
      </w:r>
    </w:p>
    <w:p>
      <w:r>
        <w:t>Sıxışdırılmış şüursuz haqda sual belə cavablandırılır: analitik iş yolu ilə belə qabaqşüurlu vasitəçi elementlər nə dərəcədə yaradılır. Deməli, şüur öz yerində qalır, amma şüursuz da qabaqşüurlu səviyyəsinə yüksəlmiş deyil.</w:t>
      </w:r>
    </w:p>
    <w:p>
      <w:r>
        <w:t>Xarici qavramanın münasibəti hisslər yeni qavrayışlar kimi çoxyerlidir: onlar eyni anda müxtəlif nöqtələrdən qeydə alına bilir.</w:t>
      </w:r>
    </w:p>
    <w:p>
      <w:r>
        <w:t>Həzz xarakterli hisslərin özlüyündə üstələyici heç nə yoxdur; xoşagəlməz hisslərdə bu, ən yüksək dərəcədədir. Onlar dəyişikliyə, boşalmaya can atır və ona görə də xoşagəlməzliyi enerji yüklənməsinin artması kimi, həzzi onun azalması kimi şərh edirik. Həzz və xoşagəlməzlik kimi şüurlananı psixik gedişdəki miqdari-keyfiyyətcə fərqli bir şey adlandırsaq, sual belə doğulur: belə bir fərqli şey elə öz yerindəcə şüurlu ola bilər, yoxsa qavrama (W) sisteminə qədər ötürülməlidir?</w:t>
      </w:r>
    </w:p>
    <w:p>
      <w:r>
        <w:t>Klinik təcrübə sonuncunu təsdiqləyir. O göstərir ki, bu "başqa şey" sıxışdırılmış bir hiss kimi davranır. O, hərəkətverici qüvvələrini ortaya qoya bilər, Mən isə bu məcburiyyəti hiss etmir. Yalnız məcburiyyətə qarşı müqavimət, boşalma reaksiyasının saxlanması bu "başqa şey"i dərhal hoşnutsuzluq kimi şüurlu edir. Ehtiyac gərginlikləri kimi ağrı da şüursuz qala bilər - bu, xarici ilə daxili qavrama arasındakı orta şeydir; xarici dünyadan gəlsə belə, daxili qavrama kimi baş verir.</w:t>
      </w:r>
    </w:p>
    <w:p>
      <w:r>
        <w:t>Və daxili qavramaya bənzər davranan, hətta xarici aləmdən gəldiyi halda belə, doğru olaraq qalır ki, hissiyyatlar və duyğular da yalnız qavrama (W) sisteminə çatmaqla şüurlu olur; ötürmə bağlanarsa, onlar hiss kimi əmələ gəlmir, halbuki onlara uyğun olan digəri həyəcan axınında eynidir.</w:t>
      </w:r>
    </w:p>
    <w:p>
      <w:r>
        <w:t>Onda biz ixtisarla, tam düzgün olmayan şəkildə şüursuz hisslərdən danışırıq, şüursuz təsəvvürlərlə olan analogiyanı saxlayırıq, halbuki o tam tamamilə haqlıdır. Fərq ondadır ki, şüursuz (Ubw.) təsəvvürün şüura (Bw.) gətirilməsi üçün əvvəlcə əlaqə həlqələri yaratmaq lazımdır; birbaşa ötürülən hisslər üçün isə buna ehtiyac yoxdur. Başqa sözlə: şüurlu (Bw.) ilə şüursuz (Es) ayrılığı hisslər üçün mənasızdır - burada şüursuzluq anlayışı işləmir; hisslər ya şüurludur, ya şüursuz. Söz təsəvvürlərinə bağlansa belə, onlar şüurlu olmalarını ona borclu deyillər, onlar birbaşa şüurlu olur.</w:t>
      </w:r>
    </w:p>
    <w:p>
      <w:r>
        <w:t>Söz təsəvvürlərinin rolu indi bütövlüklə aydınlaşır. Onların vasitəçiliyi ilə daxili düşünmə prosesləri qavramaya çevrilir. "Elə bil bütün bilik xarici qavramadan yaranır" tezisi sübuta yetirilməlidir. Həddindən artıq yüklənmədə düşüncənin artıq yüklənməsində fikirlər həqiqətən - sanki xaricdən - qavranılır və buna görə də doğru hesab edilir.</w:t>
      </w:r>
    </w:p>
    <w:p>
      <w:r>
        <w:t>Xarici və daxili qavramanın qavrama-şüur (W-Bw.) səth sistemi ilə münasibətlərinin bu dəqiqləşdirilməsindən sonra Mən haqdakı təsəvvürümüzü genişləndirməyə keçə bilərik. Biz onu qavrama (W) sistemindən System W-nin öz nüvəsindən çıxmasını və ilk növbədə xatirə qalıqlarına söykənən qabaqşüurlunu əhatə etdiyini görürük. Amma Mən, öyrəndiyimiz kimi, həm də sahib olurlar, şüursuz olaraq. İndi məncə, biz bundan böyük fayda qazanacağıq, əgər bir müəllifin təklifinə əməl etsək ki, o, şəxsi motivasiyalardan boşuna iddia edir ki, ciddi, yüksək elm ilə heç bir əlaqəsi yoxdur. G. Qroddeki nəzərdə tuturam; o dəfələrlə vurğulayır ki, bizim "Mən" adlandırdığımız şey həyatda mahiyyətcə passiv davranır, onun ifadəsi ilə desək, biz "yaşadılırıq" - naməlum, nəzarətə alınmayan qüvvələr tərəfindən. Biz hamımız eyni təəssüratları almışıq, hərçənd onlar bizdə başqalarını tam istisna edəcək dərəcədə üstələyici olmayıb, və Qroddekin bu bilgisinə elmin quruluşunda öz yerini verməkdən ümidimizi kəsmirik. Təklif edirəm, buna hesab tutaraq qavrama (W) sistemindən çıxan, əvvəlcə qabaqşüurlu olan varlığı "Mən" adlandıraq; onun davamı olan və şüursuz kimi gediş keçirən başqa psixikini isə Qroddekin işlətdiyi kimi "O"2) adlandıraq.</w:t>
      </w:r>
    </w:p>
    <w:p>
      <w:r>
        <w:t>Bu baxışdan təsvir və anlama üçün fayda götürə bilib-bilməyəcəyimizi tezliklə görəcəyik. İndi fərd bizim üçün psixik "O"dur - tanınmayan və şüursuz; onun üstünə Mən səthi şəkildə yatmışdır; o, qavrama (W) sistemindən nüvə kimi inkişaf etmişdir.</w:t>
      </w:r>
    </w:p>
    <w:p>
      <w:r>
        <w:t>Qrafik təsvirə can atsaq, əlavə edəcəyik: Mən "O"nu tam sarımır, yalnız qavrama (W) sistemi onun səthini təşkil etdiyi həddə sarır; necə deyərlər, cücərmə diski yumurtanın üstünə yatdığı kimi. Mən "O"ndan kəskin ayrılmayıb, aşağı doğru ona qovuşur. Amma sıxışdırılmış da "O" ilə qovuşur, onun yalnız bir hissəsidir. Sıxışdırılmış yalnız sıxışdırma müqavimətləri ilə Məndən kəskin ayrılır; "O" vasitəsilə isə onunla ünsiyyətə girə bilər. Dərhal görürük ki, patologiyanın təlqini ilə təsvir etdiyimiz ayırmaların az qala hamısı psixik aparatın - bizə yeganə məlum olan - səth təbəqələrinə aid olur. Bu münasibətlərdən bizə çizmə hazırlamaq, onun konturları isə təbii ki, yalnız təsvirə xidmət edir, heç bir xüsusi yozuma iddia etmir.</w:t>
      </w:r>
    </w:p>
    <w:p>
      <w:r>
        <w:t>2) Groddeck özü yəqin Nitsşenin örnəyinə uymuşdur; Nitsşedə bu qrammatik ifadə bizim mahiyyətimizdəki qeyri-şəxsi və, necə deyərlər, təbii zərurəti ifadə etmək üçün tam işləkdir.</w:t>
      </w:r>
    </w:p>
    <w:p>
      <w:r>
        <w:t>Məsələn, əlavə edə bilərik: Mən bir "eşitmə papaqcığı" geyinir, beyin anatomiyası məlumatlarına əsasən təkcə bir tərəfdən. Demək olar ki, onun başına kələ-kötür oturub.</w:t>
      </w:r>
    </w:p>
    <w:p>
      <w:r>
        <w:t>Görmək asandır: Mən "O"nun xarici dünyanın birbaşa təsiri ilə - qavrama-şüur (W-Bw.) sisteminin vasitəçiliyi ilə - dəyişmiş hissəsidir, necə deyərlər, səth differensiasiyasının davamıdır. O, həmçinin xarici dünyanın təsirini "O"nun üzərinə və onun niyyətlərinə doğru reallaşdırmağa çalışır, "O"nda məhdudiyyətsiz hökm sürən həzz prinsipinin yerinə reallıq prinsipini qoymağa can atır. Qavrama Mən üçün elə rol oynayır ki, "O"da bu rol həvəslərə düşür. Mən, əksinə, "O"nun ehtirasları özündə cəmləməsi ilə fərqlənərək, ağıl və tədbir adlandırıla bilən şeyi təmsil edir. Bunların hamısı hamıya məlum kütləvi ayrılıqlarla üst-üstə düşür, amma bunlar da yalnız orta, yaxud ideal düzgünlük kimi başa düşülməlidir.</w:t>
      </w:r>
    </w:p>
    <w:p>
      <w:r>
        <w:t>Mənin funksional əhəmiyyəti bunda ifadə olunur ki, normal halda hərəkətə açılan yollar üzərində hökmranlıq ona verilir. O, "O" ilə münasibətdə atlıya bənzəyir - atın üstün gücünün yuyasını çəkməli olan atlıya; fərq ondadır ki, atlı bunu öz qüvvələri ilə sınayır, Mən isə ödünc qüvvələrlə. Bu məsəli bir qədər irəli aparmaq olar. Atlı ata ayrılmaq istəmirsə, çox vaxt onun elə bir çarəsi qalmır ki, onu getmək istədiyi yerə aparsın - adətən belə olur ki, həmçinin Mən də "O"nun iradəsini hərəkətə çevirməli olur, sanki bu, onun öz iradəsidir.</w:t>
      </w:r>
    </w:p>
    <w:p>
      <w:r>
        <w:t>Mənin yaranmasına və onun "O"ndan Esdən ayrılmasına W sisteminin təsirindən başqa daha bir amil təsir göstərmiş görünür. Öz bədəni, əsasən də onun özü həm xarici, həm də daxili qavramaların eyni anda çıxış etdiyi bir məkan ola bilər. O, O, başqa bir obyekt kimi görünür, amma toxunmada iki cür hiss verir; onlardan biri daxili qavramaya bərabər düşə bilər.</w:t>
      </w:r>
    </w:p>
    <w:p>
      <w:r>
        <w:t>psixofiziologiyada kifayət qədər müzakirə olunub öz bədənimizin qavrayış dünyasından necə fərqləndiyi.</w:t>
      </w:r>
    </w:p>
    <w:p>
      <w:r>
        <w:t>oynadığı görünür və ağrılı xəstəliklər zamanı öz orqanları haqda yeni bilik əldə etmək tərzi bəlkə də belədir ümumiyyətlə öz bədəni haqda təsəvvürə gəlmək tərzini obrazlı şəkildə ifadə edir.</w:t>
      </w:r>
    </w:p>
    <w:p>
      <w:r>
        <w:t>Mən hər şeydən əvvəl bədənidir; o, deyil təkcə bir səthi varlıq deyil, özü də bir səthin proyeksiyasıdır. Buna anatomik analogiya axtarsaq, onu anatominin "beyin adamcığı" ilə - beyin qabığında başı üstə duran, dabanlarını yuxarı uzadan, arxaya baxan və məlum olduğu kimi, solda nitq zonasını daşıyan - ən asan identifikasiya etmək olar.</w:t>
      </w:r>
    </w:p>
    <w:p>
      <w:r>
        <w:t>İch-in şüurla münasibəti dəfələrlə qiymətləndirilib, lakin burada bəzi vacib faktları yeni şəkildə təsvir etmək lazımdır. Sosial və ya etik qiymətvermə baxışını hər yerə özümlə aparmağa öyrəşdiyimiz üçün, aşağı ehtirasların fəaliyyətinin şüursuzluqda baş verməsini eşitdikdə təəccüblənmirik, amma gözləyirik ki, ruhi funksiyalar bu qiymətləndirmədə nə qədər yüksəkdədirsə, şüura bir o qədər asanlıqla etibarlı yol tapsınlar. Amma psixoanalitik təcrübə bizi burada məyus edir. Bir tərəfdən bizim əlimizdə sübutlar var ki, əks halda gərgin düşüncə tələb edən incə və çətin intellektual iş belə şüura gəlmədən qabaqşüurlu yerinə yetirilə bilər. Bu hallar tam şübhəsizdir; məsələn, yuxu vəziyyətində baş verir və onda özünü belə göstərir ki, adam oyanandan dərhal sonra, əvvəlki gün boşuna səy göstərdiyi çətin riyazi və ya başqa bir problemin həllini bilir.1) Lakin daha qəribə olan başqa bir təcrübədir. Analizlərimizdən öyrənirik ki, öz-özünə tənqid və vicdan - yəni yüksək qiymətləndirilən ruhi nailiyyətlər - bəzi şəxslərdə şüursuzdur və şüursuz olmaqla ən vacib təsirlərə səbəb olur; - TR N MƏN və O şüursuz günah hissindən danışmaq bizi xeyli daha çox çaşdırır və bizə yeni tapmacalar qoyur, xüsusən də tədricən duyanda ki, belə şüursuz günah hissi çox böyük sayda nevrozda günahkarlıq hissi haqqında danışmaq bizi daha çox çaşdırır və yeni tapmacalar verir, xüsusilə də biz tədricən belə bir şüursuz günahkarlıq hissinin nevrozların böyük bir hissəsində olduğunu fərq etdikdə.</w:t>
      </w:r>
    </w:p>
    <w:p>
      <w:r>
        <w:t>1) Belə bir hal mənə yaxın vaxtlarda bildirilmişdir, həm də "Yuxu işi" təsvirimə etiraz kimi.</w:t>
      </w:r>
    </w:p>
    <w:p>
      <w:r>
        <w:t>iqtisadi cəhətdən həlledici rol oynayır və müalicəyə ən güclü maneələri yaradır.</w:t>
      </w:r>
    </w:p>
    <w:p>
      <w:r>
        <w:t>deməliyik ki: Məndə təkcə ən dərin olan deyil, həm də ən yüksək olan şüursuz ola bilər. Elə bil bu yolla bizə nümayiş etdirilir, az əvvəl şüurlu Mən haqda nə söylədiyimiz: o, hər şeydən əvvəl bədən-Mənidir.</w:t>
      </w:r>
    </w:p>
    <w:p>
      <w:pPr>
        <w:pStyle w:val="Heading1"/>
      </w:pPr>
      <w:r>
        <w:t>III. Mən və Üst Mən (İdeal-Mən) | MƏN VƏ O</w:t>
      </w:r>
    </w:p>
    <w:p>
      <w:r>
        <w:t>III. Mən və Üst Mən (İdeal-Mən)</w:t>
      </w:r>
    </w:p>
    <w:p>
      <w:r>
        <w:t>Əgər Mən yalnız şüurun təsiri ilə dəyişmiş "O"nun payı - psixikada real xarici dünyanın nümayəndəsi - olsaydı, işimiz sadə bir məsələ ilə olardı. Amma başqa bir şey də əlavə olunur.</w:t>
      </w:r>
    </w:p>
    <w:p>
      <w:r>
        <w:t>Bizə Məndə bir instansiyanı - Mənin daxilində ideal-Mən və ya Üst Mən adlandırılan differensiasiyanı - fərz etməyə sövq edən motivlər başqa yerlərdə izah edilmişdir.1) Onlar haqlıdır.2) Mənin bu hissəsinin şüurla daha az möhkəm münasibətdə olması isə izah tələb edən yenilikdir.</w:t>
      </w:r>
    </w:p>
    <w:p>
      <w:r>
        <w:t>1) "Narsisizmə giriş", "Kütlə psixologiyası və Mən təhlili".</w:t>
      </w:r>
    </w:p>
    <w:p>
      <w:r>
        <w:t>2) Yalnız o tək məqam səhv görünür və düzəliş tələb edir: reallıq yoxlamasının funksiyasını mən bu Üst MƏN-ə tapşırmışam. Reallıq yoxlaması öz vəzifəsi kimi qalsaydı, bu, Mənin qavrama dünyası ilə münasibətlərinə tamamilə uyğun gələrdi. - Mənin nüvəsi haqda əvvəllər xeyli müəyyənsiz saxlanmış söyləntilər də indi belə düzəldilməlidir: Mənin nüvəsi kimi yalnız qavrama-şüur (W-Bw.) sistemi tanınmalıdır.</w:t>
      </w:r>
    </w:p>
    <w:p>
      <w:r>
        <w:t>Burada bir qədər geniş çəkilərə getməliyik. Bizim üçün melanxoliyanın ağrılı əzabını belə bir fərziyyə ilə aydınlaşdırmağa nail olduq: itirilmiş obyekt Məndə yenidən ucaldılır, yəni obyekt-yükləmə identifikasiya ilə əvəzlənir.1) Lakin o vaxt biz hələ bu gedişin bütün əhəmiyyətini dərk etmirdik və onun nə qədər tez-tez rast gəlinən, tipik olduğunu bilmirdik. Sonralar başa düşdük ki, belə əvəzlənmə Mənin təşəkkülündə böyük pay tutur və insanın öz "xarakteri" adlandırdığı şeyin formalaşmasına əhəmiyyətli dərəcədə töhfə verir.</w:t>
      </w:r>
    </w:p>
    <w:p>
      <w:r>
        <w:t>xarakter adlandırılan şeyi təyin etmək.</w:t>
      </w:r>
    </w:p>
    <w:p>
      <w:r>
        <w:t>Fərdin ilkin primitiv oral fazasında obyekt-yükləmə ilə identifikasiya bir-birindən fərqləndirilmir. Sonralar yalnız fərz etmək olar ki, obyekt-yükləmələr "O"dan çıxır - "O" erotik meylləri ehtiyac kimi hiss edir. Əvvəllər hələ zəif olan Mən obyekt-yükləmələrdən xəbər tutur, onları qəbul edir, yaxud sıxışdırma prosesi ilə dəf etməyə can atır.2) I) Matəm və melanxoliya.</w:t>
      </w:r>
    </w:p>
    <w:p>
      <w:r>
        <w:t>2) Obyekt seçiminin identifikasiya ilə əvəzlənməsinə maraqlı bir paralel primitivlərin o inancında tapmaq olar: yeməklə özünə qatılan heyvanın xüsusiyyətləri onu yeyən adamın xarakterində qalacaq və buna əsaslanan qadağalar da mövcuddur. Məlum olduğu kimi, bu inanc kannibalizmin əsaslandırılmasına da daxil olur və totem ziyafətinin adətlər sırasında müqəddəs kommuniyaya qədər davam edir. Burada oral obyekt ələ keçirməsinə aid edilən nəticələr sonrakı seksual obyekt seçimi üçün də həqiqətən doğrudur.</w:t>
      </w:r>
    </w:p>
    <w:p>
      <w:r>
        <w:t>Belə seksual obyektdən imtina edilsə və ya edilməsi gərək olsa, onun yerinə çox vaxt o Mən dəyişikliyi baş verir ki, onu melanxoliyada olduğu kimi obyektin Məndə ucaldılması kimi təsvir etmək lazımdır; bu əvəzlənmənin detalları bizə hələ məlum deyil. Bəlkə Mən bu introjeksiya ilə - o, oral fazanın mexanizminə reqressiya növüdür - obyektdən imtinanı asanlaşdırır və ya mümkün edir. Bəlkə də bu identifikasiya ümumiyyətlə "O"nun obyektlərindən imtina etməsi üçün şərtidir. Hər halda bu gediş, xüsusən inkişafın erkən fazalarında, çox tez-tez rast gəlinəndir və belə təsəvvürə yol verir: Mənin xarakteri imtina edilmiş obyekt-yükləmələrin qalığıdır, bu obyekt seçimlərinin tarixini ehtiva edir. Təbii ki, əvvəldən müqavimət qabiliyyətinin şkalası qəbul edilməlidir: bir insanın xarakteri erotik obyekt seçimləri tarixindən gələn bu təsirləri hansı dərəcədə dəf edir, hansı dərəcədə qəbul edir. Çox sevgi təcrübəsi keçirmiş qadınlarda obyekt-yükləmələrinin qalıqlarını onların xarakter cəhətlərində asanlıqla göstərmək olar deyə güman edilir. Obyekt-yükləmə ilə identifikasiyanın eyni anda getməsi - yəni obyektdən hələ imtina edilməmişdən əvvəl xarakter dəyişikliyi - də nəzərə alınmalıdır. Bu halda xarakter dəyişikliyi obyekt münasibətindən uzun yaşaya və onu müəyyən mənada qoruyub saxlaya bilər.</w:t>
      </w:r>
    </w:p>
    <w:p>
      <w:r>
        <w:t>Başqa bir nöqteyi-nəzər bildirir ki, bu çevrilmə - erotik obyekt seçiminin Erotik obyekt seçiminin Mən dəyişikliyində təzahürü də Mənin "O"nu idarə etməsi və onunla əlaqələrini dərinləşdirməsi yollarından biridir - hərçənd "O"nun yaşadıqlarına qarşı geniş tabeçilik bahasına. Mən obyektin cizgilərini mənimsədikdə, necə deyərlər, özü "O"nun qarşısına sevgi obyekti kimi çıxır, itirdiyini əvəz etməyə çalışır və deyir: "Bax, sən məni də sevə bilərsən, mən obyektə o qədər bənzəyirəm.</w:t>
      </w:r>
    </w:p>
    <w:p>
      <w:r>
        <w:t>Burada baş verən obyekt-libidonun narsisistik libidoya çevrilməsi açıq-aşkar seksual məqsədlərdən imtina - deseksuallaşma - gətirir, yəni bir növ sublimasiyadır. Hətta burada ətraflı işlənməyə layiq sual doğulur: bəlkə bu, sublimasiya yolu ilə baş verir, bəlkə bütün sublimasiya Mənin vasitəçiliyi ilə baş verir - Mən əvvəlcə seksual obyekt-libidonu narsisistik libidoya çevirir, sonra da bəlkə ona başqa məqsəd qoyur.1) Bu çevrilmənin digər həvəs aqibətlərinə səbəb ola biləcəyi - məsələn, bir-birinə qarışmış müxtəlif həvəslərin ayrılmasına yol açması - bizi daha sonra məşğul edəcək.</w:t>
      </w:r>
    </w:p>
    <w:p>
      <w:r>
        <w:t>1) "Narsisizmə giriş" mənasında libidonun böyük rezervuarı kimi biz indi, Mən və "O" ayrılığından sonra, "O"nu tanımalıyıq. Təsvir edilmiş identifikasiyalar yolu ilə Mənə axan libido onun "ikincil narsisizm"ini yaradır.</w:t>
      </w:r>
    </w:p>
    <w:p>
      <w:r>
        <w:t>Bu, məqsədimizdən yayınmadır və yenə də ondan qaçmaq mümkün deyil: diqqətimizi bir anlıq Mənin obyekt-identifikasiyaları üzərində saxlamalıyıq. Bunlar üstələsə, həddindən artıq çoxalsa, həddindən artıq güclənsə və bir-biri ilə uyğun gəlməzsə, patoloji nəticə ehtimalı yüksəkdir.</w:t>
      </w:r>
    </w:p>
    <w:p>
      <w:r>
        <w:t>Beləcə Mənin parçalanması baş verə bilər: ayrı-ayrı identifikasiyalar müqavimətlər vasitəsilə bir-birlərinin qarşısını kəsirlər, və bəlkə də sözügedən "çoxlu şəxsiyyət" hallarının sərrarı məhz odur ki, ayrı-ayrı identifikasiyalar növbələşərək şüuru ələ keçirirlər. Hər şey bu həddə çatmasa belə, Mənin parçalandığı müxtəlif identifikasiyalar arasındakı münaqişələr mövzusu doğulur - münaqişələr ki, axırda onların hamısını patoloji adlandırmaq olmaz.</w:t>
      </w:r>
    </w:p>
    <w:p>
      <w:r>
        <w:t>Xarakterin sonrakı müqaviməti imtina edilmiş obyekt-yükləmələrin təsirlərinə qarşı necə qurulsa qurulsun, ən erkən yaşda baş vermiş ilk identifikasiyaların təsirləri ümumi və davamlı olacaqdır. Bu, bizi Mən-idealının yaranması məsələsinə qaytarır, çünki onun arxasında fərdin ilk və ən mühüm identifikasiyası gizlənir - şəxsi keçmişin atası ilə olan identifikasiya.1) O, əvvəlcə görünür, nə müvəffəqiyyət, nə Obyekt-yüklənmənin çıxışı olmaqla, o (identifikasiya) birbaşa, dərhal baş verən və hər hansı obyekt-yüklənmədən daha erkəndir. Amma ilk seksual dövrə aid olan və ata ilə ana ilə bağlı obyekt seçimləri normal gedişdə belə identifikasiya ilə nəticələnməyə və beləliklə, ilkin identifikasiyanı gücləndirməyə görünür.</w:t>
      </w:r>
    </w:p>
    <w:p>
      <w:r>
        <w:t>1) Bəlkə də "valideynlərlə" demək daha ehtiyatlı olardı, çünki ata və ana uşağın cinsi inkişafı haqqında dəqiq biliklərdən əvvəl</w:t>
      </w:r>
    </w:p>
    <w:p>
      <w:r>
        <w:t>Hər halda bu münasibətlər o qədər mürəkkəbdir ki, onları daha ətraflı təsvir etmək lazım gəlir. Bu mürəkkəbliyi iki məqam doğurur: Ödipus münasibətinin üçbucaq quruluşu və fərdin konstitusional biseksuallığı.</w:t>
      </w:r>
    </w:p>
    <w:p>
      <w:r>
        <w:t>Sadələşdirilmiş hal kişi uşağı üçün belə qurulur: o, çox erkən anaya obyekt-katexsis inkişaf etdirir - ana südündən başlanğıc götürən və dəstəklənmə tipi üzrə obyekt seçiminin örnək nümunəsini göstərən; atasına isə oğlan identifikasiya yolu ilə yiyələnir. Bu iki münasibət bir müddət yan-yana gedir, ta ki cinsi fərq, penisin olmaması fərqli qiymətləndirilmir. Yaxın vaxtlarda gənc bir qadının hekayəsində öyrənmək imkanım oldu: o, öz penisinin olmamasını gördükdən bəri bu orqanın sahibliyini bütün qadınlardan yox, yalnız aşağı sayılanlardan inkar etmişdi. Ana onun fikrincə, bu sahibliyi özündə saxlamışdı. Daha sadə təsvir üçün mən yalnız ata ilə identifikasiyanı işləyəcəyəm.</w:t>
      </w:r>
    </w:p>
    <w:p>
      <w:r>
        <w:t>anaya olan cinsi arzuların güclənməsi və atanın bu arzulara maneədir, Ödipus kompleksi yaranır. Ata identifikasiyası artıq düşmənçilik çalarları alır.</w:t>
      </w:r>
    </w:p>
    <w:p>
      <w:r>
        <w:t>çalığı alır - o, atanı arzulamağa yönəlir.</w:t>
      </w:r>
    </w:p>
    <w:p>
      <w:r>
        <w:t>aradan qaldırmaq arzusuna dönür, onu ana yanında əvəz etmək üçün. Bu andan etibarən atası ilə münasibət ambivalentdir; elə görünür ki, identifikasiyada əvvəldən saxlanılan ambivalentlik büruzə olunub. Ataya ambivalent münasibət və anaya yalnız zərif obyekt meyli oğlan üçün sadə, müsbət Ödipus kompleksinin məzmununu təşkil edir.</w:t>
      </w:r>
    </w:p>
    <w:p>
      <w:r>
        <w:t>Ödipus kompleksinin dağıdılmasında anaya olan obyekt yüklənməsindən imtina edilməlidir. Onun yerinə iki şey gələ bilər: ya ana ilə identifikasiya, ya da ata identifikasiyasının güclənməsi. Sonuncu çıxışı biz daha normalı kimi qəbul edirik - o, Ana ilə zərif münasibəti müəyyən dərəcədə möhkəmlənir saxlamağa imkan verir. Ödipus kompleksinin süqutu ilə oğlanın xarakterində kişilik daha da möhkəmlənə bilər. Tam analoji şəkildə balaca qızın Ödipus meyli onun ana identifikasiyasının güclənməsinə (və ya belə birinin yaradılmasına) yekun vura bilər və bu, uşağın qadın xarakterini müəyyənləşdirir.</w:t>
      </w:r>
    </w:p>
    <w:p>
      <w:r>
        <w:t>Bax: "Kütlə psixologiyası və Mən təhlili". VI.</w:t>
      </w:r>
    </w:p>
    <w:p>
      <w:r>
        <w:t>Bu identifikasiyalar bizə uyğun gəlmir.</w:t>
      </w:r>
    </w:p>
    <w:p>
      <w:r>
        <w:t>Gözlənilən budur ki, onlar imtina edilmiş obyekti Mənə keçirmirlər; lakin bu çıxış da mövcuddur və qızlarda oğlanlara nisbətən daha asan müşahidə olunur. Analizdən çox tez-tez öyrənirik: balaca qız atasından sevgi obyekti kimi imtina etməli olduqdan sonra indi öz kişiliyini qabağa çıxarır və anası ilə deyil, atası ilə - yəni itirilmiş obyektlə - identifikasiya edir. Burada açıq-aşkar ondan asılıdır: onun kişilik meyilləri nədən ibarət olursa-olsun, yetərincə güclüdürmü.</w:t>
      </w:r>
    </w:p>
    <w:p>
      <w:r>
        <w:t>Ödipus situasiyasının ata və ya ana identifikasiyası ilə bitməsi deməli, hər iki cinsdə iki cinsi əsanın nisbi gücündən asılı görünür. Bu, biseksuallığın Ödipus kompleksin taleyinə qarışmasının bir yoludur. Digəri isə hələ daha əhəmiyyətlidir.</w:t>
      </w:r>
    </w:p>
    <w:p>
      <w:r>
        <w:t>əhəmiyyətlidir. Çünki belə təəssürat yaranır ki, sadə Ödipus kompleksi ümumiyyətlə ən tez-tez rast gəlinən deyil, əksinə, sadələşdirməyə, yaxud sxematlaşdırmaya uyğundur - hansı ki, praktikada xeyli vaxt haqlı çıxır. Dərindən tədqiqat çox vaxt daha tam Ödipus kompleksini üzə çıxarır: o ikilidir - müsbət və mənfi, uşağın ilkin biseksuallığından asılıdır; yəni oğlanın atasına qarşı ambivalent münasibəti və analarına qarşı zərif obyekt seçimi yoxdur ana yox, o eyni zamanda əvvəl təsvir olunduğu kimi, rəqabət meyli ilə identifikasiya çərçivəsində inkişaf edərdi.</w:t>
      </w:r>
    </w:p>
    <w:p>
      <w:r>
        <w:t>Mənim fikrimcə, ümumiyyətlə və xüsusilə nevrozlularda tam Ödipus kompleksinin mövcudluğunu fərz etmək daha doğru olardı. Analitik təcrübə onda göstərir ki, bir sıra hallardan birində onun bir və ya digər komponenti az qala görünməz izlərə qədər yoxa çıxır; beləliklə, bir sıra yaranır: bir ucunda normal, müsbət, digər ucunda əks, mənfi Ödipus kompleksi durur, orta həlqələr isə iki komponentin qeyri-bərabər iştirakı ilə tam formanı göstərir.</w:t>
      </w:r>
    </w:p>
    <w:p>
      <w:r>
        <w:t>Ödipal kompleksin süqutu zamanı onun tərkibindəki dörd meyil elə birləşəcək ki, fərz edək ki, onlardan ata və ana identifikasiyası yaranır; ata identifikasiyası müsbət kompleksin ana obyektini saxlayacaq - və eyni zamanda əks kompleksin ata obyektini əvəz edəcək; analoq olaraq ana identifikasiyası haqda da doğrudur. Hər iki identifikasiyanın müxtəlif dərəcədə ifadə olunması halında da bu, belədir.</w:t>
      </w:r>
    </w:p>
    <w:p>
      <w:r>
        <w:t>İki identifikasiyanın birləşməsində özünü göstərəcək hər iki cinsi quruluşun bərabərliyini əks etdirir.</w:t>
      </w:r>
    </w:p>
    <w:p>
      <w:r>
        <w:t>Beləliklə, Ödipus kompleksin hakim olduğu seksual fazanın ən ümumi nəticəsi kimi Məndə qalıq qəbul etmək olar - o, bu iki, bir şəkildə bir-biri ilə əlaqəli olan şeylərin istehsalında bir-biri ilə razılaşdırılmış identifikasiyaların yaradılmasından ibarətdir. Bu Mən dəyişikliyi xüsusi yerini saxlayır: o, Mənin qalan məzmununa İdeal-Mən və ya Üst Mən kimi qarşı durur.</w:t>
      </w:r>
    </w:p>
    <w:p>
      <w:r>
        <w:t>tanındığına görə, infantil Mən bu sıxışdırmanı gücləndirdi eyni maneəni öz daxilində quraraq. Bu gücü müəyyən mənada atadan ödünc almışdır və bu ödünc son dərəcə əhəmiyyətli bir akt idi. Üst Mən atasının xarakterini qoruyub saxlayacaq və Ödipus kompleksi nə qədər güclü olsaydı, bir o qədər də sürətlə (təsir altında hakimiyyətin, din təliminin, təhsilin, oxu əsərlərinin təsiri ilə) onun Əgər basdırılma baş veribsə, sonralar Üst Mən vicdan kimi, bəlkə də şüursuz təqsir hissi kimi Mən üzərində bir o qədər sərt hökm sürəcəkdir. - Bu hökmranlığa gücü haradan alır, kateqorik imperativ kimi büruzə verən məcburi xarakteri haradandır - bunun haqqında sonra fərziyyə irəli sürəcəyəm.</w:t>
      </w:r>
    </w:p>
    <w:p>
      <w:r>
        <w:t>Təsvir edilmiş Super-Ekonun yaranmasına bir daha nəzər salsaq, onu iki son dərəcə əhəmiyyətli bioloji amilin nəticəsi kimi tanıyırıq: insanın uzun uşaqlıq acizliyi və asılılığı, eləcə də Ödipal kompleksinin varlığı - hansını ki, biz libidonun inkişafının latent dövr ilə kəsilməsinə, beləliklə, cinsi həyatının ikimərhələli başlanğıcına qaytarmışıq. Axırıncı - görünür, spesifik insan əlaməti - bir psixoanalitik fərziyyə tərəfindən buz dövrünün məcbur etdiyi mədəniyyətə inkişafın irsi kimi irəli sürülmüşdür. Beləliklə, Super-Ekonun Məndən ayrılması heç nə təsadüfi deyil: o, fərdi inkişafın ən əhəmiyyətli cəhətlərini təmsil edir və növün inkişafı, bəli, valideyn həvəsinə...</w:t>
      </w:r>
    </w:p>
    <w:p>
      <w:r>
        <w:t>daimi bir ifadə yaradaraq, öz başlanğıcını borclu olduğu məqamların varlığını əbədiləşdirir.</w:t>
      </w:r>
    </w:p>
    <w:p>
      <w:r>
        <w:t>Psixoanalizə saymaq mümkün olmayan qədər dəfə ittiham irəli sürülüb ki, o, insandakı yüksək, mənəvi, fərdi aşan olanla məşğul olmur. Bu ittiham cüt tərəfdən - həm tarixi, həm metodik cəhətdən - ədalətsizdir. Birincisi, ona görə ki, əvvəldən Məndəki mənəvi və estetik meyllər sıxışdırma impulsunu yaradırdı; ikincisi, ona görə ki, psixoanalitik tədqiqatın, fəlsəfi sistem kimi tam və hazır təlim sistemi ilə çıxış etmək iqtidarında olmadığını, ruhun mürəkkəb münasibətlərini anlamaq yolunu normal və anomal fenomenlərin analitik təhlili ilə addım-addım açmaq məcburiyyətində olduğunu görmək istəmirdilər. Ruh həyatında sıxışdırılmışın öyrənilməsi ilə məşğul olduğumuz müddətdə insandakı yüksək tərəfin taleyi ilə bağlı dərin narahatlığı paylaşmağa ehtiyac yox idi. İndi isə, Mənin təhlilinə cəsarət etdiyimizdə, əxlaqi şüurunda sarsılan və şikayət edən hər kəsə - insanda yüksək bir varlıq olmalıdır deyən hər kəsə - cavab verə bilərik: Bəli - və məhz bu, o yüksək varlıqdır: İdeal-Mən və ya Üst Mən - bizim ata-ana münasibətimizin təmsili. Balaca uşaqlar ikən biz bu yüksək varlıqları tanınmış, heyran olunmuş, qorxulmuş, sonra onlar özümüzün içində qəbul etmişik.</w:t>
      </w:r>
    </w:p>
    <w:p>
      <w:r>
        <w:t>Deməli, İdeal-Mən Ödipus kompleksinin varisidir.</w:t>
      </w:r>
    </w:p>
    <w:p>
      <w:r>
        <w:t>kompleksin varisidir və beləliklə, "O"nun ən güclü həyəcanlarının və ən mühüm libido talelərinin ifadəsidir. Onun ucaldılması nəticəsində Mən Ödipus kompleksindən yiyələnmiş və eyni zamanda özünü "O"na tabe etmiş Mən əsas etibarilə xarici dünyanın, reallığın nümayəndəsi olduğu halda, ona Üst Mən daxili dünyanın - "O"nun - müdafiəçisi kimi qarşıya çıxır. Mən ilə İdeal arasındakı münaqişələr, artıq buna hazır olduğumuza görə, axır nəticədə real ilə psixikin, xarici dünya ilə daxili dünyanın əksliyini əks etdirəcəkdir.</w:t>
      </w:r>
    </w:p>
    <w:p>
      <w:r>
        <w:t>Biologiyanın və insanların taleyinin nə qədər vacib olduğunu növünün talelərinin "O"da yaratdıqları və qoyduqları, İdeal yaratma yolu ilə Mən-ideal tərəfindən mənimsənilir və onda fərdi şəkildə yenidən yaşanır. Mən-ideal öz yaranma tarixinə görə fərdin filogenetik qazancıyla - arxaik mirasıyla - ən geniş əlaqədədir. Ayrı-ayrı ruh həyatında ən dərinə aid olan, idealizasiya yolu ilə insan ruhunun ən yüksəyinə çevrilir - bizim dəyərləndirmələrimizin mənasında. Lakin bu, İdeal-Məninin İddan təxminən oxşar olması üçün boşuna cəhd olardı.</w:t>
      </w:r>
    </w:p>
    <w:p>
      <w:r>
        <w:t>Mən idealını Mən kimi lokallaşdırmağa, yaxud Mən ilə "O" münasibətini təqlid etməyə çalışdığımız təşbihlərin birinə sığışdırmağa cəhd.</w:t>
      </w:r>
    </w:p>
    <w:p>
      <w:r>
        <w:t>Göstərmək asandır ki, İdeal-Mən insandakı bütün insanda yüksək varlığa aid olan sözlər kifayətdir tələbləri qarşılayır. Ata həsrəti üçün əvəzedici təşəkkül olmaqla, o, bütün dinlərin yaranıb çıxdığı toxumu ehtiva edir. İch-in öz İdealı ilə müqayisəsində öz natamamlığına dair hökm sakit dini hissi, hansına can atır söykənir. İnkişafın sonrakı gedişində müəllimlər və avtoritetlər ata rolunu davam etdirmişlər; onların əmrləri və qadağaları İdeal-Məndə güclü qalmışdır və indi vicdan kimi mənəvi senzuranı həyata keçirir. Gərginlik arasında vicdanın tələbləri və nailiyyətləri arasındakı gərginlik Mən günah hissi kimi qəbul edilir. Sosial Hisslər başqaları ilə identifikasiyaya əsaslanır.</w:t>
      </w:r>
    </w:p>
    <w:p>
      <w:r>
        <w:t>Eyni İdeal-Mən səbəbindən.</w:t>
      </w:r>
    </w:p>
    <w:p>
      <w:r>
        <w:t>Din, əxlaq və sosial hiss - bu İnsanda yüksək olanın əsas mahiyyətləri - əvvəlcə vahid idi. "Totem və tabu" fərziyyəsinə görə, onlar filogenetik olaraq ata kompleksi vasitəsilə qazanılmışdır: din və əxlaqi Əsl olanın öhdəsindən gəlməklə məhdudlaşma Ödipus kompleksi vasitəsilə, sosial hisslər isə qalan rəqabəti üstələmə məcburiyyəti ilə gənc nəslin üzvləri arasında. Bütün Bu əxlaqi qazanclarda cinsiyət görünür.</w:t>
      </w:r>
    </w:p>
    <w:p>
      <w:r>
        <w:t>1) Elm və incəsənət burada kənarda qalır.</w:t>
      </w:r>
    </w:p>
    <w:p>
      <w:r>
        <w:t>öndə getmiş görünür; qarışmış irsiyyət bu mülkiyyəti qadınlara da çatdırmışdır. Sosial hisslər indi də fərddə bacı-qardaşa qarşı qısqanc rəqabət həyəcanlarının üstqurumu kimi doğulur. Düşmənçilik qənaət tapmadığından, ilkin rəqiblə identifikasiya yaranır.</w:t>
      </w:r>
    </w:p>
    <w:p>
      <w:r>
        <w:t>fikasiya qurulur. Rəqiblə fiksiya yaranır. Müşahidə Gentil homoseksuallara aid tendensiyalar bu identifikasiyanın ehtiraslı obyekt seçiminin əvəzi olduğunu güman etməyə əsas verir ki, bu seçim aqressiv-düşmənçilik münasibəti əvəz etmişdir.1) Filogenezi xatırlatdıqda isə yeni problemlər ortaya çıxır, onlara cavab verməzdən əvvəl insan tərəddüdlə geri çəkilmək istəyir. Amma görünür, bu, bir fayda vermir: cəhd etmək lazımdır, hərçənd qorxuruq ki, o, bütün səylərimizin natamamlığını ifşa edəcək. Sual belədir: Kim öz vaxtında din və əxlaqı ata kompleksi əsasında formalaşmışdır - primitivin Məni, yoxsa onun "O"su? Əgər bu Mən idisə, niyə biz sadəcə Məndə irsiyyət haqqında? Əgər "O" belədirsə, bu "O"nun xarakteri ilə necə uyğunlaşır? Yoxsa Mən, Üst-Mən və "O" arasındakı fərqləndirməni bu qədər erkən dövrlərə aid etmək olmaz?</w:t>
      </w:r>
    </w:p>
    <w:p>
      <w:r>
        <w:t>dözmək olar? Yaxud düz deməməliyik ki, Mənin prosesləri haqda bütün təsəvvürümüz anlamasına xidmət edir və ona tətbiq oluna bilmir?</w:t>
      </w:r>
    </w:p>
    <w:p>
      <w:r>
        <w:t>1) Bax: "Kütlə psixologiyası və Mən təhlili". - "Qısqancılıq, paranoiya və homoseksuallıqda bəzi nevrotik mexanizmlər haqqında".</w:t>
      </w:r>
    </w:p>
    <w:p>
      <w:r>
        <w:t>Əvvəlcə ən asan cavablananla başlayaq.</w:t>
      </w:r>
    </w:p>
    <w:p>
      <w:r>
        <w:t>Mən ilə "O" differensiasiyasını biz yalnız primitiv insana yox, xeyli daha sadə canlılara da aid etməliyik, çünki o, xarici dünyanın təsirinin zəruri ifadəsidir. Üst MƏN-i isə biz məhz totemizmə aparan o təcrübələrdən doğmuş saymışıq.</w:t>
      </w:r>
    </w:p>
    <w:p>
      <w:r>
        <w:t>Mənin, yoxsa "O"nun həmin təcrübələri özündə birləşdirməsi sualı və əldə etdikləri nailiyyətlər səbəbi ilə tezliklə öz-özünə dağılır. Sonrakı mülahizə bizə deyir: "Id" heç bir xarici taleyi yaşamır və ya onu dərk edə bilməz onu xarici aləmi onda təmsil edən Mən vasitəsilə olmasa. Məndə birbaşa irsiyyət haqqında danışmaq isə yenə də olmaz. Burada real fərd ilə növ anlayışı arasındakı uçurum açılır. Həm də Mən ilə "O" fərqini çox sərt qəbul etməməli, Mənin "O"nun xüsusi differensiasiyaya uğramış payı olduğunu unutmamalıyıq.</w:t>
      </w:r>
    </w:p>
    <w:p>
      <w:r>
        <w:t>Mənin təcrübələri əvvəlcə görünür, İrsi olaraq itirilmək; lakin onlar çoxlu nəsil boyu bir-birini əvəz edən fərdlərdə tez-tez və kifayət qədər güclü təkrarlandıqda, demək olar ki, "O"nun təcrübələrinə çevrilirlər - hansıların təəssüratları irsiyyət ilə saxlanılır. Beləliklə, o, özündə saxlayır irsi "O" öz içində saysız-hesabsız çoxlu Mən mövcudluqları, və əgər Mən öz Üst-Mənini tanıdıqda, bəlkə də, yalnız daha qədim Mən quruluşlarını yenidən üzə çıxarır, onlara diriliş bəxş edir.</w:t>
      </w:r>
    </w:p>
    <w:p>
      <w:r>
        <w:t>Üst MƏN-in yaranma tarixi anlaşıqlı edir: Mənin "O"nun obyekt-yükləmələri ilə erkən münaqişələri onların varisi olan Üst MƏN ilə münaqişələrdə davam edə bilər. Əgər Mənə Ödipus kompleksin öhdəsindən gəlmə pis müvəffəq olubsa, "O"ndan gələn onun enerji yükləməsi İdeal-Mənin reaksiya formasiyasında yenidən işə düşəcəkdir. Bu İdealın şüursuz həvəs impulsları ilə geniş ünsiyyəti o tapmacanı həll edəcəkdir: İdealın özü də böyük hissəsi ilə şüursuz qala, Mənə əlçatmaz qala bilər. Daha dərin təbəqələrdə sonlanmış, sürətli sublimasiya və identifikasiya ilə bitməmiş mübarizə indi Kaulbaxın "Hunların döyüşü" tablosunda olduğu kimi daha yuxarı ərazidə davam edir.</w:t>
      </w:r>
    </w:p>
    <w:p>
      <w:r>
        <w:t>Mən və OIV.</w:t>
      </w:r>
    </w:p>
    <w:p>
      <w:pPr>
        <w:pStyle w:val="Heading1"/>
      </w:pPr>
      <w:r>
        <w:t>IV. Hevəsin iki növü | MƏN VƏ O</w:t>
      </w:r>
    </w:p>
    <w:p>
      <w:r>
        <w:t>Artıq demişdik: əgər ruhi mahiyyətin "O"ya, Mənə və Üst Mənə bölgüsü biliyimizdə irəliləyişdirsə, o, həm də ruhi həyatdakı dinamik münasibətləri daha dərindən anlamağın və daha yaxşı təsvir etməyin vasitəsi kimi özünü doğrultmalıdır. Həmçinin biz artıq aydın şəkildə başa düşmüşük ki, Mən qavramanın xüsusi təsiri altındadır və kobud desək, qavramalar Mən üçün o mənanı daşıyır ki, təkanlar "O" üçün daşıyır. Amma bu yolda Mən də təkanların təsirinə məruz qalır - "O" kimi; axı o, onun yalnız xüsusi dəyişməyə uğramış bir payıdır.</w:t>
      </w:r>
    </w:p>
    <w:p>
      <w:r>
        <w:t>Həvəslər haqqında yaxın vaxtlarda ("Həzz prinsipindən kənarda") bir baxış işləyib hazırlamışdım; ona burada sadiq qalacağam və sonrakı mülahizələrə əsas qoyacağam. Həvəslərin iki növünü ayırmaq lazımdır; onlardan biri, cinsi həvəslər yaxud Eros, qat-qat daha çarpıcı və bilik üçün daha əlçatandır. O, təkcə əsl, maneəsiz cinsi həvəsi və ondan törənmiş hədəfi tormozlanmış, sublimə olunmuş həvəs impulslarını deyil, həm də özünü saxlama həvəsini əhatə edir - onu Mənə aid edirik aid etməli olduğumuz və analitik işin başlanğıcında yaxşı əsaslarla cinsi obyekt həvəslərinə qarşı qoymuş olduğumuz. İkinci həvəs növünü göstərmək bizə çətinlik yaradırdı; nəhayət, sadizmi onun nümayəndəsi saymağa gəldik. Biologiyanın dəstəklədiyi nəzəri mülahizələr əsasında ölüm həvəsi fərz etdik: onun öhdəsinə orqanik canlını cansız vəziyyətə qaytarmaq vəzifəsi qoyulub, halbuki Eros həyatı, hissəciklərə sınmış canlı maddənin getdikcə daha geniş şəkildə birləşdirilməsi yolu ilə davam etdirmək məqsədini güdür.</w:t>
      </w:r>
    </w:p>
    <w:p>
      <w:r>
        <w:t>birləşdirmə yolu ilə daha da mürəkkəbləşdirmək, təbii ki, bunu saxlayaraq. Hər iki həvəs bunlarda ən sərt mənada mühafizəkar davranır - həyatın yaranması ilə pozulmuş vəziyyəti bərpa etməyə can atırlar. Deməli, həyatın yaranması özü həyatın davamının səbəbidir və eyni zamanda ölümə can atmanın da səbəbidir; həyatın özü isə bu iki can-atma arasındakı mübarizə və uzlaşmadır. Həyatın mənşəyi haqqında sual kosmoloji xarakterli qalar, həyatın məqsədi və niyyəti haqqında suala isə dualistik cavab verilərdi. Bu iki həvəs növünün hər biri xüsusi olardı fizioloji prosesə (qurulma və parçalanma) aid edilirdi; canlı maddənin hər parçasında hər iki cür həvəs fəal olardı, amma bərabərsiz qarışıqda - elə ki, bir maddə Erosu başlıca təmsil edə bilərdi.</w:t>
      </w:r>
    </w:p>
    <w:p>
      <w:r>
        <w:t>İki növ həvəsin bir-birinə necə bağlandığını, qarışdığını, ərintələndiyini hələ tam təsəvvür etmək olmur; amma bunun müntəzəm və geniş miqyasda baş verdiyi bizim kontekstdə qarşısıalınmaz fərziyyədir. Nəticədə hüceyrəli canlılara birləşməsi nəticəsində tək hüceyrənin ölüm həvəsini neytrallaşdırmaq və destruktiv meyllərini zərərsizləşdirmək.</w:t>
      </w:r>
    </w:p>
    <w:p>
      <w:r>
        <w:t>hüceyrəli canlılar fərdi hüceyrənin ölüm həvəsini neytrallaşdırmağa və destruktiv Xüsusi bir orqan vasitəsilə təşviqləri xarici aləmə yönəltmək. Bu orqan əzələ sistemi olardı və ölüm həvəsi indi - yəqin ki, yalnız qismən - xarici dünyaya və başqa canlılara qarşı destruktiv həvəs kimi özünü göstərərdi.</w:t>
      </w:r>
    </w:p>
    <w:p>
      <w:r>
        <w:t>Hər iki həvəs növünün qarışığı haqqında təsəvvürümüz yarandıqda qəbul etsək, bizə onların - daha çox ya daha az tam - ayrılması imkanı da təqdim olunur.</w:t>
      </w:r>
    </w:p>
    <w:p>
      <w:r>
        <w:t>Cinsi həvəsin sadistik komponentində məqsədəuyğun həvəs qarışığının klassik nümunəsi qarşımızdadır; müstəqilləşmiş sadizmi isə, perversion kimi, bu qarışığın, lakin tam olmayan bir nümunəsi kimi qəbul etmək olar.</w:t>
      </w:r>
    </w:p>
    <w:p>
      <w:r>
        <w:t>IV. Həvəsin iki növü həddinin sonuna qədər aparılmış ayrılma nümunəsi ilə qarşılaşırıq. Bizə faktların böyük bir sahəsinə baxış açılır ki, bu da hələ bu prizma altında təhlil edilməyib. Görürük ki, məhv etmə həvəsi müntəzəm surətdə boşalma məqsədləri üçün Erosun xidmətinə verilir; sezirik ki, epileptik tutma həvəslərin ayrılmasının məhsulu və əlamətidir; başa düşürük ki, bəzi ağır nevrozların - məsələn, məcburetmə nevrozlarının - gedişində həvəslərin ayrılması və ölüm həvəsinin meydana çıxması xüsusi qiymətləndirməyə layiqdir. Sürətli ümumiləşdirmə ilə güman etmək istərdik: libidonun reqressiyasının mahiyyəti - məsələn, genital mərhələdən sadistik-anal mərhələyə - həvəslərin ayrılmasına söykənir; əksinə, erkən mərhələdən qəti genital mərhələyə irəliləyiş isə erotik komponentlərin əlavəsini şərt qoyur. Bir sual da doğulur: nevrozluğa konstitusional meyildə tez-tez güclənmiş görüyümüz müntəzəm ambivalentliyi ayrılmanın nəticəsi kimi qəbul etmək olarmı; amma o qədər ilkindir ki, daha doğrusu, baş tutmamış həvəs qarışığı sayılmalıdır.</w:t>
      </w:r>
    </w:p>
    <w:p>
      <w:r>
        <w:t>Marağımız təbii ki, suallara yönələcək: Mənin, Üst Mənin və "O"nun fərz edilən quruluşları ilə bir tərəfdən, iki həvəs növü ilə digər tərəfdən açıcı münasibətlər tapmaq olarmı; eləcə də, biz ruhi gedişləri idarə edən həzz prinsipinə iki həvəs növünə və ruhi differensiasiyalara qarşı möhkəm mövqe təyin edə bilərikmi? Ama bu müzakirəyə girməzdən əvvəl bir şübhəni həll etməliyik - o, problem qoyuluşunun özünə qarşı yönəlib. Həzz prinsipi ilə bağlı heç bir şübhə yoxdur; Mənin bölgüsü klinik doğrulamaya söykənir, amma iki həvəs növünün ayrılması yetərincə möhkəm görünmür və bəlkə də klinik analiz faktları onun iddiasını ləğv edir. Belə bir fakt - görünür, var. Üçün iki həvəs növünün əksliyini qoya bilərik. Eros üçün sevgi və nifrətin qütblüyünü ortaya qoymaq. Bir Erosun təmsilçiliyində biz heç vaxt çətinlik çəkmirik, buna görə də biz ölüm həvəsini çətin başa düşülən olsa da, nifrətin yol göstərdiyi destruktiv həvəsdə onun nümayəndəsini göstərə bildiyimiz üçün çox razıyıq. Amma klinik müşahidə öyrədir ki, nifrət təkcə sevginin gözlənilməz dərəcədə müntəzəm yoldaşı deyil (ambivalentlik), təkcə insan münasibətlərində tez-tez onun öncülü də deyil - nifrət çox şəraitdə sevgiyə, sevgi nifrətə çevrilir. Əgər bu çevrilmə sadəcə vaxti ardıcıllıqdan - yəni əvəzetmədən - artıqdırsa, onda erotik və ölüm həvəsləri arasındakı, bir-birinə əks gedən fizioloji gedişləri nəzərdə tutan bu qədər əsaslı ayrılığın əsasını sarsıdır.</w:t>
      </w:r>
    </w:p>
    <w:p>
      <w:r>
        <w:t>O hal - eyni şəxsi əvvəl sevip sonra nifrət etmək və ya əksinə, o, bizə bunun üçün səbəblər veribsə - aydındır ki, problemimizə aid deyil. Eynilə o başqa hal da aid deyil: hələ aşkara çıxmamış məhəbbət əvvəlcə düşmənçilik və aqressiya meyli ilə özünü göstərir - çünki destruktiv komponent obyekt yükləməsində öncülük etmiş ola bilər, erotik olan ona qoşulana qədər. Amma nevrozlar psixologiyasından bir neçə hal bilirik ki, oralarda çevrilmə fərziyyəsi daha yaxındır. Təqib paranoiya zamanı xəstə müəyyən şəxsə qarşı aşırı güclü homoseksual bağlılıqdan müəyyən şəkildə yaxa qurtarır və nəticə odur ki, bu ən sevilən şəxs təqibçiyə çevrilir - xəstənin çox vaxt təhlükəli aqressiyası ona yönəlir. Bizim əvvəlki bir mərhələdə sevgi nifrətə çevrilmişdi - bunu əlavə etməyə haqqımız var. Homoseksuallığın yaranmasında, eləcə də cinsililiyini itirmiş sosial hisslərin yaranmasında analitik tədqiqat bizə yalnız yaxınlarda aqressiya meylinə gətirib çıxaran qüvvətli rəqabət hisslərinin varlığını tanıtdı; onların üstəs gəlməsindən sonra aradan qaldırılmasından sonra yalnız əvvəl nifrət edilən obyekt sevilənə çevrilir və ya identifikasiya obyektinə çevrilir. Sual doğulur: bu hallar üçün birbaşa çevrilmə nifrətin sevgiyə çevrilməsini fərz etmək olar. Burada söhbət tamamilə daxili dəyişikliklərdən söhbət gedir ki, onlarda obyektin dəyişmiş davranışının payı yoxdur.</w:t>
      </w:r>
    </w:p>
    <w:p>
      <w:r>
        <w:t>Mən və O Ama paranoik çevrilmə gedişinin analitik tədqiqatı bizə başqa mexanizmin mövcudluğunu göstərir. Əvvəldən ambivalent münasibət mövcuddur və çevrilmə reaktiv yükləmə yerdəyişməsi ilə baş verir: erotik impulsdan enerji çəkilir, düşmənçiyə isə verilir.</w:t>
      </w:r>
    </w:p>
    <w:p>
      <w:r>
        <w:t>Homoseksuallığa gətirib çıxaran düşmənçilik rəqabətinin aradan qaldırılması zamanı eyni olmasa da, buna bənzər hadisə baş verir. Düşmənçilik münasibətinin ödənilmə ümidi yoxdur, ona görə də - iqtisadi motivlərdən - onu sevgi münasibəti əvəz edir; o isə ödənilməyə, yəni boşalma imkanına daha çox ümid verir. Deməli, bu hallardan heç birində nifrətin sevgiyə birbaşa çevrilməsini fərz etmək lazım deyil - belə çevrilmə keyfiyyət hər iki həvəs növünün bir-biri ilə ziddiyyətli olması ilə barışmaz olardı.</w:t>
      </w:r>
    </w:p>
    <w:p>
      <w:r>
        <w:t>Amma biz diqqət yetiririk ki, sevginin nifrətə çevrilməsinin bu başqa mexanizmindən istifadə edərkən biz susqunluq yolu ilə başqa bir fərziyyə irəli sürmüşük, hansı ki, səslənməyə layiqdir. Biz elə hərəkət etmişik, sanki ruhi həyatda - Məndədir, yoxsa "O"da olduğu müəyyən edilməyib - sürüşkən enerji var, öz növbəsində biganə olan, keyfiyyətcə fərqlənmiş erotik və ya destruktiv impulsuna qoşulmaq və onun ümumi yüklənməsini artırmaq IV. Hər ikisi T; er bilər. Belə bir yerdəyişən enerji miqdarı fərziyyəsi olmadan mümkün deyil.</w:t>
      </w:r>
    </w:p>
    <w:p>
      <w:r>
        <w:t>enerjidən biz əsla yaxa qurtara bilmərik. Sual yalnız ondadır: o haradan gəlir, kimə məxsusdur və nə deməkdir.</w:t>
      </w:r>
    </w:p>
    <w:p>
      <w:r>
        <w:t>Həvəs impulslarının keyfiyyəti probleminin və müxtəlif həvəs talelərində onların qorunub saxlanılmasının məsələsi hələ çox qaranlıqdır və hazırda ciddi şəkildə öyrənilməyib. Müşahidəyə xüsusilə yaxşı açıq olan cinsi hissəvi həvəslərdə eyni çərçivəyə aid bəzi gedişləri qeyd etmək olar - məsələn, hissəvi həvəslərin müəyyən mənada bir-biri ilə qarşılıqlı əlaqədə olduğunu, xüsusi bir erogen mənbədən olan həvəsin öz intensivliyini başqa mənbədən olan hissəvi həvəsi gücləndirməyə verə bildiyini, bir həvəsin ödənilməsinin başqasının ödənilməsini əvəz etdiyini və s. - bu, müəyyən növ fərziyyələr irəli sürməyə cəsarət verməlidir.</w:t>
      </w:r>
    </w:p>
    <w:p>
      <w:r>
        <w:t>Bu müzakirədə mən də yalnız bir fərziyyə verirəm, sübut yox. Görünür, bu inandırıcıdır: həm Məndə, həm də Onoda fəaliyyət göstərən, yerdəyişən və biganə bu enerji narsistik libido ehtiyatından gəlir - deməli, deseksualizasiya olunmuş Erosdur. Erotik həvəslər bizə axı ümumiyyətlə məhv etmə həvəslərindən daha plastik, yayındırıla bilən və yerdəyişə bilən görünür. Onda məcburiyyətsiz davam etdirmək olar: bu yerdəyişən libido həzz prinsipinin xidmətində işləyir - tıxanmaları aradan qaldırmaq və boşalmaları asanlaşdırmaq üçün. Bununla yanaşı, boşalmanın hansı yolla baş verməsinə müəyyən biganəlik açıq-aşkar görünür - yalnız o şərt ki, ümumiyyətlə baş versin. Bu xüsusiyyəti "O"dakı yükləmə gedişlərinə səciyyəvi kimi bilirik. O, erotik yükləmələrdə tapılır - obyektə qarşı xüsusi biganəlik inkişaf etdirilir; ən çox da analizdəki transferlərdə - onlar hansı şəxslərə olmasından asılı olmayaraq baş tutmalıdırlar. Rank yaxınlarda bunun gözəl nümunələrini gətirdi: nevrotik qisas aktları yanlış şəxslərə yönəldilir. Şüursuzun bu davranışında həm də zarafat üçün işlədilmiş məşhur anekdotu yada salmalıq: üç kənd terzisindən biri asılmalıdır, çünki kəndin yeganə dəmirçisi ölümə layiq cinayət törədib. Cəza axı olmalıdır, hətta günahkara toxunmasa belə. Eyni yüngüllüyü biz ilk dəfə yuxu işində ilkin gedişin yerdəyişmələrində görmüşdük. Burada obyektlər necədirsə, sözü gedən halda boşalma hərəkətinin yolları da yalnız ikinci dərəcədə nəzərə alınır. Mən üçün obyektin, eləcə də boşalma yolunun seçilməsində daha böyük dəqiqlikdə israr etmək xarakterik olardı.</w:t>
      </w:r>
    </w:p>
    <w:p>
      <w:r>
        <w:t>Əgər bu yerdəyişmə enerjisi cinsililiyini itirmiş libidodursa, onu sublimə olunmuş da adlamaq olar - çünki o yenə də Erosun başlıca niyyətinə birləşdirmək, bağlamaq və saxlamaq funksiyasını yerinə yetirir; o, Məni fərqləndirən vahidliyi - yaxud elə həmin vahidliyə can atmağı - yaratmağa xidmət edir. Geniş mənada düşünmə gedişlərini də bu yerdəyişmələrə daxil etsək, düşünmə işi də erotik həvəs qüvvəsinin sublimasiyası yolu ilə həyata keçirilir.</w:t>
      </w:r>
    </w:p>
    <w:p>
      <w:r>
        <w:t>Burada biz yenə əvvəl toxunulan o imkan qarşısındayıq ki, sublimasiya müntəzəm surətdə Mənin vasitəçiliyi ilə baş verə bilər. Başqa bir halı yada salaq: Mən "O"nun ilk və şübhəsiz sonrakı obyekt yükləmələrini elə həll edir ki, onların libidosunu Mənə alır və identifikasiya yolu ilə yaradılmış Mən dəyişməsinə bağlayır. Mən-libidosuna bu çevrilmə ilə təbii ki, cinsi məqsədlərin buraxılması - cinsiyyətsizləşmə - bağlıdır. Hər halda, bu yolla Mənin Eros ilə münasibətdəki vacib bir fəaliyyətini anlamaq imkanı qazanırıq. Obyekt yükləmələrinin libidosunu bu şəkildə əlinə alan, özünü tək sevgi obyekti kimi irəli sürən, "O"nun libidosunu cinsiyyətsizləşdirən və ya sublimasiya edən Mən Erosun niyyətlərinə qarşı işləyir, rəqib instinktiv tendensiyaların xidmətinə keçir. "O"nun obyekt yükləmələrinin başqa bir payına isə dözməli olur - necə deyərlər, ona qoşulmalı olur. Bu Mən fəaliyyətinin başqa mümkün bir nəticəsi haqda sonra danışacağıq.</w:t>
      </w:r>
    </w:p>
    <w:p>
      <w:r>
        <w:t>İndi narsisizm təliminə mühüm bir əlavə edilməlidir. Ən başlanğıcda bütün libido "O"da toplanır, Mən isə hələ qurulmaqdadır və ya zəifdir. "O", bu libidonun bir hissəsini erotik obyekt yüklənmələrinə göndərir, bunun ardından güclənmiş Mən bu obyekt-libidosunu əlinə almağa və "O"nun qarşısında sevgi obyekti kimi özünü qoymağa can atır. Beləcə Mənin narsisizmi ikincil olur - obyektlərdən ayrılmışdır.</w:t>
      </w:r>
    </w:p>
    <w:p>
      <w:r>
        <w:t>Dəfələrlə təcrübə edirik: izləyə bildiyimiz həvəs impulsları Erosun törəmələri kimi açılır. "Həzz prinsipindən kənarda" irəli sürülmüş mülahizələr və nəhayət, sadizmin Erosa töhfələri olmasaydı, dualistik əsas baxışa sadiq qalmaq bizə çətin olardı. Amma buna məcbur idiksə, onda təəssürat almalıyıq: ölüm həvəsləri əsasən dilsizdirlər və həyatın səs-küyü əksərən Erosdan çıxır.</w:t>
      </w:r>
    </w:p>
    <w:p>
      <w:r>
        <w:t>Və Erosa qarşı mübarizədən də! Bu baxışı rədd etmək olmaz: həzz prinsipi "O" üçün həyat axınına pozuntular salan libidoya qarşı mübarizədə kompas kimi xidmət edir. Əgər Fexnerin mənada olan sabitlik prinsipinin həyatı hakimdirsə, həyat onda ölümə doğru sürüşməlidir, IV. İki həvəs növü onda Erosun, cinsi həvəslərin tələbləridir ki, həvəs ehtiyacları kimi səviyyənin enməsini saxlasınlar və yeni gərginliklər salınlar. "O" bu gərginliklərdən həzz prinsipinin - yəni xoşagəlməzlik duyğusunun - göstərişi ilə müxtəlif yollarla yaxa qurtarır. Əvvəla, cinsililiyini itirməmiş libidonun tələblərinə mümkün qədər tez boyun əyməklə - yəni birbaşa cinsi meyllərin qənaəti uğrunda səy ilə. Daha geniş ölçüdə isə belə: bütün hissəvi tələblərin bir yerə toplandığı bu qənaətlərdən birində cinsi maddələrdən xilas olmaqla; onlar axı necə deyərlər erotik gərginliklərin tox olmuş daşıyıcılarıdır. Cinsi maddələrin cinsi akt zamanı cinsi maddələrin ifrazına müəyyən mənada uyğundur.</w:t>
      </w:r>
    </w:p>
    <w:p>
      <w:r>
        <w:t>1) Bizim təsəvvürümüzə görə, xaricə yönəlmiş məhv etmə həvəsləri axı Erosun vasitəçiliyi ilə öz mənindən yayındırılmışdır.</w:t>
      </w:r>
    </w:p>
    <w:p>
      <w:r>
        <w:t>soma ilə cins plazmasının ayrılmasına üst-üstə düşür. Ona görə də tam cinsi ödənilmədən sonrakı vəziyyətin ölümlə oxşarlığı, aşağı heyvanlarda isə ölümün törətmə aktı ilə üst-üstə düşməsi. Bu məxluqlar çoxalmadan ölür - elə ki, ödənilmə ilə Eros kənar edildi, ölüm həvəsi azad əl alır və niyyətlərini həyata keçirməyə başlayır. Nəhayət, eşitdiyimiz kimi, Mən "O"nun öhdəsindən gəlmə işini asanlaşdırır - libidonun bir hissəsini özü üçün və öz məqsədləri üçün sublimasiya etməklə.</w:t>
      </w:r>
    </w:p>
    <w:p>
      <w:r>
        <w:t>V MƏNİN ASILILIKLARI Mövzunun bir-birinə qarışmışlığı onu izah edir ki, başlıqların heç biri bölümlərin məzmunu ilə tam üst-üstə düşmür, yeni münasibətləri öyrənmək istəyəndə isə biz dəfələrlə artıq həll edilmişlərə qayıdırıq.</w:t>
      </w:r>
    </w:p>
    <w:p>
      <w:r>
        <w:t>Biz dəfələrlə demişdik: Mənin yaxşı hissəsi identifikasiyalardan qurulur - onlar "O"nun buraxılmış yükləmələrini əvəz edir; bu identifikasiyaların ilkləri müntəzəm olaraq Məndə xüsusi instansiya kimi çıxış edir, Üst MƏN kimi Mənə qarşı dayanır, sonralar isə möhkəmlənmiş Mən belə identifikasiya təsirlərinə daha dözümlü davrana bilər. Üst MƏN-in Məndə və ya Mənə münasibətdəki xüsusi yerini bir məqam müəyyən edir - onu iki tərəfdən qiymətləndirmək lazımdır: birincisi, o, Mənin hələ zəif olduğu vaxtda baş vermiş ilk identifikasiyadır; ikincisi, o, Ödipus kompleksinin varisidir, deməli Mənə ən möhtəşəm obyektləri gətirmişdir. O, necə deyərlər, uşaqlığın ilkin cinsi fazasının pubertatdan sonrakı cinsi həyata münasibəti kimidir. Hər sonrakı təsirə açıq olmasına baxmayaraq, o, ömrü boyu ata kompleksindən qaynaqlanan xarakterini saxlayır - Mənə qarşı çıxmaq və onu tabe etmək qabiliyyətini. O, Mənin vaxtilə zəifliyinin və asılılığının abidəsidir və hökmranlığını yetkin Mən üzərində də davam etdirir. Uşaq ... altında məcburiyyətində olduğu kimi, Mən də öz Üst MƏN-inin kateqorik imperativinə tabe olur.</w:t>
      </w:r>
    </w:p>
    <w:p>
      <w:r>
        <w:t>Lakin "O"nun ilk obyekt-yükləmələrindən - yəni Ödipus kompleksindən - yaranma Üst MƏN üçün daha çox şey deməkdir. Bildiyimiz kimi, o, onu "O"nun filogenetik qazancları ilə əlaqələndirir və "O"da izlər qoymuş əvvəlki Mən quruluşlarının reinkarnasiyasına çevirir. Beləliklə, Üst MƏN "O"na hər zaman yaxındır və Məni təmsil edə bilir. O, "O"na dərinliklə enir, bunun müqabilində şüurdan Məndən daha uzaqdır" [1]. Bu münasibətləri ən layiqincə dəyərləndirərik, əgər müəyyən klinik faktlara üz tutduqda, ki artıq heç bir yenilik deyil, amma onların nəzəri işlənməsini hələ gözləmək.</w:t>
      </w:r>
    </w:p>
    <w:p>
      <w:r>
        <w:t>1) Demək olar: psixoanalitik, yaxud metapsixoloji Mən də anatomik "beyin adamcığı" kimi başı üstə durur.</w:t>
      </w:r>
    </w:p>
    <w:p>
      <w:r>
        <w:t>Analitik işdə bəzi şəxslər tam qəribə davranırlar. Onlara ümid verib müalicənin vəziyyətindən razılıq göstərəndə razı qalmamış görünür və öz vəziyyətlərini müntəzəm olaraq ağırlaşdırırlar. Əvvəlcə bunu inadcıllıq və həkimə üstünlüyünü elan etməyə səy sayırlar. Sonra daha dərin və ədalətli baxışa gəlinir: insan bundan əmin olur ki, bu şəxslər təkcə nə tərifə, nə də təqdirə dözürlər - həm də müalicənin irəliləyişlərinə əks tərzdə reaksiya verirlər. Yaxşılaşma və ya simptomların müvəqqəti kəsilməsi ilə nəticələnməli olan hər qismən həll - başqalarında da varsa, onlarda ani bir Bu, onların əziyyətinin güclənməsini doğurur: müalicə ərzində yaxşılaşmaq əvəzinə vəziyyətləri ağırlaşır. Onlar belə adlandırılan neqativ terapevtik reaksiyanı göstərirlər.</w:t>
      </w:r>
    </w:p>
    <w:p>
      <w:r>
        <w:t>Şübhə yoxdur ki, onlarda sağalma əlamətləri müşahidə olunur.</w:t>
      </w:r>
    </w:p>
    <w:p>
      <w:r>
        <w:t>müqavimət göstərir ki, onların yaxınlaşması təhlükə kimi qəbul edilir qorxulur. Deyirlər ki, belə şəxslərdə sağalmaq iradəsi yox, xəstəlik ehtiyac üstünlük təşkil edir. Bu müqaviməti təhlil etsək, ondan həkimə qarşı inadcıllıq mövqeyini tutur, həkimi nəzərə almasaq, formalar üzrə fiksasiyanı Onun xəstəlik qazancını alıb atsalar da, yenə də qalır.</w:t>
      </w:r>
    </w:p>
    <w:p>
      <w:r>
        <w:t>Mən və Üst Mən (İdeal-Mən)V.</w:t>
      </w:r>
    </w:p>
    <w:p>
      <w:pPr>
        <w:pStyle w:val="Heading1"/>
      </w:pPr>
      <w:r>
        <w:t>V. Mənin asılılıqları | MƏN VƏ O</w:t>
      </w:r>
    </w:p>
    <w:p>
      <w:r>
        <w:t>Və bu, sağalmanın ən güclü maneəsi kimi özünü göstərir - artıq bildiyimiz narsistik əlçatmazlıq maneələrindən daha güclüdür: bu, həkimə qarşı neqativ mövqe və xəstəlik qazancına yapışma ilə bağlıdır.</w:t>
      </w:r>
    </w:p>
    <w:p>
      <w:r>
        <w:t>Nəhayət, belə qənaətə gəlinir: söhbət necə deyərlər "mənəvi" amildən gedir - xəstəlikdə öz məmnunluğunu tapan və əziyyət cəzasından imtina etmək istəməyən bir təqsir hissindən. Bu az ümidverici aydınlaşdırmaya qəti surətdə riayət etmək olar. Amma bu təqsir hissi xəstə üçün laldır, ona demir ki, onun günahkar olduğu halda, özünü günahkar hiss etmir, xəstədir. Bu təqsir hissi yalnız sağalmaya qarşı çətin aradan qaldırılan müqavimət kimi büruzə verir. O xəstəliyinin qalmasının motivindən inandırmaq xüsusilə də çətindir; o, özünü ki, analitik müalicə ona kömək etmək üçün doğru vasitə deyil.1) erotik yüklənmə idi. Günah hissinin belə üstə götürülməsi tez-tez buraxılmışdır. Burada təsvir edilənlər ən kəskin hallara uyğun gəlir, lakin daha zəif formada çoxsaylı, bəlkə də bütün ağır nevroz hallarına aid ola bilər. Hətta daha da deyərdim ki, bəlkə də məhz bu amil, İdeal-Mənin davranışı, nevrotik xəstəliyin ağırlığını həlledici şəkildə müəyyən edir. Ona görə də günah hissinin müxtəlif şərtlər altında büruzəsi haqda daha bir neçə qeyddən yan keçməyəcəyik.</w:t>
      </w:r>
    </w:p>
    <w:p>
      <w:r>
        <w:t>1) Şüursuz günah hissi maneəsi ilə mübarizə analitikə asan verilmir. Birbaşa buna qarşı heç nə etmək olmaz; dolaylı yolla isə yalnız onun şüursuz basdırılmış əsaslandırmalarını tədricən üzə çıxarmaq olar - bununla o, get-gedə şüurlu günah hissinə çevrilir. Təsir etməyin xüsusi şansı o vaxt açılır ki, bu şüursuz günah hissi başqasından alınmışdır, yəni başqa bir şəxslə identifikasiyanın nəticəsidir - o şəxs bir vaxt</w:t>
      </w:r>
    </w:p>
    <w:p>
      <w:r>
        <w:t>Normal, şüurlu təqsir hissi (vicdan) yozumda çətinlik törətmir: o, Mən ilə İdeal-Mən arasındakı gərginliyə söykənir, Mənin özünü qınamasının ifadəsi məhəbbət münasibəti. Melanxoliyadakı gedişlə oxşarlıq burada gözəçarandır. Bu vaxtilə obyekt yüklənməsini günah hissinin arxasından üzə çıxarmaq mümkün olsa, bu, bizim üçün çox faydalı olardı.</w:t>
      </w:r>
    </w:p>
    <w:p>
      <w:r>
        <w:t>xoliyası danılmazdır. Əgər bu keçmiş obyekt yüklənməsini təqsir hissinin arxasında aşkar etmək mümkün olarsa, onda terapevtik vəzifə tez-tez parlaq şəkildə həll olunur, əks halda nəticə terapevtik səylər heç də təmin edilmir. Bu, əvvəlcə təqsir hissinin intensivliyindən asılıdır, terapiya buna çox vaxt eyni ölçülü qarşı qüvvə qoya bilmir. Bəlkə də analizantın şəxsiyyətindən...</w:t>
      </w:r>
    </w:p>
    <w:p>
      <w:r>
        <w:t>Xəstənin onu öz Mən-idealının yerinə qoymasına icazə verildikdə, bu, xəstəyə qarşı peyğəmbər, ruh xilaskarı, xilaskar rolunu oynamaq həvəsi ilə bağlıdır. Analizin qaydaları həkim şəxsiyyətindən belə istifadəyə qəti müqavimət göstərdiyindən, səmimi etiraf etmək lazımdır: burada analizin təsiri üçün yeni hədd qoyulub - analiz axı xəstəlikli reaksiyaları aradan qaldırmır, xəstənin Məninə belə və ya başqa qərara gəlmək azadlığını yaratmalıdır.</w:t>
      </w:r>
    </w:p>
    <w:p>
      <w:r>
        <w:t>tənqidi instansiya. Məlum olan aşağılıq lıq hissləri ehtimal ki, bundan az uzaqdadır. Bizim yaxşı tanıdığımız iki xəstəlikdə günah hissi çox güclü şəkildə dərk olunur; İdeal-Mən o vaxt xüsusi sərtlik göstərir və Mənə qarşı tez-tez qəzəblənir qəddar tərzdə. Bu uyğunluğun yanında hər iki vəziyyətdə - məcburi nevroz və melankoliya: Davranışdakı fərqliliklər heç də az əhəmiyyətli olmayan Mən idealları aşkarlanır. Məcburetmə nevrozunda (onun bəzi formalarında) günah hissi həddindən artıq güclüdür, lakin özünü Mən qarşısında haqq qazandıra bilmir. Xəstənin Məni günahkar olmaq iddiasına müqavimət göstərir və həkimdən bu günah hisslərini rədd etməkdə onu dəstəkləməsini tələb edir. Ona güzəştə getmək səfehlik olardı, çünki bu, nəticəsiz qalardı. Təhlil onda göstərir ki, Üst Mən proseslər nəticəsində təsirlənir Mənə naməlum qalan axınlar baş verir. Günah hissini doğuran sıxışdırılmış impulslar həqiqətən tapılır. Üst Mən burada şüursuz "O"dan Mənə nisbətən daha çox şey bilirdi.</w:t>
      </w:r>
    </w:p>
    <w:p>
      <w:r>
        <w:t>Üst MƏN-in şüuru ələ keçirdiyi təəssüratı melanxoliyada daha da güclüdür. Amma burada Mən etiraz etməyə cürət etmir, özünü günahlı tanıyır və cəzalara tabe olur.</w:t>
      </w:r>
    </w:p>
    <w:p>
      <w:r>
        <w:t>Bu fərqi anlayırıq. Məcburetmə nevrozunda söhbət Məni narahat edən impulslardan gedirdi ki, onlar Mən-dən kənarda qalmışdır; melanxoliyada isə Üst Mənin qəzəbinin yönəldiyi obyekt identifikasiya yolu ilə Mənə qəbul edilmişdir.</w:t>
      </w:r>
    </w:p>
    <w:p>
      <w:r>
        <w:t>Bu, heç də aydın deyil: bu iki nevrotik xəstəlikdə günah hissi belə fövqəladə gücə çatır, amma situasiyanın əsas problem onsuz da başqa yerdədir.</w:t>
      </w:r>
    </w:p>
    <w:p>
      <w:r>
        <w:t>Onun müzakirəsini sonraya saxlayırıq - ta ki, günah hissinin şüursuz qaldığı başqa halları nəzərdən keçirək.</w:t>
      </w:r>
    </w:p>
    <w:p>
      <w:r>
        <w:t>Bu, əsasən isteriyada və isterik tipli vəziyyətlərdə tapılır. Şüursuz qalma mexanizmini burada asanlıqla güman etmək olar. İsterik Mən Üst-Mənin tənqidi tərəfindən təhdid edilən xoşagəlməz hissdən, necə deyərlər, özünü dözülməz obyekt-yükləmədən qurtardığı kimi - sıxışdırma aktı ilə - yaxa qurtarır. Deməli, günah hissinin şüursuz qalması Məndən asılıdır. Bilirik ki, adətən Mən sıxışdırmaları Üst MƏN-inin xidmətində və tapşırığı ilə edir; burada isə o hal qarşımızdadır ki, o, eyni silahı öz sərt ağasına qarşı işlədir. Məcburetmə nevrozunda bilindiyi kimi reaktiv formalaşmalar üstünlük təşkil edir; burada Mənə yalnız günah hissinin aid olduğu materialı uzaqlaşdırmaq müyəssər olur.</w:t>
      </w:r>
    </w:p>
    <w:p>
      <w:r>
        <w:t>Bir addım daha atmaq və fərziyyəni qəbul etmək olar ki, Demək olar ki, günah hissinin böyük bir hissəsi normal halda şüursuz olmalıdır, çünki vicdanın yaranması Ödipus kompleksinə sıx bağlıdır kompleksi ilə sıx bağlanıb - hansı ki, şüursuzluğa aiddir. Bir kimsə paradoksal müddəa irəli sürmək istəsə ki, normal insan təkcə güman edildiyindən daha çox amoral deyil, Nisbətən daha çox deyil, həm də bildiyindən qat-qat mənəvidir, psixoanalizin - müddəanın birinci yarısı onun tapıntılarına söykənir - ikinci yarısına qarşı da etirazı olmaz.1) Təəccüb doğurdu ki, Bu günah hissinin güclənməsi insanı cinayətkara çevirə bilər. Amma bu, şübhəsiz, belədir. Çox sayda, xüsusən gənc cinayətkarda güclü bir günah hissi aşkar etmək olur, hansı ki, əməldən əvvəl mövcud idi, deməli, onun nəticəsi deyil, lakin onların motivi, bu şüursuz günah hissini real və aktual bir şeyə bağlamağın rahatlıq kimi qəbul edilməsidir.</w:t>
      </w:r>
    </w:p>
    <w:p>
      <w:r>
        <w:t>Bütün bu münasibətlərdə Üst Mən şüurlu Məndən asılı olmadığını və şüursuz "O" ilə sıx əlaqələr. İndi, bizim Məndəki qabaqşüurlu söz qalıqlarına aid etdiyimiz, sual doğulur: Üst Mən məcburi olduqda, belə söz təsəvvürlərindən, yoxsa başqa nədənsə ibarət deyilmi mövcuddur. Təvazökar cavab belə olacaq: Üst MƏN eşidilənlərdən yaranmasını heç cür inkar edə bilməz - o, axı Mənin bir hissəsidir və bu söz təsəvvürləri (anlayışlar, abstraksiyalar) vasitəsilə şüura daha çox açıq qalır, amma yükləmə enerjisi Üst MƏN-in bu məzmunlarına eşitmə qavramasından, təlimdən gəlmir, oxuduğundan yox, "O"dakı mənbələrdən gəlir. Cavabını sonraya saxladığımız sual belədir: necə baş verir ki, Üst Mən özünü əsasən günah hissi (daha doğrusu: tənqid kimi; günah hissi Məndə bu tənqidə uyğun gələn qavrayışdır) şəklində büruzə verir və eyni zamanda Mənə qarşı belə fövqəladə Mənə qarşı sərtlik və ciddilik nümayiş etdirir. Çevirək melanxoliyaya üz tutsaq, görərik ki, şüuru ələ keçirmiş həddindən artıq güclü Üst Mən Mənə qarşı əfv etməyən qəddarlıqla hücum edir, sanki fərddə mövcud olan bütün sadizmə sahiblənmişdir. Bizim sadizm haqqındakı təsəvvürümüzə görə deyərik: destruktiv komponent Üst MƏN-də toplanmış və Mənə qarşı dönmüşdür. Üst MƏN-də hökm sürən isə, necə deyərlər, ölüm həvəsinin saf mədəniyyəti kimidir, və həqiqətən də, ona tez-tez kifayət qədər müyəssər olur ki, bunu ölümə sürükləsin, əgər Mən əvvəlcə maniyaya çevrilmə ilə tiranından yaxa qurtarmır. Müəyyən məcburetmə nevroz formalarında vicdan ittihamları da oxşar dərəcədə ağrılı və əzabvericidir, amma situasiya burada daha az şəffafdır. Melanxoliyadan fərqli olaraq diqqətçəkəndir ki, məcburetmə xəstəsi əslində heç vaxt özünə qəsd addımını atmır - o, intihar təhlükəsinə qarşı immunitetlidir, isteriyalıdan qat-qat yaxşı qorunur. Anlayırıq: obyektin saxlanması Mənin təhlükəsizliyini təmin edir. Məcburetmə nevrozunda pregenital təşkilata reqressiya sayəsində mümkün olub ki, sevgi impulsları obyektə qarşı aqressiya impulslarına çevrilsin. Yenə məhv etmə həvəsi azad düşmüş və obyekti məhv etmək istəyir - yaxud heç olmasa görünür ki, belə niyyət vardır. Mən bu meylləri özünə almamışdır; onlara reaktiv formalaşmalar və ehtiyat tədbirləri ilə müqavimət göstərir; onlar "O"da qalırlar. Amma Üst MƏN elə davranır, sanki Mən onlardan məsuldur, və eyni zamanda bu məhv niyyətlərini izlədiyi ciddiliklə bizə göstərir ki, burada reqressiyanın doğurduğu görünüş yox, sevginin nifrətlə həqiqi əvəzlənməsindən söhbət gedir. Hər iki tərəfdən aciz olan Mən boşuna müqavimət göstərir 70 | MƏN və O qatil "O"nun tələblərinə, eləcə də cəzalandırıcı vicdanın ittihamlarına qarşı mübarizə aparır. Ona məhz hər ikisinin ən kobud aktlarını boğmaq müyəssər olur; nəticə əvvəlcə sonsuz öz-özünü əzabdır, sonrakı inkişafda isə - obyekt əlçatandıqda - onun sistematik əzabvericiliyi.</w:t>
      </w:r>
    </w:p>
    <w:p>
      <w:r>
        <w:t>1) Bu müddəa yalnız görünüşdə paradoksdur; o, sadəcə bildirir ki, insanın təbiəti yaxşıda, pisdə özünə inandıqlarından - yəni şüur qavraması vasitəsilə Məninə məlum olanlardan - xeyli uzaqdır.</w:t>
      </w:r>
    </w:p>
    <w:p>
      <w:r>
        <w:t>Təhlükəli ölüm həvəsləri fərddə müxtəlif yollarla idarə olunur: bir hissəsi erotik komponentlərlə qarışdırmaqla zərərsizləşdirilir, bir hissəsi aqressiya kimi xaricə yönəldilir, böyük hissəsi isə, şübhəsiz, daxili işini maneəsiz davam etdirir. Onda necə olur ki, melanxoliyada Üst MƏN bir növ ölüm həvəslərinin yığım yerinə çevrilə bilir?</w:t>
      </w:r>
    </w:p>
    <w:p>
      <w:r>
        <w:t>İnstinlərin məhdudlaşdırılması və ya mənəviyyat nöqteyi-nəzərindən demək olar ki: "O" tamamilə amoraldır, Mən mənəvi olmağa çalışır, Üst-Mən isə həddindən artıq mənəvi ola və sonra yalnız "O"nun qədər qəddar ola bilər. Təəccüblüdür ki, insan aqressiyasını xaricə nə qədər məhdudlaşdırırsa, İdeal-Məni bir o qədər sərt, deməli aqressiv olur. Adi baxış bunu əksinə görür: o, İdeal-Mənin tələbində aqressiyanın basdırılmasının motivini görür. Amma fakt ondur, necə demişdik: insan aqressiyasını nə qədər idarə edə bilirsə, onun İdealının Məninə qarşı aqressiya meyli bir o qədər güclənir. Bu, yerdəyişməyə, öz Məninə qarşı dönməyə bənzəyir.</w:t>
      </w:r>
    </w:p>
    <w:p>
      <w:r>
        <w:t>Sadə, normal mənəviyyatın özü sərt məhdudiyyət və qəddar qadağalar xarakteri daşıyır. Buna görə də, rəhm etməyən, cəzalandıran ali varlıq haqqında təsəvvür yaranır.</w:t>
      </w:r>
    </w:p>
    <w:p>
      <w:r>
        <w:t>İndi bu münasibətləri yeni bir fərziyyə irəli sürmədən daha dərin açmaq olmur. Üst Mən ata obrazı ilə identifikasiya yolu ilə yaranmışdır. Hər belə identifikasiya deseksuallaşma, yaxud sublimasiyanın özü xarakteri daşıyır. Görünür, belə çevrilmədə həm də həvəslərin ayrılması baş verir. Sublimasiyadan sonra erotik komponentin qoşulmuş bütün destruksiyanı bağlamaq gücü qalmır və o, aqressiya və məhvetmə meyli kimi azad olur. İdeal öz sərt, qəddar cizgisini, əmr edən borcu ümumiyyətlə məhz bu ayrılmadan alır.</w:t>
      </w:r>
    </w:p>
    <w:p>
      <w:r>
        <w:t>Məcburetmə nevrozunda daha bir qısa dayanma.</w:t>
      </w:r>
    </w:p>
    <w:p>
      <w:r>
        <w:t>Burada münasibətlər başqadır. Sevginin aqressiyaya qarışması burada başqa cürdür.</w:t>
      </w:r>
    </w:p>
    <w:p>
      <w:r>
        <w:t>ayrılması Mənin əməli ilə yaranmayıb - "O"da baş vermiş reqressiyanın nəticəsidir. Amma bu gediş "O"dan Üst MƏN-ə keçib, o isə indi günahsız Mənə qarşı sərtliyini gücləndirir. Hər iki halda libidonu identifikasiya ilə öhdəsindən gəlmiş Mən bunun cəzasını libidoya qatılmış aqressiya vasitəsilə Üst MƏN-dən çəkəcəkdir.</w:t>
      </w:r>
    </w:p>
    <w:p>
      <w:r>
        <w:t>Mən haqqındakı təsəvvürlərimiz dəqiqləşməyə başlayır, onun müxtəlif münasibətləri aydınlıq qazanır. İndi Məni həm gücündə, həm zəifliyində görürük. O, vacib funksiyalarla bağlıdır tapşırılıb: qavrama sistemi ilə münasibəti sayəsində ruhi gedişlərin vaxt ardıcıllığını qurur və onları reallığa tabe edir.</w:t>
      </w:r>
    </w:p>
    <w:p>
      <w:r>
        <w:t>yoxlamasına çəkir. Düşüncə proseslərinin araya daxil edilməsi ilə motor boşalmalarını gecikdirir və hərəkətliliyə gedən yolları əlində saxlayır. Sonuncu hökmranlıq isə, doğrudur, daha çox formalidir, faktiki deyil konstitusional monarxın mövqeyindədir: onun sanksiyonu olmadan heç nə qanun ola bilməz, amma monarx parlamentin təklifinə veto qoymazdan əvvəl çox yaxşı düşünür. Mən bütün həyat təcrübələrindən xaricdən zənginləşir; "O" isə onun başqa xarici dünyasıdır - onu tabe etməyə can atır. O, "O"dan libidonu alır, "O"nun obyekt yüklənmələrini Mən quruluşlarına çevirir. Üst MƏN-in köməyi ilə bizim üçün hələ qaranlıq qalan tərzdə keçmiş dövrlərin "O"da yığılmış təcrübələrindən bəhrələnir.</w:t>
      </w:r>
    </w:p>
    <w:p>
      <w:r>
        <w:t>O"nun məzmununun Mənə daxil ola bildiyi iki yol var: biri birbaşa yoldur, o biri İdeal-Mən üzərindən keçir; bəzi ruhi fəaliyyətlər üçün həlledici ola bilər, onlar bu iki yoldan hansı ilə gedir. Mən həvəsi qavramadan həvəsə nəzarətə qədər inkişaf edir, - İmpulsun itaəti onun təzyiqi altında zəifləməsi. Bu əməldə İdeal-Mənin - o, özü də qismən "O"nun həvəs gedişlərinə qarşı reaktiv formasiyadır - güclü payı var. Psixoanaliz Mənə "O"nu getdikcə fəth etməyə imkan verən bir vasitədir.</w:t>
      </w:r>
    </w:p>
    <w:p>
      <w:r>
        <w:t>Amma başqa tərəfdən, eyni Məni kasıb bir şey kimi görürük - üç cür qulluq altında duran və ona görə də üç növ təhlükənin təhdidi ilə əziyyət çəkən: xarici dünyadan, "O"nun libidosundan və Üst MƏN-in sərtliyindən. Bu üç təhlükəyə üç növ qorxu uyğun gəlir, çünki qorxu təhlükədən geri çəkilmənin ifadəsidir. Sərhəd varlığı kimi Mən dünya ilə "O" arasında vasitəçilik etmək, "O"nu dünyaya tabe etmək və dünyanı öz əzələ aktları ilə "O" arzusuna uyğunlaşdırmaq istəyir. O, əslində analitik müalicədəki həkim kimi davranır: real dünyaya göstərdiyi diqqətlə özünü "O"ya libido obyekti kimi təqdim edir və onun libidosunu özünə çəkmək istəyir. O, təkcə "O"nun köməkçisi deyil, həm də onun tabe quludur - ağasının məhəbbətini diləyən. O, imkan daxilində "O" ilə razılıqda qalmağa çalışır, onun şüursuz əmrlərini öz şüurlu rasionallaşdırmaları ilə əsaslandırır, "O"nun reallığın xəbərdarlıqlarına itaətini nümayiş etdirir - "O" sərt və güzəştəgəlməz qaldıqda belə - "O"nun reallıqla münaqişələrini pərdələyir - 72 Mən və O Mümkün olduqda, Üst Mən ilə də. "O" ilə reallıq arasındakı orta mövqeyində o, çox vaxt isməyə tabe olur - qulluqçu, fürsətçi və yalançı olmağa, necə deyərlər, yaxşı anlayışa malik olsa belə ictimai rəyin xeyirxahlığını qorumaq istəyən dövlət xadimi kimi.</w:t>
      </w:r>
    </w:p>
    <w:p>
      <w:r>
        <w:t>Hər iki həvəs növü arasında o, bitərəf qalmır. Identifikasiya və sublimasiya işi ilə o, "O"dakı ölüm həvəslərinə libidonun öhdəsindən gəlməkdə kömək göstərir, amma bununla özü ölüm həvəslərinin obyektinə çevrilmək və həlak olmaq təhlükəsinə düşür. Kömək məqsədləri üçün o, özünü libido ilə doldurmağa məcbur olmuşdur, bununla özü Erosun nümayəndəsinə çevrilir və indi yaşamaq, sevilmək istəyir.</w:t>
      </w:r>
    </w:p>
    <w:p>
      <w:r>
        <w:t>Amma onun sublimasiya işi Üst Mən-də həvəslərin ayrılmasına və aqressiya həvəslərinin azad olmasına gətirib çıxardığından, libido ilə mübarizəsi onu istismar və ölüm təhlükəsinə məruz qoyur. Mən Üst Mənin aqressiyası altında əziyyət çəkəndə və ya özü məğlub olanda onun taleyi öz yaratdığı çürümə məhsullarından həlak olan protistlərin taleyinə ziddir. İqtisadi mənada belə çürümə məhsulu bizə Üst Mən-də fəaliyyət göstərən mənəviyyatdır.</w:t>
      </w:r>
    </w:p>
    <w:p>
      <w:r>
        <w:t>Məninin asılılıqları arasında, bəlkə də, Üst MƏN-dən olan ən maraqlısıdır.</w:t>
      </w:r>
    </w:p>
    <w:p>
      <w:r>
        <w:t>Mən təlaşın əsl məkanıdır. Üç növ təhlükə ilə təhdid olunanda Mən qaçış refleksini inkişaf etdirir: öz yükləməsini təhdidkar qavramadan və ya "O"da eyni dəyərləndirilən gedişdən geri çəkib onu təlaş kimi verir. Bu primitiv reaksiya sonralar müdafiə yükləmələrinin qurulması ilə əvəz olunur (fobiyaların mexanizmi). Mənin xarici təhlükədən və "O"dakı libido təhlükəsindən nə qorxduğunu təyin etmək mümkün deyil; bilirik, bu, üstələnmə və ya məhv edilmədir, amma analitik cəhətdən tutmaq mümkün deyil. Mən sadəcə həzz prinsipinin xəbərdarlığına tabe olur. Bunun müqabilində nənin gizləndiyini demək olar - Mənin Üst Mən qarşısındakı təlaşının, yəni vicdan təlaşının arxasında gizlənir.</w:t>
      </w:r>
    </w:p>
    <w:p>
      <w:r>
        <w:t>İdeal-Mənə çevrilmiş uca varlıqdan vaxtilə kastrasiya təhdidi gəlirdi və bu kastrasiya qorxusu, görünür, sonrakı inkişafın ətrafında toplanan nüvədir.</w:t>
      </w:r>
    </w:p>
    <w:p>
      <w:r>
        <w:t>vicdan təlaşı onun üzərinə çökür; o, vicdan təlaşı kimi davam edir.</w:t>
      </w:r>
    </w:p>
    <w:p>
      <w:r>
        <w:t>Dolğun səslənən müddəa: hər təlaş əslində ölüm təlaşıdır - az qala heç bir məna ehtiva etmir, hər halda haqlandırıla bilməz. Məncə, əksinə, tam düzgündür: ölüm təlaşını obyekt-(real-)təlaşdan və nevrotik libido təlaşından ayırmaq. O, psixoanaliz üçün ağır problem yaradır, çünki ölüm mənfi məzmunlu abstrakt anlayışdır, onun üçün şüursuz qarşılıq tapmaq mümkün deyil. Ölüm təlaşının mexanizmi yalnız bu ola bilər ki, Mən narsisistik libido yükləməsini bol miqdarda boşaldır, yəni özünü...</w:t>
      </w:r>
    </w:p>
    <w:p>
      <w:r>
        <w:t>özündən imtina edir, necə deyərlər, təlaş halında başqa Məncə, ölüm təlaşı Mən ilə Üst Mən arasında baş verir.</w:t>
      </w:r>
    </w:p>
    <w:p>
      <w:r>
        <w:t>Ölüm təlaşının aşağıdakı şəraitdə baş verdiyini bilirik: bunlar, yeri gəlmişkən, başqa təlaş inkişafının şərtləri ilə tam analojidirlər - xarici təhlükəyə reaksiya kimi və daxili gediş kimi, məsələn, melanxoliyada. Nevrotik hal bizi yenə də realın başa düşülməsinə kömək edə bilər.</w:t>
      </w:r>
    </w:p>
    <w:p>
      <w:r>
        <w:t>Melanxoliyanın ölüm təlaşı yalnız bir izaha imkan verir: Mən özünə son qoyur, çünki özünü Üst MƏN tərəfindən sevilmək əvəzinə nifrət edilən və təqib edilən hiss edir. Deməli, Mən üçün həyat sevilməyə - Üst MƏN tərəfindən sevilməyə eynidir; o, burada da "O"nun nümayəndəsi kimi çıxış edir. Üst MƏN əvvəl atanın, sonralar qismətin və ya taleyin yerinə yetirdiyi eyni qoruyucu və xilasedici funksiyanı təmsil edir. Amma eyni nəticəni Mən o vaxt da çəkməlidir, öz qüvvələri ilə öhdəsindən gələcəyinə inanmadığı fövqəladə real təhlükədə olduqda. O, özünü bütün qoruyan qüvvələr tərəfindən tərk edilmiş görür və ölməyə buraxır özünü. Yeri gəlmişkən, bu, hələ də doğumun ilk böyük təlaş vəziyyətinin və uşaqlıq həsrət təlaşının əsasını təşkil edən, qoruyan anadan ayrılığın eyni situasiyasıdır.</w:t>
      </w:r>
    </w:p>
    <w:p>
      <w:r>
        <w:t>- Bu mülahizələr əsasında ölüm təlaşını da, vicdan təlaşını da kastrasiya təlaşının işlənməsi kimi qəbul etmək olar. Günah hissinin nevrozlar üçün böyük əhəmiyyəti nəzərə alınaraq, ağır hallarda adi nevrotik təlaşın Mən ilə Üst MƏN arasındakı təlaş inkişafından (kastrasiya, vicdan, ölüm təlaşı) güclənmə aldığını da rədd etmək olmaz.</w:t>
      </w:r>
    </w:p>
    <w:p>
      <w:r>
        <w:t>Axırda geri qayıtdığımız "O" Mənə sevgi və ya nifrət bildirməyə vasitəyə malik deyil. O, nə istədiyini deyə bilmir; vahid bir iradəyə nail ola bilməyib. Eros və ölüm həvəsi onda mübarizə aparır; eşitmişdik ki, bəzi həvəslər başqalarına qarşı özlərini hansı vasitələr qoyuruq. Biz bunu belə təsəvvür edə bilərik, sanki O" lal, amma güclü ölüm həvəslərinin hökmranlığı altındadır - onlar sükunət istəyir və sükunəti pozan Erosu həzz prinsipinin işarələri ilə sakitləşdirmək istəyirlər, amma biz qorxuruq ki, bununla Erosun rolunu kiçildirik.</w:t>
      </w:r>
    </w:p>
    <w:p>
      <w:r>
        <w:t>Hevəsin iki növü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