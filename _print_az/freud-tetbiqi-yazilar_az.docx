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freud-tetbiqi-yazilar</w:t>
      </w:r>
    </w:p>
    <w:p>
      <w:pPr>
        <w:pStyle w:val="Heading1"/>
      </w:pPr>
      <w:r>
        <w:t>Faktların diaqnostikası və psixoanaliz | PSİXOANALİZİN TƏTBİQİ ÜZRƏ YAZILAR</w:t>
      </w:r>
    </w:p>
    <w:p>
      <w:r>
        <w:t>Faktların diaqnostikası və psixoanaliz</w:t>
      </w:r>
    </w:p>
    <w:p>
      <w:r>
        <w:t>prof.. tərəfindən verilmiş məruzə Löffler-inin 1906-cı ilin iyun ayında Vyan Universitetində keçirdiyi seminar; ilk dəfə Hans Qrossun "arxiv für criminal antropologiyası und kriminalistika" jurnalında, cild... 26, 1906, sonra "Neuroz nəzəriyyəsi haqqında kiçik yazılar toplusu"nun ikinci cilddə.</w:t>
      </w:r>
    </w:p>
    <w:p>
      <w:r>
        <w:t>Cənablar! Şahid ifadəsinin etibarsızlığına dair artan anlayış, hansı ki hazırda mübahisəli hallarda çoxlu mühakimələrin əsasını təşkil edir, gələcək hakimlər və müdafiəçilər daxil olmaqla hamınızda, məhkumun özünü obyektiv əlamətlər vasitəsilə günahını və ya günahsızlığını sübut etməyə məcbur edəcək yeni bir istintaq proseduru ilə marağı artırdı. Bilirəm ki, siz "fantom məşqləri" adlandırıla biləcək təcrübələrdə bu yeni metodun tətbiqi və onun əhatə dairəsini yoxlamaqla məşğulsunuz və mən sizin sədriniz prof.. Löfflerin çağırışına tabe olaraq, bu prosedurun psixologiya ilə əlaqələrini daha ətraflı izah etməyə hazıram. Bilirəm ki, siz bu yeni metodun idarəetməsini və əhatə dairəsini yoxlamaqla məşğulsunuz. Bu təcrübələr "fantom məşqləri" adlandırıla bilər. Sizin sədriniz professorun çağırışına hazır və istəkli şəkildə cavab verirəm. Löffler, bu prosedurun psixologiya ilə əlaqəsini daha ətraflı izah etmək üçün sizi izləyir.</w:t>
      </w:r>
    </w:p>
    <w:p>
      <w:r>
        <w:t>Hər kəsə bir-birinə istənilən sözü qışqırdığı cəmiyyət və uşaq oyunu məlumdur, hansına ki...</w:t>
      </w:r>
    </w:p>
    <w:p>
      <w:r>
        <w:t>Psixoanalizin tətbiqinə gəldikdə, bu, birinci sözlə birləşərək tərkibli söz əmələ gətirən ikinci bir söz əlavə etməlidir. Məsələn, buxar gəmisi; yəni buxarlı gəmi. Bu uşaq oyununun yalnız bir modifikasiyası, Wundt məktəbi tərəfindən psixologiyaya daxil edilmiş. Həmin oyunun şərtləndirilməsindən imtina edən assosiasiya təcrübəsidir. Deməli, o, bir şəxsə bir sözün səsləndirilməsindən ibarətdir - həyəcanverici söz - və bu zaman o, mümkün qədər tez, ona uyğun gələn ikinci sözlə cavab verir ki, bu da belə adlanan "reaksiya"dır; lakin bu reaksiyanın seçimində onu heç nə məhdudlaşdırmamışdır. Reaksiya üçün sərf edilən vaxt və həyəcanverici söz ilə reaksiya arasındakı, çox müxtəlif ola biləcək münasibət müşahidə obyektləridir. Lakin onların təcrübələri əhəmiyyət kəsb etdi. Həyəcanverici sözə verilən reaksiya təsadüfi ola bilməz. Əksinə, bu reaksiya mövcud təsəvvür məzmunu tərəfindən müəyyən edilməlidir. Belə bir təsəvvür, həyəcanverici sözə verilən reaksiyanı təsir etməyə qadirdir. Biz məzmununu "kompleks" adlandırmağa alışmışıq. Onlar yalnız Bleuler Zürixdə və onun tələbələri, xüsusilə Jung, bu cür "assosiasiya təcrübələri" ilə məşğul olmağa başlayanda mənalı oldular. Və məhsuldar oldular. Löfflerin cəhdləri isə, reaksiyanın həyəcanverici sözə qarşı təsadüfi ola bilməyəcəyi, əksinə, reaksiya verən şəxsdə mövcud olan təsəvvür məzmunu tərəfindən müəyyən edilməli olduğu fərziyyəsi sayəsində dəyər qazandı.</w:t>
      </w:r>
    </w:p>
    <w:p>
      <w:r>
        <w:t>Belə bir təsəvvür məzmununa, o, həyəcanverici sözə reaksiyanı təsir etməyə qadirdir, "kompleks" adlandırmağa öyrəşmişik. Təsir göstərmə ya belə baş verir ki, həyəcanverici söz birbaşa kompleksi toxunur, ya da sonuncu vasitəçi vasitəsilə həyəcanverici sözlə əlaqə qurmağı bacarır. Bu reaksiyanın bu cür təyini çox qəribə bir həqiqətdir; siz mövzu ilə bağlı ədəbiyyatda bu haqda açıq şəkildə ifadə edilmiş heyrəti tapa bilərsiniz. Lakin onun doğruluğuna şübhə etmək olmaz. Çünki adətən təsir edən kompleksi sübut edə bilərsiniz. Və ondan gələn başqa cür anlaşılmaz reaksiyaları izah edə bilərsiniz.</w:t>
      </w:r>
    </w:p>
    <w:p>
      <w:r>
        <w:t>Hadisənin diaqnostikası və psixoanaliz dayanır. Əgər reaksiya verən şəxsə öz reaksiyasının səbəbləri haqqında soruşsanız. Cild 6 və Jungun məqaləsindəki 8-9-cu səhifələrdəki nümunələr bizi ruhi hadisələrdə təsadüfə və guya iradəsizliyə şübhə etməyə çox uyğundur.</w:t>
      </w:r>
    </w:p>
    <w:p>
      <w:r>
        <w:t>İndi mənimlə birlikdə Bleuler-Yungun imtahan edilən şəxsdə kompleks tərəfindən reaksiyanın təyini haqqındakı fikrinin tarixinə nəzər salaq. 1901-ci ildə mən bir məqaləmdə göstərdim ki, motivasiyasız hesab edilən bir sıra hərəkətlər əslində ciddi təyin olunub. Bununla da psixi iradəni məhdudlaşdırmağa kömək edir. Mən vergəssənin, verspreçənin, versxreibənin və verləginin kiçik səhvlərini obyektə almışam və göstərmişəm ki, insan sözünü səhv deyəndə bunun üçün nə təsadüf, nə də yalnız artikulyasiya çətinlikləri və səs oxşarlıqları məsuliyyət daşıyır, əksinə, hər dəfə niyyətlə bildirilən nitqi öz mənasında, görünür, səhvə çevirən narahat edici təsəvvür məzmunu - kompleks - aşkar edilə bilər. Mən bundan əlavə insanların kiçik, görünürdə məqsədsiz və təsadüfi hərəkətlərini, onların oynaq davranışlarını, oyunlarını və s.-ni nəzərə aldım və onları gizli bir məna ilə əlaqəli olan və ona gözə çarpmayan bir ifadə verməyə çalışan "simptom hərəkətləri" kimi ifşa etdim. Mənə həmçinin məlum oldu ki, hətta güclü bir təsəvvür kompleksi tərəfindən təyin olunmuş kimi çıxan istənilən adı belə ixtiyari olaraq ağa gətirmək mümkün deyil; hətta guya ixtiyari seçilən rəqəmlərin belə gizli kompleksə aid olduğu ortaya çıxır. Bir həmkarım, Dr. Alfred Adler bir neçə il sonra bu</w:t>
      </w:r>
    </w:p>
    <w:p>
      <w:r>
        <w:t>ı) Jung: Tatbestanın psixoloji diaqnostikası, 1906. (Hüquqi-psixiatrik sərhəd məsələləri, IV, 2.)</w:t>
      </w:r>
    </w:p>
    <w:p>
      <w:r>
        <w:t>2) Gündelik həyatın psixopatologiyasına. Psixiatriya və</w:t>
      </w:r>
    </w:p>
    <w:p>
      <w:r>
        <w:t>Neurologiya, cild. X. [1904-cü ildə kitab kimi nəşr olunub, ı0. Nəşr. 1924; Yığılmış əsərlər Cild. IV.]</w:t>
      </w:r>
    </w:p>
    <w:p>
      <w:r>
        <w:t>Psixoanalizin tətbiqi üçün mənim bəzi gözəl nümunələrlə təsdiq edə biləcəyim quruluşlar ən çox təəccüblüdür. İndi psixi həyatda şərtlilik haqqında belə bir nəzəriyyəyə alışdıqdan sonra, gündəlik həyatın psixopatologiyasının nəticələrindən haqlı bir çıxarış olaraq ortaya çıxır ki, assosiasiya təcrübəsində şəxsin fikirləri də ixtiyari deyil, onun içində fəaliyyət göstərən təsəvvür məzmunu ilə şərtlənmiş ola bilər.</w:t>
      </w:r>
    </w:p>
    <w:p>
      <w:r>
        <w:t>Yaxşı, cənablar, gəlin assosiasiya təcrübəsinə qayıdaq! İndiyə qədər nəzərdən keçirilən hallarda reaksiyaların mənşəyi barədə bizə aydınlıq verən imtahan edilən şəxs idi. Bu şərt sınağı əslində hüquq-mühafizə orqanları üçün maraqsızdır. Bəs, əgər biz sınaq tərtibatlarını dəyişdirsək? Məsələn, bir neçə kəmiyyətli tənliyi birinə görə həll etdiyimiz kimi. Onda a və ya 5-i axtarılan x-ə çevirə bilərikmi? İndiyə qədər kompleks biz müayinəçilər üçün naməlum idi, biz istənilən seçilmiş həyəcanverici sözlərlə sınaq keçirdik və sınaqdan keçən şəxs bizə həyəcanverici sözlər vasitəsilə ifadəyə gətirilən kompleksi ifşa etdi. İndi bunu başqa cür edək, özümüzə məlum olan bir kompleks götürək, ona qəsdən seçilmiş həyəcanverici sözlərlə reaksiya verək, x-i reaksiya verən tərəfə keçirək, o zaman reaksiyaların nəticəsindən qərar vermək mümkündürmü ki, imtahan edilən şəxs də seçilmiş kompleksi özündə daşıyırmı? Görürsünüz, bu sınaq tərtibatı tam olaraq araşdırma hakiminin halına uyğun gəlir. O, müəyyən bir hadisənin diaqnostikasını öyrənmək istəyir. Bu, onu tanıyan təqsirləndirilən şəxs üçün də tanınanıb-tanınmadığını öyrənmək istəyir. Deyəsən, Wertheimer və Klein, Prada cinayət hüququ professoru Hans Qrossun iki şagirdi, ilk olaraq sizin üçün əhəmiyyətli olan bu sınaq tərtibatının dəyişikliyini həyata keçirmişlər."</w:t>
      </w:r>
    </w:p>
    <w:p>
      <w:r>
        <w:t>ı) Adler: Rəqəm fikirləri və obsediv rəqəmlər haqqında üç psixoanaliz, Breslerin Psixiatrik-nevroloji Həftəlik jurnalı, 1905, №. 28. 2) Jung-a görə, |. ce.</w:t>
      </w:r>
    </w:p>
    <w:p>
      <w:r>
        <w:t>Siz artıq öz cəhdlərinizdən bilirsiniz ki, belə bir sual şəklində reaksiyalarda dörd növ göstərici yaranır ki, bu da imtahan edilən şəxsin təcrübələr adlı kompleksə malik olub-olmadığını müəyyən etməyə kömək edir. Mən sizə bunları növbə ilə sadalamaq istəyirəm: I) Reaksiyanın qeyri-adi məzmunu, hansı ki, aydınlıq tələb edir. Reaksiya müddəti uzadılır. Burada məlum olur ki, kompleksi vuran həyəcanverici sözlərə yalnız açıq-görmə gecikmədən, tez-tez adi reaksiya müddətindən bir neçə dəfə çox, reaksiya ilə cavab verilir. 3) Reproduksiyadakı səhv. Siz bilirsiniz ki, bununla hansı qəribə fakt nəzərdə tutulur. Sınaq bitdikdən qısa müddət sonra daha uzun sıra ilə həyəcanverici sözlər təkrar-imtahan edilən şəxsə təqdim edildikdə, o, ilk dəfə olduğu kimi eyni reaksiyaları təkrarlayır. Yalnız kompleksi birbaşa vuran həyəcanverici sözlərdə o, əvvəlki reaksiyanı asanlıqla başqa biri ilə əvəz edir. 4) Perseverasiya faktı (bəlkə də daha yaxşı deyərdik: sonradan təsir). Çünki tez-tez olur ki, kompleksin oyadılmasının təsiri onu əhatə edən („tənqidi") həyəcanverici söz vasitəsilə yaranır, yəni məsələn reaksiya vaxtı, uzadılması davam edir və hətta növbəti kritik olmayan sözlərə reaksiyaları da dəyişir. İndi isə bu əlamətlərin hamısı və ya bir neçəsi bir araya gələndə, bizə məlum olan kompleks çağırılan şəxsdə pozucu rol oynayaraq mövcud olduğu sübut olunur. Siz başa düşürsünüz ki, bu pozğunluq Weise-də belədir ki, zəng edilən şəxsdə mövcud olan kompleks affektlə yüklənir və reaksiya vermək tapşırığına diqqətini çəkməyə qadirdir; buna görə də bu pozğunluqda "psixiki özünə xəyanət" tapırsınız.</w:t>
      </w:r>
    </w:p>
    <w:p>
      <w:r>
        <w:t>Bilirəm ki, hazırda sizi günahlandırılanı obyektiv özünə xəyanət etməyə məcbur edəcək bu prosedurun imkanları və çətinlikləri məşğul edir və buna görə də diqqətinizi tamamilə analoji olan</w:t>
      </w:r>
    </w:p>
    <w:p>
      <w:r>
        <w:t>Gizli və ya gizlədilmiş Seeli-şəxsiyyətin on ildən artıq müddət ərzində başqa bir sahədə tətbiq olunduğu aşkarlama proseduru. Mənim vəzifəm burada və oradakı halların oxşarlığını və fərqliliyini sizə göstərməkdir.</w:t>
      </w:r>
    </w:p>
    <w:p>
      <w:r>
        <w:t>Bu sahə sizinkindən xeyli fərqlidir. Yəni mən bəzi „sinir xəstəlikləri", yəni psixonevrozların terapiyasını nəzərdə tuturam; bunlar üçün siz isteriya və məcburi fikirləri nümunə kimi götürə bilərsiniz. Həmin prosedur orada psixoanaliz adlanır. Mənim tərəfimdən ilk olaraq Vyanada J.. Breuer tərəfindən tətbiq edilən „katartik" müalicə üsulundan irəli gəlmişdir. Sizin təəccübünüzü aradan qaldırmaq üçün cinayətkar ilə isterik arasında analogiya qurmalıyam. Hər ikisi bir sirr, gizli. Lakin paradoks yaratmamaq üçün dərhal fərqi də vurğulamalıyam. Cinayətkarda söhbət onun bildiyi və sizdən gizlətdiyi bir sirdən gedir; isterikdə isə həm özü belə bilmədiyi, onun qarşısında özündən gizləndiyi bir sirdən gedir. Bu necə mümkündür? Yaxşı, biz zəhmətli araşdırmalar sayəsində bilirik ki, bütün bu xəstəliklər belə şəxslərin müəyyən güclü affektli təsəvvürləri, xatirələri və onlara əsaslanan istəkləri sıxışdırmağı bacarmalarına əsaslanır ki, bunlar onların düşüncəsində heç bir rol oynamır, şüurlarında ortaya çıxmır və beləliklə özlərinə gizli qalır. Lakin bu sıxışdırılmış psixi materialdan, bu „komplekslərdən" xəstələri böyük vicdan azabı kimi əzablandıran somatik və psixi simptomlar qaynaqlanır. Beləliklə, cinayətkar ilə isterik arasındakı fərq bu bir nöqtədə fundamentaldır.</w:t>
      </w:r>
    </w:p>
    <w:p>
      <w:r>
        <w:t>I) J.Breuer və Sigm.. Freud: Histeriya üzərində tədqiqatlar. 1895. [Yığılmış əsərlər, I cild.] I.]</w:t>
      </w:r>
    </w:p>
    <w:p>
      <w:r>
        <w:t>Terapevtin vəzifəsi lakin müayinəçi hakiminkilə eynidir. Biz gizli psixiki üzə çıxarmalıyıq. Bu məqsədlə bir sıra detektiv sənətlər icad etmişik ki, onlardan bəzilərini indi cənab hüquqşünaslar təqlid edəcəklər.</w:t>
      </w:r>
    </w:p>
    <w:p>
      <w:r>
        <w:t>Sizi işiniz üçün maraqlandıracaq, psixoanalizdə həkimlərin necə hərəkət etdiyini eşitmək. Beləliklə, biz onun heç vaxt paylaşmadığı fərziyyədən çıxış edirik ki, bu fikirlər ixtiyari deyil, əksinə, onun sirri, onun "kompleksi" ilə əlaqəyə görə müəyyən ediləcək və belə demək olar ki, bu kompleksin nəslindən hesab edilə bilər. Beləliklə, biz onun heç vaxt paylaşmadığı bir fərziyyədən çıxış edirik: bu düşüncələr təsadüfi deyil, əksinə, onun sirri ilə, onun "kompleksi" ilə olan əlaqə tərəfindən müəyyən edilmişdir və belə demək olar ki, həmin kompleksin nəslindən hesab edilə bilər. Görürsünüz ki, bu, assosiasiya eksperimentlərini şərh edilə bilən tapmağınıza kömək edən eyni şərtdir. O, tez-tez bu və ya digər fikrini geri saxlayır. Bunun üçün müxtəlif səbəblər irəli sürür: ya bu, tamamilə önəmsizdir, ya da buna aid deyil, ya da ümumiyyətlə, tamamilə mənasızdır. Biz isə bu itirazlara baxmayaraq, fikri bölüşməyi və izləməyi tələb edirik; çünki özünü göstərən tənqid bizim aşkarlamağa çalışdığımız "kompleksə" aid olduğunun sübutudur. Onda biz tələb edirik ki, o, bu etirazlara baxmayaraq, həmin düşüncəni bildirsin və onu izləsin; çünki özünü göstərən tənqid məhz bizim açmağa çalışdığımız „kompleksə" aid olmasının sübutudur. Qısaca qeyd etmək istəyirəm ki, müqavimət anlayışı xəstəliyin yaranması və sağalma mexanizmini anlamaqda bizim üçün ən böyük əhəmiyyət kəsb etmişdir. Mən yalnız qısa işarə etmək istəyirəm ki, müqavimət anlayışı xəstəliklərin yaranma mexanizmini və sağalma prosesini anlamaqda bizim üçün ən böyük əhəmiyyət kəsb etmişdir.</w:t>
      </w:r>
    </w:p>
    <w:p>
      <w:r>
        <w:t>Əgər xəstə ona verilmiş qaydaya zidd getməyə daha cəsarət etməzsə, biz onun fikirlərinin təkrarlanmasında vaxtaşırı dayanmaq, tərəddüd etmək və fasilələr verməkdə olduğunu görürük.</w:t>
      </w:r>
    </w:p>
    <w:p>
      <w:r>
        <w:t>Psychoanalizin tətbiqi üçün vəziyyəti nəzərə alaraq, sizə xas olan kompleks əlamətlərini müşahidə edin. Bəli, bu, bizim üçün bu cür əhəmiyyətin ən vacib əlamətidir, eynilə sizin üçün reaksiya müddətinin analoji uzadılması kimi. Hər belə tərəddüd bizə müqavimətin ifadəsidir. Bu, bizə "kompleks"ə aid olmağın əlaməti kimi xidmət edir. Bəli, o bizə bu cür mənanın ən vacib əlamətidir, eynilə sizin üçün reaksiya müddətinin analoji uzadılması kimi. Biz bu mənada tərəddüdü şərh etməyə öyrəşmişik, hətta saxlanılan fikrin məzmunu heç bir incitmə yaratmır kimi görünsə belə, xəstə əmin etsə də ki, niyə tərəddüd edib bunu bildirməli olduğunu heç təsəvvür edə bilmir. Psixoanalizdə baş verən fasilələr, adətən, reaksiya cəhdlərində qeyd etdiyiniz gecikmələrdən çox dəfə böyükdür.</w:t>
      </w:r>
    </w:p>
    <w:p>
      <w:r>
        <w:t>Reaksiyanın məzmun dəyişikliyi sizin kompleks əlamətlərinizdən digəridir. Bu, psixoanaliz texnikasında öz rolunu oynayır. Biz xəstələrimizdə adi ifadə tərzi olan ifadə tərzi sakitcə kənarlaşmaları ümumiyyətlə gizli məna əlaməti kimi qəbul edirik. Özümüzü belə təfsirlərlə bir müddət onun istehzasına məruz qoyuruq. Biz ondan ikianlamlı parıldayan sözləri gözləyirik. Gizli mənanın zərərsiz ifadədən süzüldüyü sözləri gözləyirik. Təkcə xəstə deyil, psixoanaliz texnikası və onun xüsusi hallarından xəbəri olmayan həmkarlarımız da bizə inamını itirir və bizə zarafat və söz oyunu ittiham edir, lakin biz demək olar ki, həmişə haqlıyıq. Axı diqqətlə qorunan bir sirrin yalnız incə, ən çoxu ikianlamlı eyhamlarla açıldığını başa düşmək çətin deyil. Xəstə nəhayət, kompleksin açılmasına ehtiyac duyduğumuz hər şeyi bizə sözdə "dolaylı təsvirdə" verməyə öyrəşir.</w:t>
      </w:r>
    </w:p>
    <w:p>
      <w:r>
        <w:t>Psixoanaliz texnikasında biz sizin kompleks əlamətlərinizdən üçüncüsünü, yəni təkrarlanmada baş verən dəyişikliyi, daha məhdud sahədə istifadə edirik. Bizə tez-tez verilən tapşırıq yuxuların təfsiri, yəni yadda saxlanılmış yuxu məzmununun onun gizli mənasına çevrilməsidir. Belə hallarda biz hansı nöqtədə tapşırığa başlamalı olduğumuzdan qərarsız qalırıq. Bu halda biz empirik olaraq tapılmış bir qaydadan istifadə edə bilərik. Bu da bizə yuxunun danışılmasını təkrarlamağı tövsiyə edir. Yuxu görənlərdə bu zaman adətən bəzi yerlərdə ifadə tərzi dəyişir, digər yerlərdə isə özünü səmimi şəkildə təkrarlayır. Lakin biz təkrarlanmanın dəyişikliklə, çox vaxt isə buraxılışla səhv olduğu yerlərə yapışırıq. Çünki bu sədaqətsizlik bizə kompleksə aid olmağını təmin edir. Və yuxunun gizli mənasına ən yaxşı girişi vəd edir.</w:t>
      </w:r>
    </w:p>
    <w:p>
      <w:r>
        <w:t>İndi siz elə təəssürat almasınız ki, mənim izlədiyim uyğunluq sona çatdı, əgər sizə etiraf etsəm ki, "perseverasiya"ya bənzər bir fenomen psixoanalizdə üzə çıxmır. Bu görünən fərqlilik yalnız təcrübələrinizin xüsusi şərtlərindən qaynaqlanır. Siz əslində kompleks təsirinin inkişaf etməsinə vaxt vermirsiniz. O başlaya biləcəkmi deyə, yeni, yəqin ki, zərərsiz həyəcanverici sözlə imtahan edilən şəxsin diqqətini yenidən yayındırırsınız. Və sonra müşahidə edə bilərsiniz ki, sınaqdan keçirilən şəxs bəzən sizin pozuntularınıza baxmayaraq, komplekslə məşğul olmaqda israr edir. Lakin biz psixoanalizdə belə pozuntuların qarşısını alırıq, xəstəni komplekslə məşğul olmağa cəlb edirik və bizdə hər şey, deyə bilərik ki, perseverasiyadır, buna görə də bu fenomeni tək-tək hal kimi müşahidə edə bilmərik.</w:t>
      </w:r>
    </w:p>
    <w:p>
      <w:r>
        <w:t>1) Bax: mənim "Yuxu təfsirim", 1900. (Collected Works, Vol. II və III.)</w:t>
      </w:r>
    </w:p>
    <w:p>
      <w:r>
        <w:t>Biz iddia edə bilərik ki, bildirilən kimi texnikalar sayəsində prinsip olaraq xəstəni repressiya edilmiş şeylərə, onun sirrinə şüurlu etmək və bununla da onun əzab simptomlarının psixoloji şərtliliyini aradan qaldırmaq mümkündür. İndi siz bu uğurlardan işlərinizin şansları haqqında nəticə çıxarmazdan əvvəl, biz burada və orada psixoloji vəziyyətdəki fərqləri işıqlandıraq.</w:t>
      </w:r>
    </w:p>
    <w:p>
      <w:r>
        <w:t>Əsas fərqi artıq qeyd etmişik: Yeni cinayətkar öz şüuru qarşısında sirr saxlayır, lakin cinayətkar yalnız sizin qarşınızda; birincisi həqiqi bilməməkdir, ikincisi isə yalnız simulyasiya edilən bilməməkdir. Bununla praktik cəhətdən vacib başqa bir fərq bağlıdır. Psixoanalizdə xəstə müqavimətinə qarşı şüurlu səyləri ilə kömək edir, çünki o, müayinədən fayda gözləyir - sağalmanı; cinayətkar isə sizinlə işləmir, o, bütün Məni qarşısında çalışardı. Kompensasiya üçün sizin müayinənizdə yalnız obyektiv inanc qazanmağınız vacibdir, terapiyada isə tələb olunur ki, xəstə özü eyni inancı yaratsın. Lakin müayinə edilən şəxsin iştirakının itirilməsinin sizə hansı çətinliklər və ya dəyişikliklər gətirəcəyini gözləmək lazımdır. Bu həm də elə bir haldır ki, onu seminar təcrübələrinizdə heç vaxt yaratmaq mümkün deyil. Çünki günahlandırılan roluna düşən həmkarınız yenə də sizin iş yoldaşınız qalır. Və özünü açmamaq barədə şüurlu niyyətinə baxmayaraq sizə kömək edir.</w:t>
      </w:r>
    </w:p>
    <w:p>
      <w:r>
        <w:t>Əgər siz iki vəziyyətin müqayisəsinə daha dərindən müraciət etsəniz, o zaman aydın olur ki, psixoanalizdə ruh həyatında gizli olanı üzə çıxarmaq tapşırığının sadələşdirilmiş, xüsusi bir halı mövcuddur, sizin işinizdə isə bu, daha geniş əhatəlidir. Psixonevrotiklarda bu, geniş mənada basdırılmış cinsi kompleksdir.</w:t>
      </w:r>
    </w:p>
    <w:p>
      <w:r>
        <w:t>Bu, sizin üçün fərq kimi nəzərə alınmır. Lakin başqa bir şey var. Psixoanalizin tapşırığı bütün hallar üçün tamamilə vahiddir: narahatlıq hissləri səbəbindən sıxışdırılmış kompleksləri üzə çıxarmaq və onları şüura daxil etməyə çalışarkən müqavimət əlamətləri göstərmək. Bu müqavimət sanki lokalizə olunub, o, Şüursuzluq ilə Şüur arasındakı keçid nöqtəsində yaranır. Sizin hallarınızda isə söhbət tamamilə Şüurdan qaynaqlanan müqavimətdən gedir. Siz bu bərabərsizliyi asanlıqla nəzərdən qaçıra bilməyəcəksiniz və cəhdlər vasitəsilə şüurlu müqavimətin özünü tamamilə eyni əlamətlərlə, həm də şüursuz müqavimət kimi ortaya qoyub-qoymadığını müəyyən etməli olacaqsınız. Bundan əlavə, məncə, siz hələ də obyektiv kompleks əlamətlərinizi bizim kimi psixoterapevtlər kimi "müqavimət" kimi şərh edə biləcəyinizə əmin ola bilməzsiniz. Cinayətkarlarda çox olmasa da, sizin sınaq subyektlərində o hal baş verə bilər ki, toxunduğunuz kompleks ləzzət vurğulanmış olsun və sual yaranır ki, bu, narahatlıq vurğulanmış kompleks kimi eyni reaksiyaları verəcəkmi?</w:t>
      </w:r>
    </w:p>
    <w:p>
      <w:r>
        <w:t>Mən də vurğulamaq istəyirəm ki, sizin cəhdiniz psixoanalizdə öz-özünə baş verən bir əlavə etmə məruz qala bilər. Siz, məsələn, nevrozlu xəstənin araşdırmasında yanıla bilərsiniz; o, günahkar kimi reaksiya verir, halbuki o, günahsızdır, çünki onda hazır vəzləyən bir günah şüurusu xüsusi halın ittihamını ələ keçirir. Bu Hallı boşuna uydurma hesab etməyin; onu tez-tez körpələr evində müşahidə etmək olar. Bəzən bir uşağa qarşı işlənmiş bir pislikdə ittiham olunur, lakin o günahı qətiyyətlə inkar edir və eyni zamanda sübut edilmiş günahkar kimi ağlayır. Bəlkə düşünəcəksiniz ki, uşaq öz günahsızlığını təsdiqləyərkən yalan danışır, amma hal fərqli ola bilər. Uşağın həqiqətən də ona aid edilən bir pislik işi var.</w:t>
      </w:r>
    </w:p>
    <w:p>
      <w:r>
        <w:t>Psixoanalizin tətbiqi üçün belə hallarda uşaq həqiqətən günahkar deyil. Lakin onun yerinə başqa, oxşar bir iş törədilib ki, bu barədə siz heç nə bilmirsiniz. Və onu buna görə ittiham etmirsiniz. Beləliklə, uşaq haqlı olaraq günahını inkar edir - birincisi ilə bağlı - və eyni zamanda onun günah şüurusu ifşa olur - ikincisi üzündən. Böyük nevrozlu xəstə bu məsələdə - həmçinin bir çox başqa məqamlarda - tamamilə uşaq kimi davranır; belə insanlar çoxdur və hələ də şübhəlidir ki, texnikanız belə özünü ittiham edənləri həqiqətən günahkarlardan ayıra biləcəkmi. Nəhayət, bir şey daha: siz bilirsiniz ki, Cinayət Prosessual Qanununuza görə, müttəhəmi heç bir prosedurla çaşdıra bilməzsiniz. Beləliklə, o, təcrübənin özünü aşkar etməməkdən ibarət olduğunu biləcək və bundan əlavə diqqət kompleksə yönəldildikdə eyni reaksiyaları gözləmək olub-olmadığı, eləcə də gizlətmək niyyətinin müxtəlif şəxslərdə reaksiya formasına nə dərəcədə təsir edə biləcəyi sualı yaranır.</w:t>
      </w:r>
    </w:p>
    <w:p>
      <w:r>
        <w:t>Məhz sizin araşdırmalarınızda olan situasiyaların bu qədər müxtəlif olması səbəbindən psixologiya onların nəticəsindən böyük maraqla yanaşır və sizdən xahiş edirik ki, onların praktiki istifadəsinə çox tez ümidsiz olmayasınız. İcazə verin, mənə, praktiki ədalət sistemindən uzaq olan birinə, başqa bir təklif irəli sürüm! seminar zamanı hazırlıq və sual formalaşdırması üçün eksperimentlər nə qədər vacib olsa da, burada cinayət işində ittiham olunanların araşdırılması zamanı olduğu kimi eyni psixoloji situasiyanı heç vaxt yarada bilməyəcəksiniz. Bunlar yalnız fantom məşqlərdir. Onlara əsaslanaraq praktiki istifadə heç vaxt cinayət prosesində əsaslandırıla bilməz. Əgər biz bunlardan imtina etmək istəmiriksə, aşağıdakı çıxış yolu təklif olunur. Sizə icazə verilsin, hətta borc tutulsun ki, illər boyu bütün real cinayət ittihamı hallarında belə araşdırmalar aparsın, lakin onların nəticələrinin hökm edən orqanın qərarına təsir göstərməsinə yol verilməsin.</w:t>
      </w:r>
    </w:p>
    <w:p>
      <w:r>
        <w:t>Hadisənin diaqnostikası və psixoanaliz 209-cu maddədə hökm edən instansın ayrılması halında nəzərdə tutulur. Ən yaxşısı odur ki, sonuncu heç vaxt ittiham olunanın günahı ilə bağlı araşdırmadan çıxardığınız nəticələrdən xəbərdar olmasın. İllər boyu toplanmış və müqayisəli işlənmiş bu təcrübələr nəticəsində, bu psixoloji istintaq prosedurunun uyğunluğu ilə bağlı bütün şübhələr aradan qaldırılmalıdır. Mən, əlbəttə, bilirəm ki, bu təklifin həyata keçirilməsi təkcə sizin və hörmətli müəlliminizin ixtiyarında deyil.</w:t>
      </w:r>
    </w:p>
    <w:p>
      <w:pPr>
        <w:pStyle w:val="Heading1"/>
      </w:pPr>
      <w:r>
        <w:t>Obsesif hərəkətlər və dini ayinlər | PSİXOANALİZİN TƏTBİQİ ÜZRƏ YAZILAR</w:t>
      </w:r>
    </w:p>
    <w:p>
      <w:r>
        <w:t>Obsesif hərəkətlər və dini ayinlər</w:t>
      </w:r>
    </w:p>
    <w:p>
      <w:r>
        <w:t>Əvvəlcə Bresler və Vorbrodtun redaktə etdiyi "Dini Psixologiya Jurnalı"nda, I cild, 1-ci buraxılış (Heft 1), 1907; sonra isə "Nevroz nəzəriyyəsi haqqında kiçik yazılar toplusu"nun İkinci Silsiləsində dərc olunub.</w:t>
      </w:r>
    </w:p>
    <w:p>
      <w:r>
        <w:t>Mən əminəm ki, sözügedən nevrozluların məcburi hərəkətləri ilə dindarın öz pərəstişkarlığını sübut etdiyi əməllər arasındakı oxşarlığı ilk dəfə diqqətə çəkən şəxs mən deyiləm. Müəyyən bu məcburi hərəkətlərə verilən "Mərasim" adı bununla bağlı mənə zəmanət verir. Lakin mənə elə gəlir ki, bu oxşarlıq səthidən daha dərin bir xarakter daşıyır; belə ki, nevrotik mərasimin yaranma mexanizmini anlamaqla, dini həyatın psixi prosesləri haqqında analoji nəticələr çıxarmağa cəsarət etmək olar.</w:t>
      </w:r>
    </w:p>
    <w:p>
      <w:r>
        <w:t>Məcburi hərəkətlər və ya mərasimlər yerinə yetirən insanlar, həmçinin məcburi düşüncələrdən, məcburi təsəvvürlərdən, məcburi impulslardan və s. əziyyət çəkənlərlə yanaşı, xüsusi bir klinik vahidi təşkil edir; bu xəstəlik üçün "Məcburi Nevroz" adı geniş istifadə olunur! Lakin bu xəstəliyin özəlliyini onun adından çıxarmağa çalışmaq olmaz, çünki ciddi şəkildə desək, fərqli patoloji ruh halları da o qədər "məcburi xarakter"ə iddia edə bilər. Yerində</w:t>
      </w:r>
    </w:p>
    <w:p>
      <w:r>
        <w:t>ı) Müqayisə et. Löwenfeld: Psixi məcburi hallar, 1904.</w:t>
      </w:r>
    </w:p>
    <w:p>
      <w:r>
        <w:t>Hal-hazırda bu halların detallı biliklərinə üstünlük verilməlidir, çünki indiyədək məcburi nevrozun ehtimal ki, çox dərin köklü meyarını göstərmək mümkün olmayıb; halbuki onun ifadələrində bu meyarın mövcudluğunu hər yerdə hiss etmək olar.</w:t>
      </w:r>
    </w:p>
    <w:p>
      <w:r>
        <w:t>Nevrotik mərasim gündəlik həyatın bəzi hərəkətlərində yerinə yetirilən kiçik işlərdir. Bunlar eyni və ya qanuni olaraq dəyişdirilmiş formada ola bilər. Həmçinin əlavələr, məhdudiyyətlər və ya təlimatlardan ibarətdir. Bu fəaliyyətlər bizə sadəcə "formallıqlar" təəssüratı verir; onlar bizə tamamilə mənasız görünür. Xəstənin özü də onları eyni şəkildə görür, lakin o, bunları dayandıra bilmir, çünki mərasimdən ən kiçik bir sapma dözülməz bir təlaşla cəzalandırılır və bu təlaş dərhal görüləni geri qaytarmağa məcbur edir. Mərasim tədbirləri özləri kimi xırda-xırda olan səbəblər və fəaliyyətlər də mərasimlə bəzədilir. Bu proses çətinləşir və hər halda gecikdirilir. B. geyinmək və giyimlənmə, yatağa getmək, fiziki ehtiyacların ödənilməsi. mərasimlərin icra edilməsi, onu qeyri-rəsmi qanunlar silsiləsi ilə əvəz etmək kimi təsvir edilə bilər. Məsələn, yataq mərasimi üçün: kreslo çarpayının qarşısında müəyyən bir mövqedə durmalıdır, üzərində paltarlar müəyyən nizamla qatlanmış halda yerləşməlidir; yorğan ayaq ucunda içəri soxulmuş olmalı, çarpayı düzlüklə sərilmiş olmalıdır; yastıqlar belə və ya belə paylanmış halda olmalıdır, bədənin özü də tamamilə müəyyən bir vəziyyətdə olmalıdır; yalnız bundan sonra yatmaq olar. Yüngül hallarda mərasim tanış və haqlı olan nizamın həddindən artıq aşılmasına bənzəyir. Lakin icranın xüsusi vicdanlılığı və icra olunmamasından yaranan qorxu mərasimi "müqəddəs hərəkət" kimi xarakterizə edir. Onun pozulması adətən pis qəbul edilir; icra zamanı ictimaiyyət, başqa insanların olması demək olar ki, həmişə istisna olunur.</w:t>
      </w:r>
    </w:p>
    <w:p>
      <w:r>
        <w:t>Daha geniş mənada məcburi hərəkətlərə kiçik əlavələrlə bəzədildikdə, fasilələr və təkrarlarla ritmikləşdirildikdə istənilən fəaliyyətlər çevrilə bilər. "Mərasim" ilə "məcburi hərəkətlər" arasında kəskin sərhəd tapmağı gözləmək olmaz. Adətən məcburi hərəkətlər mərasimdən yaranır. Bu ikisinin yanında əzabın məzmununu qadağalar və maneələr (abuliyalar) təşkil edir ki, bunlar əslində məcburi hərəkətlərin işini davam etdirir, çünki xəstəyə bəzi şeylər ümumiyyətlə icazə verilmir, digərləri isə yalnız nəzərdə tutulmuş mərasimə riayət etməklə.</w:t>
      </w:r>
    </w:p>
    <w:p>
      <w:r>
        <w:t>Maraqlıdır ki, məcburiyyət qadağalar kimi (biri etməli, digəri etməməlidir) ilkin olaraq yalnız insanların təkbaşına apardığı fəaliyyətləri əhatə edir və onların sosial davranışını uzun müddət təsirsiz qoyur; buna görə də belə xəstələr illərlə öz əzablarını şəxsi məsələləri kimi qəbul edib gizlədə bilirlər. Həmçinin, həkimlərin bildiyindən daha çox insan bu cür məcburi nevroz formalarından əziyyət çəkir. Gizlətmə bir çox xəstələr üçün o halda asanlaşır ki, onlar günün bir hissəsində sosial borclarını yerinə yetirməyə tam qadir olurlar, bir neçə saat meluzina kimi təcrid olunmuş halda öz sirli fəaliyyətlərinə həsr etdikdən sonra.</w:t>
      </w:r>
    </w:p>
    <w:p>
      <w:r>
        <w:t>Nevrotik mərasimin dini ritusun müqəddəs hərəkətləri ilə oxşarlığının nədə olduğunu, yəni icra olunmamasından yaranan vicdanlı qorxuda, hər hansı başqa fəaliyyətdən tam təcrid olunmada (pozuntuya qadağa) və kiçik detallarda icranın vicdanlılığında asanlıqla başa düşüləndir. Lakin eyni dərəcədə aydın olan fərqlər də var ki, bəziləri o qədər kəskindir ki, müqayisəni müqəddəsliklə bağlı cinayətə çevirir. Ritin (dua, proskineza və s.) stereotipiyasından fərqli olaraq mərasim hərəkətlərinin daha böyük fərdi müxtəlifliyi, eyni zamanda onların özəl xarakteri.</w:t>
      </w:r>
    </w:p>
    <w:p>
      <w:r>
        <w:t>Zorla həyata keçirilən əməllər və dini ayinlər 213-cü maddədir. Bu, ictimaiyyət və dinin icrası ilə bağlı birgəlikdir. Lakin ən əsası, dini mərasimlərin kiçik detallarının mənalı və simvolik olmasıdır. Neyrotik olanların isə gülünc və mənasız göründüyü fərqdir. Məcburi nevroz burada yarı komik, yarı kədərli bir şəxsi dinin təhrif olunmuş obrazını təqdim edir. Məlum olur ki, məcburi hərəkətlər tamamilə və bütün təfərrüatları ilə mənalıdır, şəxsiyyətin əhəmiyyətli maraqlarının xidmətindədir və onun davamlı təcrübələrini, həmçinin emosional yüklü fikirlərini ifadə edir. Məlum olur ki, məcburi hərəkətlər tamamilə və bütün təfərrüatları ilə mənalıdır, şəxsiyyətin əhəmiyyətli maraqlarının xidmətindədir və davamlı təcrübələrini, eləcə də ehtirasla yüklənmiş fikirlərini ifadə edir. Bunu iki cür edirlər: ya birbaşa, ya da simvolik təsvirlər kimi; buna görə də onlar ya tarixi, ya da simvolik şəkildə şərh edilməlidir.</w:t>
      </w:r>
    </w:p>
    <w:p>
      <w:r>
        <w:t>Bu iddianı izah etməli olan bəzi nümunələri burada özümü xilas etməyə icazə vermirəm. Psixonevrozlarda psixoanalitik tədqiqatların nəticələri ilə tanış olan hər kəs bunu eşidəndə təəccüblənməyəcək ki, məcburi hərəkətlər və ya mərasimlərlə ifadə edilən şey zərər çəkmiş şəxsin ən intim, adətən seksual təcrübəsindən irəli gəlir:</w:t>
      </w:r>
    </w:p>
    <w:p>
      <w:r>
        <w:t>Müşahidələrimdə olan bir qız yuyunduqdan sonra, yuyucu qabı dəfələrlə dövrə vurmaq məcburiyyəti altında idi. Bu mərasim hərəkətinin mənası məşhur deyimdə gizlənirdi: Təmiz suyun olana qədər kirli suyu tökməmək lazımdır. Hərəkət onun sevimli schwesterini xatırlatmaq üçün nəzərdə tutulmuşdu. Və onu geri çəkmək istəyirdi ki, o...</w:t>
      </w:r>
    </w:p>
    <w:p>
      <w:r>
        <w:t>ı) Vgl. Freud: Nevroz nəzəriyyəsi haqqında kiçik yazılar toplusu. Vyan 1906. (3. Nəşr, 1920.).</w:t>
      </w:r>
    </w:p>
    <w:p>
      <w:r>
        <w:t>Psixoanaliz tətbiq etmək üçün onu daha yaxşı bir əlaqə qurana qədər xoşagəlməz əri ilə ayrılsın.</w:t>
      </w:r>
    </w:p>
    <w:p>
      <w:r>
        <w:t>Onun əri ilə ayrı yaşayan qadın, yemək zamanı ən yaxşısını buraxmaq məcburiyyətinə tabe olurdu. B. qızardılmış ət parçasından yalnız kənarlarını dadmaq. Eyni xəstə əslində yalnız bir kresloda otura bilirdi. Ondan çətinliklə qalxa bilirdi. Kreslo onun evlilik həyatının müəyyən detalları ilə bağlı ona sadiq qaldığı əri simvolizə edirdi.</w:t>
      </w:r>
    </w:p>
    <w:p>
      <w:r>
        <w:t>Həmin xəstə əslində yalnız bir kresloda otura bilirdi. Ondan çətinliklə qalxa bilirdi. Kreslo, onun evlilik həyatının müəyyən detalları ilə əlaqədar olaraq sədaqət bəslədiyi kişini simvolizə edirdi. Sonra o, otağından başqa bir otağa qaçırdı, hansının ortasında bir masa dururdu, üstündəki süfrəni müəyyən bir şəkildə düzəldirdi, masaya gəlməli olan otaq xidmətçisinə zəng vururdu və onu yenidən laqeyd bir tapşırıqla yola salırdı. Sonra otaqdan başqa bir otağa keçdi, onun ortasında stol dururdu, üstündəki süfrəni müəyyən şəkildə düzəltdi, stola gəlməli olan xidmətçini çağırdı və onu eyni laqeyd tapşırıqla yenidən yola saldı. Bu məcburiyyəti aydınlaşdırmaq cəhdləri zamanı onun yadına düşdü ki, sözügedən süfrə dəsmalı bir yerində rəngi pozulmuş ləkə var idi. O, hər dəfə dəsmalı elə qoyurdu ki, ləkə otaq xidmətçisinin gözü qarşısına çıxmalı olsun. Bütün bu, sonradan onun evlilik həyatından bir təcrübənin təkrarı idi ki, bu da onun fikirlərində bir problemi həll etməyə səbəb olmuşdu. Onun əri gəlin gecəsində qeyri-adi olmayan bir uğursuzluğa düçar olmuşdu. O, impotent qaldı. Gecə boyu bir neçə dəfə onun otağından çıxıb Laufə qaçdı ki, yenidən cəhd etsin. Bəlkə nəticə versin. Səhər o, otel xanımından utanmalı olduğunu bildirdi, çünki yataqları düzəltməli idi.</w:t>
      </w:r>
    </w:p>
    <w:p>
      <w:r>
        <w:t>Məcburi hərəkətlər və dini mərasimlər buna görə də qırmızı mürəkkəbli bir şüşə götürdü və məzmununu yataq örtüyünün üzərinə tökdü, lakin o qədər yöndəmsiz ki, qırmızı ləkə onun niyyəti üçün çox uyğun olmayan yerdə yarandı. Beləliklə, o, həmin məcburi hərəkətlə gəlin gecəsini oynadı. "Masası və yatağı" birlikdə evliliyi təşkil edir.</w:t>
      </w:r>
    </w:p>
    <w:p>
      <w:r>
        <w:t>e) Əgər o, hər bir banknotun nömrəsini əlindən verməzdən əvvəl qeyd etmək məcburiyyətini qəbul etmişdisə, bu da tarixi cəhətdən aydınlaşdırılmalıdır. O, hələ başqa, daha etibarlı bir adam tapsa, ərini tərk etmək niyyətində olduğu vaxtda, bir kurortda bir bəyin nəzakətli xidmətlərindən zövq alırdı; onun ciddi olmağa hazır olduğuna dair isə şübhəsi var idi. Bir gün kiçik pul ehtiyacı ilə qarşılaşdıqda, ondan beş kronluq sikkəni dəyişməsini istədi. O bunu etdi, böyük sikkəni cibinə qoydu və qəhrəmancasına dedi ki, bu sikkə onun əlindən keçdiyi üçün bundan bir daha heç vaxt ayrılmayacaq. Sonradan birlikdə olduqları zaman o, tez-tez onu beş kronluq sikkəni göstərməyə çağırmaq istəyirdi, sanki bununla onun təriflərinə inanıb-inanmadığını yoxlamaq üçün. Lakin o, buna mane oldu və yaxşı səbəb gətirdi ki, eyni qiymətli sikkələr bir-birindən fərqləndirilə bilməz. Beləliklə, şübhə həll olunmadı; bu, ona hər birinin digərlərindən fərqli olaraq fərdiləşdirildiyi banknotların nömrələrini qeyd etmək məcburiyyətini buraxdı.</w:t>
      </w:r>
    </w:p>
    <w:p>
      <w:r>
        <w:t>Təcrübəmdən seçilmiş bu bir neçə misal yalnız məcburi hərəkətlərdə hər şeyin mənalı və şərh edilə biləcəyi haqqındakı fikri izah etmək üçündür. Eyni şey əsl mərasimlər üçün də doğrudur, ancaq burada sübut daha geniş izah tələb edər. Mən heç də inkar etmirəm ki, məcburi hərəkətlərin izahında din düşüncəsindən nə qədər uzaqlaşdığımız görünür.</w:t>
      </w:r>
    </w:p>
    <w:p>
      <w:r>
        <w:t>Xəstəlik şərtlərindən biri odur ki, məcburiyyət altında olan şəxs onun mənasını -</w:t>
      </w:r>
    </w:p>
    <w:p>
      <w:r>
        <w:t>Məcburi olaraq bu şəxs onu həyata keçirsin, onun əhəmiyyəti olmadan -</w:t>
      </w:r>
    </w:p>
    <w:p>
      <w:r>
        <w:t>Psixoanalitik terapiyanın səyləri sayəsində yalnız məcburi hərəkətin mənası və onu hərəkətə gətirən motivlər onun üçün aydınlaşdırılır. Yalnız psixoanalitik terapiyanın səyləri sayəsində ona məcburi hərəkətin mənası və beləliklə, onu həvəs etdirən motivlər şüurlu hala gətirilir. Biz bu əhəmiyyətli faktı sözümüzün ilə ifadə edirik ki, məcburi hərəkət şüursuz motivlər və təsəvvürlərə xidmət edir. İndi burada dinlə məşğuliyyətdən yeni bir fərq görünür; lakin nəzərə almaq lazımdır ki, hətta tək-tək dindar da adətən dini mərasimi onun mənasını soruşmadan yerinə yetirir, halbuki kahin və tədqiqatçı ritusun əsasən simvolik mənası ilə tanış ola bilər. Lakin dinlə məşğuliyyətə itələyən həvəslər bütün möminlər üçün naməlumdur. Və ya onların şüurunda irəli sürülən həvəslər tərəfindən təmsil olunur.</w:t>
      </w:r>
    </w:p>
    <w:p>
      <w:r>
        <w:t>Məcburi hərəkətlərin təhlili bizə artıq onların yaranma səbəbləri və onlara rəhbərlik edən həvəslərin zəncirlənməsi haqqında bir növ anlayış qazandırmaq imkanı vermişdir. Demək olar ki, məcburiyyət və qadağalardan əziyyət çəkən şəxs elə davranır ki, sanki günahkarlıq şüurunun hakimiyyəti altındadır, baxmayaraq ki, o bu barədə heç nə bilmir, yəni bilinməyən günahkarlıq şüurunun, necə ki, burada toplaşan sözlərin müqavimətini nəzərdən qaçıraraq ifadə etmək lazımdır. Bu günahkarlıq şüurası, müəyyən erkən ruhi proseslərdən qaynaqlanır, lakin hər bir yeni hadisədə yenilənən sınaqda daimi təzələnmə tapır və digər tərəfdən, cəza anlayışı ilə sınağın daxili qavranışına bağlı olan, həmişə gizlənən gözlənti qorxusu, bəla gözləntisi yaradır. Mərasimin formalaşmasının başlanğıcında xəstə hələ də bunun və ya başqa bir şeyi etməli olduğunu, əks halda bəla gələcəyini şüurlu olaraq bilir və adətən gözlənilən bəlanın növü onun şüuruna deyilir. Hər dəfə gözlənti qorxusunun yarandığı səbəb ilə onun məzmunu arasında aşkar edilən əlaqə.</w:t>
      </w:r>
    </w:p>
    <w:p>
      <w:r>
        <w:t>Zorla əməliyyatlar və dini ayinlər 217-ci maddədə təhlükə yaradır, xəstəyə artıq gizlədilib. Təntiq və ya təminat hərəkəti, qoruyucu tədbir kimi başlayır.</w:t>
      </w:r>
    </w:p>
    <w:p>
      <w:r>
        <w:t>Məcburi nevrozun mexanizminə daha dərin baxış, ona əsas olan ilk faktı qiymətləndirməklə əldə edilir. Bu, hər zaman bir həvəs hərəkətinin sıxışdırılmasıdır. Bu cinsi həvəsin bir komponenti şəxsin konstitusiyasında var idi. Uşaqlıq həyatında bir müddət özünü göstərməyə icazə verilmişdi. Sonra isə sıxışdırılmağa məruz qalmışdı.</w:t>
      </w:r>
    </w:p>
    <w:p>
      <w:r>
        <w:t>Məcburi nevrozun mexanizminə daha dərin baxış, ona əsas olan ilk faktı nəzərə alarkən alınır: bu, hər zaman şəxsin konstitusiyasında mövcud olan, uşaqlıq dövründə bir müddət özünü göstərməyə icazə verilmiş və sonra sıxışdırılan cinsi instinktin (cinsi instinktin bir komponentinin) basdırılmasıdır. Bu həvəsin məqsədlərinə yönəlmiş xüsusi, vicdanlılıq sıxışdırma zamanı yaranır, lakin bu psixoloji reaksiya formalaşması özünü təhlükəsiz hiss etmir, əksinə, şüursuzda gizlənən həvəs tərəfindən daim təhdid olunur. Məcburi nevroza səbəb olan sıxışdırma prosesi, getdikcə uğursuzluğa düçar olmaq təhlükəsi olan, natamam uğurlu kimi xarakterizə edilə bilər. Buna görə də onu bitirilməyən bir münaqişə ilə müqayisə etmək olar; həvəsin daimi təzyiqinə qarşı tarazlığı saxlamaq üçün daim yeni psixi səylər tələb olunur. Beləliklə, mərasim və məcburi hərəkətlər ya sınağın qarşısını almaq, ya da gözlənilən bəladan qorunmaq üçün yaranır. Sınağa qarşı mühafizə hərəkətləri tezliklə kifayət etmədiyindən görünür; onda sınaq vəziyyətini uzaqlaşdırmaq üçün qadağalar ortaya çıxır. Qadağalar məcburi hərəkətləri əvəz edir, göründüyü kimi, həm də fobiyanın isterik hücumunu qarşısını almaq üçün nəzərdə tutulduğu kimi. Yasaklar zorla işlemleri de değiştirir, görüldüğü gibi.</w:t>
      </w:r>
    </w:p>
    <w:p>
      <w:r>
        <w:t>Psixoanalizin tətbiqinə gəldikdə, fobiya kimi bir şey histerik tutmanın qarşısını almaq üçün nəzərdə tutulmuşdur. Digər tərəfdən, mərasim digərinin icazə verildiyi şərtləri ifadə edir. Bu, hələ tamamilə qadağan edilməmiş şeydir. Dini nikah mərasimi üçün bu, əvvəlcədən günahkar sayılan cinsi həzzin icazəsini ifadə edir. Məcburi nevrozun xarakteri və bütün oxşar affeksiyalar kimi, onun ifadələrinin (simptomların, o cümlədən məcburi hərəkətlərin) mübarizə aparan psixi qüvvələr arasında kompromisin şərtini yerinə yetirməsi də xarakterikdir. Beləliklə, onlar həmçinin qarşısını alınmağa yönəlmiş ləzzətin bir hissəsini yenidən gətirir, onu sıxışdıran instansiyalar qədər sıxışdırılmış həvəsə də xidmət edirlər. Bəli, xəstəliyin irəliləməsi ilə birlikdə, əvvəlcə daha çox müdafiədən narahat olan hərəkətlər uşaqlıqda həvəsin özünü göstərməsinə icazə verilən qadağan edilmiş hərəkətlərə getdikcə daha çox yaxınlaşır.</w:t>
      </w:r>
    </w:p>
    <w:p>
      <w:r>
        <w:t>Bu münasibətlərdən misal olaraq, dini həyat sahəsində də aşağıdakıları tapmaq olardı: Dini tərbiyənin də altında müəyyən həvəs hərəkətlərinin boğulması, imtina yatdığı görünür; lakin nevrozda olduğu kimi yalnız cinsi komponentlər deyil, eyni zamanda eqoist, sosial zərərverici həvəslər var ki, bunlara adətən cinsi töhfə də az verilmir. Sönməyən sınaq nəticəsində yaranan günahkarlıq hissi, ilahi cəzalardan qorxu kimi gözlənti təlaşı bizə dini sahədə nevroz sahəsindən daha əvvəl məlum olmuşdur. Bəlkə də ona qarışıq cinsi komponentlərə görə, bəlkə də ümumi həvəs xüsusiyyətlərinə görə. Dini həyatda da həvəsin boğulmasının kifayət qədər olmadığı ortaya çıxır. Və bu sona çatdırıla bilməyən olduğu görünür. Dindarda günaha tam geri dönüşlər hətta nevrozlu insanda olduğundan daha tez-tez baş verir və yeni bir növ dini fəaliyyətlər, yəni tövbə hərəkətləri yaradır; məcburi nevrozda isə bunların ekvivalentlərini tapmaq olar.</w:t>
      </w:r>
    </w:p>
    <w:p>
      <w:r>
        <w:t>Qeyri-müəyyən və hökmətli xarakterə malik olan zoravəziyyət neyrozdə qeyd olunan şey, ki, tədbirlər gündəlik həyatın kiçik əməllərinə bənzəyir və onların kiçik qaydalar və məhdudiyyətlərlə ifadə olunur. Xəstəlik şəklinin bu qeyd edilən xüsusiyyətini başa düşmək üçün psixoloji süzülmə mexanizminin, ilk öncə xəyalın yaradılmasında tapdığım, zoravəziyyət neyrozdəki ruhi prosesləri idarə etdiyini bilmək lazımdır. Zoravəziyyət əməlləri ilə bağlı az sayda misallarda artıq görünür ki, əsas, mənfi və ya məna verilən şeydən, əvəz edən kiçik bir şeye, məsələn, adamdan divanı qədər, simvolizm və icra detalları necə yaranır. Bu süzülməyə yönəlmiş meyllik, xəstəliyin göstərilən əlamətlərini daha da dəyişdirir və nəhayət ən kiçik şeyi ən vacib və təhlükəliyə çevirir. Dini sahədə eyni psixoloji qiymət süzülməsinə yönəlmiş meyllikin olması, həmçinin eyni istiqamətdə, əksər hallarda, dini tədbirlərin kiçik tədbirləri əsas olaraq qalır, bu da onların fikri məzmununu tərəfindən itələyir. Bu səbəbdən diniyyət də dəyişikliklərə məruz qalır, ki, bunlar orijinal qiymət nisbətlərini bərpa etməyə çalışırlar.</w:t>
      </w:r>
    </w:p>
    <w:p>
      <w:r>
        <w:t>Zorla həyata keçirilən hərəkətlər nevroz əlamətidir. Onların kompromis xarakteri ən azı müvafiq dini fəaliyyətdə aydın görünür. Bu uyğunluqlara və analoji hallara əsasən, məcburi nevrozu patoloji ekvivalent kimi qəbul etməyə cəsarət etmək olardı.</w:t>
      </w:r>
    </w:p>
    <w:p>
      <w:r>
        <w:t>Bu uyğunluqlar və analoji əlaqələrə əsasən, məcburi nevrozu patoloji qarşı tərəf kimi qəbul etməyə cəsarət etmək olardı.</w:t>
      </w:r>
    </w:p>
    <w:p>
      <w:r>
        <w:t>ı) Müqayisə et. Freud: Yuxu təfsiri, 1900. [Ges. Şriftlər, cild. II və II.]</w:t>
      </w:r>
    </w:p>
    <w:p>
      <w:r>
        <w:t>Psixoanalizi din təhsili üçün tətbiq etmək, nevrozu fərdi dindarlıq, dini isə universal məcburi nevroz kimi qəbul etmək. Əsas uyğunluq konstitusional olaraq verilmiş həvəslərin fəaliyyətindən imtina etməkdə olardı; həlledici fərq isə bu həvəslərin təbiətindədir ki, nevrozda onlar yalnız seksual, dinlərdə isə eqoist mənşəlidirlər.</w:t>
      </w:r>
    </w:p>
    <w:p>
      <w:r>
        <w:t>Konstitusional həvəslərdən, Mənə ilkin zövq verə biləcək fəaliyyətdən getdikcə imtina etmək insan mədəniyyətinin inkişafının əsaslarındandır. Bu həvəs sıxışdırmasının bir hissəsi dinlər tərəfindən yerinə yetirilir ki, onlar fərdi şəxsə öz həvəs həyatını Tanrıya qurban verməyə məcbur edirlər. "İntiqam mənimdir", - deyir Rəbb. Qədim dinlərin inkişafından belə nəticə çıxarmaq olar ki, insanın "günah" kimi imtina etdiyi çox şey Tanrıya təhvil verilmiş. Hələ də Tanrının adı ilə icazə verilmişdir. Beləliklə, Tanrıya təhvil vermək insanı pis, sosial üçün zərərli olan həvəslərin hökmranlığından azad etməyin yoludur. Buna görə də, ehtimal ki, təsadüfi deyil ki, qədim tanrılara bütün insan xüsusiyyətləri - onlardan yaranan pis əməllərlə birlikdə - məhdudiyyətsiz şəkildə aid edilirdi və bununla belə, öz günahlarını ilahi nümunə ilə haqlandırmaya icazə verilməməsi heç bir ziddiyyət yaratmır.</w:t>
      </w:r>
    </w:p>
    <w:p>
      <w:pPr>
        <w:pStyle w:val="Heading1"/>
      </w:pPr>
      <w:r>
        <w:t>Sözlərin ilkin əks mənası haqqında | PSİXOANALİZİN TƏTBİQİ ÜZRƏ YAZILAR</w:t>
      </w:r>
    </w:p>
    <w:p>
      <w:r>
        <w:t>Sözlərin ilkin əks mənası haqqında</w:t>
      </w:r>
    </w:p>
    <w:p>
      <w:r>
        <w:t>Karl Abel-in (1884) eyniadlı broşürası haqqında bu məruzə əvvəlcə "Psixoanalitik və Psixopatoloji Tədqiqatlar Üçün İl Kitabçası", cild. II (1910), sonra isə "Nevroz nəzəriyyəsi haqqında kiçik şriftlərin toplanması"nın Üçüncü seriyasında dərc olunmuşdur.</w:t>
      </w:r>
    </w:p>
    <w:p>
      <w:r>
        <w:t>Özümün "Yuxu təfsiri"ndə analitik səylərin anlaşılmaz nəticəsi kimi bir iddia irəli sürdüm ki, indi bu məruzənin girişində təkrarlayacağam:</w:t>
      </w:r>
    </w:p>
    <w:p>
      <w:r>
        <w:t>"Yuxunun ziddiyyət və ziddiyyət kateqoriyasına qarşı davranışı son dərəcə diqqət çəkir." Bu, sadəcə olaraq nəzərdən qaçırılır. Yuxu üçün "Xeyr" sözü sanki mövcud deyil. Ziddiyyətlər xüsusi üstünlük verərək birliyə birləşdirilir və ya birində təsvir olunur. Yuxu həmçinin istənilən elementi öz arzusuna zidd olan elementlə təsvir etmək azadlığını öz üzərinə götürür, belə ki, əvvəlcə heç bir ziddiyyətə malik elementin yuxu fikirlərində müsbət və ya mənfi şəkildə daxil olub-olmadığını bilmirik."</w:t>
      </w:r>
    </w:p>
    <w:p>
      <w:r>
        <w:t>Qədim yuxu təfsirçiləri, yuxuda bir şeyin öz ziddini ifadə edə biləcəyi fərzindən ən geniş istifadə etmişlər kimi görünür. Bəzən bu imkan müasir yuxu tədqiqatçıları tərəfindən də qəbul edilmişdir, çünki onlar ümumiyyətlə yuxuya məna və şərh oluna biləcəyini etiraf edirlər.</w:t>
      </w:r>
    </w:p>
    <w:p>
      <w:r>
        <w:t>I) 2. Nəşr, $. 232, VI bölmədə: Yuxu işi.</w:t>
      </w:r>
    </w:p>
    <w:p>
      <w:r>
        <w:t>Psixoanalizin tətbiqini qəbul etmişlər. Mən elə hesab edirəm ki, yuxuların elmi təhlili yolunda məni izləyən və yuxarıda sitat gətirilən bütün şəxslər bu iddianın doğruluğunu təsdiq etmişlər.</w:t>
      </w:r>
    </w:p>
    <w:p>
      <w:r>
        <w:t>Yuxu işinin qəribə meylini, inkardan imtina etmək və eyni ifadə vasitəsi ilə ziddiyyətli şeyləri ifadə etmək üçün başa düşmək üçün yalnız K. dilşünası Abel-in təsadüfi oxuduğu bir əsərə rast gəldim. Abel, 1884 olaraq müstəqil broşürası kimi nəşr olunan və növbəti il müəllifin "Dil elmi araşdırmaları"na daxil edilmişdir. Mövzunun marağı, Əbelin araşdırmasının həlledici yerlərini tam söz formasında (bəzi nümunələr istisna olmaqla) burada qeyd etməyimi haqlı çıxaracaq. Bizə o təəccüblü aydınlıq verilir ki, yuxu işinin göstərilən praksiyası ən qədim bildiyimiz dillərin bir xüsusiyyəti ilə üst-üstə düşür.</w:t>
      </w:r>
    </w:p>
    <w:p>
      <w:r>
        <w:t>Abel Misir dilinin yaşını vurğuladıqdan sonra, ilk hiqroqlif yazılarından çox əvvəl inkişaf etmiş olması lazım olan bu dil haqqında davam edir (S. 4):</w:t>
      </w:r>
    </w:p>
    <w:p>
      <w:r>
        <w:t>İndi Misir dilində, bu primitiv dünyanın yeganə reliqiyasında, birinin digərinin tam əksi məna daşıyan iki mənalı kifayət qədər çox söz tapılır. Təsəvvür edin, əgər belə açıq-aşkar cəfəngiyyatı düşünməyi bacarırsınızsa, Alman dilində 'güclü' sözünün həm 'güclü', həm də 'zəif' mənasını daşıdığını; Berlin'də 'İşıq' isim həm 'işıq', həm də 'qaranlıq' demək üçün istifadə edildiyini; Münhen vətəndaşının pivəyə 'pivə' dediyini, digərinin isə sudan bəhs edərkən eyni sözü istifadə etdiyini və qədim misirlilərin dillərində adət halına gətirdikləri bu təəccüblü praksiyanı təsəvvür edin.</w:t>
      </w:r>
    </w:p>
    <w:p>
      <w:r>
        <w:t>I) Baxın, məsələn, G. H. v. Şubert: Yuxunun Simvolizmi, 4. Nəşr, 1862, Fəsil. 2. Yuxunun dili.</w:t>
      </w:r>
    </w:p>
    <w:p>
      <w:r>
        <w:t>İlkin sözlərin əks mənası haqqında nəzərə alınmağa meylli idi. Kim onu günahlandıra bilər ki, o, buna inamsızcasına başını çəkir?</w:t>
      </w:r>
    </w:p>
    <w:p>
      <w:r>
        <w:t>(S. 7): "Bu və bir çox oxşar hallar qarşısında antitetik məna (bax əlavə) heç bir şübhə ola bilməz ki, ən azı bir dilində eyni anda bir şeyi və həmin şeyin əksini ifadə edən çoxlu sözlər olmuşdur. Bu nə qədər təəccüblüdür, biz faktla üz-üzəyik və bununla hesablaşmalıyıq."</w:t>
      </w:r>
    </w:p>
    <w:p>
      <w:r>
        <w:t>Müəllif indi bu halın təsadüfi eşitmə ilə izah olunmasını rədd edir. Eyni qətiyyətlə bunu Misir ruhunun inkişafının aşağı səviyyəsinə endirməyə qarşı çıxır.</w:t>
      </w:r>
    </w:p>
    <w:p>
      <w:r>
        <w:t>(S. 9): "Lakin Misir axmaq yer deyildi. Əksinə, insan ağılının ən erkən inkişaf mərkəzlərindən biri idi... O, saf və ləyaqətli əxlaq tanıyırdı və on əmrin böyük hissəsini formalaşdırmışdı, halbuki bugünkü sivilizasiyanın aid olduğu xalqlar qan içində olan bütlərə insan qurban verməyə meylli idilər. Belə qaranlıq zamanlarda ədalət və mədəniyyət fənərini yandıran bir xalq gündəlik danışığında və düşüncəsində tamamilə axmaq ola bilməzdi... Şüşə düzəldə bilən olmalıdır. Nəhəng blokları mexaniki olaraq qaldırıb hərəkət etdirə bilən, ən azından bir şeyi həm özünə, həm də onun əksinə baxa bilən olmalıdır. İndi bunu necə uyğunlaşdıraq ki, misirlilər özlərinə belə qəribə ziddiyyətli dilə icazə verirdilər?... ümumiyyətlə, ən düşmən fikirləri eyni fonetik daşıyıcıya verməyə və bir-birinə ən çox zidd olanları bir növ ayrılmaz birlikdə birləşdirməyə meylli idilər?"</w:t>
      </w:r>
    </w:p>
    <w:p>
      <w:r>
        <w:t>Hər hansı bir izahat cəhdindən əvvəl, Misir dilinin bu anlaşılmaz prosedurunu daha da gücləndirmək barədə düşünmək lazımdır. "Misir leksikonundakı bütün ekssentrikliklər arasında"</w:t>
      </w:r>
    </w:p>
    <w:p>
      <w:r>
        <w:t>Psixoanalizin tətbiqi üçün bəlkə də ən qeyri-adisi odur ki, zidd mənalarda birləşən sözlərdən əlavə, iki zidd mənalı lüğətin bir kompozitumda birləşdiyi başqa birləşmiş sözlər var ki, bunlar yalnız iki təşkil edici elementindən birinin mənasını daşıyırlar. Deməli, bu qeyri-adil dildə təkcə həm 'güclü' həm 'zəif', həm də həm 'əmr etmək' həm 'itaət etmək' mənasını verən sözlər deyil; həm də 'köhnə gənc', 'uzaq-yaxın', 'bağlay-ayrıl', 'kənar-daxili' kimi kompozitlər var ki, onların müxtəliflikləri ehtiva edən birləşmələrinə baxmayaraq, birinci yalnız 'gənc', ikincisi yalnız 'yaxın', üçüncüsü yalnız 'bağla', dördüncüsü yalnız 'daxili' mənasını verir... Deməli, bu birləşmiş sözlərdə konseptual ziddiyyətlər qəsdən birləşdirilib, Çin dilində bəzən olduğu kimi üçüncü bir konsepsiya yaratmaq üçün deyil, yalnız kompozitum vasitəsilə onun ziddiyyətli elementlərindən birinin mənasını ifadə etmək üçün birləşdirilib, çünki yalnız o eyni mənanı daşıyardı .. ."</w:t>
      </w:r>
    </w:p>
    <w:p>
      <w:r>
        <w:t>Lakin bu sirr göründüyündən daha asan həll olunur. Bizim anlayışlarımız müqayisə yolu ilə yaranır. "Əgər həmişə işıqlı olsaydı, biz işıqlı və qaranlıq arasında fərq qoya bilməzdik və buna görə nə işıqlılıq haqqında nə də onun adı olan anlayışı formalaşdıra bilərdik..." "Aydındır ki, bu planetdəki hər şey nisbidir və yalnız başqa şeylərlə əlaqəsi və onlardan fərqləndiyi dərəcədə müstəqil mövcudluğa malikdir... 5 2 x:</w:t>
      </w:r>
    </w:p>
    <w:p>
      <w:r>
        <w:t>„Beləliklə, hər bir anlayım öz əksinin ikizidir; o, necə oldu ki, ilk dəfə düşünüldü, necə oldu ki, onu düşünməyə çalışan başqalarına çatdırıldı, əgər yalnız öz əksi ilə ölçülməsə? ..." (səh. 15): „Güç anlayışını zəifliklə ziddiyyət içərisində olmadan təsəvvür etmək mümkün deyildi, buna görə də 'güclü' mənasını verən söz, 'zəif'ə aid eş zamanlı xatirəni özündə daşıyırdı, bu vasitəsilə o, yalnız varlığa gələ bilmişdi. Bu söz həqiqətində nəyi də təyin etmirdi..."</w:t>
      </w:r>
    </w:p>
    <w:p>
      <w:r>
        <w:t>„Güclü" nə də „zəif" demək deyildi. Əksinə, hər ikisini bərabər şəkildə yaradan onların arasındakı münasibət və fərq idi. İnsan ən qədim və sadə anlayışlarını yalnız onların əksinə qarşılaşdıra bilmişdir. Və yalnız tədricən antitezisin iki tərəfini ayırmağı, birini digəri üzərində şüurlu ölçmə olmadan düşünməyi öyrənmişdir.</w:t>
      </w:r>
    </w:p>
    <w:p>
      <w:r>
        <w:t>Dil təkcə öz düşüncələrimizi ifadə etmək üçün deyil, həm də onları başqalarına çatdırmaq üçün xidmət etdiyinə görə, sual vermək olar: „Qədim Misirli" insan növbəti dəfə hansı tərəfi nəzərdə tutduğunu „ikiyüzlü anlayışın" yanında olan insana necə bildirmişdir? Yazıda bu, hərf işarələrinin arxasına qoyulan, eyni zamanda oxunuş üçün nəzərdə tutulmayan, sözdə „determinativ" adlanan şəkillər vasitəsilə həyata keçirilirdi. (S. 18): „Əgər misirli 'ken' sözü 'güclü' mənasını daşıyırsa, onun əlifba sırasına görə yazılan Laut səsi düz duran, silahlı bir insanın şəklini ifadə edir; eyni söz 'zəif' mənasını vermək üçün istifadə edilirsə, səsi təmsil edən hərflərdən sonra çömbəlmiş, boşvaxt adamının şəkli gəlir." Eyni şəkildə, digər çoxmənalı sözlərin əksəriyyəti izahedici şəkillərlə müşayiət olunur." Abelin fikrincə, dil jestlərindən danışılan sözə istənilən işarəni vermək üçün istifadə edilirdi.</w:t>
      </w:r>
    </w:p>
    <w:p>
      <w:r>
        <w:t>Abelə görə, antitetik ikiyüzlülük hadisəsi ən qədim „köklərdə" müşahidə olunur. Daha sonra dil inkişafının gedişatında bu ikianlamlılıq aradan qalxdı və ən azından Qədim Misir dilində müasir söz ehtiyatının biranlamlılığına doğru bütün keçidləri izləmək mümkündür. "İlk vaxtlar ikianlamlı olan sözlər sonrakı dildə hər ikisinə aid olan əks mənalı hissələrin hər biri üçün öz-özünə səslənmə modifikasiyası (dəyişiklik) yaradaraq iki ayrı biranlamlı sözə bölünür."</w:t>
      </w:r>
    </w:p>
    <w:p>
      <w:r>
        <w:t>Psixoanalizin tətbiqi üçün Beləliklə, məsələn. B. ayırılır, hətta hieroqlifdə özündə "güclü-zəif" kimi iki hissəyə bölünür. Başqa sözlə, yalnız antitetik şəkildə tapıla bilən anlayışlar zaman keçdikcə insan ağlına o qədər məşq olunur ki, hər birinin hər iki hissəsinin müstəqil varlığını təmin etmək mümkün olur. Beləliklə, hər birinə ayrı-ayrı səsləndirmə nümayəndəsi vermək də mümkündür.</w:t>
      </w:r>
    </w:p>
    <w:p>
      <w:r>
        <w:t>Misir dili üçün asanlıqla sübut edilə bilən kontradiksiyalı ilkin mənalara dair sübutlar Abel fikrincə, semit və indoavrop dillərinə də tətbiq oluna bilər. „Bu, digər dil ailələrində nə dərəcədə baş verə bilər, gözləmək lazımdır; çünki əks mənalar ilkin olaraq hər irqin düşünənləri üçün mövcud olmuş olsa da, bunların hər yerdə mənalarda aşkar və ya saxlanılmasına ehtiyac yoxdur."</w:t>
      </w:r>
    </w:p>
    <w:p>
      <w:r>
        <w:t>Abel daha sonra vurğulayır ki, filosof Beyn bu sözün ikiyüzlülüyünü, görünür, faktiki hadisələrdən xəbərsiz olaraq, sırf nəzəri səbəblərə görə məntiqi zəruriyyət kimi tələb etmişdir.. Müvafiq yer (Məntiq I, 54) aşağıdakı cümlələrlə başlayır:</w:t>
      </w:r>
    </w:p>
    <w:p>
      <w:r>
        <w:t>Bütün bilik, düşüncə və ya şüurun əsas nisbi xarakteri dil üzərində özünü göstərməlidir. Əgər bilə biləcəyimiz hər şey başqa bir şeydən keçid kimi görülürsə, hər təcrübənin iki tərəfi olmalıdır; və ya hər adın iki mənası olmalı, ya da hər məna üçün iki ad olmalıdır.</w:t>
      </w:r>
    </w:p>
    <w:p>
      <w:r>
        <w:t>„Misir, hind-avropa və ərəb ikiyüzlülüyünün nümunələrinin əlavəsindən" bizə, hətta dil bilikləri olmayanlara da təsir edə biləcək bəzi halları seçirəm: Latın dilində altus yüksək və dərin, sacer müqəddəs və lənətlənmiş deməkdir, burada sözün səsinin modifikasiyası olmadan tam ikiyüzlülük mövcuddur. Əkslikləri ayırmaq üçün fonetik dəyişiklik clamare qışqırmaq - clam sakit, susmaq; siceus quru - succus şirə kimi nümunələrlə təsdiqlənir. Almanca</w:t>
      </w:r>
    </w:p>
    <w:p>
      <w:r>
        <w:t>qarşı məna'in əsas sözlər 227'si haqqında, "substrat" bu gün də evdə həm ən yuxarı, həm də ən aşağı mərtəbəni ifadə edir. Bizim bös (pis) sözümüzə bass (yaxşı) uyğun gəlir; köhnə saksoncadan bat (yaxşı) ingiliscə bad (pis) ilə müqayisə olunur; ingiliscə to lock (bağlamaq) isə almanca boşluq, delik ilə ziddiyyət təşkil edir. Almanca kleben - ingiliscə to cleave (parçalamaq); almanca səssiz - səs və s. Beləliklə, çox gülüşə səbəb olan 'lucus a non lucendo' törəməsi nəhayət yaxşı bir məna kəsb edə bilər.</w:t>
      </w:r>
    </w:p>
    <w:p>
      <w:r>
        <w:t>Onun dilin mənşəyi haqqında traktatında (a. a. O. S. 305) Abel həmçinin köhnə abidələrin digər izlərinə diqqət çəkir. İngilis hələ də "sizansız" demək üçün without deyir, yəni "withsiz", eyni şəkildə Şərqi Prussiya da bunu deyir. ilə özü, bu gün bizim "with" sözümüzə uyğun gələn söz, əvvəlcə həm "with", həm də "sizansız" mənasını daşıyırdı; bunu withdraw (uzaqlaşmaq), withhold (çəkmək) sözlərindən görmək olar. Eyni dəyişikliyi almanca wider (qarşı) və wieder (birgə) sözlərində də görürük.</w:t>
      </w:r>
    </w:p>
    <w:p>
      <w:r>
        <w:t>Yuxu işi ilə müqayisə üçün qədim Misir dilinin başqa, çox qəribə bir xüsusiyyəti də əhəmiyyət kəsb edir. "Misir dilində sözlər - əvvəlcə deyək ki, zahirən - həm səsi, həm də mənasını çevirə bilir. Fərz edək ki, almanca yaxşı sözü misircə olsaydı, o, yaxşıdan əlavə pis, yaxşıdan əlavə tug mənasını da daşıya bilərdi. Təsadüflə izah edilə bilməyəcək qədər çox olan bu cür səslərin çevrilmələrindən arya və semit dillərində də bol nümunələr gətirmək olar. Əgər əvvəlcə german dilləri ilə məhdudlaşsaq, diqqət yetirin: qabıq - pot, boat - tub, wait - təhlükə, hurry - sakinlik, care - reck, qurğu - klobe, club. Digər hind-avrop dilləri nəzərə alınsa, ona aid halların sayı müvafiq olaraq artır, məsələn. B.: capere - packen, ren - böyrək, the leaf (yaprak) - folium, dum-a, Dvuog - sanskrit medh, müdha, cəsarət, duman - russisch Kur-iti, krei-schen - to shriek və s.</w:t>
      </w:r>
    </w:p>
    <w:p>
      <w:r>
        <w:t>Abel səsin tərsinə çevrilməsi hadisəsini kökün ikiqatlaşdırılması, reduplikasiyası ilə izah etməyə çalışır. Burada dilşünasın ardınca getməkdə çətinlik hiss edərdik. Uşaqların söz səslərinin tərsinə çevrilməsi ilə nə qədər həvəslə oynadıqlarını xatırlayırıq. Yuxu işinin müxtəlif məqsədlər üçün öz təsvir materialının tərsinə çevrilməsindən necə tez-tez istifadə etdiyini də xatırlayırıq. Burada artıq hərflər deyil, ardıcıllığı tərsinə çevrilən şəkillər var. Beləliklə, biz səs tərsinə çevrilməsini daha dərin bir anla əlaqələndirməyə meylli olardıq.</w:t>
      </w:r>
    </w:p>
    <w:p>
      <w:r>
        <w:t>Yuxu işinin əvvəldə vurğulanan özəlliyi ilə ən qədim dillərin dilşünas tərəfindən aşkar edilmiş praktikasındakı uyğunluqda, yuxuda düşüncə ifadəsinin regressiv, arxaik xarakterinə dair görüşümüzün təsdiqini görə bilərik. Və psixiatrlar olaraq qarşımıza çıxan qaçılmaz bir ehtimal budur ki, dilin inkişafı haqqında daha çox bilsəydik, yuxunun dilini daha yaxşı başa düşərdik və onu daha asan tərcümə edərdik.?</w:t>
      </w:r>
    </w:p>
    <w:p>
      <w:r>
        <w:t>ı) Səs tərsinə çevrilməsi (metatezis) hadisəsi haqqında, hansı ki, yuxu işi ilə bəlkə də Antitezis (qarşıt məna) ilə daha da sıx əlaqələrə malikdir, baxın: W. Meyer-Rinteln: Kölnische Zeitung, 7-ci Mart 190g.</w:t>
      </w:r>
    </w:p>
    <w:p>
      <w:r>
        <w:t>2) Bundan başqa, sözlərin ilkin qarşıt mənasının, müxtəlif tendensiyalar naminə vəd etməkdən əksinə istifadə edilən əvvəlcədən formalaşmış mexanizmi təmsil etdiyini güman etmək yerindədir.</w:t>
      </w:r>
    </w:p>
    <w:p>
      <w:pPr>
        <w:pStyle w:val="Heading1"/>
      </w:pPr>
      <w:r>
        <w:t>Psixoanalizin bir çətinliyi | PSİXOANALİZİN TƏTBİQİ ÜZRƏ YAZILAR</w:t>
      </w:r>
    </w:p>
    <w:p>
      <w:r>
        <w:t>Psixoanalizin bir çətinliyi</w:t>
      </w:r>
    </w:p>
    <w:p>
      <w:r>
        <w:t>Əvvəlcə Macarıstan dilində "Nyugat" jurnalında, H. tərəfindən nəşr olunmuşdur. İqnotus, Budapeşt 1917, sonra "İmaço", cild. V, 1917, və "Neuroz nəzəriyyəsinə aid kiçik yazılar toplusu"nun dördüncü buraxılışında.</w:t>
      </w:r>
    </w:p>
    <w:p>
      <w:r>
        <w:t>Mən dərhal girişdə demək istəyirəm ki, mən intellektual çətinlik nəzərdə tutmuram, yəni psixoanalizi qəbul edən şəxs (dinləyici və ya oxucu) üçün anlaşılmaz edən bir şey deyil, əksinə, affektiv çətinlik: psixoanalizin qəbul edən şəxsin hisslərindən uzaqlaşdığı bir şeydir ki, bu da onun maraq və ya inam göstərməyə meylliliyini azaldır. Oxucuya nəzərən, onu tamamilə iştiraksız təsəvvür etdiyim üçün, bir az genişlənməliyəm. Psixoanalizdə çox saylı fərdi müşahidələr və təəssüratlardan nəhayət, Libido nəzəriyyəsi adı ilə tanınan bir nəzəriyyə forması yarandı.</w:t>
      </w:r>
    </w:p>
    <w:p>
      <w:r>
        <w:t>Psixoanaliz, məlum olduğu kimi, sinir pozuntuları adlananların aydınlaşdırılması və aradan qaldırılması ilə məşğul olur. Psixoanalizdə nəhayət, libido nəzəriyyəsi adı ilə tanınan bir nəzəriyyəyə bənzər bir şey, çox sayda fərdi müşahidələr və təəssüratlardan formalaşmışdır. Məlumdur ki, psixoanaliz öz işini sözdə əsəb pozuntularının aydınlaşdırılması və aradan qaldırılması ilə məşğul edir. Bu problem üçün bir sərbəst hücum nöqtəsi tapılmalı idi. Ruhun həvəslərin həyatında axtarmaq qərarına gəlinmişdi. An-</w:t>
      </w:r>
    </w:p>
    <w:p>
      <w:r>
        <w:t>Psixoanalizin tətbiqi üçün insan həvəs həyatı haqqında qəbul edilən nəzəriyyələr beləliklə, nevrozlara dair bizim baxışımızın əsasını təşkil etdi.</w:t>
      </w:r>
    </w:p>
    <w:p>
      <w:r>
        <w:t>Məktəblərimizdə öyrədilən psixologiya, onu ruh həyatının problemləri ilə bağlı soruşduqda, bizə çox az qaneedici cavablar verir. Lakin heç bir sahədə onun məlumatları həvəslər sahəsindəki qədər acınacaqlı deyil.</w:t>
      </w:r>
    </w:p>
    <w:p>
      <w:r>
        <w:t>Burada özümüzə necə ilk istiqamət vermək istədiyimiz bizim ixtiyarımızdadır. Populyar baxış aclığı və sevgini fərdi varlığı qorumağa çalışan həvəslər nümayəndələri ilə onu çoxaltmağa çalışan digər həvəslər arasında ayırır. Bu çox açıq-aşkar bölünməyə qoşularaq, psixoanalizdə özünü saxlama və ya Ego instinktlərini cinsi instinktlərdən ayırırıq. Cinsi instinktin ruh həyatında ortaya çıxma gücünü cinsi istək - cinsi istək - adlandıraraq onu Ego instinktlərindəki aclıq, hakimiyyət istəyi və s. ilə müqayisə edirik.</w:t>
      </w:r>
    </w:p>
    <w:p>
      <w:r>
        <w:t>Bu fərziyyə əsasında biz ilk mənalı kəşfi edirik. Biz bilirik ki, nevrozlu xəstəliklərin başa düşülməsi üçün cinsi instinktlər daha böyük əhəmiyyət kəsb edir və nevrozlar, deyə bilərik ki, cinsi funksiyaya xas olan xəstəliklərdir. Bir insanın ümumiyyətlə nevroza tutulub-tutulmayacağının cinsi istək miqdarından asılı olması. Həmçinin, onu təmin etmək və təmin etməklə xaric etmək imkanından da. Xəstəliyin forması fərdin cinsi funksiyanın inkişaf yolunu necə keçdiyi ilə, yaxud dediyimiz kimi, onun libidosunun inkişaf müddətində yaşadığı fikslərlə müəyyən edilir. Və psixi təsir göstərməyin müəyyən, çox da sadə olmayan texnikasında bəzi nevroz qruplarını eyni vaxtda aydınlaşdırmaq və geri çevirmək üçün vasitəmiz var. Müalicəvi səylərimiz ən yaxşı nəticəni göstərir. Mən həvəsləri ilə cinsi həvəslər arasındakı konfliktdən yaranan nevrozların müəyyən sinfində.</w:t>
      </w:r>
    </w:p>
    <w:p>
      <w:r>
        <w:t>Psixoanalizin bir çətinliyi; 349 triplər ortaya çıxır. İnsanda elə hallar olur ki, cinsi həvəslərin tələbləri, hansı ki, fərddən çox uzağa gedir, Mənə özünü qorumağını və ya özünə hörmətini təhlükə altına atan bir təhlükə kimi görünür. Sonra MƏN mübarizə aparır, cinsi instinktlərə istənilən qaneetməni rədd edir, onları əvəzedici qaneetmənin o yollara məcbur edir ki, bu da əsabi simptomlar kimi özünü göstərir.</w:t>
      </w:r>
    </w:p>
    <w:p>
      <w:r>
        <w:t>Psixoanalitik terapiya bundan sonra sıxışdırma prosesini yenidən nəzərdən keçirməyə nail olur. konflikti sağlamlıqla uzlaşan daha yaxşı nəticəyə yönəltməyə də nail olur. Anlaşılmaz müxalifət onda bizim cinsi həvəsləri bir tərəfliliklə qiymətləndirməyimizi günahlandırır: İnsan seksualdan başqa maraqları da var. Bunu biz bir anlıq da unutmamışıq və ya inkar etməmişik. Bizim bir tərəfliliyimiz kimyaçınınkına bənzəyir, o bütün konstitusiyaları kimyəvi cazibə qüvvəsinə qaytarır. Buna görə də o cazibə qüvvəsini inkar etmir, onun qiymətləndirilməsini fizikin ixtiyarına buraxır.</w:t>
      </w:r>
    </w:p>
    <w:p>
      <w:r>
        <w:t>Terapevtik iş zamanı xəstədə libido paylanmasına diqqət yetirməliyik, onun libidosu hansı obyektlər təsəvvürünə bağlı olduğunu araşdırır və onu azad edərək Mən üçün mövcud etməliyik. Bu zaman insanın ilkin, yəni ilkin libido paylanmasının çox qəribə bir şəklini yaratmağa gəlmişik. Qəbul etməli olduq ki, fərdi inkişafın başlanğıcında bütün libido (bütün erotik cəhdlər, bütün sevgi qabiliyyəti) öz şəxsiyyətinə bağlanmışdır, yəni öz Məni yüklənmişdir. Daha sonra böyük həyat ehtiyaclarının ödənilməsinə əsaslanaraq libido Məndən xarici obyektlərə axır; bu sayədə biz libidinöz tribləri beləcə tanımaq və onları Mən triblərindən ayırmaq imkanına malik oluruq. Bu obyektlərdən libido yenidən ayrılıb Mənə geri çəkilə bilər.</w:t>
      </w:r>
    </w:p>
    <w:p>
      <w:r>
        <w:t>Mənin libidosunu özündə saxladığı halı narsizm adlandırırıq; Yunan mifologiyasındakı gənc Narzissin öz əksinə aşiq olaraq qalması xatirəsinə.</w:t>
      </w:r>
    </w:p>
    <w:p>
      <w:r>
        <w:t>Beləliklə, fərdə narsizmdən obyekt sevgisinə doğru irəliləməni aid edirik. Lakin inanmırıq ki, heç vaxt Mənin bütün libidosu obyektlərə keçsin. Libidonun müəyyən miqdarı həmişə Məndə qalır; yüksək inkişaf etmiş obyekt sevgisinə baxmayaraq, narsizmin müəyyən dərəcəsi davam edir. MƏN, obyektlər üçün nəzərdə tutulan libidonun axdığı və onlardan yenidən mənliyə doğru axan böyük bir rezervuardır. Obyekt libidosu əvvəlcə Mən libidosu olmuşdur. Yenidən Mən libidosuna çevrilə bilər. Şəxsin tam sağlamlığı üçün vacibdir ki, onun libidosu tam hərəkət qabiliyyətini itirməsin. Bu əlaqəni təsəvvür etmək üçün biz, viskoz maye maddəsi olan Pseudopodiyaları (yalandan ayaqcıqları) xaric edən bir protoplazmatik hüceyrəni nəzərdən keçiririk. Bədən maddəsi içəriyə doğru uzanır, lakin istənilən vaxt geri çəkilməsi mümkündür. Beləliklə, Protoplazma topcuğunun forması yenidən bərpa olunur.</w:t>
      </w:r>
    </w:p>
    <w:p>
      <w:r>
        <w:t>Bu işarələr vasitəsilə təsvir etməyə çalışdığım şey, nevrozlara aid Libidotheoriyasıdır ki, bütün bu xəstəlik hallarının mahiyyətinə dair anlayışlarımız və onlara qarşı tətbiq etdiyimiz terapiya yanaşmaları məhz buna əsaslanır. Əlbəttə ki, libido nəzəriyyəsinin şərtlərini normal davranış üçün də tətbiq edirik. Kiçik uşağın narsizmindən danışırıq və primitiv insanın həddindən artıq güclü narsizminə aid edirik ki, o, fikirlərinin hamıya hakim olmasına inanır və buna görə də hadisələrin xarici dünyadakı gedişatını maqiya texnikası ilə idarə etmək istəyir.</w:t>
      </w:r>
    </w:p>
    <w:p>
      <w:r>
        <w:t>Bu girişdən sonra mən bildirmək istəyirəm ki, ümumi narsisizm, bəşəriyyətin özünə sevgisi indiyədək üç...</w:t>
      </w:r>
    </w:p>
    <w:p>
      <w:r>
        <w:t>Psixoanalizin çətinliklərindən biri elmi tədqiqat tərəfindən ağır xəsarət almışdır.</w:t>
      </w:r>
    </w:p>
    <w:p>
      <w:r>
        <w:t>a) İnsan ilk araşdırmalarının başlanğıcında öz məskəni olan Yer kainatın mərkəzində sakit dayandığını, Günəşin, Ayın və planetlərin isə Yeri ətrafında dairəvi yollarda hərəkət etdiyini düşünürdü. O, duyularının təsirlərinə naiv şəkildə tabe olaraq hərəkət edirdi, çünki Yer hərəkətini hiss etmir və sərbəst ətrafına baxa bildiyi hər yerdə özünü xarici dünyanı əhatə edən bir dairənin mərkəzində tapır. Lakin Yerin mərkəzi mövqeyi ona onun kainatdakı hökmran rolu üçün zəmanət verirdi və bu, onu dünyanın ağası kimi hiss etmək meylinə yaxşı uyğun gəlirdi.</w:t>
      </w:r>
    </w:p>
    <w:p>
      <w:r>
        <w:t>Bu narsistik illüziyanın dağılması bizim üçün Nik. Kopernikin adı və əsəri ilə bağlıdır. Kopernik on altıncı yüzyılda. Onun çoxdan əvvəl Pitagorçular Yerin üstün mövqeyinə şübhə ilə yanaşmışdılar. Samoslu Aristark M.Ə. III əsrdə bildirmişdi ki, Yer Günəşdən çox kiçikdir. O, bu göy cisminin ətrafında fırlandığını da qeyd etmişdi. Beləliklə, Kopernikin böyük kəşfi də ondan əvvəl edilmişdi. Lakin o, ümumi qəbul tapanda, insanın öz sevgisi ilk kosmoloji yaralanmasını yaşamışdı.</w:t>
      </w:r>
    </w:p>
    <w:p>
      <w:r>
        <w:t>İnsan öz mədəni inkişafı dövründə özünü qoydu. O, heyvani həmfəaliyyətlərinə nəzarətçi kimi çıxış etdi. Lakin bu üstünlüklə kifayətlənməyərək, onun öz mahiyyəti arasında bir uçurum yaratmağa başladı. Onlara ağıl verməyi inkar etdi və özüyə əbədi ruh verdi, heyvanlar aləmi ilə olan birlik bağını qoparmağa imkan verən yüksək ilahi mənşəyə istinad etdi. Maraqlıdır ki, bu ifratlıq kiçik uşağa, primitiv insana və ilkin insana hələ də uzaqdır. O, daha sonrakı tələbkar inkişaf. nəticəsidir. Primitiv insan bunu</w:t>
      </w:r>
    </w:p>
    <w:p>
      <w:r>
        <w:t>Totemizm səviyyəsində öz tayfasını heyvani ataya qaytarmağın iyrənc olmadığını hesab edirdi. Həmin köhnə düşüncə tərzinin izlərini daşıyan mif tanrıların heyvan formasını almasını göstərir və ilk dövrlərin sənəti tanrıları heyvan başlı şəkillərlə təsvir edir. Uşaq öz mahiyyəti ilə heyvanın mahiyyəti arasında fərq hiss etmir; o, macəralarda heyvanların düşünməsini və danışmasını heç bir təəccüb etmədən qəbul edir; insan atasına yönələn qorxu hisslərini itə və ya atya yönləndirir, bununla ata haqqında aşağılamaq niyyətində deyil. Yalnız böyüyən zaman o, heyvana elə dərəcədə yabancılaşacaq ki, insanı heyvan adı ilə ləkələyə biləcək.</w:t>
      </w:r>
    </w:p>
    <w:p>
      <w:r>
        <w:t>Hamımız bilirik ki, Ch-nin tədqiqatı... Darvin, onun iş yoldaşları və sələfləri tərəfindən yarım əsrdən bir qədər çox müddət əvvəl insanın bu təkəbbürünə son qoyulmuşdur. İnsan heç nə deyil, heyvanlardan fərqli və ya daha yaxşı bir şey deyil; o, öz növbəsində heyvanlar sırasından yaranmışdır, bəzi növlərə daha yaxın, digərlərinə isə daha uzaq qohumdur. Onun sonradan qazandığı şeylər onun bədən quruluşunda və ruhi təbiətində mövcud olan bərabərlik sübutlarını silmək iqtidarında ola bilmədilər. Lakin bu, insan narsizminin ikinci, bioloji zədələnməsidir.</w:t>
      </w:r>
    </w:p>
    <w:p>
      <w:r>
        <w:t>c) Ən həssas şəkildə isə, demək olar ki, üçüncü zədələnmə, psixoloji təbiətli olanı vurur.</w:t>
      </w:r>
    </w:p>
    <w:p>
      <w:r>
        <w:t>İnsan, xaricdə alçaldılsa belə, öz ruhunda suveren hiss edir. O, öz Məninin mərkəzində öz hərəkətlərini və əməllərini nəzarət edən, onları öz tələbləri ilə uyğunlaşdırıb-uyğunsuzlaşdıran bir nəzarət orqanı yaratmışdır. Əgər onlar bunu etmirlərsə, o zaman onlar acımasızca maneəyə çevrilir və geri çəkilir. Onun daxili duyğusu, yəni şüur, Mənə ruhi mexanizmdəki bütün vacib hadisələr haqqında xəbər verir; bu xəbərlərlə idarə olunan iradə Mənin əmr etdiyi şeyləri yerinə yetirir, dəyişdirir, özbaşına icra etmək istəyən şeyləri isə...</w:t>
      </w:r>
    </w:p>
    <w:p>
      <w:r>
        <w:t>Psixoanalizin çətinliklərindən biri özü müstəqil icra olunmaq istəyən şeylərdir. Çünki bu ruh sadə bir şey deyil, əksinə, üst və alt səviyyəli instansiyaların hiyerarxiyası, müxtəlif triblərə və xarici dünyaya münasibətlərə uyğun olaraq bir-birindən asılı olmayaraq icraya yönələn impulsların qarışıqlığıdır; bunların çoxu bir-birinə ziddir və bir-biri ilə uzlaşmazdır. Funksiya üçün tələb olunur ki, hər şeyin hazırlanması barədə ən yüksək instans məlumatlı olsun. Onun iradəsi öz təsirini göstərmək üçün hər yerə nüfuz edə bilsin. Lakin Mən həm xəbərlərin tam və etibarlı olmasına, həm də əmrlərinin icrasına yol açmağa etibarlı hiss edir.</w:t>
      </w:r>
    </w:p>
    <w:p>
      <w:r>
        <w:t>Bəzi xəstəliklərdə, xüsusilə də bizim öyrəndiyimiz nevrozlarda, vəziyyət başqa cürdür. Mən öz evimdə, ruhumda gücün sərhədləri ilə qarşılaşdığım üçün narahat hiss edirəm. Birdən-birə haradan gəldiyi bilinməyən fikirlər yaranır; onları uzaqlaşdırmaq üçün də heç nə edə bilmirsən. Bu xarici qonaqlar Mənə tabe olanlardan daha güclü görünür; onlar iradənin digər vaxtlar sınaqdan keçmiş bütün güc vasitələrinə qarşı dururlar, məntiqi təkzibə görə təsirsiz qalırlar, reallığın qarşı çıxışına toxunmadan qalırlar. Və ya xariki kimi görünsə belə, Mənin inkar etdiyi impulslar gəlir, lakin o, yenə də onlardan qorxmalı və onlara qarşı tədbirlər görməlidir. Mən özünə deyir ki, bu bir xəstəlikdir, xarici hücumdur; o, öz diqqətini artırır, lakin niyə belə qəribə şəkildə iflic olduğunu başa düşə bilmir.</w:t>
      </w:r>
    </w:p>
    <w:p>
      <w:r>
        <w:t>Psixiatriya belə hallarda pis, xarici ruhların ruh həyatına daxil olduğunu inkar etsə də, əks halda sadəcə çiyin silkər: degenerasiya, irsi meyillik, konstitusional aşağılıq! Psixoanaliz bu qorxulu xəstəlik hallarını aydınlaşdırmağa çalışır, diqqətli və uzunmüddətli istintaq prosedurları aparır, köməkçi anlayışlar və elmi konstruksiyalar yaradır və Mənə nəhayət...</w:t>
      </w:r>
    </w:p>
    <w:p>
      <w:r>
        <w:t>Psixoanalizin tətbiqi haqqında deyə bilər: "Sənin içinə heç bir xarici şey daxil olmamışdır; sənin öz ruh həyatının bir hissəsi sənin bilik və iradənin hökmündən qaçmışdır." Buna görə də müqavimətdə belə zəifsan; öz qüvvənin bir hissəsi ilə digər hissəsini döyüşürsən, xarici düşmən qarşısında olduğu kimi bütün qüvvələrini birləşdirə bilmirsən. Hətta bu sənin ruhi qüvvələrinin ən pis və ya ən əhəmiyyətsiz hissəsi deyil ki, sənə qarşı durub səndən asılı olmayaraq müstəqil olub. Məcburam deyim: günah səndədir. Sənin cinsi həvəslərinlə istədiyin kimi rəftar edə biləcəyini düşünüb, onların niyyətlərinə heç bir diqqət yetirməyə ehtiyacın olmadığını qüvvəni artıq qiymətləndirdin. Onlar buna görə də hiddətlənib öz qaranlıq yollarını tutdular, təzyiqdən qaçmaq üçün öz hüquqlarını yaratdılar, bu da artıq sənə xoş gəlməyəcək şəkildə oldu. Necə başa düşdülər və hansı yollarla getdilər, bunu öyrənməmisən; yalnız bu işin nəticəsi, əzab kimi hiss etdiyin simptom sənin xəbərinə çatdı. Sonra bunu özünün qovulmuş həvəslərinin törəməsi kimi tanımır. Və bunun onların yerinə yetirilməsi olduğunu bilmirsən.</w:t>
      </w:r>
    </w:p>
    <w:p>
      <w:r>
        <w:t>Bütün bu proses yalnız sənin başqa bir mühüm məsələdə də yanıldığın bir halda mümkündür. Sən öz ruhunda baş verən hər şeyi, yalnız o qədər vacib olduqda öyrənəcəyinə inanırsan, çünki o zaman sənin dərk edilməsini sənə xəbər verir. Və əgər ruhunda bir şey haqqında xəbər almadınsa, onun orada olmadığını əminliklə qəbul edirsən. Bəli, o qədər irəli gedirsən ki, "ruhi" ilə "şüurlu"nun eyni olduğunu, yəni sənə məlum olduğunu hesab edirsən, baxmayaraq ki, ən aydın sübutlar var ki, sənin ruhi həyatında şüurunun bildiyindən çox daha çox şey baş verir. Bu bir nöqtədə öyrədilməyə icazə ver! Səndəki ruhi şeylər sənin</w:t>
      </w:r>
    </w:p>
    <w:p>
      <w:r>
        <w:t>Şüurlu birlik; ruhunda bir şeyin baş verib-verməməsi ilə bunu yaşayıb-yaxalamamağın fərqi var. Adətən, bunu qəbul etməyə razıyam, şüura gələn xəbərlər sənin ehtiyacların üçün kifayətdir. Ən vacib hər şeyi öyrənəcəyinə inamlı olmağa haqqın var. Lakin bəzi hallarda, 2. Məsələn, belə bir həvəs konfliktində o, uğursuz olur və sənin iradənin bilikdən irəli getmir. Lakin bütün hallarda şüurunun xəbərləri qeyri-kompletdir və tez-tez etibarlı deyil. Həmçinin tez-tez olur ki, hadisələr artıq baş vermiş. Onlara heç nə dəyişə bilmədiyiniz zaman xəbər alırsınız. Kim, sən xəstə olmasan belə, sənin ruhudakı hər şeyin nə qədər qarışdığını, onlardan heç birindən xəbərin olmamasını və ya səhv məlumatlandırılmağını qiymətləndirə bilər? Özünü yuxarı məhkəmə orqanlarının informasiyaları ilə kifayətlənirsən. Xalqın səsini eşitmək üçün onlara enmirsən. Tam bir hökmdar kimi aparırsan. Özünə dön, dərinliklərinə gir və əvvəlcə özünü tanı; sonra başa düşəcəksən ki, niyə xəstə olmalısan və bəlkə də xəstə olmaqdan qaça bilərsən.</w:t>
      </w:r>
    </w:p>
    <w:p>
      <w:r>
        <w:t>Psixoanaliz Məni elə öyrətmək istəyirdi. Lakin bu iki aydınlıq - həvəs həyatının cinsiyyətimizdə tam idarə olunmadığı və ruhi proseslərin öz-özlüyündə qeyri-şüurlu olduğu, yalnız qeyri-kamil və etibarsız qavrayış vasitəsilə Mənə çatdığı və ona tabe olduğu - Mənin öz evində hakim olmadığı iddiasına bərabərdir. Onlar birlikdə öz sevgimizin üçüncü zərbəsini təşkil edir, mən bunu psixoloji adlandırmaq istərdim. Buna görə də, psixoanalizin Mən tərəfindən qəbul edilməməsi və ona inamın inadla rədd edilməsi heç də təəccüblü deyil.</w:t>
      </w:r>
    </w:p>
    <w:p>
      <w:r>
        <w:t>Çox az insan aydınlaşdırıb ki, qeyri-şüurlu ruhi proseslərin qəbulu elm və həyat üçün nə dərəcədə ağır nəticələr doğura bilər.</w:t>
      </w:r>
    </w:p>
    <w:p>
      <w:r>
        <w:t>Lakin tezliklə qeyd etməliyik ki, bu addımı ilk olaraq psixoanaliz atmayıb. Əvvəlki nəsildən tanınmış filosofları göstərmək lazımdır; xüsusilə böyük düşünür Şopenhauer, onun qeyri-şüurlu "İradəsi" psixoanalizin ruhi həvəsləri ilə eyniləşdirilir. Həmin düşünür həmçinin, insanların cinsi meylinin hələ də aşağı qiymətləndirilən əhəmiyyətinə unudulmaz vurğu ilə xatırlatmışdır. Psixoanalizin üstünlüyü yalnız bundadır ki, o, narsizm üçün bu qədər narahatedici olan cinsiyyətin psixoloji əhəmiyyəti və ruh həyatının qeyri-şüurluluğu barədə iki prinsipə abstrakt şəkildə inanmır, əksinə, hər bir fərdi şəxsə toxunan material üzərində sübut edir və bu problemlərə münasibət bildirməyə məcbur edir. Lakin məhz buna görə o, böyük filosofun adı qarşısında çəkinən nifrət və müqaviməti öz üzərinə çəkir.</w:t>
      </w:r>
    </w:p>
    <w:p>
      <w:pPr>
        <w:pStyle w:val="Heading1"/>
      </w:pPr>
      <w:r>
        <w:t>Libido tipləri haqqında | PSİXOANALİZİN TƏTBİQİ ÜZRƏ YAZILAR</w:t>
      </w:r>
    </w:p>
    <w:p>
      <w:r>
        <w:t>İlk dəfə "Psixoanaliz üzrə Beynəlxalq Jurnal"da, Cild XVII, 1931.</w:t>
      </w:r>
    </w:p>
    <w:p>
      <w:r>
        <w:t>Bizim müşahidəmiz göstərir ki, ayrı-ayrı insanlar insanlığın ümumi obrazını demək olar ki, sayılmayan müxtəliflikdə reallaşdırırlar. Həmin miqdarda fərdi növləri ayırmaq üçün haqlı əsasən tabe olduqda, əvvəlcədən bu ayrılığın hansı xüsusiyyətlərə və hansı baxış bucaqlarına əsasən aparılacağına dair seçim etmək olacaq. Bədən xüsusiyyətləri bu məqsəd üçün psixik xüsusiyyətlər qədər az faydalı olmayacaq; ən dəyərli olanlar bədən və ruh xüsusiyyətlərinin nizamlı şəkildə birgə mövcudluğunu vəd edən ayrılıqlar olacaq.</w:t>
      </w:r>
    </w:p>
    <w:p>
      <w:r>
        <w:t>Hələlik belə bir gövərək tipini tapmağın mümkün olub-olmayacağı şübhəlidir, lakin sonradan hələ naməlum əsasında bunu mütləq uğurla etmək mümkün olacaq. Əgər yalnız psixoloji tipləri tərtib etmək cəhdinə məhdudlaşsaq, libido münasibətləri ilk növbədə təsnifat üçün əsas kimi xidmət etməyə haqq qazanır. Tələb olunmalıdır ki, bu təsnifat yalnız bizim libidoya dair biliklərimizdən və ya fərziyyələrimizdən çıxarılmayacaq. Həm də təcrübədə asanlıqla tapıla bilsin. Və öz hissəsini bizim təsəvvürümüzü aydınlaşdırmaq üçün müşahidələrimizin kütləsinə töhfə versin.</w:t>
      </w:r>
    </w:p>
    <w:p>
      <w:r>
        <w:t>Müşahidələrimizin kütləsini bizim təsəvvürümüz üçün aydınlaşdırmağa kömək etsin. 8*</w:t>
      </w:r>
    </w:p>
    <w:p>
      <w:r>
        <w:t>Qəti şəkildə qəbul edilməlidir ki, bu libidin tiplər ruhi sahədə də tək mümkün olanlar olmaya bilər. Başqa xüsusiyyətlərdən çıxış edərək, bəlkə də bir sıra başqa psixoloji tiplər tərtib etmək mümkündür. Bütün bu tiplər üçün bu qayda keçərlidir: onlar xəstəlik şəkilləri ilə üst-üstə düşməməlidirlər. Əksinə, onlar praktik yönümlü qiymətləndirməmizə görə normalın genişliyinə düşən bütün variasiyaları əhatə etməlidirlər. Lakin onların ekstremal inkişaf halları xəstəlik şəkillərinə yaxınlaşa bilər və beləliklə, normal ilə patoloji arasındakı iddia edilən boşluğu doldurmağa kömək edə bilər.</w:t>
      </w:r>
    </w:p>
    <w:p>
      <w:r>
        <w:t>İndi isə libidonun ruh aparatının rayonlarında üstün yerləşdirilməsinə görə üç əsas libidin tip ayırmaq mümkündür. Onların adlandırılması tamamilə asan deyil; dərin psixologiyamıza əsaslanaraq, mən onları erotik, narsistik və zorba tip kimi adlandırmaq istərdim.</w:t>
      </w:r>
    </w:p>
    <w:p>
      <w:r>
        <w:t>Erotik tip xarakterizə etmək asandır. Erotiklər, əsas maraqları - libidolarının nisbətən ən böyük hissəsi - sevgi həyatına yönəlmiş şəxslərdir. Sevmək, xüsusilə sevilmək, onlar üçün ən vacibdir. Onları sevgi itkisindən qorxu idarə edir və buna görə də onlara sevgini rədd edə biləcək digər insanlardan xüsusilə asılıdırlar. Bu tip da öz saf formasında kifayət qədər tez-tez rast gəlinir. Eyni tipin variasiyaları digər bir tiplə qarışdırılmasına görə yaranır. Eyni zamanda aqressiyanın dərəcəsinə görə də yaranır. Sosial və mədəni baxımdan bu tip Es-in elementar həvəs tələblərini təmsil edir; digər psixik instansiyalar isə ona tabe olmuşdur.</w:t>
      </w:r>
    </w:p>
    <w:p>
      <w:r>
        <w:t>Mənə ilkin olaraq qeyri-adi görünən "zorba tip" adını verdiyim ikinci tip Üst-Mənin üstünlüyü ilə xarakterizə olunur; bu, Məndən yüksək gərginlik altında ayrılır. Onu sevgi itkisindən qorxudan əvəzinə, vicdan təlaşının hakimiyyəti altında saxlayır.</w:t>
      </w:r>
    </w:p>
    <w:p>
      <w:r>
        <w:t>Libidin tiplər 117 - xarici asılılıq yerinə, deyə bilərik ki, daxili asılılıq göstərən, yüksək dərəcədə müstəqillik nümayiş etdirən və sosial baxımdan mədəniyyətin əsl, əsasən konservativ daşıyıcısına çevrilən - sevgi itkisindən qorxudan əvəzinə.</w:t>
      </w:r>
    </w:p>
    <w:p>
      <w:r>
        <w:t>Üçüncü, haqlı olaraq narsistik adlandırılan tipus əsasən mənfi xarakterizə olunur. Mən ilə Üst Mən arasında heç bir gərginlik yoxdur; bu tiptən yola çıxaraq demək olar ki, Üst Mənin yaradılmasına gəlmək olmazdı; erotik ehtiyacların üstünlüyü yoxdur, əsas diqqət özünü qorumağa yönəlmişdir, müstəqildir və az qorxudur. Mənə böyük miqdarda aqressivlik mövcuddur ki, bu da fəaliyyətə hazır olma halında özünü göstərir; sevgi həyatında sevmək sevilməkdən üstün tutulur. Bu tiplərin insanları başqalarına "şəxsiyyət" kimi təsir edirlər, başqaları üçün dayaq rolunu oynamağa, liderlik rolu götürməyə, mədəni inkişafa yeni təşviqlər verməyə və ya mövcud olanı zərərsizləşdirməyə xüsusi uyğun gəlirlər.</w:t>
      </w:r>
    </w:p>
    <w:p>
      <w:r>
        <w:t>Bu təmiz tip libido nəzəriyyəsindən törəmə şübhəsindən çətinliklə qaça bilməyəcəklər. Lakin biz artıq təcrübənin etibarlı torpağında hiss edirik, əgər saf tiplərdən daha tez-tez müşahidə olunan qarışıq tiplərə üz tutsaq. Bu yeni tiplər, erotik-məcburi, erotik-narsistik və narsistik məcburi tiplər, həqiqətən də, analiz yolu ilə tanıdığımız fərdi psixik quruluşların yaxşı yerləşdirilməsinə imkan verir. Bunlar, bu qarışıq tiplərin təqibi zamanı rast gəlinən çoxdan tanış xarakter obrazlarıdır. Erotik məcburi tiptə həvəs həyatının üstünlüyü Üst Mənin təsiri ilə məhdudlaşır; həm müasir insan obyektlərinə, həm də valideynlər, tərbiyəçilər və nümunələrin qalıqlarına eyni zamanda asılılıq bu tiptə ən yüksək dərəcəyə çatır. Erotik-narsistik, bəlkə də, ona ən çox sayda aid edilməli olan tiptir. O, özündə qarşılıqlı olaraq yumuşada bilən ziddiyyətləri birləşdirir; ə yazılmış əsərlər - digər iki erotik tiplə müqayisədə ondan öyrənmək olar ki, aqressivlik və fəallıq narsizmin üstünlüyü ilə gedib çıxır. Narsistik məcburi tiptə nəhayət, mədəni baxımdan ən qiymətli variasiya alınır, çünki o, xarici müstəqillik və vicdan tələblərinə riayət etmək qabiliyyətinə güclü fəaliyyət göstərməyi əlavə edir və Məni Üst Mənə qarşı möhkəmləndirir.</w:t>
      </w:r>
    </w:p>
    <w:p>
      <w:r>
        <w:t>Başqa nəzəri cəhətdən mümkün olan qarışıq tipin burada niyə qeyd edilmədiyi sualını qaldırdıqda, zarafat etdiyimizi düşünmək olardı, yəni erotik-məcburi-narsistik tip. Lakin bu zarafata verilən cavab ciddi olur: belə bir tip artıq tip olmazdı, əksinə, mutlak norma, ideal harmoniya olardı. İnsan anlayır ki, tipin fenomeni məhz bundan ibarətdir ki, ruhi təsərrüfatda libidonun üç əsas istifadə formasından biri və ya ikisi digərinin hesabına üstünlük verilmişdir.</w:t>
      </w:r>
    </w:p>
    <w:p>
      <w:r>
        <w:t>Həmçinin bu libidin tiplərinin patoloji ilə əlaqəsi hansıdır? Onlardan bəziləri nevroza keçidə xüsusi meyllidirmi? Və sonra hansı tiplər hansı formalar aparır sualını özünüzə verə bilərsiniz. Cavab belə olacaq: bu libidin tiplərinin yaradılması nevrozlaryın yaranışına yeni işıq salmır. Təcrübənin şahidliyinə görə, bu tiplərin hamısı nevroz olmadan həyatda qala bilirlər. Saf tiplər, tək bir psixi instansın mübahisəsiz üzünlüyü malik olanlar, saf xarakter obrazları kimi çıxış etmək üçün daha böyük perspektivə malik görünür, halbuki qarışıq tiplərin nevroz şərtləri üçün daha əlverişli zəmin təklif edəcəyi gözlənilə bilər. Lakin məncə, bu şərtlər haqqında xüsusi olaraq yönəldilmiş, diqqətli yoxlama olmadan qərar verilməməlidir.</w:t>
      </w:r>
    </w:p>
    <w:p>
      <w:r>
        <w:t>Histeriya xəstəliyi halında erotik tiplərin, məcburi tiplərin isə obsesiv-nevroz yaratması kimi görünür.</w:t>
      </w:r>
    </w:p>
    <w:p>
      <w:r>
        <w:t>Libidinöz tiplər haqqında 119-cu səhifədə danışılanlar da bu qeyri-müəyyənliyə töhfə verir. Başqa cür öz-özlüyündə müstəqil olan narsistik tiplər, xarici aləmdən gələn rədd edilmələrə məruz qaldıqları üçün psixoz üçün xüsusi meyllilik daşıyırlar; həmçinin onlar cinayətkarlığın əsas şərtlərini də təmin edirlər.</w:t>
      </w:r>
    </w:p>
    <w:p>
      <w:r>
        <w:t>Nevrozun etioloji şərtlərinin hələ də tamamilə dəqiq bilinmədiyi məlumdur. Nevrozun səbəbləri rədd edilmələr və daxili konfliktlərdir: üç böyük ruhi instansiya arasında konfliktlər, biseksual təbiət nəticəsində libido balansının daxilindəki konfliktlər, erotik və aqressiv həvəs komponentləri arasındakı konfliktlər. Normal ruhi axına aid olan bu proseslərin patogen olmasını nevroz psixologiyası araşdırmağa çalışır.</w:t>
      </w:r>
    </w:p>
    <w:p>
      <w:pPr>
        <w:pStyle w:val="Heading1"/>
      </w:pPr>
      <w:r>
        <w:t>Qadın seksuallığı haqqında | PSİXOANALİZİN TƏTBİQİ ÜZRƏ YAZILAR</w:t>
      </w:r>
    </w:p>
    <w:p>
      <w:r>
        <w:t>Qadın seksuallığı haqqında</w:t>
      </w:r>
    </w:p>
    <w:p>
      <w:r>
        <w:t>Əvvəlcə "Psixoanaliz üzrə Beynəlxalq Jurnal"da, XVII cild, 1931-ci ildə çap olunmuşdur.</w:t>
      </w:r>
    </w:p>
    <w:p>
      <w:r>
        <w:t>Normal Ödipus kompleksinin mərhələsində uşağı qarşı cinsli valideynə mehriban bağlandığını görürük, eyni cinsli valideynlə münasibətdə isə düşmənçilik üstünlük təşkil edir. Bu nəticəni oğlan üçün çıxarmaq bizə çətinlik yaratmır. Ana onun ilk sevgi obyekti idi və elə qalır; lakin sevgi meyillərinin güclənməsi və ata ilə ana arasındakı əlaqəyə dair daha dərin anlayışla ata rəqibə çevrilməlidir. Kiçik qız üçün isə fərqlidir. Onların ilk obyekti də anası idi; o, ataya necə yol tapır? O, necə, nə vaxt və niyə anadan ayrılır? Biz çoxdan başa düşmüşük ki, qadın cinsiyyət həyatının inkişafı ilkin rəhbər genital zona olan klitorisin yeni zona olan vagina ilə əvəz edilməsi tapşırığı ilə mürəkkəbləşir. İndi bizə ana obyekti ilə atasının əvəz olunması kimi ikinci bir belə çevrilmə də qadının inkişafı üçün az əhəmiyyətli və xarakterik görünmür. Bu iki vəzifənin bir-biri ilə necə əlaqələndirildiyini hələ ki, aydınlaşdıra bilmirik.</w:t>
      </w:r>
    </w:p>
    <w:p>
      <w:r>
        <w:t>Ataya güclü bağlı qadınlardan çox rast gəlinir; onlar mütləq şəkildə nevrozlu olmalı deyillər. Belə qadınlar haqqında burada bildirdiyim və məni qadının cinsiyyətinə dair müəyyən bir baxışa səbəb olan müşahidələri etmişəm. Mənim diqqətimi ilk növbədə iki fakt cəlb etdi. Birincisi: xüsusi intensiv atalıq bağı mövcud olan yerlərdə, analizdən əldə edilmiş ifadələrə görə, bundan əvvəl eyni intensivlik və həvəs səviyyəsinə malik yalnız ana bağı dövrü olmuşdur. İkinci mərhələ obyektin dəyişməsindən başqa, sevgi həyatına demək olar ki, yeni bir xüsusiyyət əlavə etməmişdir. İlkin ana münasibəti çox zəngin və müxtəlif sahələrdə inkişaf etdirilmişdir.</w:t>
      </w:r>
    </w:p>
    <w:p>
      <w:r>
        <w:t>İkinci fakt göstərir ki, biz bu ana bağının müddətini çox aşağı qiymətləndirmişik. Bu bir neçə halda dördüncü, hətta birində beşinci ilə qədər uzanırdı, yəni cinsi erkən çiçəklənmənin ən uzun hissəsini təşkil edirdi. Bəli, bir sıra qadın varlıqlarının ilkin ana bağında qalaraq, heç vaxt kişiyə doğru düzgün dönüş edə bilməməsi ehtimalını nəzərə almaq lazımdır.</w:t>
      </w:r>
    </w:p>
    <w:p>
      <w:r>
        <w:t>Qadının pre-ödiyipal dövrü beləliklə, biz ona indiyə qədər vermədiyimiz bir əhəmiyyət kəsb edir.</w:t>
      </w:r>
    </w:p>
    <w:p>
      <w:r>
        <w:t>Çünki o, nevrozlara səbəb olan bütün fiksasiyalar və sıxışdırmalar üçün yer təmin edir, görünür ki, "Ödiyipal kompleksi nevrozun nüvəsidir" deyə ümumi qaydanı geri çəkmək vacibdir. Lakin bu düzəlişə qarşı müqavimət hiss edən şəxs, onu etmək məcburiyyətində deyil. Bir tərəfdən Ödiyipal kompleksinə uşağın hər iki valideynlə olan bütün münasibətlərini əhatə edən daha geniş məzmun verə bilərik; digər tərəfdən isə yeni təcrübələri nəzərə alaraq, qadının normal pozitiv Ödiyipal vəziyyətinə çatması üçün əvvəlcə mənfi komplekslə idarə olunan keçmiş dövrü aşması lazım olduğunu söyləmək olar. Həqiqətən də, bu dövr ərzində ata ilə yazılmış əsərlər qız üçün çox başqa bir şey deyil, əziyyətverici rəqibdir, baxmayaraq ki, ona qarşı düşmənçilik oğlanlarda xarakterik olan səviyyəyə çatmır. Kişi və qadın cinsiyyətli inkişafı arasında hamar paralellik gözləntilərindən artıq uzun müddət əvvəl imtina etmişik.</w:t>
      </w:r>
    </w:p>
    <w:p>
      <w:r>
        <w:t>Qızın pre-ödiyipal keçmişinin anlaşılması sürpriz kimi təsir edir, tıpkı Yunan mədəniyyətinin arxasında mino-miken mədəniyyətinin açılışının başqa sahələrdə olduğu kimi.</w:t>
      </w:r>
    </w:p>
    <w:p>
      <w:r>
        <w:t>Bu ilk ana bağı sahəsindəki hər şey mənim üçün analitik olaraq anlamaq üçün çox çətin, yaşlı boz, kölgəli, demək olar ki, yenidən dirildilməsi mümkün olmayan görünürdü, sanki xüsusi acımasız sıxışdırmanın qurbanı idi. Bəlkə də bu təsir, qadınların analizdə mənə məxsus olan həmin ata bağlılığını saxlaya bilmələrindən irəli gəlirdi ki, onlar da müzakirə olunan əvvəlki dövrə qaçmışdılar. Həqiqətən elə görünür ki, qadın analitiklər, məsələn, Janne Lampl-de Qrut və Helene Doytş, bu faktları daha asan və aydın şəkildə qavraya bilmişlər, çünki onların etibarlı şəxslərində uyğun ana əvəzinə yönəlmiş ötürmə kömək etmişdir. Mən heç bir halı tamamilə dərindən başa düşməyə nail ola bilmədim. Buna görə də yalnız ən ümumi nəticələri bildirməklə kifayətlənirəm. Və özümün yeni anlayışlarımdan yalnız bir neçə nümunə gətirirəm. Bunlara daxildir ki, bu ana bağlılığı mərhələsi nevrozun etiologiyası ilə xüsusilə sıx əlaqə yaratmaq ehtimalını doğurur; bu, hər iki halların - həm mərhələnin, həm də nevrozun - qadınlığın xüsusi xarakterinə aid olması nəzərə alındıqda təəccüblü olmamalıdır; həmçinin, bu ana asılılığında qadının gələcək paranoiyasının toxumunu tapmaq mümkündür. Çünki ana tərəfindən öldürülməkdən (yeyilib bitməkdən?) qorxu, gözlənilməz, lakin tez-tez rast gəlinən qorxu kimi görünür. Es</w:t>
      </w:r>
    </w:p>
    <w:p>
      <w:r>
        <w:t>ı) Məşhur Ruth Mack Brunswick hadisəsində (Qısqanclıq xəstəliyinin təhlili, Beyn. Zeitschr. f. PsA. XIV, ıg28) affeksiya birbaşa preödipal (bacı) fixasiyadan irəli gəlir.</w:t>
      </w:r>
    </w:p>
    <w:p>
      <w:r>
        <w:t>123-cü səhifədə bu qorxunun tərbiyə və bədən qulluğundakı çoxsaylı məhdudiyyətlər ucbatından, uşaqda anaya qarşı inkişaf edən düşmənçiliyə uyğun gəldiyini fərz etmək yaxındır. Psixik təşkilatın erkən dövrünün isə proyeksiya mexanizmini dəstəklədiyini nəzərə almaq lazımdır.</w:t>
      </w:r>
    </w:p>
    <w:p>
      <w:r>
        <w:t>Mən özüm üçün yeni diqqət çəkən iki faktı önə çıxarmışam. Qadının güclü ata asılılığı yalnız eyni dərəcədə güclü ana bağlılığının mirasıdır. Bu daha erkən mərhələ gözlənilməz uzun müddət davam etmişdir. İndi isə bu nəticələri bizə məlum olan qadın cinsiyyət inkişafı şəklinə yerləşdirmək üçün geri qayıdıram; burada təkrarlardan qaçmaq mümkün olmayacaq. Kişidəki şəraitlə davamlı müqayisə bizim təsvirimizə yalnız fayda verə bilər.</w:t>
      </w:r>
    </w:p>
    <w:p>
      <w:r>
        <w:t>. Əvvəlcə insan təbiətinə aid edilən biseksuallığın qadında kişidən daha aydın şəkildə ortaya çıxdığı açıq-aydın görünür. Kişinin yalnız bir rəhbər cinsiyyət zonası və bir cinsiyyət orqanı var, halbuki qadının ikisi var: əsl qadın vaginası və kişi üzvünə analog olan klitoris. Biz vaginanın illərlə demək olar ki, mövcud olmadığını fərz etməyə haqlı hesab edirik. Bəlkə də pubertet dövründə hiss etməyə başladığını düşünürük. Son zamanlarda isə müşahidəçilərin vokal hərəkətləri də bu erkən illərə aid edən səsləri artır. Beləliklə, uşaqlıqda cinsiyyət sahəsində baş verən əsas şey qadında klitorisdə baş verməlidir. Qadının cinsi həyatı adətən iki mərhələyə bölünür; birinci mərhələ kişilik xarakter daşıyır; yalnız ikinci mərhələ spesifik olaraq qadındır. Qadın inkişafında bir mərhələnin digərinə keçirilməsi prosesi var ki, bu da kişidə mövcuddur. belə bir şeyə uyğun gələn heç nə tapılmır. Başqa bir mürəkkəblik ondan ibarətdir ki, virl klitorisin funksiyası qadının sonrakı cinsi həyatına çox dəyişkən və şübhəsiz ki, yaxşı başa düşülməyən şəkildə davam edir. Təbii ki, biz bilmirik ki, qadının bu xüsusiyyətləri bioloji olaraq necə əsaslanır; daha az da olsa, onlara teleoloji məqsəd yükləmək mümkün deyil. Bu ilk böyük fərqlilik ilə paralel olaraq, digəri obyekt tapma sahəsində işləyir. Kişidə ana ilk sevgi obyekti olur qidalanma və bədən qulluğu təsiri nəticəsində və o, özünə oxşar və ya ondan törəmiş biri ilə əvəz olunana qədər belə qalır. Qadında da ana ilk obyekt olmalıdır. Obyekt seçiminin ilkin şərtləri bütün uşaqlar üçün eynidir. Lakin inkişafın sonunda kişi-ata yeni sevgi obyekti olmalıdır, yəni qadının cinsinin dəyişməsinə obyektin cinsinin dəyişməsi cavab verməlidir. Araşdırmanın yeni vəzifələri kimi burada bu dönüşün hansı yollarla baş verdiyi, nə dərəcədə tam və ya qismən icra olunduğu və bu inkişaf zamanı hansı müxtəlif imkanların yarandığı sualları ortaya çıxır. Biz həmçinin artıq aşkar etmişik ki, cinslər arasındakı başqa bir fərq Ödip kompleksinə münasibətə aiddir. Burada bizim təsirimiz odur ki, Ödip kompleksi haqqında dediklərimiz yalnız kişi uşağı üçün tam sərtliklə uyğundur və hər iki cinsin davranışında analoqi vurğulamağa çalışan Elektra kompleksi adını rədd etməkdə haqlıyıq. Eyni zamanda birinə sevgi və digər valideynə qarşı rəqabət hissi ilə nifrət arasında talevi əlaqə yalnız kişi uşağı üçün formalaşır. Kişidə isə qadının cinsiyyət orqanlarının görünüşü ilə sübut edilən kastrasiya mümkünlüyünün kəşfi Ödip kompleksinin yenidən formalaşmasını zorlayır, Üst Mənin yaranmasına səbəb olur və beləliklə, tək varlığın mədəniyyət icmasına daxil edilməsinə yönəlmiş bütün prosesləri başladır. Ata-şəxsiyyətinin mənimsənilməsindən sonra</w:t>
      </w:r>
    </w:p>
    <w:p>
      <w:r>
        <w:t>Qadın cinsiyyəti haqqında instans. Üst MƏN-ə keçmək üçün daha bir vəzifə həll edilməlidir. Bu sonuncu orijinal olaraq ruhi olaraq təmsil edən şəxslərdən ayrılmalıdır. Kişidə kastrasiya kompleksi təsiri nəticəsində, kastrasiya olunmuş qadına qarşı bir qədər aşağılama hissi də qalır.</w:t>
      </w:r>
    </w:p>
    <w:p>
      <w:r>
        <w:t>Kişi-də, kastrasiya kompleksinin təsiri nəticəsində, kastri olaraq qəbul edilən qadına qarşı bir dərəcədə xorluq da yaranır. [komplex → kompleks] Bundan ifratda obyekt seçiminin məhdudlaşması və orqanik faktorların dəstəyi ilə yalnız homoseksuallığın formalaşması yaranır. Qadın cinsində kastrasiya kompleksinin təsirləri tamamilə başqadır. Qadın öz kastrasiyası faktını qəbul edir. Bununla birlikdə kişinin üstünlüyünü və öz aşağılıq hissini də tanıyır. Lakin bu xoşagəlməz həqiqətə qarşı da müqavimət göstərir. Bu ikili münasibətdən üç inkişaf istiqamətləri yaranır. Birinci istiqamət cinsiyyətdən ümumi şəkildə uzaqlaşmağa aparır. Kiçik qız oğlanla müqayisədən qorxaraq klitorisindən razı qalmır, fəallıqdan imtina edir və beləliklə, həm cinsiyyətdən, həm də digər sahələrdə kişiliyinin yaxşı bir hissəsindən əl çəkir. İkinci istiqamət isə təhqiramiz özünü saxlama ilə təhdid edilmiş kişiliyə sadiq qalır; yenidən penis əldə etmək ümidi inanılmaz dərəcədə gec dövrlərə qədər davam edir, həyat məqsədinə çevrilir və hamısına baxmayaraq kişi olmaq haqqında xəyal çox vaxt uzun illər boyu formalaşdırıcı rol oynayır. Qadının bu "kişilik kompleksi" açıq homoseksual obyektlə seçilməyə də səbəb ola bilər. Yalnız üçüncü, olduqca dolanbacli inkişaf normal qadın son formasına çatır ki, bu da atanı obyekt kimi qəbul edir və beləliklə, Ödip kompleksinin qadın formasını tapır. Deməli, Ödip kompleksi qadında daha uzun inkişafın nəticəsidir; kastrasiyanın təsiri onu məhv etmir, əksinə, onun vasitəsilə yaradılır; kişi üçün dağıdıcı təsir göstərən güclü düşmənçi təsirlərdən qaçır, hətta o</w:t>
      </w:r>
    </w:p>
    <w:p>
      <w:r>
        <w:t>Qadın tərəfindən ümumiyyətlə çox tez-tez özü üzərində qalib gəlinmir. Buna görə də onun dağılmasının mədəni nəticələri daha az əhəmiyyətli və daha az vacibdir. Ehtimal olunur ki, Ödip və kastrasiya komplekslərinin qarşılıqlı əlaqəsindəki bu fərq qadının sosial varlıq kimi xarakterini formalaşdırır.</w:t>
      </w:r>
    </w:p>
    <w:p>
      <w:r>
        <w:t>Müstəqil ana bağlanması dövrü, onu pre-Ödipus dövrü adlandırmaq olar, qadında kişiyə nisbətən çox daha böyük əhəmiyyət kəsb edir. Qadın cinsi həyatının bir çox halları, ki əvvəllər başa düşülə bilmirdi, onlara aid edilməklə tam aydınlığa qovuşur. Bizdə z. var. Məsələn, çoxlu sayda qadınların eşini ata nümunəsi əsasında seçdiyini və ya ona ata mövqeyi verdiyini, lakin evlilikdə anası ilə olan pis münasibətini təkrarladığını qeyd etmişik. O, ata münasibətini miras almalı idi, amma əslində ana münasibətini miras alır. Bunu asanlıqla reqressiya halı kimi başa düşmək olar. Ana münasibəti ilkin idi, ata bağlanması ona əsaslanırdı və indi evlilikdə ilkin sıxışdırmadan ortaya çıxır. Affectiv bağlanmaların anadan ataya keçməsi, qadınlaşmaya aparan inkişafın əsas məzmununu təşkil edirdi.</w:t>
      </w:r>
    </w:p>
    <w:p>
      <w:r>
        <w:t>Əgər biz çoxlu sayda qadınlarda, onların yetkinlik dövrünün eşlə mübarizə ilə keçdiyini hiss etsək, necə?</w:t>
      </w:r>
    </w:p>
    <w:p>
      <w:r>
        <w:t>Əvvəlcədən gözləmək olar ki, feministlər kişilər arasında, həm də bizim qadın analitiklərimiz bu izahatlarla razılaşmayacaqlar. Onlar, şübhəsiz, belə bir etirazı saxlaya bilməyəcəklər: bu təlimlər kişinin "kişilik kompleksi"ndən gəlir və onun qadını aşağılamaq və boğmaq üçün doğma meylini nəzəri cəhətdən əsaslandırmaq üçün xidmət edir. Lakin bu halda psixoanalitik arqumentasiya, çox vaxt olduğu kimi, Dostoyevskinin məşhur "iki uclu çubuğu"nu xatırladır. Müxalif tərəf öz növbəsində qadınlığın kişi ilə tam bərabərliyə can atan istəyinə zidd görünən şeyləri qəbul etmək istəməsinin anlaşılmasını təmin edəcək. Analizin mübarizəvi istifadəsi açıq-aydın qərar verməyə gətirmir.</w:t>
      </w:r>
    </w:p>
    <w:p>
      <w:r>
        <w:t>Qadının cinsi həyatı haqqında 127 - əgər onun gəncliyi anası ilə mübarizədə keçibsə, onda yuxarıdakı qeydlər işığında belə nəticəyə gələrik ki, anasına qarşı düşmənçiliyi Ödip kompleksinin rəqabətinin nəticəsi deyil, əksinə, daha əvvəlki mərhələdən qaynaqlanır və yalnız Ödip situasiyasında güclənmə və tətbiq tapmışdır. Bu da birbaşa analitik araşdırma ilə təsdiqlənir. Bizim marağımız o mexanizmlərə yönəlməlidir ki, onlar bu qədər intensiv və yalnız sevilən ana obyekti üzərindən dönmək zamanı fəaliyyət göstərmişdir. Biz hazırlıqlıyıq ki, belə bir anı deyil, eyni son məqsədə yönəlmiş bir sıra belə anları tapaq.</w:t>
      </w:r>
    </w:p>
    <w:p>
      <w:r>
        <w:t>Onların arasında bəziləri var ki, onlar uşaq cinsiyyətinin ümumi şərtləri ilə şərtlənib, yəni oğlanın sevgi həyatına eyni şəkildə aiddir. Birinci növbədə burada başqa şəxslərə, qardaşlara, rəqiblərə, onların yanında atasının da yer tutduğu qısqanclıqdan danışmaq lazımdır. Uşaq sevgisi ölçüsüzdür, tamlığı tələb edir, paylara razılaşmır. İkinci bir xarakter isə odur ki, bu sevgi əslində məqsədsizdir, tam qaneedici olmaya qadirdir və buna görə də o, məyusluqla nəticələnib düşmənçilik münasibətinə yer verməyə məhkumdur. Gələcək həyat dövrlərində son ödənilmənin olmaması başqa nəticəyə səbəb ola bilər. Bu an, hədəfə yönəlmiş sevgi münasibətlərində olduğu kimi, libido təyinatının maneəsiz davamını təmin edə bilər, lakin inkişaf proseslərinin təzyiqi altında tez-tez baş verir ki, libido qaneedici olmayan mövqeyi tərk edib yenisini axtarmağa başlayır.</w:t>
      </w:r>
    </w:p>
    <w:p>
      <w:r>
        <w:t>Anadan ayrılmanın başqa, daha spesifik motivu penis olmayan varlıq üzərində kastrasiya kompleksinin təsirindən yaranır. Kiçik qız öz orqanik aşağılığı haqqında kəşfiyyat edir, əlbəttə ki, əgər qardaşları yaxınlığında olan digər oğlanlar varsa, bu daha tez və asan olur. Artıq eşitmişik ki, sonra üç istiqamət bir-birindən ayrılır: a) bütün cinsi həyatın mövqeyinə; b) kişiliyin nifrətli vurğulanmasına; c) son dərəcə qadınlığa doğru ilk addımlara. Daha dəqiq zaman göstəriciləri vermək çətindir. Xarakterik gedişatları müəyyən etmək burada çətindir. Kastrasiyanın kəşf edildiyi vaxt artıq dəyişkən olub, bəzi digər məqamlar isə qeyri-sabit və təsadüfdən asılı görünür. Özünə aid fəal fəaliyyətin vəziyyəti nəzərə alınır. Həmçinin onun aşkar edilib-edilməməsi də nəzərə alınır. Kəşfdən sonra hansı dərəcədə maneə ilə qarşılaşdığı da nəzərə alınır.</w:t>
      </w:r>
    </w:p>
    <w:p>
      <w:r>
        <w:t>Özünə aid olan fəllik fəaliyyəti, klitorisdə mastürbasiya, kiçik qız tərəfindən adətən spontan şəkildə tapılır və əlbəttə ki, ilkin olaraq fantaziasızdır. Onların yaranmasında bədən gigiyenasının təsiri o qədər tez-tez rast gəlinən fantaziya ilə izah olunur ki, ana, südəmər ana ya da körpə qulluqçusu aldadıcı obrazına çevrilir. Qız uşaqlarının onaniyası oğlanlara nisbətən daha az yayılmışdır. Başlanğıcdan daha az enerjili olması mübahisəli qalır. Lakin bu, mümkündür. Həqiqi aldatma da kifayət qədər tez-tez baş verir; bu, ya digər uşaqlardan, ya da uşağı sakitləşdirmək, yatdırmaq və ya özünə tabe etmək istəyən qulluqçulardan gəlir. Aldatma təsir etdiyi zaman, inkişaf proseslərinin təbii axınına nizamsızlıq yaradır; çox vaxt genişmiqyaslı və davamlı nəticələr buraxır.</w:t>
      </w:r>
    </w:p>
    <w:p>
      <w:r>
        <w:t>Masturbasiyanın qadağan edilməsi, dediyimiz kimi, onu tərk etmək üçün səbəb olur, eyni zamanda qadağa qoyan şəxsə - yəni sonradan onunla birləşən ana və ya ana rolunu oynayan şəxsə - qarşı üsyana motivasiya yaradır. Masturbasiyanın inadkar iddiası kişiliyə doğru yol açır kimi görünür. Uşaq masturbasiyanı yatırmağı bacarmasa belə, görünüşdə gücsüz olan qadağanın təsiri, sonradan ona narahatlıq verən doyma halından bütün qurbanlarla birlikdə azad olmaq cəhdində özünü göstərir. Yetkin qızın hələ obyektlə seçimi də bu saxlanılan niyyətdən təsirlənə bilər.</w:t>
      </w:r>
    </w:p>
    <w:p>
      <w:r>
        <w:t>Sərbəst cinsi fəaliyyətin maneə törədilməsi ilə bağlı kin, anadan ayrılma prosesində böyük rol oynayır. Eyni motiv pubertet dövründən sonra da öz təsirini göstərəcək, çünki ana qızının paklığını qorumaq borcunu anlayır. Əlbəttə ki, unutmamalıyıq ki, ana oğlan uşağının masturbasiyasına da eyni şəkildə qarşı çıxır və beləliklə, ona da üsyana güclü motivasiya yaradır.</w:t>
      </w:r>
    </w:p>
    <w:p>
      <w:r>
        <w:t>Kiçik qız kişi cinsiyyət orqanının görünüşü ilə öz nöqsanını hiss etdikdə, istənməyən təlimi tərəddüd və müqavimət göstərmədən qəbul etmir. Dediyimiz kimi, bir gün belə bir cinsi orqana sahib olmaq gözləntisi inadkarlıqla saxlanılır. Bu arzu ümiddən uzun müddət sonra da yaşayır. Bütün hallarda uşaq kastrasiyanı əvvəlcə yalnız fərdi bədbəxtlik kimi qəbul edir; daha sonra bunu tək-tək uşaqlara, nəhayət, tək-tək yetkinlərə də tətbiq edir. Bu mənfi xarakterin ümumiliyinin dərk edilməsi ilə qadınlığın, yəni ananın da böyük dərəcədə aşağı qiymətləndirilməsi baş verir.</w:t>
      </w:r>
    </w:p>
    <w:p>
      <w:r>
        <w:t>Çox güman ki, yuxarıdakı təsvir oxucuya çaşqın və ziddiyyətli təsir bağışlayacaq. Bu, kiçik qızın kastrasiya təsirinə necə reaksiya verdiyini göstərir. Həmçinin onaniyanın qadağan edilməsi də burada əks olunub. Bu, müəllifin tamamilə günahı deyil. Əslində, ümumi olaraq doğru olan bir təsvir çətinliklə mümkündür. Müxtəlif fərdlərdə ən müxtəlif reaksiyalar tapılır; eyni fərddə isə ziddiyyətli yanaşmalar yan-yana mövcud olur. Qadağanın ilk müdaxiləsi ilə birlikdə konflikt yaranır və bu, gələcəkdə cinsi funksiyanın inkişafını müşayiət edəcək. Bu, həmçinin dərk edilməsi üçün xüsusi çətinlik yaradır ki, bu birinci mərhələnin ruh proseslərini sonrakılardan ayırmaq üçün böyük səy göstərmək məcburiyyətində qalırıq, çünki onlar üstüörtülür və yaddaş üçün təhrif olunur. Beləliklə, məsələn, daha sonra bir dəfə həqiqət olan</w:t>
      </w:r>
    </w:p>
    <w:p>
      <w:r>
        <w:t>Kastrasiya onanistik fəaliyyətə görə cəza kimi qəbul edilir, onun icrası isə ataya aid edilir - hər ikisi də, şübhəsiz, ilkin ola bilməz. Oğlan uşağı da adətən kastrasiyadan atasından qorxur, halbuki onun da təhdidi əsasən anadan gəlir.</w:t>
      </w:r>
    </w:p>
    <w:p>
      <w:r>
        <w:t>Necə olursa olsun, ana bağlılığının bu ilk mərhələsinin sonunda, anadan dönmə üçün ən güclü motiv kimi, ananın uşağa düzgün cinsiyyət orqanı vermədiyi, yəni onu qadın doğduğu ittihamı meydana çıxır. Bir az geri gedən başqa bir ittihamı eşitmək də təəccüblüdür: ana uşağa çox az süd verib, onu kifayət qədər uzun müddət əmizdirməyib. Bu, bizim mədəni şəraitimizdə olduqca tez-tez doğru ola bilər, lakin analizdə iddia edildiyi qədər tez-tez deyil. Daha çox elə görünür ki, bu ittiham monogamiya şəraitində altıdan doqquz aya qədər ana südü ilə qidalanan uşaqların ümumi narazılığını ifadə edir; halbuki primitiv ana iki-üç il boyu yalnız öz uşağına həsr olunur, sanki bizim uşaqlarımız həmişə doymamış qalıblar, sanki heç vaxt ana südü kifayət qədər uzun müddət içməyiblər. Lakin mən əmin deyiləm ki, primitiv uşaqlar qədər uzun müddət əmizdirilmiş uşaqların analizi zamanı eyni şikayətə rast gəlinməz. Uşaq libidosunun hərisliyi o qədər böyükdür! Analizin anadan dönmə üçün üzə çıxardığı motivasiyaların bütün sırasına nəzər salsaq - ananın qıza yeganə düzgün cinsiyyət orqanını vermədiyi, onu qeyri-kafi qidalandırdığı, onu ana sevgisini başqaları ilə bölüşməyə məcbur etdiyi, heç vaxt bütün sevgi gözləntilərini yerinə yetirmədiyi və nəhayət, öz cinsi fəaliyyətini əvvəlcə təşviq edib, sonra qadağan etdiyi - bunların hamısı son düşmənçiliyi əsaslandırmaq üçün qeyri-kafi görünür. Onlardan bəziləri uşaq cinsiliyinin təbiətindən irəli gələn qaçılmaz nəticələrdir, digərləri isə dərk edilməmiş hiss dəyişikliyinin sonradan hazırlanmış rasionallaşdırmaları kimi görünür. Bəlkə də iş daha çox belədir: ana bağlılığı məhv olmalıdır, məhz ona görə ki, o, birinci və bu qədər intensivdir - gənc qadınların ən güclü eşqlə bağlandıqları ilk nikahlarında bunu tez-tez müşahidə etmək olar. Burada da, orada da sevgi münasibəti qaçılmaz məyusluqlardan və aqressiya üçün səbəblərin toplanmasından uğursuzluğa uğrayacaq. İkinci nikahlar adətən daha yaxşı nəticələnir.</w:t>
      </w:r>
    </w:p>
    <w:p>
      <w:r>
        <w:t>Biz duyğuların yüklənməsindəki ambivalentliyin ümumtəbii psixoloji qanun olduğunu iddia edə bilmərik; bir şəxsə böyük sevgi hiss etmək mümkün deyil, əgər ona bərabər dərəcədə böyük nifrət qoşulmasa və ya əksinə. Normal və yetkin insan şübhəsiz hər iki münasibəti bir-birindən ayıra bilir: sevgi obyektlərini nifrət etmədən və düşmənlərini sevmək məcburiyyətində olmadan. Lakin bu, sonrakı inkişafların nəticəsi kimi görünür. Sevgi həyatının ilk mərhələlərində ambivalentlik açıq-aydın normadır. Bir çox insanlarda bu arxaik xüsusiyyət bütün həyat boyu qalır, məcburi nevroz xəstələri üçün xarakterik olan odur ki, onların obyekt münasibətlərində həyat sevgi və nifrət bir-birini tarazlayır. Primitiv insanlar üçün də ambivalentliyin üstünlüyünü iddia edə bilərik. Kiçik qızın anasına olan intensiv bağlanmalı olduğu üçün bu, güclü ambivalent olmalı və digər amillərin köməyi ilə məhz bu ambivalentlik sayəsində ondan uzaqlaşmağa məcbur edilməlidir, yəni yenidən uşaq cinsiyyətinin ümumi xarakteri nəticəsində.</w:t>
      </w:r>
    </w:p>
    <w:p>
      <w:r>
        <w:t>Bu izah cəhdinə qarşı dərhal sual qalxır: Oğlan necə özünün şübhəsiz az olmayan intensiv ana bağlanmasını mübahisəsiz saxlaya bilər? Cavab da eyni sürətlə hazırdır: Çünki onlara ana qarşı olan ambivalentliklərini həll etmək imkanı verilir, bütün düşmənçilik hisslərini atalarına yönəldərək.</w:t>
      </w:r>
    </w:p>
    <w:p>
      <w:r>
        <w:t>Lakin birincisi, bu cavabı verməzdən əvvəl oğlanların preödipal mərhələsini dərindən öyrənmək lazımdır; ikincisi isə, bu prosesləri, bizə yeni tanış olanları, hələ tam başa düşmədiyimizi etiraf etmək daha ehtiyatlı olardı.</w:t>
      </w:r>
    </w:p>
    <w:p>
      <w:r>
        <w:t>Başqa bir sual belədir: Kiçik qız anadan nə tələb edir? Onun cinsiyyətli hədəfləri hansı xüsusiyyətdədir, yalnız ana bağlanmasının olduğu həmin dövrdə? Analitik materialdan alınan cavab bizim gözləntilərimizlə tam uyğunlaşır. Qızın anaya olan cinsiyyətli hədəfləri həm aktiv, həm də passiv xarakter daşıyır. Bunlar uşağın keçdiyi libido mərhələləri tərəfindən müəyyən edilir. Aktivliklə passivlik arasındakı münasibət burada xüsusi marağımıza layiqdir. Hər bir ruhi təcrübə sahəsində, cinsilikdən başqa da, uşaqda passiv qəbul edilmiş təəssüratın aktiv reaksiya yaratmağa meyli olduğunu müşahidə etmək asandır. O, əvvəl ona və ya onunla edilən şeyi özünün etməyə çalışır. Bu, ona yüklənmiş xarici aləmlə mübarizə işinin bir hissəsidir və hətta onu o təəssüratların təkrarlanmasına səy göstərməyə məcbur edə bilər ki, bunlar da öz narahat edici məzmununa görə ondan qaçmaq üçün əsas verirdi. Uşaq oyunu da bu məqsədə xidmət etdirilir: passiv təcrübəni aktiv hərəkətlə tamamlayaraq, demək olar ki, bu yolla onu ləğv etmək. Həkim müqavimət göstərən uşağın ağzını açıb boğazına baxdı. Həkim getdikdən sonra uşaq həkim rolunu oynayacaq. O, güclü proseduru özündən daha aciz olan kiçik bacısı-qardaşı üzərində təkrarlayacaq. Passivliyə qarşı üsyan və aktiv rolu üstün tutmaq bunda</w:t>
      </w:r>
    </w:p>
    <w:p>
      <w:r>
        <w:t>Qadın cinsiliyi haqqında aydın şəkildə görünür. Bütün uşaqlarda passivlikdən aktivliyə keçid eyni dərəcədə nizamlı və enerjili olmayacaq; bəzilərində bu baş verməyə bilər. Uşağın davranışından onun cinsiliyində ortaya çıxardığı kişilik və qadınlığın nisbi gücünü nəticə çıxarmaq olar.</w:t>
      </w:r>
    </w:p>
    <w:p>
      <w:r>
        <w:t>Uşağın anası ilə ilk cinsi və cinsiliklə vurğulanmış təcrübələri təbii olaraq passiv xarakter daşıyır. O, ondan südü çəkilir, yemlənir, təmizlənir, geyindirilir və bütün işlərə yönəldilir. Uşağın libidosunun bir hissəsi bu təcrübələrdə qalır. O, onlarla bağlı olan ödənilmələrdən zövq alır. Digər hissəsi isə onların aktivliyə çevrilməsinə cəhd edir. Ananın döşündə ilk növbədə südü çəkmək aktiv emmə ilə əvəz olunur. Digər münasibətlərdə uşaq ya öz müstəqilliyi ilə kifayətlənir, yəni əvvəllər onunla edilən şeyi özünün yerinə yetirməsi uğurlu olur, ya da passiv təcrübələrini oyunda aktiv təkrarlayır, ya da həqiqətən ananı obyektə çevirir və özünü fəal subyekti kimi göstərir. Sonuncusu, yəni əsl fəaliyyət sahəsində baş verən şey uzun müddət mənə inanılmaz göründü, lakin təcrübə buna dair hər hansı şübhəni təkzib etdi.</w:t>
      </w:r>
    </w:p>
    <w:p>
      <w:r>
        <w:t>Kiçik qızın anasını yumaq, geyindirmək və ya ekskremental ehtiyaclarını yerinə yetirmək üçün xatırlatmaq istədiyini eşitmək nadirdir. O, bəzən deyir: "İndi oynayaq ki, mən ana, sən isə uşaq ol", lakin əsasən bu aktiv arzusunu dolaylı yolla kukla ilə oyunda yerinə yetirir; burada o, ana rolunu oynayır, kukla isə uşaq rolunu. Qızlarda kukla ilə oynamağa üstünlük vermək adətdir. Bu, oğlanlara nisbətən erkən oyanan qadınlığın nişanı kimi qəbul edilir. Haqlı olaraq, lakin burada qadınlığın aktivliyinin ifadə olunduğunu və qızın bu sevgisinin ehtimal ki, anaya olan bağlanmanın tamlığına və atası obyektinin tamamilə nəzərə alınmamasına şahidlik edir.</w:t>
      </w:r>
    </w:p>
    <w:p>
      <w:r>
        <w:t>Qızın anaya qarşı bu qədər təəccüblü cinsi aktivliyi zaman ardıcıllığına görə ağızlı, sadistik və nəhayət, anaya yönəlmiş fəallıqlarla özünü göstərir. Burada detalları danışmaq çətindir, çünki uşaq onları baş verən vaxtda psixoloji olaraq dərk edə bilmədiyi üçün bu, tez-tez qaranlıq həvəs hərəkətləri ilə bağlıdır; buna görə də onlar sonradan şərhlənməyə məruz qalmış və analizdə ilkin olaraq onlara xas olmayan ifadə üslublarında ortaya çıxmışdır. Bəzən onlar bizə gələcək atası obyekti üzərində ötürmələr kimi rast gəlirlər, burada onlar yerinə düşmür və anlayışı ciddi şəkildə pozurlar. Aqressiv ağız və sadist istəklər, erkən basdırılma nəticəsində yaranan qorxu şəklində - anadan öldürülmək qorxusu kimi ortaya çıxır; bu da özü, ana qarşı olan ölüm arzusunu, o şüurlu olduqda, haqlı göstərir. Anaya qarşı bu qorxunun neçə dəfə uşağın sezdiyi ananın bilinməyən düşmənçiliyinə söykəndiyini söyləmək mümkün deyil. (Yeyilmək qorxusunu mən indiyə qədər yalnız kişilərdə tapmışam; bu, ataya aid edilir, lakin ehtimal ki, anaya yönəlmiş ağızlı hücumun çevrilmə məhsuludur.) Özünü qidalandıran ananı yemək istəyirlər; atada bu arzu üçün ən yaxın səbəb yoxdur.</w:t>
      </w:r>
    </w:p>
    <w:p>
      <w:r>
        <w:t>Qadın şəxsiyyətlər güclü ana bağlanmasının, mən preoedipal mərhələni öyrənə bildiyim, onlar birlikdə bildiriblər ki, ana onların üzərində həyata keçirdiyi klistir və bağırsaq yuyulmalarına qarşı ən böyük müqavimət göstərmiş və qorxu və qəzəbli qışqırıqlarla buna reaksiya vermişdilər. Bu, uşaqların çox tez-tez və ya hətta müntəzəm bir davranışı- davranışı ola bilər. Bu xüsusi güclü müqavimətin əsaslandırılmasını anlamaq üçün mən Ruth Mak Brunsvikin qeydinə malik oldum, o, eyni zamanda eyni problemlərlə məşğul idi; o, klizmadan sonra qəzəbin genitalların həyəcanlanması sonrası orqazmla müqayisə edilməsini istəyirdi. Burada qorxu, həyəcanla ifadə edilən aqressiya istəyinin icrası kimi başa düşülməlidir. Mən nəzərdə tuturam ki, bu, həqiqətən belədir və sadistik-anal səviyyədə bağırsaq zonasının intensiv passiv təsir aqressiya istəyinin püskürməsi ilə cavab verir; bu istək birbaşa qəzəb kimi və ya onun boğulması nəticəsində qorxu kimi özünü göstərir. Bu reaksiya sonrakı illərdə sönmüş kimi görünür.</w:t>
      </w:r>
    </w:p>
    <w:p>
      <w:r>
        <w:t>Fəllik mərhələsinin passiv hərəkətləri arasında qızın ananı aldadıcı kimi ittiham etməsi xüsusilə seçilir, çünki təmizləmə və bədən qulluğu zamanı (və ya onu əvəz edən qulluqçu tərəfindən) ilk və ya ən güclü genital hissləri hiss etməli olduğu üçün. Uşağın bu hissləri xoşladığını və ananı təkrar toxunuş və sürtmə yolu ilə onları gücləndirməyə çağırması, mənə tez-tez iki-üç yaşlı qızlarına müşahidə kimi analardan bildirilib. Mən faktı, ki, ana uşağa bu qədər qaçılmaz şəkildə fəllik mərhələsini açır, bunun üçün məsuliyyət daşıyır ki, sonrakı illərin fantaziyalarında ata tez-tez cinsi aldadıcı kimi görünür. Anadan uzaqlaşma ilə birlikdə, cinsi həyata giriş atasına keçirilmiş olur.</w:t>
      </w:r>
    </w:p>
    <w:p>
      <w:r>
        <w:t>Fəllik mərhələsində nəhayət, anaya qarşı intensiv aktiv arzu hərəkətləri də yaranır. Bu dövrün cinsi fəaliyyəti klitorisdə masturbasiyada zirvəyə çatır; burada ehtimal ki, ana təsəvvür olunur, lakin uşağın cinsi hədəfə dair təsəvvürə gəlib-gəlmədiyini və hansı hədəfin olduğunu təcrübəmdən təxmin etmək mümkün deyil. Uşağın bütün maraqları qardaş və ya bacı doğulması ilə yeni bir itələnməyə malik olduqdan sonra belə bir məqsəd aydın şəkildə görünür. Kiçik qız ana bu yeni uşağı yaratmış olmaq istəyir, tamamilə oğlan kimi, həmçinin onun bu hadisəyə reaksiyası və uşağa qarşı davranışı da eynidir. Bu, kifayət qədər absurd səslənir, amma bəlkə də yalnız ona görə ki, bizə çox qeyri-adi gəlir.</w:t>
      </w:r>
    </w:p>
    <w:p>
      <w:r>
        <w:t>Anadan üz döndərmək qızın inkişaf yolunda ən vacib addımdır; bu, sadəcə obyektin dəyişməsindən daha çoxdur. Biz onların gedişatını və yalançı motivasiyalarının toplanmasını artıq təsvir etmişik, indi isə onu əlavə edirik ki, onunla birlikdə aktiv və passiv cinsi həvəs hərəkətlərinin güclü azalması və artımı müşahidə olunur. Əlbəttə ki, aktiv istəklər uğursuzluqdan daha çox təsirlənib. Onlar tamamilə həyata keçirilə bilməyəcəyi sübut edilib. Buna görə də libidonun tərk etdiyi yerlər daha asan olur. Lakin passiv istəklər tərəfində də məyusluqlar az deyildi. Tez-tez anadan üz döndərməklə klitoral mastürbasiya da dayandırılır; tez-tez kiçik qızın indiyədək olan kişiliyinin sıxışdırılması ilə onun cinsi həvəsinin böyük bir hissəsi ümumiyyətlə daimi olaraq zədələnir. Ataya keçid passiv istiqamətlər vasitəsilə həyata keçirilir, nə qədər ki, bunlar çevrilişdən qaçmışdırlar. Qız üçün qadınlıq inkişafının yolu, onun qalib gəlinmiş preoedipal ana bağlanmasının qalıqları ilə məhdudlaşmadığı təqdirdə artıq açıqdır.</w:t>
      </w:r>
    </w:p>
    <w:p>
      <w:r>
        <w:t>İndi burada təsvir edilmiş qadın cinsi inkişafının bu hissəsinə nəzər salsaq, qadınlığın bütün mahiyyəti haqqında müəyyən bir hökm verməkdən çəkinmək olmaz. Kişidə uşağında olduğu kimi eyni libidinli qüvvələr fəaliyyət göstərir. Onların burada da, orada da eyni yolları seçdiyini öz gözümüzlə görmüşük. Və eyni nəticələrə gəldiyini də təsdiqləmişik.</w:t>
      </w:r>
    </w:p>
    <w:p>
      <w:r>
        <w:t>Sonra bioloji faktorlar onları ilkin məqsədlərindən yayındırır. Hər cəhətdən kişi olan aktiv istiqamətləri qadınlıq yollarına yönəldir. Çünki biz</w:t>
      </w:r>
    </w:p>
    <w:p>
      <w:r>
        <w:t>Cinsi həyəcanın müəyyən kimyəvi maddələrin təsirinə qaytarılmasını rədd edə bilmədiyimiz üçün, ilk növbədə biokimyanın bir gün kişilərin cinsi həyəcanını yaradan bir maddəni və digər birini qadınların cinsi həyəcanını yaradan maddəni göstərəcəyi gözləntisi yaranır. Lakin bu ümid, mikroskop altında histeriya, məcburi nevroz, melanxoliya və s. xəstəliklərin səbəbkarlarını ayrı-ayrılıqda tapmaq üçün digər,</w:t>
      </w:r>
    </w:p>
    <w:p>
      <w:r>
        <w:t>Cinsi kimyada daha mürəkkəb proseslər baş verməlidir. Psixologiya üçün isə bədəndə bir cinsi həyəcanverici maddənin olması, iki maddənin olması və ya sayılamayacaq qədər çox maddənin olması fərqi yoxdur. Psixoanaliz bizə tək bir libido ilə kifayətlənməyi öyrədir; bu libido, əlbəttə ki, aktiv və passiv məqsədləri, yəni ödənilmə növlərini tanıyır. Bu ziddiyyətdə, xüsusilə passiv məqsədlərlə bağlı libidinli istiqamətlərin mövcudluğunda problemin qalan hissəsi gizlənir.</w:t>
      </w:r>
    </w:p>
    <w:p>
      <w:r>
        <w:t>Əgər bizim mövzumuzla bağlı analitik ədəbiyyata nəzər salsaq, görərik ki, burada irəli sürdüyüm hər şey artıq orada mövcuddur. Bu işi yayımlamaq lazımsız olardı, əgər belə çətin əlçatan olmayan bir bölgədə hər bir şəxsi təcrübə və şəxsi fikirlər haqqında hesabat dəyərli ola bilməsəydi. Həmçinin mən bir çox məsələləri daha kəskin şəkildə ifadə etmişəm. Diqqətlə təcrid etmişəm. Digər bəzi məqalələrdə Üst Mən və günah hissi problemlərinin eyni vaxtda müzakirəsi səbəbindən təsvir qarışıqlaşır. Mən bundan yayınmışam; bu inkişaf mərhələsinin müxtəlif nəticələrinin təsviri zamanı uşağın atadan ümidini itirməsi səbəbindən tərk edilmiş ana bağlanmasına qayıtması və ya həyat boyu bir yanaşmadan digərinə keçməsi ilə yaranan mürəkkəblikləri də nəzərə almamışam. Lakin məhz buna görə</w:t>
      </w:r>
    </w:p>
    <w:p>
      <w:r>
        <w:t>Bu işim başqa əsərlər arasında yalnız bir töhfədir. Ona görə də ədəbiyyatın ətraflı qiymətləndirilməsindən imtina edə bilərəm. Yalnız bəzi əsərlərlə əhəmiyyətli oxşarlıqları, digərləri ilə isə daha vacib fərqləri vurğulamaqla kifayətlənə bilərəm.</w:t>
      </w:r>
    </w:p>
    <w:p>
      <w:r>
        <w:t>Abrahamsın "qadınların kastrasiya kompleksinin ifadə formaları" haqqında ən yüksək səviyyəli təsviri (İnternat. Dövrü. f. PsA., VII, 1921) ilə bağlı olaraq, başlanğıcda ancaq ana ilə qurulu olan bağlılıq mərhələsinin daxil edilməsini arzulayırıq. Jeanne' Lampl-de Groot'un vacib işinə əsasən razıyam. Burada oğlan və qız uşaqda preödipal mühitdə tam identifikasiya qeyd olunmuşdur, qızın ana qarşıya göstərdiyi cinsəl (fallo) fəaliyyət təsdiqlənmiş və müşahidələrlə sübut olunmuşdur. Ana tərəfindən uzaqlaşma, qeydə alınmış kastrasiyanın təsiri ilə əlaqələndirilir, bu da uşağın cinsəl obyektini və bəzən onaniyanı tərk etməsinə səbəb olur. Qızın öncə "mənfi" ödip kompleksinin keçdiyi mühitə aid formulya verilmişdir. Bu mühitdən sonra pozitiv mühitə keçilir. Bu işin bir çətinlikləri var: ana tərəfindən uzaqlaşmanı sadəcə obyekt dəyişikliyi kimi təsvir edir və bununla birlikdə, bu prosesə qarşı təsirin ən açıq şəkildə düşmüş qarşılıqlı təsirə görə olduğunu izah etmir. Bu qarşılıqlı təsir, Helene Deutsch-un son işində (Qadın masoqizmi və frigidlərlə əlaqəsi, Beynəlxalq. Dövrü. f. PsA., XVI, 1930) tam qiymətləndirilmişdir. Bu işdə qızın fallo fəaliyyəti və onun ana ilə qurulan bağlılığı da təsdiqlənmişdir. H. Deutsch da, ata tərəfinə dəyişmənin (əvvəlcə ana tərəfindən qeydə alınmış) pasif tələblər yolu ilə baş verdiyini göstərir. Onun üçün...</w:t>
      </w:r>
    </w:p>
    <w:p>
      <w:r>
        <w:t>i) Müəllifin istəyinə əsasən, məqalədə A. L. de Gr. kimi qeyd olunan bu adı düzəldirəm. L. de Gr. tərəfindən göstərilmişdir.</w:t>
      </w:r>
    </w:p>
    <w:p>
      <w:r>
        <w:t>2) Qadın Oidip kompleksinin inkişaf tarixinə dair. İnternat. Dövrü. f. PsA., XIII, 1927.</w:t>
      </w:r>
    </w:p>
    <w:p>
      <w:r>
        <w:t>Psixoanaliz jurnalı, XVI, 1930) təhlil zamanı toplanan materialın hansı hissəsinin pre-Oedip fazasının dəyişməz məzmunu olduğunu və hansı hissəsinin regressiv (və ya başqa yolla) təhrif olunduğunu ayırd etmək çətinliyini haqlı olaraq vurğulayır.</w:t>
      </w:r>
    </w:p>
    <w:p>
      <w:r>
        <w:t>Fenichel (Ödipus kompleksinin pregenital tarixinə dair, Beynəlxalq. Dövrü. f. Bu zaman təyinatı, təbii ki, inkişafın digər bütün münasibətləri haqqındakı təsəvvürü də dəyişir, lakin yetkinlərdə aparılan analiz nəticələri ilə həqiqətən üst-üstə düşmür və xüsusilə qızların uzun müddət davam edən pre-Oedip ana bağlanması haqqındakı mənim tapıntılarımla ziddiyyət təşkil edir. Bu ziddiyyəti yumşaltmaq üçün bir yol göstərir: bu sahədə biz hələ də biologiya qanunları ilə bərk-bərk müəyyən edilmiş olan şeylərlə təsadüfi təcrübənin təsiri altında hərəkətli və dəyişən olan şeylər arasında fərqi ayırd edə bilmirik. Dövrü. f. PsA., XIV, 1928 u. a. a. Ödipus kompleksinin artıq ikinci həyat ilinin əvvəlinə qədər yerləşdirildiyi „ilkin köçürülməsi". Beləliklə, məsələn... Bu ziddiyyəti yumşaltmaq üçün yol göstərən qeyd ondan ibarətdir ki, biz bu sahədə hələ də biologiya qanunları ilə sərt şəkildə müəyyən edilmiş və təsadüfi təcrübələrin təsiri altında hərəkətli və dəyişən olanı ayırd etməyə qadir deyilik. Cinsi cəlbetmənin təsiri haqqında uzun müddətdən bəri məlum olduğu kimi, digər amillər də, məsələn, qardaş-qızların doğulma vaxtı, cins fərqliliyinin kəşf edilməsi vaxtı, cinsi əlaqənin birbaşa müşahidəsi, valideynlərin cəlbedici və ya rədd edən davranışı və s., uşağın cinsi inkişafının sürətlənməsi və yetkinləşməsinə səbəb ola bilər.</w:t>
      </w:r>
    </w:p>
    <w:p>
      <w:r>
        <w:t>Bəzi müəlliflərdə uşağın ilk və ən ilkin libido hərəkətlərinin əhəmiyyətini sonrakı inkişaf prosesləri xatirinə azaltma meyli özünü göstərir, belə ki, onlar - çox ekstremal şəkildə ifadə olunub - rol yalnız müəyyən istiqamətləri göstərmək qalır, həmin yolları seçən intensivliklər isə sonradan baş verən regressiyalar və reaksiya formalaşmaları tərəfindən mübahisə edilir. Beləliklə, məsələn, əgər K. Xorney (Qadınlıqdan qaçış, Beynəlxalq. Dövrü f. PsA., XII, 1926) o fikr edir ki, qızın ilkin penis həsədi biz tərəfindən çox qiymətləndirilir, halbuki sonradan inkişaf edən kişiləşmə istəyinin intensivliyi, xüsusilə də qadının ataya bağlılığına qarşı müdafiə üçün istifadə edilən ikincil penis həsədinə aid edilir. Ata bağlılığı ilə kişilik kompleksi arasında ziddiyyət olduğu şübhəsizdir - bu, aktivlik və passivlik, kişilik və qadınlıq arasındakı ümumi ziddiyyətdir - lakin bu, yalnız birinin ilkin, digərinin isə yalnız qarşıdurma sayəsində güc qazandığını fərz etməyə heç bir hüquq vermir. Hansı qədər sonradan yaranan gücləndirmələrin regressiya və reaksiya formalaşması ilə bağlı olması, libido komponentlərinin bir araya gəlməsinin nisbi qiymətləndirilməsinin nə qədər çətin olsa da, mən hesab edirəm ki, biz ilk libido təkanlarının bütün sonrakılarından üstün olan, əslində uyğunsuz adlandırıla biləcək bir intensivliyə malik olduğunu nəzərdən qaçırmamalıyıq. Mütləq doğrudur ki, ata bağlılığı ilə kişi kompleksinin arasında ziddiyyət mövcuddur - bu, aktivlik və passivlik, kişilik və qadınlıq arasındakı ümumi ziddiyətdir - lakin bizə yalnız birinin primar olduğunu, digərinin isə gücünü yalnız müqavimət sayəsində borclu olduğunu fərz etməyə heç bir haqq vermir. Bu, nə dinamik, nə də zaman baxımından uyğun gəlmir.</w:t>
      </w:r>
    </w:p>
    <w:p>
      <w:r>
        <w:t>Buna bənzər bir etiraz Jonesun (Qadın cinsiyyətinin ilk inkişafı, Beynəlxalq...) görüşünə qarşı irəli sürülür. Jurnal. f. PsA., XIV, 1928), buna görə qızlarda fəllik dövrü əsl inkişaf mərhələsindən daha çox ikincil qoruyucu reaksiya hesab olunur. Albrex Şeferin ("Psixoanalitik Hərəkat", II il, 1930, s. 251) ilə Erlenmeyrin monqol qadağası haqqında gözlənilməz işarəsi arasında ziddiyyət var. Bu məni mövzunu yenidən götürməyə vadar edir.</w:t>
      </w:r>
    </w:p>
    <w:p>
      <w:pPr>
        <w:pStyle w:val="Heading1"/>
      </w:pPr>
      <w:r>
        <w:t>Odun əldə edilməsi haqqında | PSİXOANALİZİN TƏTBİQİ ÜZRƏ YAZILAR</w:t>
      </w:r>
    </w:p>
    <w:p>
      <w:r>
        <w:t>Odun əldə edilməsi haqqında</w:t>
      </w:r>
    </w:p>
    <w:p>
      <w:r>
        <w:t>"Mədəniyyətin narahatlıqları" adlı əsərimə yazdığım qeyddə mən, daha çox keçərgə, psixoanalitik material əsasında ibtidai insanın od əldə etməsi barədə hansı fərziyyənin qurula biləcəyini qeyd etmişdim. Albrext Şeferin etirazları ("Die Psychoanalytische Bewegung". Jahrgang II (1930. S. 251) və onun Erlenmayerin məlumatına (Erienmeyer E. H. Notiz zur Freudschen Hypothese uber die Zahmung des Feuers // Imago. XVIII. 1932.) dair monqol qadağası - ocaq külünün üstünə sidik ifraz etmək barədəki heyrətamiz istinadı [1] məni mövzunun müzakirəsini yenidən qaldırmağa vadar edir [2].</w:t>
      </w:r>
    </w:p>
    <w:p>
      <w:r>
        <w:t>[1] Yəqin ki, sönmüş deyil, hələ də od çıxarmaq mümkün olan isti küle.</w:t>
      </w:r>
    </w:p>
    <w:p>
      <w:r>
        <w:t>[2] Lorensin "Xaos və ritual" əsərindəki (Imago. XVII. 1931. S. 433 ff.) etirazı ondan irəli gəlir ki, o, güman edir ki, odun ram edilməsi ümumiyyətlə yalnız hansısa manipulyasiyalar vasitəsilə öz istəyinə uyğun od çıxarma imkanının kəşfindən sonra başlamışdır. Doktor Ş. Xarnik isə əksinə, məni doktor Rixard Laşın (Georg Buşansın (Georg Buschans) "Illustrierte Völkerkunde" adlı toplu əsərində. Ştutqart. 1922. I cild. S. 24) belə bir ifadəsinə yönəldir: "Yəqin ki, odun saxlanması sənəti odun çıxarılması sənədindən əvvəl mövcud olmuşdur; buna uyğun sübut Andaman adalarının bugünkü piqmevari əhalisinin oda malik olması və onu saxlamasıdır, halbuki onlar odun avtoxton üsulla çıxarılması ilə tanış deyillər".</w:t>
      </w:r>
    </w:p>
    <w:p>
      <w:r>
        <w:t>Beləliklə, hesab edirəm ki, odun mənimsənilməsinin ilkin şərtinin sidik cərəyanı ilə alovu söndürməyə yönəlmiş homoseksual istəkdən imtina olması barədə fərziyyəm Prometey haqqında yunan əfsanəsinin təfsirində təsdiqlənir, əgər mifin məzmununda faktın təhrifini nəzərə alsaq. Bu təhriflər eyni xarakter daşıyır və pasiyentlərimizin yuxularına əsaslanaraq onların sıxışdırılmış və buna baxmayaraq son dərəcə mühüm uşaqlıq yaşantılarını bərpa edərkən gündəlik olaraq qəbul etdiyimiz təhriflərdən pis deyil. Bu zaman tətbiq olunan mexanizmlər - simvollar vasitəsilə təsvir və əksinə çevrilmədir. Mən mifin bütün elementlərini bu üsulla izah etməyə cəsarət edə bilmərəm; onun məzmununa ilkin vəziyyətdən başqa, sonralar baş vermiş digər hadisələr də təsir göstərə bilərdi. Lakin analitik yozuma imkan verən elementlər ən nəzərəçarpan və mühümləridir: Prometeyin odu daşıma üsulu, hərəkətin xarakteri (müqəddəslərin təhqiri, oğurluq, tanrıların aldatması) və buna görə cəzanın mənası.</w:t>
      </w:r>
    </w:p>
    <w:p>
      <w:r>
        <w:t>Titan Prometey, hələ də mədəniyyət qəhrəmanı, ilahi mənşəli [3], bəlkə də özü əvvəlcə demiurq və insanın yaradıcısı olub, tanrılardan oğurladığı odu qamışın gövdəsində gizlədərək insanlara gətirir.</w:t>
      </w:r>
    </w:p>
    <w:p>
      <w:r>
        <w:t>[3] Sonra yarımilahlar Herakl, Teseus - tamamilə insan təbiətli idi.</w:t>
      </w:r>
    </w:p>
    <w:p>
      <w:r>
        <w:t>Yuxu yozumunda belə bir obyekti penis simvolu kimi asanlıqla qəbul edərdik, baxmayaraq ki, burada boşluğun qeyri-adi vurğulanması bizi çətinliyə salır. Lakin bu gövdə-penisi odun qorunub saxlanması ilə necə əlaqələndirəcəyik? Yuxuda tez-tez baş verən təhrif prosesini, yəni əksliyə çevrilməni, əlaqələrin tərsinə dönməsini xatırlamasaq, bu, perspektivsiz görünür - bu proses çox vaxt yuxunun mənasını bizdən gizlədir. İnsan gövdə-penisin içinə od yerləşdirmir, əksinə, odun söndürülmə vasitəsini, sidik axınını yerləşdirir. Od və su arasındakı bu əlaqəyə sonra zəngin, yaxşı məlum olan analitik material əsaslanır.</w:t>
      </w:r>
    </w:p>
    <w:p>
      <w:r>
        <w:t>İkincisi, odun əldə edilməsi - bu, müqəddəsliyə qarşı cinayətdir, od qarət və oğurluqla əldə edilir. Bu element odun əldə edilməsi haqqında bütün əfsanələrdə, yalnız od bəxş edən Prometey haqqındakı yunan əfsanəsində deyil, ən müxtəlif və bir-birindən ən uzaq xalqlarda da mövcuddur. Deməli, burada bəşəriyyətin təhrif olunmuş xatirələrinin əhəmiyyətli məzmunu olmalıdır. Bəs nə üçün odun əldə edilməsi cinayət təsəvvürləri ilə ayrılmaz surətdə bağlıdır? Hesiodun əfsanəsi birbaşa cavab verir: o, odla bilavasitə əlaqəsi olmayan, Prometeyin qurbanvermə zamanı Zevsi insanların xeyrinə aldadığı bir hekayəni nəql edir. Deməli, tanrılar aldanıb! Məlum olduğu kimi, mifdə tanrılara insanın imtina etməli olduğu bütün istəkləri, məsələn, insest istəyini təmin etmək icazəsi verilir. Analiz dilində desək, biz deyərdik ki, istək, "O", odu söndürməkdən imtina ilə aldanmış tanrıdır; insan istəyi əfsanədə tanrıların imtiyazına çevrilir. Lakin əfsanədəki tanrı "Üst MƏN" üçün xarakterik olan heç bir şeyə malik deyil, o hələ də qarşısıalınmaz istəyi təmsil edir.</w:t>
      </w:r>
    </w:p>
    <w:p>
      <w:r>
        <w:t>Əksinə çevrilmə ən ətraflı şəkildə əfsanənin üçüncü elementində, od verənin cəzalandırılmasında ifadə olunur. Prometeyi qayaya zəncirləyir və hər gün qartal onun qaraciyərini dimdikləyir. Digər xalqların od haqqında əfsanələrində də quş mövcuddur, o, yəqin ki, bütün bunlarla müəyyən şəkildə bağlıdır, lakin mən hələlik şərh verməkdən çəkinirəm. Bunun əvəzində ağrı yerinin niyə qaraciyər seçildiyini izah edərkən özümüzü möhkəm zəmində hiss edirik. Qədimlərdə qaraciyər bütün ehtirasların və arzuların yeri sayılırdı; deməli, Prometeyin cəzasına bənzər cəza, pis arzu impulsu ilə müqəddəslikə qarşı cinayət törətmiş ehtiraslı cinayətkar üçün düzgün idi. Lakin od verənə bunun dəqiq əksi uyğun gəlir; o, instinktdən imtina etdi və göstərdi ki, mədəniyyətin inkişafı məqsədləri üçün belə imtina nə qədər xeyirli və nə qədər zəruridir. Bəs niyə belə bir mədəni xeyir əfsanədə cəzaya layiq cinayət kimi qəbul edilməlidir? Əgər əfsanədə, bütün təhriflərə baxmayaraq, odun əldə edilməsinin ön şərtinin instinktdən imtina olduğu görünürsə, deməli, onda mədəniyyət qəhrəmanına qarşı ehtiraslı bəşəriyyətin bəslədiyi açıq kin ifadə olunur. Və bu, bizim anlayışımız və gözləntilərimizlə uzlaşır. Bilirik ki, instinktdən imtina tələbi və onun həyata keçirilməsi düşmənçilik və aqressiv arzular doğurur ki, bunlar yalnız psixi inkişafın gec mərhələsində təqsir hissinə çevrilir.</w:t>
      </w:r>
    </w:p>
    <w:p>
      <w:r>
        <w:t>Prometey haqqındakı əfsanənin, eləcə də odla bağlı digər miflərin qeyri-müəyyənliyi bir hal ilə daha da artır: od, yəqin ki, qədimlərə sevgi ehtirasının bir növ analoqu kimi, biz deyərdik ki, libidonun simvolu kimi görünürdü. Odun yaydığı istilik cinsi oyanma halını müşayiət edən həmin hissi doğurur, alov isə formasına və hərəkətlərinə görə fəaliyyətdə olan fallusu xatırladır. Mifoloji anlayışda alovun fallus olduğuna heç bir şübhə ola bilməz, bunu Roma çarı Servius Tulliusun mənşəyi haqqındakı əfsanə də təsdiqləyir. Biz özümüz ehtirasın əldən salan odundan və qıvrılan alovdan danışarkən, bununla alovu dilə bənzədərkən, ibtidai əcdadlarımızın təfəkküründən o qədər də uzaq deyilik. Odun əldə edilməsi barədəki nəticəmizdə də ilkin insan üçün öz sidiyi ilə odu söndürmək cəhdinin digər fallusla şəhvətli mübarizə mənasına gəldiyi fərziyyəsi var idi.</w:t>
      </w:r>
    </w:p>
    <w:p>
      <w:r>
        <w:t>Bəlkə də, bu cür simvolik bənzətmə yolu ilə mifə tarixi elementlərlə iç-içə keçmiş başqa, sırf fantastik elementlər də daxil olmuşdur. Əgər qaraciyər ehtirasın yerləşdiyi yerdirsə, simvolik olaraq o, odla eyni mənanı daşıyır və beləliklə də onun gündəlik tükənməsi və bərpası hər gün doyduqca hər gün yenidən yaranan eşq arzusunun xassəsinin dəqiq təsviridir fikrindən qurtulmaq çətin ki, mümkün olsun. Qaraciyərlə aclığını yatıran quşa bu zaman fallusa aid edilən məna verilir ki, bu məna ona başqa hallarda da yad deyildir, bunu əfsanələr, yuxular, söz işlədilməsi və qədim dövrün plastik təsvirləri sübut edir. Növbəti kiçik addım hər ölümündən sonra odda yenidən cavanlaşaraq dirilən Feniks quşuna gətirib çıxarır və bu quş, daha tez və daha ehtimalla, əslində tükənmədən sonra yenidən canlanan fallusu, axşam şəfəqində batan və sonra yenidən doğan günəş kimi nəzərdə tutur.</w:t>
      </w:r>
    </w:p>
    <w:p>
      <w:r>
        <w:t>Soru vermək olar ki, mif yaradan fəaliyyətin, sanki oyuncaq kimi, hamıya məlum, lakin son dərəcə maraqlı ruhi prosesləri bədən təzahürlərinə bürüməsi, təsvir etmək istəyindən başqa heç bir motivi olmadan qəbul edilə biləcəyini düşünmək mümkündürmü? Mifin mahiyyətini dərk etmədən buna qəti etibarlı cavab vermək mümkün deyil, lakin hər iki halımızda həmin məzmunu və onunla birlikdə müəyyən bir meyli asanlıqla tanımaq olar. Onlar libido istəyinin təmin edilməsi nəticəsində sönməsindən sonra yenidən canlanmasını, yəni onun sarsılmazlığını təsvir edir və bu vurğu təsəlli kimi tamamilə yerindədir, əgər mifin tarixi özəyi cazibənin məğlubiyyətini, cazibədən zəruri imtinayı müzakirə edirsə. Bu, sanki cazibələrində təhqir olunmuş ibtidai insanın anlaşılan reaksiyasının ikinci elementidir; cinayətkarın cəzalandırılmasından sonra onun əslində heç nəyə nail olmadığına dair təminat.</w:t>
      </w:r>
    </w:p>
    <w:p>
      <w:r>
        <w:t>Gözlənilməz bir yerdə od mifi ilə çox az ümumi cəhəti olan başqa bir mifdə əksliyə çevrilmə ilə rastlaşırıq. Saysız-hesabsız qıvrılan ilan başları olan, aralarında biri ölməz olan Lerna hidrası adına görə su əjdahasını təmsil edir. Qəhrəman Herakl onunla vuruşur, başlarını kəsir, lakin onlar daim yenidən bitir və o, canavarla yalnız ölməz başı odla yandırdıqdan sonra bacarmışdır. Odla ram edilən su əjdahası - bunda heç bir məna yoxdur. Lakin çoxsaylı yuxularda olduğu kimi, aşkar məzmunun təhrifi var. O zaman hidra - oddur, qıvrılan ilan başları - alov dilləridir və libido təbiətlərinin sübutu olaraq, Prometeyin qaraciyəri kimi, yenidən bitmə fenomenini, məhv etmə cəhdindən sonra yenilənmə fenomenini nümayiş etdirirlər. Herakl bu odu su ilə söndürür. (Ölməz baş, ehtimal ki, fallusun özüdür, onun məhvi - kastrasiyadır.) Lakin Herakl həm də Prometeyin azad edicisidir, qaraciyəri dimdikləyən quşu öldürəndir. Hər iki mif arasında daha dərin bir qarşılıqlı əlaqə axtarmaq lazım deyilmi? Hər şey elə görünür ki, sanki bir qəhrəmanın əməli digəri tərəfindən silinir. Prometey monqol qanunu kimi odun söndürülməsini qadağan etmişdi; Herakl od təhlükəsi halında qadağanı götürür. İkinci mif, görünür, odun əldə edilməsinə daha gec mədəniyyətin reaksiyasına uyğun gəlir. Təəssürat yaranır ki, buradan mifin sirlərinə əhəmiyyətli dərəcədə nüfuz etmək mümkün olardı, lakin əminlik hissi uzun sürmür.</w:t>
      </w:r>
    </w:p>
    <w:p>
      <w:r>
        <w:t>Od və suyun əksliyi üçün, bu miflərin bütöv bir sahəsini əhatə edən, tarixi və simvolik-fantastik məqamlardan başqa, şairin misralarda təsvir etdiyi üçüncü, psixoloji bir faktı da aşkara çıxarmaq olar:</w:t>
      </w:r>
    </w:p>
    <w:p>
      <w:r>
        <w:t>Kişi cinsiyyət orqanının iki funksiyası var ki, onların birgə mövcudluğu bəzilərində narazılıq doğurur. O, sidiyin ifrazını həyata keçirir və cinsi aktı yerinə yetirir ki, bu da genital libidonun hərarətini sakitləşdirir. Uşaq hələ də hesab edir ki, hər iki funksiyanı birləşdirmək mümkündür; onun nəzəriyyəsinə görə, uşaqlar kişi qadının bədəninə sidik ifraz etdikdə meydana gəlir. Lakin yetkin şəxs bilir ki, əslində hər iki akt bir-biri ilə uyğun gəlmir - od və su kimi uyğun gəlmir. Cinsiyyət orqanı quşla müqayisəni yada salan həmin oyanma vəziyyətinə gəldikdə, odun istiliyini xatırladan həmin hisslər yaşandıqda, sidik ifrazı mümkün olmur; və əksinə, cinsiyyət orqanı bədəni mayedən boşaltmağa xidmət etdikdə, onun cinsi funksiya ilə bütün əlaqələri qüvvədən düşmüş görünür. Hər iki funksiyanın ziddiyyəti bizi deməyə sövq edə bilər ki, insan öz odunu öz suyu ilə söndürür. Və xarici aləmi öz bədən hissləri və bədən vəziyyəti vasitəsilə dərk etməklə kifayətlənməyə məcbur olan qədim insan, odun davranışının ona göstərdiyi analogiyalara diqqət yetirməməz və onlardan istifadə etməzdi.</w:t>
      </w:r>
    </w:p>
    <w:p>
      <w:pPr>
        <w:pStyle w:val="Heading1"/>
      </w:pPr>
      <w:r>
        <w:t>Nevrotikin ailə romanı | PSİXOANALİZİN TƏTBİQİ ÜZRƏ YAZILAR</w:t>
      </w:r>
    </w:p>
    <w:p>
      <w:r>
        <w:t>İlk dəfə O. Rankın kitabında nəşr olunub. "Qəhrəmanın Doğuşu Haqqında Mif". Psixoloji mif təfsirinə cəhd. Laypziq və Vyan, F. Deuticke, 1909.</w:t>
      </w:r>
    </w:p>
    <w:p>
      <w:r>
        <w:t>Onun tamamlanması tamamilə lazımdır və hər normal insanda bu prosesin müəyyən dərəcədə baş verdiyini fərz etmək olar. Bəli, cəmiyyətin irəliləyişi ümumiyyətlə bu iki nəsil arasında mövcud olan ziddiyyətə əsaslanır. Digər tərəfdən, nevrotiklərin bir sinfi var ki, onların vəziyyətində bu tapşırıqda uğursuz olduqları aydın şəkildə görünür. Digər tərəfdən, bu vəzifədə uğursuzluğa düçar olduqlarının şərtliliyini tanımaq olar. Vəziyyətində nevrozlu bir sinif var.</w:t>
      </w:r>
    </w:p>
    <w:p>
      <w:r>
        <w:t>Onlara, yəni eynicinsli hissəyə bərabər olmaq, ata və ana kimi böyümək bu uşaq illərinin ən intensiv və nəticəli arzusudur. Onlara, yəni eyni cinsli hissəyə bərabər olmaq, ata və ana kimi böyümək bu uşaqlıq illərinin ən intensiv, ən əhəmiyyətli arzusudur. Artan intellektual inkişafla uşağın tədricən valideynlərinin aid olduğu kateqoriyaları öyrənməsi qaçılmazdır. O, başqa valideynləri tanıyır, onları öz valideynləri ilə müqayisə edir və beləliklə...</w:t>
      </w:r>
    </w:p>
    <w:p>
      <w:r>
        <w:t>Onlara aid edilən bənzərsizlik və təklikdə şübhə etmək hüququ. Uşağın həyatında onun qeyri-məmnunluq hissi yaratdığı kiçik hadisələr ona valideynlərini tənqid etmək üçün səbəb verir və digər valideynlərin bəzi cəhətlərdən üstün olduğunu öyrənməsi bu mövqeyi öz valideynlərinə qarşı istifadə etməsinə imkan yaradır. Nevroz psixologiyasından bilirik ki, burada başqa şeylərlə yanaşı, cinsi rəqabətin ən güclü hərəkətləri də iştirak edir. Bu səbəblərin mövzusu açıq-aydın tərk edilmişlik hissidir. Çox vaxt uşağın aşağılandığı və ya ən azı aşağılanmış hiss etdiyi, xüsusilə valideynlərinin tam sevgisini itirdiyi, lakin daha çox onu digər bacı-qardaşları ilə bölüşməli olmaqdan peşman olduğu hallar yaranır. Öz meyillərinin tam qarşılığını tapmadığı hissi tez-tez erkən uşaqlıq illərindən xatırlanan və "mən stepuşkayam" və ya "qəbul olunmuş uşağam" fikrində ifadə olunur. Nevrotik olmayan çoxsaylı insanlar bu cür halları çox tez-tez xatırlayırlar; adətən oxuma təsiri altında valideynlərinin bu şəkildə düşmənçilik davranışını qavrayıb cavab verirlər. Lakin burada artıq cinsin təsiri özünü göstərir: oğlan uşağı atasına qarşı anasına qarşı olanlardan daha çox düşmənçilik hissləri göstərir və ondan anasından daha intensiv şəkildə azad olmaq istəyir. Qızların xəyal gücü bu məsələdə çox zəif ola bilər. Uşaqlıq illərinin bu xatırlanan ruhi hərəkətlərində bizə mifin anlaşılmasını mümkün edən məqamı tapırıq. Nadir hallarda xatırlansa da, demək olar ki, həmişə psixoanaliz vasitəsilə aşkar edilən növbəti inkişaf mərhələsi valideynlərdən başlayaraq ayrılmadır. Bunu nevrotiklərin ailə romanları adlandırmaq olar. Çünki nevrozun və hətta hər hansı yüksək istedadın mahiyyətinə tamamilə xasdır ki,</w:t>
      </w:r>
    </w:p>
    <w:p>
      <w:r>
        <w:t>Xüsusi bir xəyal fəaliyyətidir ki, bu da əvvəlcə uşaqlıq oyunlarında özünü göstərir və indi, təxminən pubertət dövründən başlayaraq, ailə əlaqələri mövzusunu ələ alır. Bu xüsusi xəyal fəaliyyətinin xarakterik nümunəsi, pubertetdən çox kənarda davam edən məşhur xəyal qurmasıdır. Bu gündüz xəyallarının dəqiq müşahidəsi onların arzu yerinə yetirməyə, həyatı düzəltməyə xidmət etdiyini və əsasən iki məqsədə malik olduğunu göstərir: erotik və ambisiyalı (lakin arxasında adətən erotik gizlənir). Müəyyən edilmiş vaxtda uşağın xəyalı aşağı qiymətləndirilən valideynlərdən qurtulub, adətən sosial cəhətdən daha yüksək mövqedə olanlarla əvəzləmək vəzifəsi ilə məşğul olur. Burada təsadüfi olaraq həqiqi təcrübələrlə rastlaşmaq (kənddə saray sahibinin və ya torpaq sahibi ilə tanışlıq, şəhərdə knyazlıq) istifadə edilir. Belə təsadüfi hadisələr uşağın qısqanclığını oyadır; bu qısqanclıq isə hər iki valideyni daha yüksək səviyyəli olanlarla əvəz edən bir xəyala ifadə tapır. Belə fantaziyaların icra texnikasında, təbii ki, bu zaman haqqında şüurlu olanlarda uşağın əlində olan bacarıq və materiala önəm verilir. Həmçinin, fanteziyaların ehtimala nail olmaq üçün böyük və ya kiçik səylə işlənib-işlənmədiyi məsələsidir. Bu mərhələ, uşağın mənşəyinin cinsi şərtləri haqqında məlumatının hələ çatışmadığı bir vaxtda əldə edilir.</w:t>
      </w:r>
    </w:p>
    <w:p>
      <w:r>
        <w:t>Sonra ata və ananın müxtəlif cinsi əlaqələrinin bilikləri də bura qoşulduqda, uşaq atasının həmişə qeyri-müəyyən, anasının isə ən çox əmin olduğunu başa düşür; bu halda ailə romanı özünəməxsus bir məhdudiyyətə uğrayır: o, atanı yüksəltməklə kifayətlənir, nəsli...</w:t>
      </w:r>
    </w:p>
    <w:p>
      <w:r>
        <w:t>ı) Bax, Freud: „Histerik fanteziyalar və onların biseksuallıqla əlaqəsi", burada da bu mövzu ilə bağlı ədəbiyyata istinadlar var. (Ges. Şr. Bd. V.)</w:t>
      </w:r>
    </w:p>
    <w:p>
      <w:r>
        <w:t>...anadan isə dəyişdirilməz bir şey kimi daha şübhə altına alınmır. Ailə romanının bu ikinci (cinsi) mərhələsi həmçinin ilk (cinsiz) mərhələdə olmayan ikinci bir motivasiya tərəfindən də daşınır. Cinsi proseslər haqqında bilik yaranır. Ananı gizli xəyanət və sevgi əlaqələri durumuna gətirmək arzusu yaranır. Buna qarşılaşdırıcı qüvvə kimi zövq çıxır. Bu şəkildə, o ilk cinsiyyətə qədər olmayan xəyal fəaliyyətlərini indiki bilik səviyyəsinə çatdırılır.</w:t>
      </w:r>
    </w:p>
    <w:p>
      <w:r>
        <w:t>Üstəlik, əvvəllər ön planda duran intiqam və cavab vermək motivi burada da özünü göstərir. Həqiqətən də, bu nevrozlu uşaqlar adətən cinsi pisliklərdən imtina etdirmək üçün valideynləri tərəfindən cəzalandırılıblar və indi belə xəyalar vasitəsilə valideynlərindən intiqam alırlar.</w:t>
      </w:r>
    </w:p>
    <w:p>
      <w:r>
        <w:t>Xüsusilə sonradan doğulan uşaqlar, tarixi hiylələr kimi, özündən əvvəl doğulanları bu cür əsərlərlə üstünlükdən məhrum edirlər; hətta rəqiblərin sayı qədər anaya sevgi əlaqələri uydurmaqdan çəkinmirlər. Ailə romanının maraqlı bir variantı da odur ki, əfsanəvi qəhrəman özünə görə leqitimliyə qayıdır, digər qardaş-qızlarını isə bu yolla leqitim olmayan kimi aradan qaldırır. Bununla yanaşı, ailə romanına yönələn xüsusi bir maraq da öz çoxşaxəliliyi və müxtəlif tətbiq sahəsi ilə hər cür istiqamətlərə uyğun gələ bilər. Məsələn, kiçik fantazist bu yolla özünü cinsi cəhətdən cəlb etmiş bacısı ilə qohumluq əlaqəsini belə aradan qaldırır.</w:t>
      </w:r>
    </w:p>
    <w:p>
      <w:r>
        <w:t>Uşaqlıq ruhiyyəsinin bu çürümüşlüyündən qorxudan geri çəkilib, hətta belə şeylərin mümkünlüyünü təkzib etmək istəyən kəsə qeyd edim ki, görünüşdə bu qədər düşmənçilik göstərən bədii əsərlər əslində elə də pis niyyətli deyillər.</w:t>
      </w:r>
    </w:p>
    <w:p>
      <w:r>
        <w:t>Nevrotiklərin ailə romanı saylı səhifədə və yüngül maska altında uşağın valideynlərinə qarşı saxlanılmış ilkin mərhələlik sevgisini qoruyub saxlayır. Bu yalnız görünüşdə xəyanətkarlıq və təşəkkülsüzlükdür; çünki bu roman fantaziyalarının ən yayılanını, yəni hər iki valideynin və ya yalnız atasının daha yüksək şəxsiyyətlərlə əvəz olunmasını detallı şəkildə nəzərdən keçirsək, aşkar edirik ki, bu yeni və nəcibli valideynlər həqiqi aşağı səviyyəli valideynlərə aid real xatirələrdən gələn xüsusiyyətlərlə təchiz olunublar; beləliklə, uşaq atasını əslində ləğv etmir, onu yüksəldir. Bəli, həqiqi atanı daha nəcibli birisi ilə əvəz etmək bütün cəhdləri yalnız itirilmiş xoşbəxt dövrə olan uşağın həsrətinin ifadəsidir; o dövrdə ata ona ən nəcibli və güclü kişi, ana isə ən sevimli və gözəl qadın kimi görünürdü. O, otaqdan indi tanıdığına doğru dönür. Əvvəlki uşaq illərində inandığına doğru dönür. Fantaziya əslində bu xoşbəxt dövrün keçib getməsinə görə peşmançılığın ifadəsidir. Beləliklə, ən erkən uşaqlıq illərinin həddindən artıq qiymətləndirilməsi bu fantaziyalarda tam hüquqlarına qovuşur. Bu mövzu ilə bağlı maraqlı bir töhfə Thema'nın xəyallarını öyrənməsindən yaranır. Yuxu təfsiri göstərir ki, sonralar da yuxularda imperator və ya imperatriça haqqında danışarkən bu hörmətli şəxslər ata və ananı ifadə edir. Uşaqlıqda valideynlərin həddindən artıq qiymətləndirilməsi normal yetkin insanın yuxusunda da qorunub saxlanılır.</w:t>
      </w:r>
    </w:p>
    <w:p>
      <w:r>
        <w:t>I) Yuxu şərh, 2. Nəşr. (Tam əsərləri, III cild, səh. 70.)</w:t>
      </w:r>
    </w:p>
    <w:p>
      <w:pPr>
        <w:pStyle w:val="Heading1"/>
      </w:pPr>
      <w:r>
        <w:t>Psixoanaliz: Freyd məktəbi (Britannica, 1926) | PSİXOANALİZİN TƏTBİQİ ÜZRƏ YAZILAR</w:t>
      </w:r>
    </w:p>
    <w:p>
      <w:r>
        <w:t>Psixoanaliz: Freyd məktəbi (Britannica, 1926)</w:t>
      </w:r>
    </w:p>
    <w:p>
      <w:r>
        <w:t>İlk dəfə ingilis dilində bir sıra dəyişikliklərlə "Psixoanaliz: Freyd məktəbi" başlığı ilə "Britannika Ensiklopediyası", XIII nəşr, Yeni cilddə III, Londonda 1926-cı ildə nəşr olunmuşdur.</w:t>
      </w:r>
    </w:p>
    <w:p>
      <w:r>
        <w:t>Psixoanalizin Britannika Ensiklopediyasının on birinci nəşrində heç bir xatırlanmadığı üçün, burada 1910-cu ildən sonra nail olunan irəliləyişlərin təsvirinə məhdudlaşmaq mümkün deyil. Tarixinin daha vacib və maraqlı hissəsi əvvəlki dövrə təsadüf edir.</w:t>
      </w:r>
    </w:p>
    <w:p>
      <w:r>
        <w:t>1880-1882-ci illərdə Vyanalı həkim Dr. Josef Breuer (1842-1925) yeni bir üsul icad etdi ki, ağır histeriya xəstəliyinə tutulmuş qızı müxtəlif simptomlarından azad etsin. O, bu simptomların atasına baxış zamanı keçirilən həyəcanlı vaxtların təəssüratları ilə əlaqəli ola biləcəyinə dair bir hissə ardınca getdi və onu hipnotik somnambulizm halında yaddaşındakı bu əlaqələri tapmağa və "patogen" səhnələri maneəsiz duyğu inkişafı ilə yenidən yaşamağa vadar etdi. Bu vaxt Şarko və P. Janetin nevrozlu simptomların yaranmasına dair işləri hələ meydana çıxmamışdı. O, bunu etdikdən sonra simptom daimi olaraq yox olmuşdu.</w:t>
      </w:r>
    </w:p>
    <w:p>
      <w:r>
        <w:t>1895-ci ildə iki müəllif „Nevrozlar üzrə tədqiqatlar" adlı kitab nəşr etdilər; bu kitab Breuerin tapıntılarını açıqladı və katarsis nəzəriyyəsi ilə izah etməyə çalışdı. Beləliklə, Breuer bu təkliflərdən tamamilə müstəqil idi. Deməli, nevrozlu simptom atlanmış ruhi aktın əvəzedicisi və onun səbəbinə xatirədir. Freud yenidən ayağa qalxır. 1895-ci ildə iki müəllif Breuerin tapıntılarını təqdim edən və katarsis nəzəriyyəsi ilə izah etməyə çalışan "Histeriya üzərində araşdırmalar" adlı kitabı nəşr etdilər. Sonradan bu tədqiqatları təkbaşına davam etdirən Freyd onların texnikasını dəyişdi: hipnozun yerinə sərbəst assosiasiya metodunu tətbiq etdi. O, psixoanaliz adını yaratdı; bu söz zamanla iki məna qazandı. Şəfa, yanlış istiqamət verilmiş affektin azad edilməsi və onun normal yolla (abreaksiya) xaric edilməsi ilə baş verir. Karthartik müalicə əla terapevtik nəticələr verdi. Lakin bu nəticələr davamlı deyildi. Xəstənin həkimlə şəxsi münasibətindən asılı idi. Freud bu tədqiqatları sonradan təkbaşına davam etdirərək, onların texnikasını dəyişdi və hipnozun yerinə sərbəst assosiasiya üsulunu tətbiq etdi. O "Psixoanaliz" adını yaratdı ki, zaman keçdikcə iki məna qazandı. Bu gün o, nevrotik xəstəliklər üçün xüsusi müalicə üsulunu ifadə edir. Həm də dərin psixologiya adlanan şüursuz psixoloji proseslərin elmi olan bilim.</w:t>
      </w:r>
    </w:p>
    <w:p>
      <w:r>
        <w:t>Terapevtik vasitə kimi psixoanaliz hər bir digər müalicə üsulundan daha çox xəstələrə kömək etdiyi üçün getdikcə daha çox tərəfdar qazanır. Onun tətbiq sahəsi yüngül nevrozlardır: histeriya, fobiyalar və zorakılıq halları; həmçinin xarakter pozğunluqları, cinsi maneələr və normadan kənara çıxışlar ki, burada o əhəmiyyətli yaxşılaşmalar və hətta sağalmalar əldə edir. Onun</w:t>
      </w:r>
    </w:p>
    <w:p>
      <w:r>
        <w:t>Dementia praecox və paranoiyaya təsiri şübhəlidir; əlverişli şəraitdə o, ağır depressiyaları da idarə edə bilər. Bütün hallarda o, həm həkimə, həm də xəstəyə böyük tələblər qoyur, birincisindən xüsusi təhsil və hər bir xəstə ilə uzunmüddətli dərinləşmə tələb edir, ikincisindən isə əhəmiyyətli maddi və psixi qurbanlar tələb edir; lakin bu, adətən bütün səyləri bəyandır. Psixoloji əziyyətlər üçün rahat panaceya (cito, tuto, jucunde) psixoanaliz də deyil; əksinə, onun tətbiqi belə affeksiyalarda terapiyanın çətinlikləri və sərhədləri haqqında aydınlıq gətirmişdir. Hal-hazırda yalnız Berlin və Vyanada işləyən, imkanı olmayan əhalinin də psixoanalitik müalicəyə çıxışı olan özəl müəssisələr mövcuddur. Psixoanalizin terapevtik təsiri qeyri-şüurlu ruhi aktların şüurlularla əvəz edilməsinə əsaslanır. Bu anlama çatdığı qədər uzanır. Bu əvəzlənmə xəstənin ruhi həyatındakı daxili müqavimətlərin üstəlik yolu ilə baş verir. Gələcək ehtimal ki, psixoanalizin elmi olaraq qeyri-şüurun tədqiqi kimi əhəmiyyətinin onun terapevtik əhəmiyyətini uzaqdan üstün tutacağını qəbul edəcək.</w:t>
      </w:r>
    </w:p>
    <w:p>
      <w:r>
        <w:t>Psixoanaliz dərinlik psixologiyası kimi ruh həyatını üç baxımdan nəzərdən keçirir: dinamik, iqtisadi və topik. Birinci baxımdan, o, bütün psixiki prosesləri - xarici reaktivlərin qəbulunu istisna etməklə - bir-birinə kömək edən və ya maneə törədən, bir-biri ilə birləşən, kompromislərə gedən və s. qüvvələrin oyunu kimi izah edir. Bu hərəkət meyilləri əslində hamısı təbiət tərəfindən, yəni orqanik mənşəli olan və böyük bir (somatik) qabiliyyət (təkrarlanma məcburiyyəti) ilə seçilən hərəkət meyillərindən irəli gəlir və affektiv yüklü təsəvvürlərdə psixiki təmsilini tapır. Həvəslər haqqında nəzəriyyə psixoanaliz üçün də qaranlıq bir sahədir. Müşahidənin analizi iki həvəs qrupunun yaradılmasına aparır: Mən həvəsləri ki, onların məqsədi özünü qorumaqdır və</w:t>
      </w:r>
    </w:p>
    <w:p>
      <w:r>
        <w:t>Psixo-analiz obyektlə bağlı həvəslər ki, onların məzmunu obyektə münasibətdir. Sosial təkanlar elementar və izah edilə bilən kimi qəbul edilir. Nəzəri spekulasiya iki əsas həvəsin mövcudluğunu güman edir ki, bunlar açıq Mən və obyekt həvəslərinin arxasında gizlənir: həmişə daha uzağa yönələn birləşmə həvəsi olan Eros və həyatın dağıdılmasına aparan destruksiya həvəsi. Erosun gücünü ifadə etmək psixoanalizdə libido adlanır.</w:t>
      </w:r>
    </w:p>
    <w:p>
      <w:r>
        <w:t>İqtisadi baxış qəbul edir ki, həvəslərin psixik nümayəndələri müəyyən enerji miqdarları ilə yüklənmişdir. Bu katexisdir və psixik aparat bu enerjilərin toplanmasının qarşısını almağa meyllidir. O, yükləyən həyəcanların ümumi cəmini mümkün qədər aşağı saxlamağa çalışır. Ruhani proseslərin axını avtomatik olaraq zövq-zövqsüzlük prinsipinə əsasən tənzimlənir; burada zövqsüzlük bir şəkildə həyəcanın artması, zövq isə azalması ilə bağlıdır.</w:t>
      </w:r>
    </w:p>
    <w:p>
      <w:r>
        <w:t>İlkin zövq prinsipi inkişaf dövründə xarici aləm nəzərə alınmaqla modifikasiya olunur. Bu zaman psixik aparat zövq ödənilmələrini ertələməyi öyrənir. O, zövqsüzlük hisslərini müəyyən müddət dözə biləcəyi şəkildə formalaşır.</w:t>
      </w:r>
    </w:p>
    <w:p>
      <w:r>
        <w:t>Topoloji baxışı ruhani aparatı birləşmiş bir alət kimi qəbul edir. O, müxtəlif ruhani prosesləri araşdırır. Həmçinin həmin proseslərin aparatın hansı yerlərində baş verdiyini müəyyən etməyə çalışır. Müasir düşüncələrə görə, ruhani aparat "O"-na bölünür ki, bu da həvəs hərəkətlərinin daşıyıcısıdır; "Mən"ə ki, bu, "O"nun xarici aləmin təsiri ilə ən səthi şəkildə dəyişdirilmiş hissəsidir; və "Üst Mən"ə ki, bu, "O"dan yaranmışdır, "Mən"i idarə edir və insana xarakterik olan həvəs maneələrini təmsil edir.</w:t>
      </w:r>
    </w:p>
    <w:p>
      <w:r>
        <w:t>Həmçinin, şüurun keyfiyyətinin də topoloji əlaqəsi var; "O"dakı proseslər tamamilə şüursuzdur, şüur isə</w:t>
      </w:r>
    </w:p>
    <w:p>
      <w:r>
        <w:t>Xarici aləmi qavramaq üçün nəzərdə tutulmuş "Mən"in ən xarici qatının funksiyasıdır.</w:t>
      </w:r>
    </w:p>
    <w:p>
      <w:r>
        <w:t>Burada iki qeyd üçün yer var. Qəbul etmək olmaz ki, bu ən ümumi təsəvvürlər psixoanalitik işin şərtləridir. Əksinə, onlar onun ən gec nəticələridir və yenidən baxılmağa açıqdır (open to revision). Psixoanaliz şübhəsiz ki, ruh həyatının faktlarının müşahidəsinə əsaslanır; ona görə də onun nəzəri tikintisi hələ tam deyil və davamlı çevrilmə halındadır; anlaşılmışdır. Bundan əlavə: psixoanalizin ilkin olaraq yalnız patoloji ruhani fenomenləri izah etmək istədiyini nəzərə alsaq, normal ruh həyatının psixologiyasını inkişaf etdirməyə başlamasına heç də təəccüblənməmək lazımdır. Buna haqq qazandıran, normal insanların yuxuları və uğursuzluqlarının nevroz simptomları ilə eyni mexanizmə malik olduğu aşkar edildikdə ortaya çıxdı.</w:t>
      </w:r>
    </w:p>
    <w:p>
      <w:r>
        <w:t>Növbəti məqsəd psixoanalizin nevroz xəstəliklərinin aydınlaşdırılması idi.</w:t>
      </w:r>
    </w:p>
    <w:p>
      <w:r>
        <w:t>Analitik nevroz nəzəriyyəsi üç sütuna əsaslanır: 1. sıxışdırma (repression) haqqında nəzəriyyə, 2. seksual həvəslərin əhəmiyyəti, 3. köçürmə (transference).</w:t>
      </w:r>
    </w:p>
    <w:p>
      <w:r>
        <w:t>Adı. Əhval-ruhiyyədə sıxışdırma adlı bir senzura qüvvəsi vardır ki, xoşlamadığı istəkləri fərq edilməkdən və fəaliyyətə təsir etməkdən saxlayır. Belə istiqamətlər sıxışdırılmış adlanır. Onlar qeyri-şüurlu qalırlar; onları xəstəyə şüurlu etmək üçün cəhd göstərildikdə, müqavimət (resi-stans) yaranır. Lakin belə sıxışdırılmış həvəs hərəkətləri həmişə gücsüz olmur. Çox hallarda onlar öz yolunu taparaq ruh həyatına təsir etməyi bacarırlar. Və bu yolla əldə edilən sıxışdırılanın ödənilməsi nevroz simptomlarını təşkil edir.</w:t>
      </w:r>
    </w:p>
    <w:p>
      <w:r>
        <w:t>Ad. 2. Kültürlə bağlı səbəblərə görə cinsi istəklər ən çox basdırılma təsirinə məruz qalır, lakin elə onlarda basdırılma ən çox uğursuzluğa düçar olur ki, bu da nevrozlara səbəb olur.</w:t>
      </w:r>
    </w:p>
    <w:p>
      <w:r>
        <w:t>Simptomlar, repressiya edilmiş cinsiyyətin əvəz təmin edilməsi kimi görünür. İnsan cinsiliyinin yalnız pubertat dövründə başladığı doğru deyil; əksinə, uşağın bətnindən kənar həyatının başlanğıcından etibarən aşkarlanır, beşinci ilə qədər ilk zirvəyə çatır (erkən dövr) və sonra pubertat dövrü - inkişafın ikinci zirvəsi - tərəfindən sona yetirilən maneə və ya fasilə (latent dövr) yaşayır.</w:t>
      </w:r>
    </w:p>
    <w:p>
      <w:r>
        <w:t>Cinsiliyin iki mərhələli başlanması Homo cinsi üçün xarakterikdir. Bu ilk uşaqlıq dövrünün bütün təcrübələr fərd üçün böyük əhəmiyyət daşıyır. Miras qalmış cinsi konstitusiyası ilə birlikdə, sonrakı xarakter və xəstəlik inkişafı üçün predispozisiyalar yaradırlar. Cinsiliyi „genitaliya" ilə eyniləşdirmək yanlışdır. Cinsi həvəslər mürəkkəb inkişafdan keçir; onun sonunda yalnız „genital zonaların primatı" dayanır. Yolda bir neçə „pregenital" təşkilat formalaşır ki, libido orada „fiksasiya" ola bilər və gələcəkdə sıxışdırılma halında ona qayıdır (regressiya). libidonun uşaqlıq fiksasiyaları gələcəkdə xəstəlik formasının seçilməsi haqqında qərar verir. Beləliklə, nevrozlar libidonun inkişaf maneəsi kimi görünür. Nevrotik xəstəliyin spesifik səbəbləri tapılmır. Miqdar nisbətləri, konfliktilərin sağlamlıq və ya nevroz funksional maneəsi ilə nəticələnməsini təyin edir.</w:t>
      </w:r>
    </w:p>
    <w:p>
      <w:r>
        <w:t>Uşağın həll etməli olduğu ən vacib konflikt vəziyyəti valideynlərlə olan əlaqədir, yəni Ödip kompleksi; onun üzərində qalib gəlməkdə nevroza məhkum edilənlər müntəzəm olaraq uğursuz olur. Ödip kompleksinin həvəs tələblərinə qarşı reaksiyalardan insan ruhinin ən qiymətli və sosial əhəmiyyətli nailiyyətləri yaranır, həm fərdin həyatında, həm də ehtimal ki, insan növünün tarixində ümumiyyətlə. Ödip kompleksinin üstündən keçildikdə, Məni idarə edən Üst-Mənin əxlaqi instansiyası yaranır.</w:t>
      </w:r>
    </w:p>
    <w:p>
      <w:r>
        <w:t>3-cü bənddə: „Ötürmə" adlanan şey nevrozlu xəstələrin həkimlərinə qarşı, reallıqda əsaslandırılmayan, lakin xəstələrin valideyn münasibətlərindən (Oedip kompleksi) qaynaqlanan, sevgi və ya düşmənçilik xarakterli hissi münasibətlər inkişaf etdirmək kimi fərqli xüsusiyyətidir. Ötürmə, hətta böyüklərin də öz keçmiş uşaq asılılığını tamamilə aradan qaldıra bilmədiklərinin sübutudur; bu, „süjetasiya" adı verilən güclə üst-üstə düşür; həkimin öyrənməsi lazım olan bu ötürmənin idarə edilməsi onu yalnız xəstəni daxili müqavimətlərini aşmağa və sıxışdırmalarını aradan qaldırmağa hərəkət etdirəcək qüvvəyə malik edir. Psixoanalitik müalicə beləliklə, böyüklərin yenidən tərbiyəsi və uşağın tərbiyəsinin düzəldilməsinə çevrilir.</w:t>
      </w:r>
    </w:p>
    <w:p>
      <w:r>
        <w:t>Bu qısa psixoanaliz təsvirində ən ümumi maraq doğuran bir çox mövzu qeyd edilə bilməz, məsələn: B. Tribe, sublimasiyası, simvolizmin rolu, ambivalentlik problemi və s. Həkimlik sahəsində yaranan psixoanalizin mədəniyyət və ədəbiyyat tarixi, dinşünaslıq və pedaqoqika kimi insanşünaslıq elmlərinə tətbiqi də hər gün daha çox əhəmiyyət kəsb edir. Yalnız qeyd etmək kifayətdir ki, psixoanaliz - dərin, qeyri-şüurlu ruh aktlarının psixologiyası olaraq - psixiatriya ilə bütün bu ruhi elmlər arasında bağlayıcı zəncir olmağa vəd verir.</w:t>
      </w:r>
    </w:p>
    <w:p>
      <w:r>
        <w:t>Psixoanalizin xarici taleyi.</w:t>
      </w:r>
    </w:p>
    <w:p>
      <w:r>
        <w:t>Başlanğıcları iki tarixlə (Breuer və Freud, Nevroz üzrə tədqiqatlar, 1895; Freud, Yuxu təfsiri, 1900) işarələnə bilən psixoanaliz ilkin olaraq həkimlər və ictimaiyyət tərəfindən heç bir maraq görmədi. 1907-ci ildə E. Bleuler və C. G. Jung rəhbərliyi altında İsveçrə psixiatrı iştirak etməyə başladı. Bleuler və C. G. Jung Zürixdə. 1908-ci ildə Salzburgda dünyanın müxtəlif ölkələrindən olan</w:t>
      </w:r>
    </w:p>
    <w:p>
      <w:r>
        <w:t>1909-cu ildə Freud və Jung İ. 1909-cu ildə Freud və Yung I. tərəfindən... Avropada maraq tez artmağa başladı, lakin çox sərt, tez-tez elmi olmayan rəddetmə formasında ifadə olundu. Avropa'da maraq sürətlə artdı, lakin bu, çox enerjili, tez-tez elmi olmayan rəngli rədd etmə ilə ifadə olundu. Bu düşmanlıq tibbi tərəfdən psixoanalizdə psixiki məqamın vurğulanması, fəlsəfi tərəfdən isə şüarsız ruh fəaliyyəti anlayışının fundamental qəbulu ilə, lakin ən güclü şəkildə isə ümumi insani istəksizliklə, psixoanalizin cinsi həyat məqamına verdiyi əhəmiyyəti qəbul etməməklə motivasiya olunmuşdur. Ümumi müxalifətə baxmayaraq, psixoanalizdən yana hərəkəti dayandırmaq mümkün deyildi. Onun tərəfdarları Böyük Müharibə sınağını uğurla keçmiş və hazırda (1925-ci il) Vyanı, Berlini, Budapeşti, Londonu, İsveçrəni, Hollandiya-nı, Moskvanı, Kalkutta-nı və iki ABŞ qrupunu əhatə edən Beynəlxalq İttifaq təşkil etdilər. Bu cəmiyyətlərin məqsədlərinə xidmət edən bir neçə jurnal var: „Psixoanaliz üzrə Beynəlxalq Jurnalı", „İmago" (insanşünaslıq sahələrinin tətbiqi üçün) və Beynəlxalq Psixoanaliz Jurnalı. 1913-cü ilə qədər Alfred Adlerin (Vyan) və C.-nin keçmiş tərəfdarları düşdülər. G. Zürixdəki Yung hərəkatdan ayrılaraq öz istiqamətlərini yaratdı; psixoanalizə qarşı ümumi düşmənçilik onlara xoş qarşılanmanı təmin etsə də, elmi cəhətdən məhsulsuz qaldılar. 1921-ci ildə Dr. M. Eitingon in Berlin, ilk ictimai psixoanalitik poliklinika və tədris müəssisəsi qurdu, tezliklə Vyanada ikinci biri də açıldı. Biblioqrafiya.</w:t>
      </w:r>
    </w:p>
    <w:p>
      <w:r>
        <w:t>Breuer və Freud, Histeriya üzərində tədqiqatlar, 1895; Freud, Yuxuların şərh edilməsi, 1900; Freud, Gündəlik həyatın psixopatologiyası, 1904; Cinsiyyət nəzəriyyəsi haqqında üç məqalə, 1905; Psixoanalizə giriş üçün mühazirələr, 1916. Freudun əsərləri almanca ümumi bir nəşrdədir.</w:t>
      </w:r>
    </w:p>
    <w:p>
      <w:r>
        <w:t>nəşr olundu: Yığılmış əsərlər I-X. 1923-cü ildən etibarən ispan nəşr olundu (Obras completas) da mövcuddur. Əksər əsərlər ingilis və digər dillərə tərcümə olunub. Psixoanalizin məzmunu və tarixinin qısa təqdimatları kimi aşağıdakılar adlandırılır: Freud, „Psixoanaliz haqqında", 1909 (Uorsterdəki mühazirələr); „Psixoanalitik hərəkətin tarixi", 1914; „Özünü təsvir", Qroto kolleksiyasında: „Müasir tibb özünü təsvirlərdə", 1925. İngilis oxucular üçün xüsusilə əlçatan: Ernest Jones, Psixoanaliz üzrə toplanmış məqalələr və A. A. Brill, Psixoanaliz.</w:t>
      </w:r>
    </w:p>
    <w:p>
      <w:r>
        <w:t>KİTABLAR ÜÇÜN GİRİŞ SÖZLƏRİ</w:t>
      </w:r>
    </w:p>
    <w:p>
      <w:r>
        <w:t>Psixoanalizə giriş üçün JORLESUNGEN-in ibrani dilindəki nəşrinə ön söz. Yerusəlim, Stybel nəşriyyatı, 1934.</w:t>
      </w:r>
    </w:p>
    <w:p>
      <w:r>
        <w:t>Bu dərsliklər 1916 və 1917-ci illərdə keçirilmişdir. Onlar o zamankı gənc elmin vəziyyətinə kifayət qədər sadiq idilər. Adlarından daha çox məzmunu əhatə edirdilər. Onlar yalnız psixoanalizə giriş deyil, həm də onun məzmununun əksəriyyətini təqdim edirdi. Təbii ki, bu gün artıq bu belə deyil. Arada nəzərə çarpan irəliləyişlər baş verib: şəxsiyyətin Mən, Üst Mən və O olaraq bölünməsi kimi vacib hissələr, həvəs nəzəriyyəsinin dərin dəyişikliyi, vicdan və günah hissinin mənşəyinə dair anlayışlar əlavə olunub. Deməli, bu dərsliklər indi yüksək dərəcədə qeyri-komplet olub; yalnız indi onlar həqiqətən sadəcə bir "Giriş" xarakteri daşıyır. Lakin başqa mənada isə onlar bu gün də köhnəlib. Və ya keçersiz olmayıb. Onların öyrətdikləri, az sayda dəyişiklik istisna olmaqla, hələ də psixoanalitik məktəblərdə inandırılır və öyrədilir.</w:t>
      </w:r>
    </w:p>
    <w:p>
      <w:r>
        <w:t>Bu kitab, ibrani dilini bilənlər üçün və xüsusilə bilik həvəsi olan gənc üçün psixoanalizi yəhudilərin iradəsi ilə yeni həyata qaytarılan o qədim dilin geyimində təqdim edir. Müəllif, tərcüməçinin burada nə qədər iş görməsi lazım olduğunu yaxşı təsəvvür edir. O, Musa və peyğəmbərlərin bu hebray dərsliklərini başa düşüb-düşmədiyini şübhə etməyə ehtiyac duymur. Özünə aid olan nəsil üçün, bu kitabın yönəldildiyi şəxslər üçün müəllif tənqidin ilk təkanlarından sonra çox tez hərəkət etməməsi barədə xahişini irəli sürür.</w:t>
      </w:r>
    </w:p>
    <w:p>
      <w:r>
        <w:t>İmtina ilə rəğbətsizliyə reaksiya vermək. Psixoanaliz o qədər yeni şeylər gətirir ki, hətta köhnə fikirlərə zidd olan və dərin kök salmış hissləri incidən şeylər də var; buna görə də ilkin olaraq müqavimət yaratması lazımdır. Əgər öz hökmünüzü saxlayıb psixoanalizin bütün mahiyyətini öz üzərinizə buraxsanız, bəlkə də bu istənməyən yeniliyin də bilikə layiq və vacib olduğunu, ruh və insan həyatını anlamaq istəyirsinizsə, qəbul edə bilərsiniz.</w:t>
      </w:r>
    </w:p>
    <w:p>
      <w:r>
        <w:t>"TOTEM VƏ TABU" adlı əsərin HEKRİ NƏŞRİNƏ GİRİŞ SÖZÜ". Yerusəlim, Stybel nəşriyyatı, çap olunur.</w:t>
      </w:r>
    </w:p>
    <w:p>
      <w:r>
        <w:t>Bu kitabın heç bir oxucusu müqəddəs dili başa düşməyən, ata-dədə dininə - hər hansı digəri kimi - tamamilə qopmuş, milli ideallarda iştirak edə bilməyən, lakin xalqına mənsubiyyətini heç vaxt inkar etməyən, özünü yəhudi olduğunu hiss edən və bunu başqa cür arzulamayan müəllifin hissi durumuna bu qədər asanlıqla yerləşə bilməz. Əgər ona soruşsaydılar: "Sən bütün bu ortaq cəhətləri milliyəttaşlarınla birlikdə tərk etmisənsə, sən hələ də nəyə görə yəhudisən?", o, cavab verərdi: "Hələ çox şey, ehtimal ki, əsas şey". Lakin bu əsaslı məsələni o, hazırda aydın sözlərlə ifadə edə bilmir. Şübhəsiz ki, bu daha sonra elmi anlayışa açılacaq.</w:t>
      </w:r>
    </w:p>
    <w:p>
      <w:r>
        <w:t>Belə bir müəllif üçün kitabının ivrit dilinə tərcümə olunub, tarixi idiomu canlanan "dil" hesab edən oxucuların əlinə veriləsi olduqca xüsusi bir təcrübədir. Dini və əxlaqın mənşəyini işıqlandıran, lakin yəhudiliyin mövqeyinə yer verməyən bir kitab. Lakin müəllif ümid edir ki, oxucuları ilə görüşəcək. Şərtsiz elmin yeni yəhudiliyin ruhuna yabancı ola bilməyəcəyi inancı ilə.</w:t>
      </w:r>
    </w:p>
    <w:p>
      <w:r>
        <w:t>Vyenada, dekabr 1930-cu il.</w:t>
      </w:r>
    </w:p>
    <w:p>
      <w:r>
        <w:t>"THE psixoyanalitik baxış" jurnalına giriş sözü, Vol. XVII, 1930.</w:t>
      </w:r>
    </w:p>
    <w:p>
      <w:r>
        <w:t>Dr. Feyqenbaum məndən onun üzərinə götürdüyü "baxış" üçün bir neçə söz yazmağımı istədi. Mən bu fürsətdən istifadə edərək, onun fəaliyyətinə ən yaxşı uğurlar arzu edirəm.</w:t>
      </w:r>
    </w:p>
    <w:p>
      <w:r>
        <w:t>Mən tez-tez eşidirəm ki, psixoanaliz U.-dədir. Lakin bu haqqdakı ödənilməməm bir neçə amillə kölgələnir. Lakin mənim bu məmnuniyyətim bir neçə hal tərəfindən kölgələnir. Mənə elə gəlir ki, psixoanaliz adının Amerikada populyarlığı nə bu işə qarşı dostluq münasibətini, nə də onun biliklərinin xüsusi yayılmasını və ya dərinləşməsini ifadə edir. Birinci dəlil kimi mənə elə gəlir ki, Amerikada bütün elmi və yalanı elmi təşkilatlar üçün maliyyə vəsaitləri asanlıqla və bol miqdarda mövcud olsa da, bizim psixoanalitik institutlarımız heç vaxt heç bir dəstək ala bilməyiblər. İkinci cümləni də sübut etmək asandır. Amerika bir neçə bacarıqlı analitik və ən azı Dr. kimi bir otoritet olsa da A. A. Brill-in mövcudluğu ilə yanaşı, bu geniş ölkədən gələn töhfələrimiz hələ də azdır. Və yeni bir şey gətirmir. Psixiatr və nevroloqlar tez-tez psixoanalizi terapevtik üsul kimi istifadə edirlər, lakin onların elmi problemlərə və mədəni əhəmiyyətinə marağı adətən azdır. Xüsusilə amerikalı həkimlər və yazarlar arasında psixoanalizə çox zəif tanışlıq müşahidə olunur; onlar yalnız onun adını və bir neçə şüarlarını bilirlər, lakin bu halda öz hökm vermək qabiliyyətlərini itirmirlər. Onlar həmçinin psixoanalizi ondan yaranmış digər nəzəri sistemlərlə qarışdırırlar ki, bunlar indi ona uyğun deyillər. Və ya onlar psixoanaliz və digər elementlərdən ibarət qarışıq yaradırlar.</w:t>
      </w:r>
    </w:p>
    <w:p>
      <w:r>
        <w:t>Psixoanaliz və digər elementlərdən ibarət qarışıq yaradıb. Bunu geniş düşüncəli olmaq kimi təqdim edirlər. Halbuki bu, yalnız onların hökm vermə qabiliyyətinin olmamasını göstərir.</w:t>
      </w:r>
    </w:p>
    <w:p>
      <w:r>
        <w:t>Mən narahatlıqla qeyd etdiyim bu problemlərin çoxu, mütləq şəkildə, Amerikada təhsilin və hazırlığın qısalması və mümkün qədər tez praktiki istifadəyə yönəlməsi tendensiyasından qaynaqlanır. İnsanlar psixoanaliz kimi mövzunu orijinal mənbələrdən deyil, ikincili, bəzən aşağı səviyyəli təsvirlərdən öyrənməyi üstün tuturlar. Bununla yanaşı, hərtərəflilik zərər çəkməlidir.</w:t>
      </w:r>
    </w:p>
    <w:p>
      <w:r>
        <w:t>Ümid edək ki, Dr. Feigenbaum-un "Review" jurnalında nəşr etməyi planlaşdırdığı işlər Amerikada psixoanalizə marağa böyük təkan verəcək.</w:t>
      </w:r>
    </w:p>
    <w:p>
      <w:r>
        <w:t>"ON İL BERLIN PSİXOANALİTİK İNSTİTUTU" broşürünün ön sözü. Vyana, Beynəlxalq Psixoanalitik Nəşriyyatı, 1930.</w:t>
      </w:r>
    </w:p>
    <w:p>
      <w:r>
        <w:t>Aşağıdakı səhifələr Berlin Psixoanalitik İnstitutunun qurulmasını və fəaliyyətini təsvir edir; bu institut psixoanalitik hərəkət üçün üç vacib funksiya yerinə yetirir: Birincisi, nevrozlardan zənginlər qədər əziyyət çəkən, lakin müalicə xərclərini ödəyə bilməyən böyük kütlənin terapiyaya çıxışını təmin etmək; ikincisi, nəzəri olaraq analiz öyrədilməsi və daha təcrübəli analitiklərin təcrübələrinin təhsil almaq istəyən şagirdlərə ötürülməsi üçün bir məkan yaratmaq; və nəhayət, yeni şəraitdə tətbiq və sınaq yolu ilə nevroz xəstəlikləri haqqında biliklərimizi və terapevtik texnikamızı mükəmməlləşdirmək.</w:t>
      </w:r>
    </w:p>
    <w:p>
      <w:r>
        <w:t>Belə bir institut vacib idi, lakin dövlətin köməyinə və universitetin onun yaradılmasına marağına boşuna gözləmişik. analitiklər arasında bir fərdin işgüzarlığı və qurbanvericiliyi burada müdaxilə etmişdir. Dr. Hazırda „Beynəlxalq Psixoanalitik Birliyi"nin sədri olan Maks Eitingon on il əvvəl öz vəsaiti ilə belə bir institut yaratmış, o vaxtdan bəri onu saxlamış və öz əməyi ilə idarə etmişdir. Berlindəki bu institutun ilk onilliyinə dair hesabat onun yaradıcısı və rəhbərinə həsr olunmuş bir tərifdir, ona ictimai şəkildə təşəkkür etmək cədidir. Psixoanalizə hər hansı bir mənada aid olan hər kəs bu təşəkkürə qoşular.</w:t>
      </w:r>
    </w:p>
    <w:p>
      <w:r>
        <w:t>EDOARDO VAYSSIN „ELEMENTLƏR DI PSİXOANALİZ" əsəri üçün ön söz. Milano, Ulrico Hoepli, 1931.</w:t>
      </w:r>
    </w:p>
    <w:p>
      <w:r>
        <w:t>Bu Lektsiyaların müəllifi, dostum və tələbəm Dr. Edouardo Vayss istəyib ki, onun işinə bir neçə tövsiyə sözü də yola çıxarılsın. Bunu, belə bir tövsiyənin artıq olduğunu tam şüurlu olaraq etiraf edərək edirəm. Əsər öz-özünü danışırlar. Elmi çalışmanın ciddiliyini qiymətləndirməyi bacaran, alimin dürüstlüyünü yüksək qiymətləndirən, çətinlikləri kiçiltmək və ya inkar etmək istəməyən, müəllimin ustalıqdan zövq alan, öz təsviri ilə qaranlığa işıq və xaosun içinə nizamlılıq gətirən şəxs bu kitaba yüksək yer verməli və psixoanalizin gənc elminə İtaliyanın maarifli və alim dairələrində davamlı maraq oyatması barədə mənim ümidimi bölüşməlidir.</w:t>
      </w:r>
    </w:p>
    <w:p>
      <w:r>
        <w:t>HERMANN NUNBERQİN „ÜMUMİ NEYROZENLƏRİN ÜMUMİ TƏDRİSİ auf psychoanalytischer psixoanalitik əsas" əsəri üçün ön söz. Bern, Hans Huber nəşriyyatı, 1932.</w:t>
      </w:r>
    </w:p>
    <w:p>
      <w:r>
        <w:t>H. Nunberqin bu kitabı hazırda sahib olduğumuz nevroz proseslərinin psixoanalitik nəzəriyyəsinin ən tam və vicdanlı təsviridir. Əgər həmin problemlərin sadələşdirilməsi və hamar şəkildə həlli ilə məşğul olmaq istəyirsinizsə, bu işdən az da olsa razı qala bilərsiniz. Lakin elmi düşüncəni üstün tutan, spekulasiyanın heç vaxt təcrübənin yolundan ayrılmamasını fəzilət hesab edən və psixik hadisələrin gözəl müxtəlifliyindən zövq ala bilən şəxs bu əsəri qiymətləndirəcək və canla-başla öyrənəcəkdir.</w:t>
      </w:r>
    </w:p>
    <w:p>
      <w:r>
        <w:t>MARİ BONAPARTIN „EDQAR PO, psixoanalitik tədqiqat" əsəri üçün ön söz. Paris, Denoe et Steel, 1933. Almaniya nəşri: „Edqar Po, psixoanalitik tədqiqat". Vyanı, Beynəlxalq Psixoanalitik Nəşriyyatı, 1934.</w:t>
      </w:r>
    </w:p>
    <w:p>
      <w:r>
        <w:t>Dostum və şagirdim Mari Bonapart bu kitabda psixoanalizin işığını böyük, xəstəlikli quruluşlu bir şairin həyatına və əsərinə yönəltmişdir. Onun şərh işi sayəsində indi onun əsərlərinin xarakterlərinin nə qədərinin kişinin özünəməxsusluğu ilə şərtləndiyini başa düşürük, həmçinin bunun da erkən gənclik dövründəki güclü hissi bağlanmaların və ağrılı təcrübələrin məhsulu olduğunu öyrənirik. Belə tədqiqatlar şairin istedadını izah etməməlidir. Lakin onlar hansı motivlərin onu oyatdığını göstərir. Və taleyin ona yüklədiyi maddənin nə olduğunu da. İnsan ruhi həyatının qanunlarını seçkin fərdlərdə öyrənmək xüsusi cazibəyə malikdir.</w:t>
      </w:r>
    </w:p>
    <w:p>
      <w:r>
        <w:t>ERNEST JONS ÜÇÜN 50. DOĞUM GÜNÜ</w:t>
      </w:r>
    </w:p>
    <w:p>
      <w:r>
        <w:t>Əvvəlcə „Psixoanaliz üzrə Beynəlxalq Jurnal"da, XV cild, 1929-cu il (Ernest Jones üçün xüsusi buraxılış) nəşr olunub.</w:t>
      </w:r>
    </w:p>
    <w:p>
      <w:r>
        <w:t>Psixoanalizə ilk tapşırılan vəzifə bu gün yaşayan bütün insanlara ortaq olan həvəs hərəkətlərini aşkar etmək idi; hətta bu gün yaşayanları keçmiş və ilkin dövrlərin insanları ilə birləşdirən həmin həvəs hərəkətlərini aşkar etmək idi. Beləliklə, yer üzünün sakinləri arasında irqin, dillərin və ölkələrin çoxluğundan yaranan fərqliliklərin üstündən atılmaq üçün ona heç bir səy göstərmək lazım gəlmədi. O, başdan sona beynəlxalq idi və məlumdur ki, tərəfdarları digər hər kəsdən daha tez Böyük Müharibənin ayırıcı təsirlərini aradan qaldırmışlar.</w:t>
      </w:r>
    </w:p>
    <w:p>
      <w:r>
        <w:t>1908-ci ilin baharında Salzburgda ilk psixoanalitik konqresə toplaşan kişilər sırasında kiçik bir məqalə olan „Gündəlik həyatda rasionallaşma"nı oxumağa çıxan gəng ingilis həkim diqqəti çəkdi. Bu ilk işin məzmunu bu gün də öz aktuallığını qoruyub saxlayır; bizim gənc elmi bu vasitə ilə vacib bir anlayış və ayrılmaz bir termin zənginləşmiş oldu.</w:t>
      </w:r>
    </w:p>
    <w:p>
      <w:r>
        <w:t>Bundan sonra Ernest Jones dayanmadan çalışdı. Əvvəlcə Toronto professoru kimi, sonra London həkimı kimi, yerli qrupun qurucusu və müəllimi kimi, nəşriyyatın rəhbəri kimi, jurnalın redaktoru kimi, tədris institutunun başçısı kimi o, psixoanaliz uğrunda yorulmadan çalışdı, ictimai nitqlər vasitəsilə onun cari nailiyyətlərini ümumi biliklərə çevirdi, parlaq, sərt, lakin ədalətli tənqidləri ilə onu rəqiblərinin hücumlarından və yanlışlıqlarından qorudu, bacarıqlı və təmkinli şəkildə İngiltərədə peşəkarların iddialarına qarşı onun çətin mövqeyini müdafiə etdi və bu xaricə yönəlmiş bütün fəaliyyət zamanı kontinentdə psixoanalizin inkişafına sədaqətli köməkçi olaraq - o cümlədən onun „Psixoanaliz haqqında məqalələr" və „Tətbiqi psixoanaliz haqqında esselər" əsərləri şahidlik edən - elmi nailiyyəti yerinə yetirdi. İndi, həyatının zirvəsində o, yalnız ingilis dil sahəsindəki analitiklər arasında mübahisəsiz lider kimi deyil, həmçinin psixoanalizin ən görkəmli nümayəndələrindən biri kimi tanınır; dostlarının dayağı və hələ də bizim elmin gələcək ümididir.</w:t>
      </w:r>
    </w:p>
    <w:p>
      <w:r>
        <w:t>Əgər bu jurnalın redaktoru yaşının ona fərz etdiyi - ya da icazə verdiyi - susqunluğu pozub dostunu salamlayırsa, onda ona bir arzu ilə bitirməyə icazə verilsin - biz fikirlərin hamıya hökmranlığını inanmırıq - əksinə, Ernest Jonesun 50. doğum günündən sonra da əvvəlki kimi düşünülə biləcəyinə dair etirafla bitirsin: canfəşanlıq və fəallıq, mübarizə və işə bağlılıq. Doğum günü haqqında əvvəlki kimi düşünə bilmir: səmimi və fəal, mübahisəçi və işinə sadiq.</w:t>
      </w:r>
    </w:p>
    <w:p>
      <w:r>
        <w:t>Əvvəlcə "Psixoanaliz üzrə Beynəlxalq Jurnal"da, cild XIX, 1933.</w:t>
      </w:r>
    </w:p>
    <w:p>
      <w:r>
        <w:t>Biz təcrübə etmişik ki, arzulama ucuzdur; buna görə də bir-birimizi ən yaxşı və ən isti arzularla səxavətlə mükafatlandırırıq; bunların arasında uzun ömür arzusu önə çıxır. Bu arzunun ikiyüzliliyi məşhur şərq anekdotunda açılıb göstərilir. sultan iki müdrik adamdan öz horoskopunu hazırlatmışdır. Birinci deyir: "Mən sizi xoşbəxt hesab edirəm, bəy! Ulduzlarda yazılıb ki, siz bütün qohumlarınızı özünüzdən əvvəl ölüm görəcəksiniz". Bu sehr edam olunacaq. İkinci də deyir: "Mən sizi xoşbəxt hesab edirəm, çünki ulduzlarda oxuyuram ki, siz bütün qohumlarınızdan sağ qalacaqsınız". Bu, zəngin mükafatlandırılacaq; hər ikisi eyni wunscherfüllung ifadə etmişdi.</w:t>
      </w:r>
    </w:p>
    <w:p>
      <w:r>
        <w:t>Yanvar ayında 1926-cı ildə bizə unudulmaz dostumuz Karl Abraham üçün xatirə məqaləsi yazmalı oldum. Bir neçə il əvvəl, 1923-cü ildə Sándor Ferenczi-ni otuz beşinci yaşını tamamlayarkən təbrik edə bildim. Bu gün, qısa bir illə sonra, onu da sağ qaldığım üçün məni incidir. O məqalədə onun ad günü münasibətilə onun çoxşaxəliliyini və orijinallığını, istedadlarının zənginliyini ictimaiyyət qarşısında tərifləməyə icazə verildi; lakin dostu yaraşan təvazökarlıq ona sevimli, insanpərvər və hər şeyi əhəmiyyətli hesab edən şəxsiyyəti haqqında danışmağa mane oldu.</w:t>
      </w:r>
    </w:p>
    <w:p>
      <w:r>
        <w:t>Gənclik psixoanalizinə maraq onun mənimlə tanış olmasına səbəb olduqdan bəri, biz çox şeyi birgə bölüşmüşük. Mən 1909-cu ildə Massaçusets ştatının Vurstser şəhərinə çağırıldım. Bayram həftəsi ərzində mühazirələr oxumağa getdiyim zaman onu yanıma dəvət etdim. Səhər tezdən, mühazirə saatım başlamazdan əvvəl universitet binasının qarşısında birlikdə gəzirdik; mən ona bu gün haqqında nə danışacağımı təklif etməsini xahiş etdim. xatirə məqaləsi olmalı idi və o mənim üçün təklif, hazırladı ki, mən onu yarım saat sonra improvizasiya ilə icra etdim. Beləliklə, o "Beş Mühazirə"nin yaranmasında iştirak etdi. Qısa müddət sonra, Nürnberqdə 1910-cu ildə keçirilən konqresdə analitiklərin təşkilatını bizim birgə düşündüyümüz kimi beynəlxalq ittifaqa çevirmək üçün müraciət etməsini təşviq etdim. O, az qaydalarla qəbul edildi və hələ də qüvvədədir. Bir neçə ardıcıl ilin payız tətilində İtaliyada birlikdə qaldıq; sonradan onun və ya mənim adımla ədəbiyyata daxil olan bir çox məqalələr orada söhbətlərimizdə ilk formasını aldı. Dünya müharibəsi başlayanda hərəkət azadlığımıza son qoydu, həm də analitik fəaliyyətimizi zəiflətdi; o, bu fasilədən istifadə edərək mənimlə analizə başladı, sonra isə müharibəyə çağırılması ilə kəsildi, lakin daha sonra davam etdirilə bildi. Birgə yaşadığımız bu qədər hadisə arasında yaranan möhkəm bağlılıq hissi, nəhayət ki, həyatının sonlarında yaxşı bir qadına bağlanarkən pozulmadı; bu gün onu dul olaraq yas tutan həmin qadın idi.</w:t>
      </w:r>
    </w:p>
    <w:p>
      <w:r>
        <w:t>On il əvvəl "Beynəlxalq Jurnal" Ferentsinin 50-ci doğum günü üçün xüsusi say çıxardıqda, bütün analitiklər tərəfindən şagirdləri kimi tanınan əsərlərin əksəriyyəti artıq nəşr olunmuşdu. Lakin ən parlaq, düşüncəli işini hələ saxlamışdı. Buna görə də mən bunu bilirdim. Və Bei məqaləmin yekun cümləsində onları bizə bağışlamağa çağırdım. 1924-cü ildə onun "Cinsiyyət nəzəriyyəsinə cəhd" əsəri nəşr olundu. Kiçik kitab psixoanalitikdən çox biologiya üzrə tədqiqatdır; cinsi proseslərin biologiyasına, hətta ümumiyyətlə orqanizm həyatına tətbiq edilmiş psixoanalizin baxış nöqtələri və anlayışlarının tətbiqidir; bəlkə də tarixdə görülən ən cəsarətli analiz tətbiqidir. Əsas fikir triblərin mühafizəkar təbiətinin vurğulanmasıdır; onlar xarici pozuntularla itirilən vəziyyəti "bərpa etmək" istəyirlər; simvollar köhnə əlaqələrin şahidləri kimi tanınır; ruhi xüsusiyyətlərin bədən maddəsinin qədim dəyişikliklərinin izlərini necə qoruduğu nümunələrlə göstərilir. Bu yazını oxuduqdan sonra cinsi həyatın bir çox xüsusiyyətlərini başa düşdüyünüzü hiss edirsiniz; bunları əvvəllər heç vaxt bütövlükdə görməmişdiniz; və biologiyanın geniş sahələrində dərin anlayışlar vəd edən təxəyyüllərlə zənginləşirsiniz. Boşuna ki, artıq xatırlama yazısi bu gün ayırmağa çalışır, nəyin inandırıcı bir bilgi kimi qəbul edilə biləcəyini və nəyin elmi fantaziya üslubunda gələcək bilinci təxmin etməyə çalışdığını. Kiçik yazını belə bir hökm ilə yanına qoyursunuz: bu, bir dəfə üçün çoxdur; mən onu bir müddətdən sonra yenidən oxuyacağam. Lakin yalnız mənə belə deyil; ehtimal ki, Ferentsinin vəd etdiyi kimi, həqiqətən də bir gün "Bioanaliz" olacaq və o, "Cinsiyyət nəzəriyyəsinə cəhd" əsərinə müraciət etməli olacaq.</w:t>
      </w:r>
    </w:p>
    <w:p>
      <w:r>
        <w:t>Bu yüksək nailiyyətdən sonra dostumuz bizimlə yavaş-yavaş ayrıldı. Amerikadan iş mövsümündən qayıdarkən, əvvəllər analitik dairələrdə baş verən hər şeyə ən canlı maraq göstərən adam getdikcə tək işə çəkilməyə başladı. Bildik ki, yalnız bir problem onun diqqətini tamamilə özünə çəkmişdi. Müalicə etmək və kömək etmək ehtiyacı onda hədsiz güclü olmuşdu. Ehtimal ki, o, bizim müasir terapiya vasitələrimizlə heç vaxt əldə edilə bilməyəcəyi hədəflər qoymuşdu. Ona sevgi mənbələrindən gələn təsdiq verirdi ki, xəstələrə uşaq kimi arzuladıqları sevgini kifayət qədər versək, onlarda daha çox işlər görmək olardı. Psixoanalitik situasiyada bunun necə həyata keçirilə biləcəyini öyrənmək istəyirdi. Uğur qazana bilməyənə qədər kənarda qalırdı. Yəqin ki, artıq dostlarla razılığa gələcəyinə də əmin deyildi. O, seçdiyi yolun hara aparacağını nəzərə alsa da, onu sonuna qədər getməyə imkan tapmadı. Onun orqanik destruktiv prosesinin ağır əlamətləri yavaş-yavaş açılırdı. Bu proses onun həyatını illərlə kölgə altında saxlamışdı. Bu, 60 yaşına az qalmış ona hücum edən pernisiyoz anemiyası idi. İllik ödəniş. Elmin tarixinin onu unutması inandırıcı deyil.</w:t>
      </w:r>
    </w:p>
    <w:p>
      <w:r>
        <w:t>TIERE, Pill PN lea ae Eon.</w:t>
      </w:r>
    </w:p>
    <w:p>
      <w:pPr>
        <w:pStyle w:val="Heading1"/>
      </w:pPr>
      <w:r>
        <w:t>Maksim Leroya məktub: Dekartın bir yuxusu haqqında | PSİXOANALİZİN TƏTBİQİ ÜZRƏ YAZILAR</w:t>
      </w:r>
    </w:p>
    <w:p>
      <w:r>
        <w:t>Maksim Leroya məktub: Dekartın bir yuxusu haqqında</w:t>
      </w:r>
    </w:p>
    <w:p>
      <w:r>
        <w:t>İlk dəfə Maksim Leroyun "Descartes, le philosophe au masque" (Paris, Les Editions Rieder, 1929) əsərində dərc olunub. Maksim Leroy müəllifə Descartesin bir yuxusunu qiymətləndirməsi üçün təqdim etmişdir; aşağıdakı məktubda müəllifin ona təqdim edilən materiala cavabı verilmişdir.</w:t>
      </w:r>
    </w:p>
    <w:p>
      <w:r>
        <w:t>Siz mənim Descartesin bəzi yuxularını araşdırmağımı xahiş edən məktubunuzu oxuyanda, ilk hissim böyük narahatlıq idi.</w:t>
      </w:r>
    </w:p>
    <w:p>
      <w:r>
        <w:t>i) Leroy öz kitabında bu yuxu haqqında aşağıdakı hesabatı verir (tom. I, bölüm VI, bu songes d'une nuit de Suvab):</w:t>
      </w:r>
    </w:p>
    <w:p>
      <w:r>
        <w:t>"Onda, gecədə, hər şey qızdırma, fırtına, panika ilə doludur; yuxuda olanın qarşısına fantomlar çıxır. O, onları qovmaq üçün qalxmağa çalışır. Amma özündən utandığı üçün yenidən yerə düşür, sağ tərəfində böyük zəiflik hiss edir. Pəncərə birdən-birə açılır. Qorxu içində o, şiddətli külək qüvvələri ilə aparılır. Bir neçə dəfə sol ayağı üzərində fırlanır.</w:t>
      </w:r>
    </w:p>
    <w:p>
      <w:r>
        <w:t>"Sürünərək və titrəyərək, böyüdüyü kollec binasının qarşısına çatır." Çapelda ibadətlərini yerinə yetirmək üçün özünü çətinliklə ora daxil etməyə çalışır. Bu vaxt, keçib gedən insanlar gəlirlər. Dayanmaq, onlarla danışmaq istəyir; lakin onların biri başında melon daşıdığını görür. Amma güclü külək onu yenidən çapelə doğru itələyir.</w:t>
      </w:r>
    </w:p>
    <w:p>
      <w:r>
        <w:t>"Gözlərini açır; sol tərəfindəki kəskin ağrıdan əzab çəkir." O, yuxuda olduğunu yoxsa oyanda olduğunu bilmir. Yarı-oyanmış halda pis ruhun onu aldadmaq istədiyini deyir. Və onu qovmaq üçün bir dua pıçıldayır.</w:t>
      </w:r>
    </w:p>
    <w:p>
      <w:r>
        <w:t>O yenidən yuxuya gedir. Göylərdən səs gəlir, oyanır və otağını cingiltilərlə doldurur. Bir daha soruşur: yuxudadır, yoxsa oyandadır? Yuxu yoxsa xəyal? Əmin olmaq üçün gözlərini açıb-yumur; sonra sakitləşir, yorğunluq üstün gəlir və tərpənməyə başlayır.</w:t>
      </w:r>
    </w:p>
    <w:p>
      <w:r>
        <w:t>"Beyni od kimi yanırdı, bu səs-küy və dərin ağrılar onu həyəcanlandırırdı; Dekart sözlük açır, sonra şeirlər toplusuna müraciət edir." Bu cəsarətli gəzgin bu misra haqqında düşünür: "Həyatın hansı yolunu seçəcəyəm?" Yenə də yuxular diyarına səyahətmi? Onda, tanımadığı bir adam gəlir və Ausonunun "Est et non" sözləri ilə başlayan bir əsərini oxumağa məcbur etmək istədiyini iddia edir. Amma adam yoxa çıxır, başqa biri gəlir. Kitab da öz növbəsində yox olur, sonra isə nazik rəsm portretləri ilə bəzədilmiş halda geri qayıdır. Nəhayət, gecə sakitləşir." H saylı "qarışık yazılar" əsərində qeyd olunur ki, yuxuları özü yuxu görən şəxsdən onları bir-biri ilə və ya xarici aləmlə əlaqələndirən göstərişlər almaq mümkün olmayan halda tədqiq etmək - xüsusilə tarixi şəxslərin yuxularından söhbət gedərkən - adətən cılız nəticə verir. Bundan sonra mənim işim gözlədiyimdən daha asan oldu; lakin tədqiqatlarımın nəticəsi sizin haqlı olaraq gözlədiyinizdən çox daha az əhəmiyyətli görünəcək.</w:t>
      </w:r>
    </w:p>
    <w:p>
      <w:r>
        <w:t>Fəlsəfəçimizin yuxuları "yuxarıdan gələn yuxular" adlanır. Bu fikirlər həm oyğunluq, həm də yuxu halında yaradıla bilərdi. Onlar yalnız bəzi hissələrində dərin ruhi hallardan qidalanırlar. Buna görə də bu yuxular ən çox abstrakt, poeziya və ya simvolik forma daşıyan məzmunla xarakterizə olunur.</w:t>
      </w:r>
    </w:p>
    <w:p>
      <w:r>
        <w:t>Bu növ yuxuların təhlili bizə adətən aşağıdakı nəticəyə gətirib çıxarır: biz yuxunu başa düşmürük, lakin yuxu görən - yaxud xəstə - yuxunun məzmunu onun ayıq düşüncəsinə çox yaxın olduğu üçün onu dərhal və çətinlik olmadan tərcümə edə bilir. Qalan isə, xəyalpərəstin nə deyəcəyini bilmədiyi yuxunun bəzi hissələridir; bunlar, dəqiq desək, bilinçaltına aid olan və bir çox cəhətdən ən maraqlı olan hissələrdir.</w:t>
      </w:r>
    </w:p>
    <w:p>
      <w:r>
        <w:t>Ən əlverişli halda bu qeyri-şüurlu hissə yuxu görən tərəfindən ona əlavə edilmiş fikirlərə əsaslanaraq izah edilir.</w:t>
      </w:r>
    </w:p>
    <w:p>
      <w:r>
        <w:t>"Yuxarıdan gələn yuxular" haqqında belə hökm vermək (və bu termini psixoloji mənada, mistik deyil) Descartesin yuxuları üçün müşahidə edilməli olan yanaşmadır.</w:t>
      </w:r>
    </w:p>
    <w:p>
      <w:r>
        <w:t>Bizim fəlsəfəçimiz öz yuxularını öz-özlüyündə şərh edir! Və biz yuxuların şərhinin bütün qaydalarına riayət edərək - onun ex-</w:t>
      </w:r>
    </w:p>
    <w:p>
      <w:r>
        <w:t>i) Bura aid olan mətn yerləri belədir (M. Leroy, 1. c., s. 85 s):</w:t>
      </w:r>
    </w:p>
    <w:p>
      <w:r>
        <w:t>"O qənaətə gəldi ki, Lüğət yalnız elmlərin hamısının toplanması deməkdir; "Toplama Şeirlər" adlı Şeirlər Məcmuəsi isə xüsusilə və daha aydın şəkildə Fəlsəfə və Bilikliyi birlikdə ifadə edir... . M. Descartes yuxusunda öz yuxusunu şərh etməyə davam edərək, seçməli olduğumuz həyat tərzinin qeyri-müəyyənliyi haqqında şeirin, "Qərar vitae sectabor iter" ilə başlayan hissənin ağıllı bir şəxs tərəfindən verilmiş yaxşı məsləhət və hətta Əxlaqi Teologiya olduğunu hesab edirdi... .</w:t>
      </w:r>
    </w:p>
    <w:p>
      <w:r>
        <w:t>"Toplanmış şairlər vasitəsilə o, İlahi Kəlamı və Həvəsini nəzərdə tuturdu, buna ümidini kəsməmişdi. Pytaqorun Bəli və Xeyri olan Bəli və Xeyr adlı şeir parçası ilə o, insan biliklərindəki Həqiqəti və Yalanı, eləcə də dünyəvi elmləri başa düşürdü. Görüb ki, bu şeylərin hamısının tətbiqi onun</w:t>
      </w:r>
    </w:p>
    <w:p>
      <w:r>
        <w:t>Qarışıq Yazılalar səhifəsində tətbiqi uğurlu olsa da, bizə bundan sonrakı yolu göstərəcək yolun olmadığını əlavə etməliyik.</w:t>
      </w:r>
    </w:p>
    <w:p>
      <w:r>
        <w:t>Təsvirini təsdiqləyərək deyəcəyik ki, Des-kartesi azad hərəkət etməkdən məhdudlaşdıran maneələr bizim üçün tamamilə məlumdur: bu, yuxuda daxili mübarizənin təsviridir. Sol tərəf şər və günahın təmsilidir, külək isə "pis ruh" (animus) təmsilidir.</w:t>
      </w:r>
    </w:p>
    <w:p>
      <w:r>
        <w:t>Yuxuda özümüzü göstərən müxtəlif şəxsləri təbii olaraq tanıya bilmərik, baxmayaraq ki, Descartes soruşulsa, onları mütləq tanıyardı. Qeyri-adi, az sayda və demək olar ki, mənasız elementlər barədə danışsaq, məsələn, "xarici ölkənin qovunu" və kiçik portretlər - bunlar izah edilməyib qalır.</w:t>
      </w:r>
    </w:p>
    <w:p>
      <w:r>
        <w:t>Qovu gəlincə, yuxu görən insan bu cür təsvir etməklə "təkliyin cazibəsini, lakin yalnız insan xarakterli təşviqlərlə" ifadə etmək ideyasına (orijinal) gəlib. Bu, əlbəttə ki, dəqiq deyil, lakin bu, dəqiq bir izaha apara biləcək fikir assosiasiyası ola bilər. Günah halı ilə əlaqədar olaraq, bu assosiasiya tək yaşayan gəncin xəyalını məşğul etmiş cinsi təsəvvürü təmsil edə bilərdi. Portretlər haqqında Descartes heç bir aydınlıq verməyib.</w:t>
      </w:r>
    </w:p>
    <w:p>
      <w:r>
        <w:t>Lakin o, kifayət qədər cəsarətli idi ki, bunun Həqiqət Ruhunun bütün elmlərin xəzinələrini ona açmaq istədiyini düşünməyə inansın. İkinci kitabda tapdığı kiçik yumşaq çaplı portretləri izah etməkdən başqa bir şey qalmadığı üçün, ertəsi gün ona İtalyan rəssamı ziyarət etdi.</w:t>
      </w:r>
    </w:p>
    <w:p>
      <w:r>
        <w:t>Bu son xəyal, yalnız çox şirin və çox xoş olan şeylərə malik idi, ona görə də gələcəyi göstərirdi: və bu, onun həyatının qalan hissəsində baş verəcək şeylər üçün idi. Lakin o, iki əvvəlki yuxunu keçmiş həyatı barədə təhdidkar xəbərdarlıqlar kimi qəbul etdi; bu həyat Allah qarşısında insanlar qarşısındakı qədər təmiz olmaya bilərdi. Və o, inanırdı ki, bu iki yuxunu müşayiət edən qorxu və dəhşətin səbəbi budur. Birinci yuxuda ona hədiyyə edilmək istənilən qovun, onun sözlərinə görə, təkliyin cazibəsini, lakin yalnız insan xarakterli təşviqlərlə ifadə edirdi. Sağ böyrəyi ağrıyılanda onu kollec kilsəsinə doğru itələyən külək, başqa bir şey deyildi, pis ruh idi ki, o, onu zorla oraya atmağa çalışırdı, burada onun niyyəti könüllü getmək idi. Buna görə də Allah ona daha uzağa getməsinə və göndərmədiyi bir ruhun köməyi ilə hətta müqəddəs bir yerə aparılmasına icazə vermədi; baxmayaraq ki, o, çox inandığı şeylərdən biri, Allahın Ruhu olduğunu iddia edirdi ki, o, bu kilsəyə doğru ilk addımları atması üçün ona ilham verib. İkinci yuxuda ona vurduğu dəhşət, onun fikrincə, onun synderesisi idi. Yəni həyatının indiyə qədərki dövründə işləyə biləcəyi günahlara görə vicdanının peşmanlığı. Onun eşitdiyi göy gurultusu, ona sahib olmaq üçün üzərinə enən Həqiqət Ruhunun siqnalı idi."</w:t>
      </w:r>
    </w:p>
    <w:p>
      <w:r>
        <w:t>1930-cu il Göte Mükafatı Dr. Alfons Paketə</w:t>
      </w:r>
    </w:p>
    <w:p>
      <w:r>
        <w:t>Frankfurt olan Göte Mükafatı M. 1930-cu ildə İl müəllifinə verilmişdir. Qoethe mükafatı Komitəsinin katibi, doktor Alfons Paquet... Alfons Paquet, yazarı 26-cı... Hər iki sənəd ilk dəfə "Psixoanalitik hərəkət" jurnalında, II cild, 1930-cu ildə nəşr edilmişdir. 1930-cu ilin avqust ayında, Frankfurt Goethe evində 28-də baş tutan çıxış. 1930-cu ilin avqustunda Anna Freyd tərəfindən oxunub. Hər iki Sənədlər əvvəlcə "Psixoanalitik Hərəkat"da, cild. II, 1930, nəşr olunub.</w:t>
      </w:r>
    </w:p>
    <w:p>
      <w:r>
        <w:t>Mən ictimai təltiflərlə ləzzət almamışam. Buna görə də onlardan uzaq qalmağı özümə adət etdirmişəm. Komitə sizin, çox hörmətli professor, bu mükafata layiq görülməklə, sizin yaratdığınız yeni tədqiqat formalarının zamanımızın formalaşdırıcı qüvvələrinə göstərdiyi inqilabi təsirlərin yüksək qiymətini ifadə etmək niyyətindədir.</w:t>
      </w:r>
    </w:p>
    <w:p>
      <w:r>
        <w:t>I) Bu məktubda başqa şeylərlə yanaşı deyilir:</w:t>
      </w:r>
    </w:p>
    <w:p>
      <w:r>
        <w:t>Goethe mükafatının verilməsi qaydasına əsasən, bu mükafat yaradıcılığı ilə artıq tanınmış, yaradıcılıq fəaliyyəti Goeteyə həsr olunmuş xatirəyə layiq görülən şəxsə verilir....</w:t>
      </w:r>
    </w:p>
    <w:p>
      <w:r>
        <w:t>Kuratorium sizə, xalıq hörmətli professor, mükafatı təqdim edərkən, sizin yaradığınız yeni elmi metodların, bizim zamanımızın formasını verən qüvvələrə təsir etməsi haqqında yüksək qiymətləndirməni ifadə etməyi arzulayır. Sizə aid olan elmi işiniz, sərbəst və tədqiqatçılar tərəfindən hazırlanmış müqayisələrin təfsiri ilə birlikdə, doğrudan da təbii elmlər metodları ilə, ruhun hərəkət qüvvələrinə giriş yolu açmış və bu yolla, çoxsaylı mədəniyyət formalarının əsaslarını başa düşməyə və həkimlik sanatının əvvəlcədən açaraq bilmədiyi xəstəlikləri, həkimlik ilə müalicə etməyə imkan yaratmışdır. Həkimlik elminin yalnız həkimlik elmini deyil, aynı zamanda rəssamların, ruh həkimlərinin, tarixçilərin və digər məşəqqətə məhəl qoyan şəxslərin fikirlərini də təsirləmişdir.</w:t>
      </w:r>
    </w:p>
    <w:p>
      <w:r>
        <w:t>Frankfurt-a çox sevindirmişdir. Onun bir xüsusiyyəti var ki, bu xəyalı xüsusilə qızdırır və onun təyinatlarından biri də adətən belə mükafatlarla əlaqədar olan alçaldıcı hissi aradan qaldırır.</w:t>
      </w:r>
    </w:p>
    <w:p>
      <w:r>
        <w:t>Sizin məktubunuz üçün xüsusi təşəkkürümü bildirmək istəyirəm; o, məni sarsıdıb və heyrətə gətirib. İşimin xarakterinə olan mehriban diqqətdən yayınaraq, mən hələ heç vaxt onun gizli şəxsi məqsədlərini sizin kimi aydın şəkildə tanıya bilməmişəm və sizdən bunu necə bildiyinizi soruşmaq istərdim.</w:t>
      </w:r>
    </w:p>
    <w:p>
      <w:r>
        <w:t>Təəssüf ki, qızınıza yazdığınız məktubdan öyrənirəm. Yaxın gələcəkdə sizi görməməliyəm. Həyatım boyu gecikmə hər halda narahatlıq doğurur. Əlbəttə, sizdən gözlənilən cənabı (Dr. Mişel) qəbul etməyə hazıram. Cənab Michel) qəbul etmək.</w:t>
      </w:r>
    </w:p>
    <w:p>
      <w:r>
        <w:t>Frankfurtda olan qəzet üçün, çox üzrəsiz, gedə bilmərəm, çünki bu cür bir iş üçün çox yaşlı və zəifim. Bu qəzetdən mənə nə vaxt qalıb, mənim kimsə ilə qarşılaşdırılmasının və ya dinlənilməsinin heç bir fərqi yoxdur. Mənim qızım Anna, əlbəttə, mənimdən daha gözəl və maraqlı olacaq. Ona, Goethe-nin psixoloji analizə nisbətən olan əlaqələrini izah edən bəzi cümlələri oxumağa və analizçilərin onun üzərində aparılan təcrübələrdən dolayı ona qarşı göstərilmiş şikayətləri müdafiə etməyə və onların əlaqələrini qorumağa tövsiyə edirəm. Mən ümid edirəm ki, mənə verilmiş mövzu: "İnsan və elmənə görə Goethe ilə daxili əlaqələr" ilə bağlı bu cür bir işi həyata keçirməyə çalışmayacaqsınız və ya sizdən bu mövzuda mənə daha da xəbər verəcəksiniz.</w:t>
      </w:r>
    </w:p>
    <w:p>
      <w:r>
        <w:t>Tərbiyəçi həyəcanlı və zənginləşmiş. Əsəriniz monomanik özünü parçalama təhlükələrinə və bütün zehni istiqamət fərqlərinə baxmayaraq, xalqların yenilənmiş, daha yaxşı anlaşılmasının əsasını qoydu. Sizə verilən ehtiram həm alimə, həm də yazıçıya və bizim yanğın kimi suallarla dolu dövrümüzə aid olan mübarizəçi şəxsə bərabər şəkildə aiddir; bu, Qoetenin varlığının ən canlı tərəflərindən birinə işarədir. Frankfurtda Şəhər Məclisi tərəfindən qurulmuş qaydalardan dördüncü bənd belədir: Qoete mükafatının rəsmi təqdimatı hər il 28 avqustda Qoete evində, mükafata layiq görülən şəxsin iştirakı ilə keçirilir... .*</w:t>
      </w:r>
    </w:p>
    <w:p>
      <w:r>
        <w:t>Frankfurt şəhər magistratının tərtib etdiyi nizamın 4-cü maddəsində deyilir: Goethe mükafatının təntənəli təqdimi hər il 28-də baş verir. Avqust ayında Goethe- evində, xüsusilə mükafata layiq görülən şəxsin iştirakı ilə...</w:t>
      </w:r>
    </w:p>
    <w:p>
      <w:pPr>
        <w:pStyle w:val="Heading1"/>
      </w:pPr>
      <w:r>
        <w:t>Frankfurt Göte evində nitq | PSİXOANALİZİN TƏTBİQİ ÜZRƏ YAZILAR</w:t>
      </w:r>
    </w:p>
    <w:p>
      <w:r>
        <w:t>Frankfurt Göte evində nitq</w:t>
      </w:r>
    </w:p>
    <w:p>
      <w:r>
        <w:t>Mənim həyat işim tək bir məqsədə yönəlmişdi. Mən sağlam və xəstə şəxslərdə psixi fəaliyyətin daha incə pozulmalarını müşahidə etdim və bu cür əlamətlərə əsaslanaraq, - və ya istəsəniz deyim ki, təxmin edərək, - bu fəaliyyətlərə xidmət edən aparatın necə qurulduğunu və onun daxilində hansı qüvvələrin bir-biri ilə birləşdiyini və qarşıdurma apardığını öyrənmək istədim. Bu yolla biz, mən, dostlarım və işçi, öyrənə bildiklərimiz, normal və patoloji hadisələri eyni təbii prosesin hissələri kimi başa düşməyə imkan verən bir ruhşünaslığın qurulması üçün bizim üçün əhəmiyyətli göründü.</w:t>
      </w:r>
    </w:p>
    <w:p>
      <w:r>
        <w:t>Belə bir daralma məni sizi təəccübləndirən mükafatlandırmağımdan geri çağırır. Böyük Ümumiyyətin, bu evdə doğulan və bu otaqlarda uşaqlığını keçirən Gestalt obrazını çağıraraq, sanki onun qarşısında özünü haqlamağa çağırır və elmin hər bir yeniliyinə diqqətli baxışının psixoanalizə də düşüb-düşməyəcəyi sualını irəli sürür.</w:t>
      </w:r>
    </w:p>
    <w:p>
      <w:r>
        <w:t>Goethe Leonardo da Vinçiyə, Renessansın ustasına, çoxcəhətliyi ilə yaxındır; o da onun kimi həm rəssam, həm də alim idi. Lakin insan təsvirləri heç vaxt təkrarlanmır; iki böyük şəxs arasında dərin fərqlər də az deyil. Leonardonun təbiətində alimlə rəssam bir-biri ilə barışa bilmirdi; biri digərini narahat edir və bəlkə də son nəticədə boğurdu. Qoetenin həyatında hər iki şəxsiyyət yan-yana yer tapdı; onlar müvəqqəti olaraq üstünlüyü bir-birinə verirdilər. Leonardodakı pozğunluğu bütün erotik olanı və beləliklə psixologiyanı maraq dairəsindən çıxaran inkişaf maneəsi ilə əlaqələndirmək təbii görünür. Bu məsələdə Qoetenin mahiyyəti daha sərbəst şəkildə inkişaf edə bilirdi.</w:t>
      </w:r>
    </w:p>
    <w:p>
      <w:r>
        <w:t>Menim fikrimə Goete onu izah etməyən psixoloji analizləri ilə, kimi bir çox qəhrəmanımız, mənfi şəkildə rədd etmiş olmaz. O, özü üçün bəzi hallarda psixoloji analizlərə yaxınlaşmışdı, özü tərəfindən başa düşülən bir çox şeyləri tanımaqda uğur qazanmışdı, ki, bundan sonra bizim təsdiqləyə biləcəyimiz kimi, və bəzi fikirlər, ki, bizə təhqir və sədd etmişdir, onun tərəfindən əslində qəbul edilmişdir. Məsələn, insan uşağının ilk həssas bağlılıqlarının qarşılaşılmaz qüvvətini anlayırdı. O, "Fəust" dəstəsinin özəlliyini söz ilə ifadə etmişdi, ki, biz onu hər bir analizimiz üçün təkrar edə bilərdik:</w:t>
      </w:r>
    </w:p>
    <w:p>
      <w:r>
        <w:t>„Siz yenidən gəldiniz, titrək surətlər, Kiçik yaşlarda mənə qaralıqda görünmüşdünüz, Sizin bu dəfə möhkəm tutulub-tutulmayacağınızı yoxlayım?"</w:t>
      </w:r>
    </w:p>
    <w:p>
      <w:r>
        <w:t>„Eski, yarım-unudulmuş nağıl kimi Gəlir ilk sevgi və dostluq."</w:t>
      </w:r>
    </w:p>
    <w:p>
      <w:r>
        <w:t>Yetkin adam kimi yaşadığı ən güclü sevgi cəlbetməsinə görə özünü hesabat vermək üçün sevgilisinə hay verdi: „Ah, sən keçmiş zamanlarda bacım ya da arvadım idin."</w:t>
      </w:r>
    </w:p>
    <w:p>
      <w:r>
        <w:t>Böylece o ölümsüz ilklerin inkâr edilmediğini belirtmedi.</w:t>
      </w:r>
    </w:p>
    <w:p>
      <w:r>
        <w:t>Meyllərin öz ailə dairəsinin üzvlərini obyekt kimi seçdiyini inkar etmirdi. Yuxu həyatının məzmununu Qoete belə duyğu dolu sözlərlə təsvir edir: „İnsanların bilmədiyi</w:t>
      </w:r>
    </w:p>
    <w:p>
      <w:r>
        <w:t>Və ya düşünmədiyi, Sinənin labirentində Gecə boyu gəzir."</w:t>
      </w:r>
    </w:p>
    <w:p>
      <w:r>
        <w:t>Bu sehrin arxasında Aristotelin qədim və şübhəsiz doğru ifadəsini görürük: yuxu görmək ruh fəaliyyətinin yatma halına davamıdır; bu, psixoanalizin əlavə etdiyi bilinməyənə olan tanımadır. Yalnız yuxunun təhrif olunması məsələsi burada həllini tapmır.</w:t>
      </w:r>
    </w:p>
    <w:p>
      <w:r>
        <w:t>Bəlkə də onun ən yüksək dərəcədəki əsəri olan „İfigeniya"da Qoethe bizə acı çəkən ruhdan günahın yükünün təsiri altında azad edilməsi və təmizlənməsi haqqında çox təsirli bir nümunə göstərir; o, bu katarsisin sevgi dolu iştirakın xeyirxar təsiri altında baş verən həvəsli duyğu ifadəsi ilə tamamlanmasını təmin edir. Bəli, o özünü psixoloji yardım göstərməkdə bir neçə dəfə sınayıb: məsələn, məktublarında „Kraft" adı verilmiş bədbəxt insanda, professor Plessinqdə, haqqında „Fransız kampaniyası"nda danışdığı şəxsdə; tətbiq etdiyi üsul katolik itaətinin metodundan da irəlidə gedir və psixoanalizimizin texnikasıyla qəribə detallarda üst-üstə düşür. Qoethe tərəfindən zarafat kimi təsvir edilmiş bir psixoterapevtik təsir nümunəsini burada geniş şəkildə paylaşmaq istəyirəm, çünki bu, bəlkə də daha az tanınır, lakin çox xarakterikdir. Bir xanım v.-yə yazılan məktubdan Ştayn (Ng, 1444-cü ilin 5-ci) 1785-ci il sentyabr:</w:t>
      </w:r>
    </w:p>
    <w:p>
      <w:r>
        <w:t>Dünən axşam psixoloji bir sanat əməli etdim. Qadın hələ də özünü ən çox narahat edən hər şeyə qarşı həssas idi.</w:t>
      </w:r>
    </w:p>
    <w:p>
      <w:r>
        <w:t>Xüsusilə də ev yoldaşından. Xüsusilə onun ev yoldaşı. Mənə hər şeyi danışdırıb etiraf etdirdim, yad xarici əməlləri və öz səhvlərini...</w:t>
      </w:r>
    </w:p>
    <w:p>
      <w:r>
        <w:t>Müxtəlif yazılar ən kiçik şərtlər və nəticələr haqqında. Və nəhayət onları başa düşdüm. Bu forma altında zarafatla izah etdim ki, bu şeylər artıq bitib dənizin dərinliyinə atılıb. O, bu barədə özü də güldü və həqiqətən sağaldı."</w:t>
      </w:r>
    </w:p>
    <w:p>
      <w:r>
        <w:t>Mən bu ittiha hazırlaşmışam: analitiklərin Qoeteye qarşı borclu olduqları hörməti pozduqları üçün, ona öz analizini tətbiq etməyə cəhd etdikləri, böyük insanı analitik araşdırmanın obyekti kimi aşağı saldıqları üçün Qoetenin himayəsinə layiq olmadığını iddia edənlərə qarşı. Bəli, bəlkə də o, "Seçilmiş qohumluqlar" əsərində kimya təsəvvürləri dairəsindən bir ideyanı eşq həyatına tətbiq etməsi təsadüfi bir görüşdən daha çoxdur; bu, adının özü psixoanalizdən xəbər verən bir əlaqədir.</w:t>
      </w:r>
    </w:p>
    <w:p>
      <w:r>
        <w:t>Biz, Qoeteni sevənlərin hamısı, bioloqların onun həyatını mövcud hesabatlar və qeydlər əsərində bərpa etmək üçün apardığı səyləri çox müqavimət göstərmədən qəbul edirik. Lakin mən əvvəlcə bunun təhqir etmək niyyətində olduğunu inkar edirəm. Və ya bunu nəzərdə tutduğunu da.</w:t>
      </w:r>
    </w:p>
    <w:p>
      <w:r>
        <w:t>Biz ham, Geteni heyran edən hər kəs kimi, onun həyatını mövcud hesabatlar və qeydlər əsasında bərpa etmək istəyən biyoqrafların səylərini çox çətinlik çəkmədən qəbul edirik. Amma bu bioqrafiyalar bizə nə verə bilər? Hətta ən yaxşı və ən tam olanı belə, yalnız maraqlı görünən iki sualı cavablandıra bilməz.</w:t>
      </w:r>
    </w:p>
    <w:p>
      <w:r>
        <w:t>Lakin belə bir bioqrafiyanın bizdə güclü bir ehtiyacı ödədiyindən şübhəsizdir. Tarixi irsin münasibətsizliyi bu ehtiyaca ödəniş vermədikdə bunu o qədər dəqiq hiss edirik ki, məsələn, Şekspir halında olduğu kimi. Məsələn, Şekspir halında. Bizim üçün hamımız inkar edilə bilməz bir narahatlıq doğurur ki, hələ də Şekspirin komediyalarının, faciələrinin və sonetlərinin kim tərəfindən yazıldığını bilmirik: Londonda aktyor kimi müxtəlif bir mövqe tutan Stratfordlu kiçik burjuaziya oğlu, yoxsa yüksək nəsilli və incə tərbiyəli, həvəslə nizamsız, bir qədər sinifdən çıxarılmış aristokrat Edvard de Ver, Onyedinci Okford Qrafı, İngiltərənin irsi Böyük Kameralnik? Lakin bir adamın həyat şəraitləri haqqında məlumat almaq ehtiyacı, onun əsərləri bizim üçün bu qədər əhəmiyyətli olduqda necə haqlıdır?</w:t>
      </w:r>
    </w:p>
    <w:p>
      <w:r>
        <w:t>Ümumiyyətlə deyilir ki, bu, belə bir insanı bizə insani cəhətdən daha yaxınlaşdırmaq arzusu ilə bağlıdır. Bunu qəbul edək; deməli, bu, belə insanlarla affektiv əlaqələr qazanmaq, onları tanıdığımız və ya artıq onların təsirini hiss etdiyimiz atalar, müəllimlər, nümunələr sırasına daxil etmək ehtiyacıdır, onların şəxsiyyətlərinin də bizim onlardan sahib olduğumuz əsərlər kimi böyük və heyranlıq doğuran olacağı gözləntisi ilə.</w:t>
      </w:r>
    </w:p>
    <w:p>
      <w:r>
        <w:t>Nəhayət, etiraf etmək istəyirik ki, burada başqa bir motiv də rol oynayır. Bioqrafın haqlılığının izahı həm də bir etirafdır. Bioqraf qəhrəmanı aşağı salmaq istəmir, onu bizə yaxınlaşdırmağa çalışır. Lakin bu, bizi ondan ayıran məsafəni azaltmaq deməkdir, bu isə alçaqlaşdırma istiqamətində təsir göstərir. Və bu qaçılmazdır ki, biz Böyüklərin həyatı haqqında daha çox məlumat əldə etdikcə, onun bizimlə müqayisədə həqiqətən də yaxşı etmədiyi və insan olaraq bizə həqiqətən yaxınlaşdığı hallar haqqında da eşidəcəyik. Buna baxmayaraq, mən hesab edirəm ki, bioqrafiyanın səylərini legitim hesab etməliyik. Atalar və müəllimlərə münasibətimiz artıq ambivalentdir, çünki onlara hörmətimiz adətən düşmənçiliklə qarşıdurma elementini gizlədir. Bu, psixoloji təkdir. Həqiqətin zorakı şəkildə boğulması olmadan dəyişdirilə bilməz. Biz araşdırmaq istədiyimiz böyük kişilərlə münasibətimizə də davam etməlidir.</w:t>
      </w:r>
    </w:p>
    <w:p>
      <w:r>
        <w:t>Psixoanaliz biografiyanın xidmətinə girdikdə, təbii ki, bu sahədən daha sərt davranılmaması hüququna malikdir. Psixoanaliz başqa yollarla əldə edilə biləcək bəzi açılımları gətirə bilər. Sənətkarın həvəs imkanları, yaşantıları və əsərləri arasında yayılan bu toxuculuqda yeni əlaqələri göstərə bilər. Çünki düşünməyimizin ən əsas funksiyalarından biri xarici dünyanın materialını psixoloji cəhətdən idarə etməkdir, mən hesab edirəm ki, böyük kişiye tətbiq edildikdə onun böyük nailiyyətini anlamağa töhfə verərsə, psixoanalizə minnətdar olmalıyıq. Lakin etiraf etməliyəm ki, Qoetenin halında biz hələ çox irəli getməmişik. Bunun səbəbi ondadır ki, Qoethe təkcə şair kimi böyük bir etirafçı deyildi, həm də həyatı ilə bağlı çoxlu qeydlər olmasına baxmayaraq, ehtiyatlı bir gizlədici idi. Biz burada Mefistofelin sözlərini xatırlamaqdan çəkinə bilmərik:</w:t>
      </w:r>
    </w:p>
    <w:p>
      <w:r>
        <w:t>Bilə biləcəyin ən yaxşı şey, deyə bilməzsən oğlanlara deməməlisən.</w:t>
      </w:r>
    </w:p>
    <w:p>
      <w:pPr>
        <w:pStyle w:val="Heading1"/>
      </w:pPr>
      <w:r>
        <w:t>Halsmann işi üzrə fakültə rəyi | PSİXOANALİZİN TƏTBİQİ ÜZRƏ YAZILAR</w:t>
      </w:r>
    </w:p>
    <w:p>
      <w:r>
        <w:t>Halsmann işi üzrə fakültə rəyi</w:t>
      </w:r>
    </w:p>
    <w:p>
      <w:r>
        <w:t>Vyan Universitetinin hüquq professoru, doktor Yozef Hupka, tələbə Filipp Halsmannın reabilitasiyası uğrunda apardığı səylər çərçivəsində müəllifi Innsbruk tibb fakültəsinin rəyinə münasibət bildirməyə çağırıb. Müəllif tərəfindən professor Hupka tərəfindən təqdim edilən, əvvəlcə "Psixoanalitik Hərəkət" adlı cildində yer alır. III, 1931-ci ildə nəşr olunub.</w:t>
      </w:r>
    </w:p>
    <w:p>
      <w:r>
        <w:t>Ödipus kompleks, bildiyimiz qədər, uşaqlıqda bütün insanlarda mövcud olmuş, inkişaf illərində böyük dəyişikliklərə uğramış və bir çox fərdlərdə yetkinlik dövründə də dəyişən güclə tapılmışdır. Onun əsas xarakterləri, ümumiliyi, məzmunu və taleyi psixoanalizin dövründən çox əvvəl Diderot kimi kəskin düşüncəli bir düşünür tərəfindən dərk edilmişdir; bu, onun məşhur dialoqu olan "Rameau'nun qardaşı" adlı əsərindəki bir hissə ilə sübut olunur. Goethenin bu əsəri tərcüməsində (Sophien nəşrinin 45-ci cildi) 136-cı səhifədə oxunur: "Kiçik vəhşi özünə buraxılsaydı və bütün zəifliyini (imbecillite) qoruyub saxlasaydı, beşikdəki uşağın az ağılını otuz yaşlı kişinin ehtiraslarının gücü ilə birləşdirsəydi, atasının boynunu qırar və anasını ləkələyərdi."</w:t>
      </w:r>
    </w:p>
    <w:p>
      <w:r>
        <w:t>Belə bir sübut göstərilmədiyi üçün Edip kompleksinin xatırladılması çaşdırıcı təsir göstərir; ən azından boş bir işdir. Belə bir sübut təqdim edilmədiyi üçün Ödipus kompleksinin qeyd edilməsi yanıltıcı təsir göstərir; ən azı, bu boş işdir. Hətta belə olsaydı da, belə bir hadisənin törədilməsinə qədər olan yolun uzun olduğunu söyləmək lazımdır. Əgər başqa cür olsaydı, belə bir əməlin törədilməsinə qədər uzun yol keçdiyini demək lazım gələrdi. Məhz onun hər yerdə mövcud olması səbəbindən Oidip kompleks uyğun gəlir.</w:t>
      </w:r>
    </w:p>
    <w:p>
      <w:r>
        <w:t>İnsanlar tez-tez məşhur bir anekdotda qəbul edilən vəziyyəti yaradırlar: Bir soyğunçuluq baş verib. Asanlıqla məlum bir lətifədə qəbul edilən vəziyyəti yarada bilərdik: oğurluq hadisəsi baş verib. Kişi, onun əlində açar tapılan şəxs kimi məhkum edilir. Hakimiyət elan edildikdən sonra ondan hər hansı bir qeyd etmək istədiyi olub-olmadığı soruşulduqda, o, zina günahına görə də cəzalandırılmasını tələb edir, çünki bunun üçün lazım olan vasitə də onun yanında var.</w:t>
      </w:r>
    </w:p>
    <w:p>
      <w:r>
        <w:t>Dostoyevskinin "Karamazov qardaşları" adlı əsərində Oedip kompleksi maraq mərkəzindədir. Qoca Karamazov öz oğullarına sevgisiz üsyanla nifrət doğurmuşdur; biri üçün isə o, həm də arzu edilən qadın uğrunda güclü rəqibdir. Bu oğlan Dmitri atasına zorakılıqla intiqam almaq niyyətini gizlətməmişdir. Buna görə də, atasının öldürülməsi və talan edilməsindən sonra o, onun qatili kimi ittiham olunur. Bədbəxtlikdən bütün günahsızlığını sübut etməsinə baxmayaraq, məhkum edilir. Lakin Dmitri günahsızdır; bu işi başqa bir qardaş törətmişdir. Bu Romanes'in mahkeme sahnesinde meşhur olan şu söz söylenir: psikoloji iki ucu olan bir bastondur.</w:t>
      </w:r>
    </w:p>
    <w:p>
      <w:r>
        <w:t>İnsbruk tibb fakültəsinin ekspertizası, Philipp Halsmannə "təsirli" Oidip kompleksini aid etməyə meylli görünür, lakin ittihamın təzyiqi altında Philipp Halsmann üçün "tam açıqlama" şərtlərinin mövcud olmaması səbəbindən bu təsirin miqyarını müəyyən etməkdən imtina edir. Əgər o, "ittiham olunanın cinayətkar olması halında cinayətin kökünü Oedip kompleksində axtarmağı" da rədd etsə, onda o, zorlamadan inkar yolunda çox irəli gedir.</w:t>
      </w:r>
    </w:p>
    <w:p>
      <w:r>
        <w:t>Eyni ekspertizada tamamilə əhəmiyyətsiz olmayan ziddiyyətə rast gəlinir. Kritik vaxtdan əvvəl və zamanı təsir edən emosional sarsıntının yaddaş pozğunluğuna mümkün təsiri ən həddə qədər məhdudlaşdırılır; mənim fikrimcə, bu haqsızdır; istisna vəziyyətin və ya ruhi xəstəliyin mövcudluğu qəti şəkildə rədd edilir, lakin Filipp Halsmanda hadisədən sonra baş verən "sıxışdırma" ilə izahı könüllü olaraq qəbul edilir. Mən deməliyəm ki, ağır nevroz əlamətləri göstərməyən yetkin bir insanda göydən enmiş belə bir sıxışdırma, hərəkətin sıxışdırılması, bu hərəkət mübahisəli məsafə və zaman detallarından daha əhəmiyyətli olardı və normal və ya yalnız fiziki yorğunluqla dəyişmiş vəziyyətdə baş verirdi, bu, birinci dərəcəli nadir hallardan biridir.</w:t>
      </w:r>
    </w:p>
    <w:p>
      <w:pPr>
        <w:pStyle w:val="Heading1"/>
      </w:pPr>
      <w:r>
        <w:t>Pribor şəhərinin bələdiyyə başçısına məktub | PSİXOANALİZİN TƏTBİQİ ÜZRƏ YAZILAR</w:t>
      </w:r>
    </w:p>
    <w:p>
      <w:r>
        <w:t>Pribor şəhərinin bələdiyyə başçısına məktub</w:t>
      </w:r>
    </w:p>
    <w:p>
      <w:r>
        <w:t>25-ci. Oktyabr 1931-ci ildə Freibergdə (Pfibor), Moraviyada müəllifin doğulduğu evdə xatirə lövhəsi açılmışdır. Müəllifin şəhər merinə yazdığı məktub Anna Freud tərəfindən oxundu. Bu, açılış mərasimində baş verdi. O, ilk olaraq "Psixoanalitik Hərəkət", cild. III, 1931-ci ildə nəşr olunub.</w:t>
      </w:r>
    </w:p>
    <w:p>
      <w:r>
        <w:t>Mən Pribor-Freiberg şəhərinin bələdiyyə başçısına, bu tədbirin təşkilatçılarına və mənim doğma evimi sənət əlindən çıxmış xatirə lövhəsi ilə təltif edərək mənə göstərdikləri hörmət üçün iştirak edən hər kəsə öz təşəkkürümü bildirirəm. Və bu mənim həyatımdaykən, hətta ictimaiyyət də mənim xidmətlərimi qiymətləndirmək barədə hələ razılığa gəlməmişdi.</w:t>
      </w:r>
    </w:p>
    <w:p>
      <w:r>
        <w:t>Mən 3 yaşında Freiberg-dən ayrıldım, 16 yaşında gimnaziya tələbəsi kimi tətildə ailə Flussun qonağı olaraq yenidən ziyarət etdim və o vaxtdan bəri bir daha getməmişəm. O o zamanlardan bəri başıma çox şey gəldi: çox əziyyət çəkdim, bir qədər iztirab yaşadım, həm də xoşbəxtlik və müəyyən uğur qazandım, insan həyatında olduğu kimi hər şey bir-birinə qarışır. İndi 75 yaşlı adam üçün özünü o erkən dövrə aparmaq asan deyil; onun zəngin məzmunundan yaddaşına yalnız az sayda izlər düşüb, lakin mən bir şeydə tam əminəm: dərinliyimdə gizlənmiş, hələ də yaşayır xoşbəxt Freyberq uşağı, gənc ananın ilk övladı, bu havadan, bu torpaqdan silinməz ilk təəssüratları qəbul edən. Beləliklə, bu yerin və onun sakinləri üçün ürəkdən təbrikimi ifadə etmək və</w:t>
      </w:r>
    </w:p>
    <w:p>
      <w:pPr>
        <w:pStyle w:val="Heading1"/>
      </w:pPr>
      <w:r>
        <w:t>Yozef Popper-Lynkeus ilə təmasım | PSİXOANALİZİN TƏTBİQİ ÜZRƏ YAZILAR</w:t>
      </w:r>
    </w:p>
    <w:p>
      <w:r>
        <w:t>Yozef Popper-Lynkeus ilə təmasım</w:t>
      </w:r>
    </w:p>
    <w:p>
      <w:r>
        <w:t>Əvvəlcə "Ümumi qidalanma məcburiyyəti" adlı Festschrift-də, cild. XV, 1932. (Yosef Popper-Lynkeus-un ölümünün on illik yubileyinə həsr edilmiş xüsusi nömrə.)</w:t>
      </w:r>
    </w:p>
    <w:p>
      <w:r>
        <w:t>Bu, 1899-cu ilin qışında idi ki, mənim "Yuxu təfsiri" kitabım, yeni əsri öncədən tarixləndirilmiş halda, nəhayət, önümə gətirildi. Bu əsər dörd-beş illik işin nəticəsi idi. O, adi olmayan bir üsulla yaradılmışdı. Universitetdə sinir xəstəlikləri üzrə habilitasiya keçdikdən sonra, özümü və sürətlə artan ailəmi eləcə də cəmiyyətimizdə çoxlu olan "sinirlilər" adlananlara tibbi yardım göstərməklə saxlamağa çalışmışdım. Lakin bu vəzifə gözlədiyimdən daha çətin çıxdı. Əvvəlki müalicə üsulları açıq-aydın heç bir fayda vermirdi. Və ya çox az fayda verirdi. Yeni yollar axtarmaq lazım gəlirdi. Xəstələrin əziyyətlərini anlamadığınız, onların şikayətlərinin səbəblərini bilmədiyiniz, şikayətlərinin əhəmiyyətini dərk etmədiyiniz halda, ümumiyyətlə, xəstələrə necə kömək edə bilərsiniz? Buna görə də Parisdə Ustad Şarko, Nansidə Bernheim yanında, eləcə də Vyanada dostum Josef Breuerin üstün müşahidələri ilə yeni anlayış və terapevtik təsir imkanları açılacağına ümid edirdim.</w:t>
      </w:r>
    </w:p>
    <w:p>
      <w:r>
        <w:t>Bu yeni təcrübələr, bizim sinirli adlandırdığımız xəstələrin bir mənada psixoloji pozuntulardan əziyyət çəkdiyini və buna görə də psixoloji üsullarla müalicə olunmalı olduqlarını qəti şəkildə ortaya qoydu. Bizim marağımız psixologiyaya yönəlməli idi. Fəlsəfi məktəblərdə hökm sürən ruhşünaslığın verə biləcəyi isə, əlbəttə ki, cüzi idi və bizim məqsədlərimiz üçün yararlı deyildi; biz metodları və onların nəzəri əsaslarını yenidən tapmalı idik. Buna görə də mən bu istiqamətdə əvvəlcə Breuer ilə birlikdə, sonra isə ondan asılı olmayaraq işlədim. Sonda bu mənim texnikamın bir hissəsinə çevrildi,</w:t>
      </w:r>
    </w:p>
    <w:p>
      <w:r>
        <w:t>Qarışıq yazılar ki, mən xəstələri tənqidsiz olaraq öz zehnlərindən keçən hər şeyi, hətta haqlılığını başa düşmədikləri və bunu bildirmək onları utandıran belə fikirləri də mənə çatdırmağa çağırırdım.</w:t>
      </w:r>
    </w:p>
    <w:p>
      <w:r>
        <w:t>Onlar mənim istəyimə tabe olduqda, yuxularını da mənə elə danışırdılar ki, sanki bunlar onların digər düşüncələri ilə eyni növ idi. Bu, bu travmalar'yi digər başa düşülən istehsalatlar kimi qiymətləndirmək üçün aydın bir işarə idi. Lakin onlar başa düşülən deyildilər, əksinə, yad xarakterli, qarışıq, absurd idilər, necə ki, yuxular adətən belədir və buna görə də elm tərəfindən ruh orqanında məqsədsiz və mənasız sarsıntılar kimi pislənirdi. Əgər mənim xəstələrim haqlı idisə, hansı ki, onlar yalnız elmsiz bəşəriyyətin minilliklər boyu davam edən inancını təkrarlayırdılar, o zaman məni elmin tənqidinə tabe ola biləcək bir "yuxu təfsiri" tapşırığı qarşı-qarşıya qoyurdu.</w:t>
      </w:r>
    </w:p>
    <w:p>
      <w:r>
        <w:t>Əvvəlcə, təbii ki, xəstələrimin yuxularını özləri kimi daha çox başa düşmürdüm. Lakin mən bu yuxulara və xüsusilə öz yuxularıma, artıq digər anormal psixiki formalaşmalarda öyrənməkdə istifadə etdiyim proseduru tətbiq etdikcə, yuxu təfsirinin irəli sürə biləcəyi sualların əksəriyyətinə cavab verməyi bacardım. Soruşulacaq çox şey var idi: insan nədən yuxu görür? niyə ümumiyyətlə yuxu görür? yuxunu oyanış zamanı olan düşüncədən fərqləndirən bütün bu qəribə xüsusiyyətlər haradan qaynaqlanır? və sairə. Bəzi cavabları vermək asan idi, həmçinin əvvəllər ifadə edilmiş fikirlərin təsdiqi olduğu ortaya çıxdı, digərləri isə bizim ruhi aparatımızın quruluşu və işləmə prinsipi haqqında tamamilə yeni fərziyyələr tələb edirdi. İnsan yuxuda oyanış günü ərzində ruhu narahat edən şeyləri görürdü. İnsan yuxu görməklə yuxunu pozmaq istəyən hərəkətləri sakitləşdirmək üçün yuxu görürdü. Və yuxunu davam etdirmək üçün də yuxu görürdü. Lakin yuxu niyə bu qədər yad xarakterli, bu qədər qarışıq və mənasız, oyanış zamanı olan düşüncənin məzmununa açıq şəkildə zidd görünə bilərdi, halbuki eyni materialla məşğul olurdu? Şübhəsiz ki, yuxu sadəcə ağlabatan düşüncə fəaliyyətinin əvəzedicisi idi və onu şərh etmək, yəni belə bir forma çevirmək mümkün idi, lakin izahat tələb edən şey, yuxu işinin ağlabatan və başa düşülən material üzərində həyata keçirdiyi təhrif faktı idi.</w:t>
      </w:r>
    </w:p>
    <w:p>
      <w:r>
        <w:t>Yuxunun təhrifi yuxu həyatının ən dərin və ən çətin problemi idi. Və onun aydınlaşdırılması üçün aşağıdakı məlumat ortaya çıxdı. Bu da traumunu digər psixopatoloji formasiyalarla bir sıra qoydu. Və onu insanın normal psixozi kimi ifşa etdi. Bizim</w:t>
      </w:r>
    </w:p>
    <w:p>
      <w:r>
        <w:t>Ruhumuz, həyatda özümüzü saxlamaq üçün istifadə etdiyimiz o qiymətli alət, əslində öz içində dinc şəkildə bağlanmış bir vahid deyil, daha çox müasir bir dövlətə bənzəyir ki, burada həzzverici və dağıdıcı kütlə səbirli yüksək təbəqənin gücü ilə basdırılmalıdır. Ruhi həyatımızda fırlanan və düşüncələrimizdə özünü ifadə edən hər şey, bədən konstitusiyamızda bizə verilmiş müxtəlif həvəslərin nəslidir və nümayəndəsidir; lakin bu həvəslərin hamısı eyni dərəcədə idarəolunan və tərbiyə olunmaz deyil, xarici dünyanın və insan cəmiyyətinin tələblərinə tabe olmaq üçün. Onlardan bəziləri ilkin cilovlanmaz xarakterini qoruyub saxlamışdır; əgər onlara icazə versəydik, bizi qaçılmaz olaraq məhvə sürükləyərdilər. Buna görə də, zərərdən ağıllı olub, ruhumuzda birbaşa həvəs ifadəsinə maneə kimi qarşı çıxan təşkilatlar inkişaf etdirdik. Həvəs qüvvələrinin mənbələrindən arzu hərəkəti kimi ortaya çıxan şey, bizim ən yüksək psixi instansiyalarımızın yoxlamasından keçməli və mövcud deyilsə, rədd edilməli və bizim hərəkət qabiliyyətimizə, yəni icrasına təsir etməkdən saxlanmalıdır. Bəli, tez-tez bu arzuların hətta şüura daxil olması da qadağan olunur; şüa isə adətən təhlükəli həvəs mənbələrinin varlığından xəbərsizdir. Onda deyirik ki, bu hərəkətlər şüurdan sıxışdırılıb və yalnız bilinçaltında mövcuddur. Əgər sıxışdırılmış olan haradasa - şüura, ya hərəkət qabiliyyətinə, ya da hər ikisinə nüfuz edə bilirsə, onda biz artıq normal deyilik. Sonra biz bütün sərbəstliklər yenidən inkişaf etdiririk - nevroz və psixotik simptomlar. Zəruri hala gəlmiş maneələri və sıxışdırmaları saxlamaq ruh həyatımızdan böyük enerji sərfiyyatı tələb edir ki, ondan dincəlmək istəyirik. Gecə yuxu halı bunun üçün yaxşı fürsət kimi görünür, çünki o, bizim motor fəaliyyətimizin tənzimlənməsini özü ilə gətirir. Vəziyyət təhlükəsiz görünür, ona görə də daxili polis güclərimizin sərtliyini azaldırıq. Onları tamamilə işə salmırıq, çünki heç kim bilmir; bilinçaltı bəlkə də heç vaxt yatmır. İndi isə onun üzərindəki təzyiqin azalması öz təsirini göstərir. Sıxışdırılmış bilinçaltından elə arzular yüksəlir ki, bunlar yuxuda heç olmasa şüa girişini sərbəst tapacaqdılar. Əgər biz onları hiss edə bilsəydik, onların məzmunundan, hədsizliyindən, hətta sadəcə mümkünlüyündən dəhşətə düşərdik. Lakin bu, nadir hallarda baş verir; bundan sonra isə qorxu içində tələsik oyanırıq. Adətən şüurumuz Freud on iki qəbul edir.</w:t>
      </w:r>
    </w:p>
    <w:p>
      <w:r>
        <w:t>Xəyal həqiqətən belə deyildi. Bizim adlandırmaq istədiyimiz yuxu senzurası kimi maneəedici qüvvələr tam olaraq oyanmasalar da, tamamilə də yatmamışdılar. Onlar sözlər və şəkillər formasında ifadə tapmağa çalışan yuxuya təsir etdilər, ən incitici olanı aradan götürdülər, digərlərini tanınmaz hala gətirdilər, əsl əlaqələri parçaladılar, yalançı bağlantılar tətbiq etdilər; nəticədə yuxunun dürüst, lakin qəddar arzu fantaziyasından bizdə xatırlanan manifest yuxu yarandı - az-çox qarışıq, demək olar ki, həmişə yad və anlaşılmaz. Yuxu, yuxunun təhrifi, beləliklə, ruh həyatımızdakı bir-birinə uyğun gəlməyən istək və cəhdlər arasındakı münaqişənin ifadəsi, münaqişənin şahidi olan kompromisin ifadəsidir. Və bunu unutmayaq. Eyni proses, eyni güc çəkməsi normal yuxuda olanın yuxusunu izah edir. Bizə bütün nevroz və psixoz hadisələrini anlamaq üçün açar verir.</w:t>
      </w:r>
    </w:p>
    <w:p>
      <w:r>
        <w:t>İndiyə qədər yuxu problemləri ilə bağlı özüm və işim haqqında bu qədər danışdığım üçün üzr istəyirəm; bu, sonrakıların vacib şərti idi. Yuxunun təhrifinə dair izahım mənə yeni görünürdü, heç yerdə buna bənzər bir şey tapmamışdım. İllər sonra, artıq nə vaxt olduğunu deyə bilmərəm, Josef Popper-Lynkeusun "Realistin fantaziyaları" əsəri əlimə keçdi. Orada yer alan hekayələrdən biri "Oyanmaq kimi yuxu görmək" adlanırdı. Bu mənim ən böyük marağımı oyatmalı idi. Hekayədə elə bir adam təsvir edilmişdi ki, o, heç vaxt axmaqca yuxular görmədiyini öyünə bilərdi. Onun xəyalları nağıllar kimi fantastik ola bilər, lakin oyanıq dünya ilə elə ziddiyyət təşkil etmirdilər ki, onları qətiyyətlə "imkansız və ya özlüyündə absurd" adlandırmaq mümkün olsun. Bu, mənim ifadə tərzimə çevrilərsə, demək idi ki, bu adamda yuxunun təhrifi baş vermir. Və onun baş verməməsinin səbəbini biləndə, onun yaranma səbəbini də tanımış oluruq. Popper öz adamına onun xüsusiyyətinin əsaslandırılmasına tam şüurlu olur. O, ona deyir: "Düşüncəmdə və hisslərimdə nizam və harmoniya hökm sürür, hətta ikisi də heç vaxt bir-biri ilə döyüşmür ... Mən birdirim, bölünməmişəm, digərləri isə bölünmüşdür və onların iki hissəsi: oyanmaq və yuxu görmək demək olar ki, daim bir-biri ilə müharibə aparır". Və yuxuların təfsiri haqqında daha çox: "Bu, şübhəsiz ki, asan iş deyil, lakin bir az diqqət göstərildiyi təqdirdə yuxu görən insanın özü bunu həmişə bacarmalıdır. - Niyə bu, adətən alınmır? Bu</w:t>
      </w:r>
    </w:p>
    <w:p>
      <w:r>
        <w:t>Qarışıq yazılar sizdə yuxularda gizlənmiş bir şey, özünəməxsus bir şey, ifadə etmək çətin olan bir müəyyən gizlilik var kimi görünür; və buna görə də sizin yuxu görməyiniz tez-tez mənasız, hətta absurddur kimi görünür. Lakin ən dərin kökdə bu, heç də belə deyil; bəli, bu, heç vaxt belə ola bilməz, çünki oyanarkən və ya yuxu görərkən hər zaman eyni insandır".</w:t>
      </w:r>
    </w:p>
    <w:p>
      <w:r>
        <w:t>Lakin bu, psixoloji terminologiyadan imtina etməklə, yuxu haqqındakı işlərimdən götürdüyüm yuxunun təhrifinə dair eyni izah idi. Təhrif kompromis idi, təbiətcə dürüst olmayan bir şey, düşüncə və hiss arasındakı münaqişənin nəticəsi idi və ya dediyim kimi, şüurlu və sıxışdırılmış arasında. Belə bir münaqişənin olmadığı, sıxışdırılmağa ehtiyac duyulmadığı yerdə yuxular da qəribə və axmaqlaşa bilməzdi. Oyanarkən düşündüyü kimi yuxu görən adamda Popper sosial islahatçı kimi məqsədi olan dövlət orqanında yaratmağı hədəflədiyi daxili harmoniyanın fəaliyyət göstərməsinə icazə verdi. Elmi bizə deyir ki, belə bir insan heç bir şübhəsizlik və yalan olmadan, bütün sıxışdırmalardan azad halda ya mövcud olmur, ya da yaşamaq qabiliyyətinə malik deyil; lakin buna baxmayaraq, bu ideal vəziyyətə yaxınlaşmanın mümkün olduğu dərəcədə, onun Popperin öz şəxsiyyətində reallaşdığını təxmin etmək olardı.</w:t>
      </w:r>
    </w:p>
    <w:p>
      <w:r>
        <w:t>Onun hikməti ilə qarşılaşmaqdan məni əhatə edən təsir altında, Volter, din, müharibə, ümumi qidalanma borcu və s. haqqında olan bütün əsərlərini oxumağa başladım; nəticədə sadə böyük adamın - düşünür və tənqidçi, həm də mehriban insansevər və islahatçı olan - təsviri aydın şəkildə gözümün önündə formalaşdı. O, fərdin hüquqları uğrunda mübarizə aparırdı və mən də onları dəstəkləmək istəyirdim; lakin təbiətin davranışı və insan cəmiyyətinin hədəflərinin bu iddianı tamamilə əsaslandırmaması fikrimə mane olurdu. Məni ona xüsusi simpatiya çəkirdi, çünki o da yəhudilərin həyatının acılığını və indiki mədəni idealların boşluğunu dərin şəkildə hiss edirdi. Lakin onu heç vaxt özüm görmədim. O, məktub vasitəsilə mənim haqqımda ortaq tanışlar vasitəsilə bilirdi. Bir dəfə ondan cavab tələb edən bir məktub almışdım. Amma mən ona baş çəkməmişəm. Psixologiyada etdiyim yeniliklər məni çağdaşlarım, xüsusilə də onların daha yaşlıları arasında uzaqlaşdırmışdı; tez-tez, uzaqdan hörmət etdiyim bir adama yaxınlaşanda, mənim üçün həyat məzmununa çevrilmiş şeylərə qarşı onun anlayışsızlığı səbəbindən rədd edilmiş kimi hiss edirdim.</w:t>
      </w:r>
    </w:p>
    <w:p>
      <w:r>
        <w:t>Yozef Popper fizikadan gəlmişdi, Ernst Maxın dostu olmuşdu; mən yuxuların təhrif olunması problemi üzrə bizim razılığımızın xoş təsirini pozmaq istəmirdim. Beləliklə, onun yanına getməyi gecikdirməyə qərar verdim; nəticədə gec oldu və mən yalnız şəhər parkında onun büstünü salamlaya bildim.</w:t>
      </w:r>
    </w:p>
    <w:p>
      <w:pPr>
        <w:pStyle w:val="Heading1"/>
      </w:pPr>
      <w:r>
        <w:t>Leklərin ivrit nəşrinə ön söz | PSİXOANALİZİN TƏTBİQİ ÜZRƏ YAZILAR</w:t>
      </w:r>
    </w:p>
    <w:p>
      <w:r>
        <w:t>Leklərin ivrit nəşrinə ön söz</w:t>
      </w:r>
    </w:p>
    <w:p>
      <w:r>
        <w:t>"Psixoanalizə Giriş" dərsliklərinin ivrit dilində nəşri üçün. Yerusəlim, Stybel nəşriyyatı, 1934.</w:t>
      </w:r>
    </w:p>
    <w:p>
      <w:r>
        <w:t>Bu dərsliklər 1916 və 1917-ci illərdə keçirilmişdir. Onlar o zamankı gənc elmin vəziyyətinə kifayət qədər sadiq idilər. Adlarından daha çox məzmunu əhatə edirdilər. Onlar yalnız psixoanalizə giriş deyil, həm də onun məzmununun əksəriyyətini təqdim edirdi. Təbii ki, bu gün artıq bu doğru deyil. Aradakı zaman ərzində nəzəriyyə inkişaf etmişdir; şəxsiyyətin Mən, Üst Mən və O olaraq bölünməsi, həvəs nəzəriyyəsinin dərin dəyişikliyi, vicdan və günah hissinin mənşəyinə dair anlayışlar əlavə olunmuşdur. Deməli, dərsliklər indi yüksək dərəcədə qeyri-komplet olmuşdur; yalnız indi onlar həqiqətən sadəcə bir "giriş" xarakteri daşıyır. Lakin başqa mənada onlar bu gün də köhnəlməmiş. Və ya keçersiz sayılmır. Onların bildirdikləri, bir neçə dəyişiklikdən başqa, psixoanaliz məktəblərində hələ də inanılır və öyrədilir.</w:t>
      </w:r>
    </w:p>
    <w:p>
      <w:r>
        <w:t>İbranicə oxuyan ictimaiyyətə və xüsusilə bilgilərə can atan gənclərə bu kitab vasitəsilə yəhudi xalqının iradəsi ilə yeni həyata qaytarılan o qədim dilin libasında psixoanaliz təqdim olunur. Müəllif tərcüməçinin burada yerinə yetirməli olduğu iş haqqında yaxşı təsəvvürə malikdir. Musanın və peyğəmbərlərin bu ibrani mühazirələrini başa düşüb-düşünmədikləri şübhəsini boğmağa ehtiyac yoxdur. Lakin onun nəslinə - özünün də daxil olduğu, bu kitabın yönəldildiyi şəxslərə - müəllif tənqid və narazılığın ilk hərəkətlərindən sonra tez rədd etməklə reaksiya verməmək barədə müraciət edir.</w:t>
      </w:r>
    </w:p>
    <w:p>
      <w:r>
        <w:t>Narazılıqla rədd etmək. Psixoanaliz o qədər çox yeni şey gətirir ki, bunların arasında köhnə fikirlərə zidd olan və dərin kök salmış hissləri incidən şeylər də var; ona görə də əvvəlcə müqavimət yaratmalıdır. Əgər insan öz hökmünü saxlasa və psixoanalizin bütövlüyünün öz üzərində təsir göstərməsinə icazə versə, bəlkə də ruhun və insan həyatını anlamaq istəyirsə, bu arzuolunmaz yeniliyin də maraqlı və əvəzolunmaz olduğuna inana bilər.</w:t>
      </w:r>
    </w:p>
    <w:p>
      <w:r>
        <w:t>„TOTEM VƏ TABU"-nun ibrani nəşri üçün ön söz. Yerusəlim, Stybel nəşriyyatı, nəşr olunmaqdadır.</w:t>
      </w:r>
    </w:p>
    <w:p>
      <w:r>
        <w:t>Bu kitabın heç bir oxucusu özünü müəllifin hiss vəziyyətinə o qədər asanlıqla qoya bilməyəcək ki, o, müqəddəs dili anlamır, ata dinindən (hər digər din kimi) tamamilə uzaqlaşmış, milli ideallarda iştirak edə bilməyən, lakin xalqına aidliyini heç vaxt inkar etməyən, özünü yəhudi kimi hiss edən və bunu başqa cür arzulamayan şəxsdir. Əgər ondan soruşulsaydı: "Bütün bu ortaq xüsusiyyətləri xalq yoldaşlarınızdan imtina etdikdə səndə hələ nə yəhudi qalıb?", o cavab verərdi: "Hələ çox şey, yəqin ki, əsas şey." Lakin bu vacib şeyi hazırda aydın sözlə ifadə edə bilməzdi. Şübhəsiz ki, sonradan elmi anlayışa çatdırılacaq.</w:t>
      </w:r>
    </w:p>
    <w:p>
      <w:r>
        <w:t>Belə bir müəllif üçün kitabının ibrani dilinə tərcümə edilməsi və bu tarixi dilin canlı "dil" mənası daşıyan oxucuların əlinə verilməsi çox xüsusi bir təcrübədir. Dini və əxlaqın mənşəyini işıqlandıran, lakin yəhudiliyin mövqeyinə yer verməyən bir kitab. Lakin müəllif ümid edir ki, oxucuları ilə görüşəcəkdir. Fərziyyəsiz elmin yeni yəhudiliyin ruhuna yad qala bilməyəcəyi inancında.</w:t>
      </w:r>
    </w:p>
    <w:p>
      <w:pPr>
        <w:pStyle w:val="Heading1"/>
      </w:pPr>
      <w:r>
        <w:t>«The Psychoanalytic Review» jurnalına giriş sözü | PSİXOANALİZİN TƏTBİQİ ÜZRƏ YAZILAR</w:t>
      </w:r>
    </w:p>
    <w:p>
      <w:r>
        <w:t>"The Psychoanalytic Review" jurnalına giriş sözü</w:t>
      </w:r>
    </w:p>
    <w:p>
      <w:r>
        <w:t>Dr. Feigenbaum məni onun öz üzərinə götürdüyü nəşr üçün bir neçə söz yazmağa çağırdı və mən bu fürsətdən istifadə edərək fəaliyyətinə ən yaxşı uğurlar arzulayıram.</w:t>
      </w:r>
    </w:p>
    <w:p>
      <w:r>
        <w:t>Mən tez-tez eşidirəm ki, psixoanaliz U.-dədir. Lakin bununla bağlı mənim ödənilməm bir neçə hal tərəfindən kölgə salınır. Lakin mənim bu məmnuniyyətim bir neçə hal üzündən kölgələnir. Mənə elə gəlir ki, psixoanaliz adının Amerikada populyarlığı nə bu işə qarşı dostluq münasibətini, nə də onun biliklərinin xüsusi yayılmasını və ya dərinləşməsini ifadə edir. İkinci cümləni də sübut etmək çətin deyil. Amerika bir neçə bacarıqlı analitik və ən azı Dr. kimi bir nüfuzlu şəxsə malik olsa da, Amerika bir neçə bacarıqlı analitik və ən azı Dr. kimi bir otoritetə malik olsa da... A. A. Psixiatrlar və nevroloqlar tez-tez psixoanalizi terapevtik üsul kimi tətbiq edirlər, lakin onlar adətən onun elmi problemləri və mədəni əhəmiyyəti ilə maraqlanmırlar. Psixiatrlar və nevroloqlar tez-tez psixoanalizi müalicə üsulu kimi tətbiq edirlər, lakin adətən onun elmi problemləri və mədəni əhəmiyyəti ilə az maraqlanırlar. Eyni zamanda onlar psixoanalizi ondan inkişaf etmiş ola biləcək, lakin bu gün onunla uzlaşmayan digər təlim sistemləri ilə qarışdırırlar. Eynilə, psixoanalizi ondan inkişaf etmiş ola biləcək, lakin bu gün onunla uyğun olmayan digər tədris sistemləri ilə də qarışdırırlar. Onlar qarışıq bir şey yaradırlar.</w:t>
      </w:r>
    </w:p>
    <w:p>
      <w:r>
        <w:t>Psixoanaliz və digər elementlərə istinad edərək, bu yanaşmanı öz genişqərəzsizliklərinin sübutu kimi irəli sürürlər. Halbuki bu yalnız onların mühakimə qabiliyyətinin zəifliyini nümayiş etdirir.</w:t>
      </w:r>
    </w:p>
    <w:p>
      <w:r>
        <w:t>Mən təəssüflə qeyd etdiyim bu pisliklərin çoxu, şübhəsiz ki, Amerikada ümumi meylin təhsili və hazırlığı qısaltmaq və mümkün qədər tez praktiki istifadəyə keçməkdən ibarət olması ilə əlaqədardır. Həmçinin psixoanaliz kimi bir mövzunu orijinal mənbələrdən deyil, ikincil, çox vaxt keyfiyyətsiz izahlardan öyrənməyə üstünlük verilir. Bununla yanaşı, hərtərəflilik zərər çəkməlidir.</w:t>
      </w:r>
    </w:p>
    <w:p>
      <w:r>
        <w:t>Ümid etmək olar ki, Dr. Feigenbaumin öz nəşrində dərc etməyi planlaşdırdığı işlər kimi əsərlər, Amerikada psixoanalizə olan marağın güclü inkişafına səbəb olacaq.</w:t>
      </w:r>
    </w:p>
    <w:p>
      <w:pPr>
        <w:pStyle w:val="Heading1"/>
      </w:pPr>
      <w:r>
        <w:t>«Berlin Psixoanalitik İnstitutunun on ili» kitabına ön söz | PSİXOANALİZİN TƏTBİQİ ÜZRƏ YAZILAR</w:t>
      </w:r>
    </w:p>
    <w:p>
      <w:r>
        <w:t>"Berlin Psixoanalitik İnstitutunun on ili" kitabına ön söz</w:t>
      </w:r>
    </w:p>
    <w:p>
      <w:r>
        <w:t>Aşağıdakı səhifələr Berlinín Psixoanalitik İnstitutunun quruluşunu və fəaliyyətini təsvir edir; bu institut psixoanalitik hərəkat daxilində üç əhəmiyyətli funksiyaya malikdir: Birincisi, nevrozlardan əziyyət çəkən, lakin müalicə xərclərini qarşılaya bilməyən zənginlər qədər əziyyət çəkən böyük insan kütləsinə terapiyamızı çatdırmaq; ikincisi, nəzəri cəhətdən analiz öyrədildiyi və yaşlı analitiklərin təcrübələrinin öyrənməyə can atan tələbələrə ötürülə biləcəyi bir məkan yaratmaq; nəhayət, yeni şəraitdə tətbiq və sınaqdan keçirmə yolu ilə nevroz xəstəlikləri haqqında biliklərimizi və terapevtik texnikamızı mükəmməlləşdirmək.</w:t>
      </w:r>
    </w:p>
    <w:p>
      <w:r>
        <w:t>Belə bir institut əvəzolunmaz idi, lakin onun yaradılması üçün dövlətin köməyinə və universitetin marağına boş yerə gözləyərdik. analitiklər arasında bir fərdin fəallığı və fədakarlığı burada araya girdi. Dr. Hazırda "Beynəlxalq Psixoanalitik Cəmiyyətin" prezidenti olan Max Eitingon doktor on il bundan əvvəl öz vəsaiti hesabına belə bir institut yaratmış, o vaxtdan bəri onu saxlamış və öz səyi ilə idarə etmişdir. Berlin İnstitutunun bu ilk onilliyinə dair hesabat onun yaradıcısı və rəhbərinə hörmət əlamətidir, ona ictimaiyyət qarşısında təşəkkür bildirmək cəhdidir. Psixoanalizə hər hansı bir mənada maraq göstərən hər kəs, bu təşəkkürə qoşulacaqdır.</w:t>
      </w:r>
    </w:p>
    <w:p>
      <w:pPr>
        <w:pStyle w:val="Heading1"/>
      </w:pPr>
      <w:r>
        <w:t>[Vayssın «Elementi di Psicoanalisi» kitabına] giriş sözü | PSİXOANALİZİN TƏTBİQİ ÜZRƏ YAZILAR</w:t>
      </w:r>
    </w:p>
    <w:p>
      <w:r>
        <w:t>[Vayssın "Elementi di Psicoanalisi" kitabına] giriş sözü</w:t>
      </w:r>
    </w:p>
    <w:p>
      <w:r>
        <w:t>Bu dərsin müəllifi, dostum və tələbəm Dr. Edoardo Veys, onun işinə bir neçə tərifedici söz deməyimi arzulamışdır. Bunu, belə bir tövsiyənin artıq olduğunu tam şüurlu olaraq etiraf edərək edirəm. Əsər öz-özünü danışır. Elmi fəaliyyətin ciddiliyini qiymətləndirməyi bilən, tədqiqatçının dürüstlüyünə hörmət edən, çətinlikləri kiçiltmək və ya inkar etmək istəməyən, müəllimin bacarıqlılığından həzz alan, onun təqdimatı ilə qaranlığa işıq və xaosun içinə nizam gətirən şəxs bu kitaba yüksək yer ayırmalı və mənim ümidimi bölüşməlidir ki, o, İtaliyanın maarifli və alim dairələrində psixoanaliz elminin gənc sahəsi üçün davamlı maraq oyadacaq.</w:t>
      </w:r>
    </w:p>
    <w:p>
      <w:pPr>
        <w:pStyle w:val="Heading1"/>
      </w:pPr>
      <w:r>
        <w:t>[Nunberqin «Ümumi nevroz təlimi» kitabına] giriş sözü | PSİXOANALİZİN TƏTBİQİ ÜZRƏ YAZILAR</w:t>
      </w:r>
    </w:p>
    <w:p>
      <w:r>
        <w:t>[Nunberqin "Ümumi nevroz təlimi" kitabına] giriş sözü</w:t>
      </w:r>
    </w:p>
    <w:p>
      <w:r>
        <w:t>Hermann Nunberg tərəfindən yazılmış "PSİXOANALİZ ƏSASINDA ÜMUMİ NEVROZLAR NAZARIYYƏSİ" əsərinə. Bern, Hans Huber nəşriyyatı, 1932.</w:t>
      </w:r>
    </w:p>
    <w:p>
      <w:r>
        <w:t>H. tərəfindən yazılmış bu kitab. Nunberg, hazırda mövcud olan nevroz hadisələrinin psixoanalitik nəzəriyyəsinin ən tam və ən vicdanlı təsvirini ehtiva edir. Bu işdən çətinliklə razı qalacaq. Müvafiq problemlərin sadələşdirilməsi və hamar şəkildə həlli ilə məşğul olan şəxs. Lakin elmi düşüncəni üstün tutan, spekulyasiya təcrübənin yol göstəricisini heç vaxt tərk etmədikdə onu bir nailiyyət kimi qiymətləndirməyi bilən və psixi hadisələrin gözəl müxtəlifliyindən həzz ala bilən şəxs bu əsəri qiymətləndirəcək və onu səbirlə öyrənəcək.</w:t>
      </w:r>
    </w:p>
    <w:p>
      <w:pPr>
        <w:pStyle w:val="Heading1"/>
      </w:pPr>
      <w:r>
        <w:t>[Bonapartın «Edqar Po» kitabına] ön söz | PSİXOANALİZİN TƏTBİQİ ÜZRƏ YAZILAR</w:t>
      </w:r>
    </w:p>
    <w:p>
      <w:r>
        <w:t>[Bonapartın "Edqar Po" kitabına] ön söz</w:t>
      </w:r>
    </w:p>
    <w:p>
      <w:r>
        <w:t>"EDGAR POE, psixoanalitik tədqiqat, MARİ BONAPART tərəfindən." Paris, Denoe və Steel, 1933. Almanca nəşr: "Edgar Poe, bir psixoanalitik araşdırma". Vyen, Beynəlxalq Psixoanalitik Nəşriyyat, 1934.</w:t>
      </w:r>
    </w:p>
    <w:p>
      <w:r>
        <w:t>Dostum və şagirdim Marien Bonapartenin bu kitabında böyük, xəstəxassəli bir şairin həyatına və yaradıcılığına psixoanaliz işığını salmışdır. Onun şərh işi sayəsində indi onun əsərlərindəki personajların nə qədər insanın özünəməxsusluğundan irəli gəldiyini başa düşürük, həm də bunun özünün erkən gəncliyinin güclü emosional bağlarının və ağrılı təcrübələrinin nəticəsi olduğunu öyrənirik. Belə araşdırmalar şairin dahiliyini izah etmək üçün deyil. Lakin onun hansı motivləri oyatdığını göstərmək üçündür. Və taleyin ona hansı materialı yüklədiyini də. İnsan ruhunun qanunlarını görkəmli fərdlərdə öyrənməyin xüsusi cazibəsi var.</w:t>
      </w:r>
    </w:p>
    <w:p>
      <w:pPr>
        <w:pStyle w:val="Heading1"/>
      </w:pPr>
      <w:r>
        <w:t>Ernest Consun 50 illiyinə | PSİXOANALİZİN TƏTBİQİ ÜZRƏ YAZILAR</w:t>
      </w:r>
    </w:p>
    <w:p>
      <w:r>
        <w:t>Ernest Consun 50 illiyinə</w:t>
      </w:r>
    </w:p>
    <w:p>
      <w:r>
        <w:t>İlk dəfə „Psixoanaliz üçün Beynəlxalq Jurnal"da, XV cild, 1929-cu il (Ernest Jones üçün xüsusi nömrə) nəşr olunub.</w:t>
      </w:r>
    </w:p>
    <w:p>
      <w:r>
        <w:t>Psixoanalizin ilk vəzifəsi bütün bu gün yaşayan insanlara ortaq olan, hətta bu gün yaşayanları qədim və əvvəlki dövr insanları ilə birləşdirən həvəs hərəkətlərini üzə çıxarmaq idi. Beləliklə, yer üzündə yaşayanların arasında irq, dil və ölkələr çoxluğu tərəfindən yaradılan fərqlilikləri aşmaq onlar üçün heç bir çətinlik təşkil etmədi.</w:t>
      </w:r>
    </w:p>
    <w:p>
      <w:r>
        <w:t>1908-ci ilin yazında Salzburqda keçirilən ilk psixoanalitik konfransa toplaşan kişilər arasında gənc ingilis həkim özünün kiçik məqaləsi olan „Gündelik Həyatda Rasionalizasiya"nı oxumağa təqdim etdi. O, diqqəti cəlb etdi. Bu ilk əsərin məzmunu bu gün də aktuallığını qoruyur; bizim gənc elmi sahəmiz onun sayəsində mühüm bir anlayış və əvəzolunmaz terminlə zənginləşmişdi.</w:t>
      </w:r>
    </w:p>
    <w:p>
      <w:r>
        <w:t>Bundan sonra Ernest Jones artıq dincilmədi. Əvvəlcə Torontoda professor, sonra Londonda həkim. Yerli qrupun qurucusu və müəllimi, nəşriyyatın rəhbəri, jurnalın redaktoru, tədris institutunun başçısı kimi o, yorulmadan psixoanaliz naminə çalışdı. İctimai çıxışlarla onun mövcud vəziyyətini geniş kütləyə çatdırdı. Parlaq, sərt, lakin ədalətli tənqidləri ilə onu rəqiblərinin hücumlarından və anlaşılmazlıqlarından müdafiə etdi. İngiltərədə peşəkar tələblərə qarşı çətin mövqeyini bacarıqla və təmkinlə müdafiə etdi. Və bütün bu xarici yönümlü fəaliyyəti zamanı...</w:t>
      </w:r>
    </w:p>
    <w:p>
      <w:r>
        <w:t>Qitədə psixoanalizin inkişafına sədaqətli əməkdaşlıq yolu ilə xatirə məqaləsi yazaraq, digərləri arasında „Psixoanaliz haqqında Məqalələr" və „Tətbiqi Psixoanaliz haqqında Məqalələr" əsərlərinin şahidi olduğu elmi nailiyyəti tamamladı. İndi, həyatının zirvəsində o, yalnız ingilis dilli ölkələrdəki analitiklər arasında danılmaz lider kimi deyil, həm də ümumiyyətlə psixoanalizin ən görkəmli nümayəndələrindən biri, dostlarının dayağı və hələ də elmimizin gələcək ümidi kimi tanınır.</w:t>
      </w:r>
    </w:p>
    <w:p>
      <w:r>
        <w:t>Əgər bu jurnalın nəşriyyatçısı yaşlanmasından qaynaqlanan suskunluğa və ya ona səbəb olan hər hansı bir səbəbdən qaynaqlanan bu halda, dostu qarşılamaq üçün suskunluğu pozarsa, ona xahiş edirik ki, istənilən arzuya sona çatdırmaq yerinə, aşağıdakı ifadə ilə bitirsin: biz fikirlərin qüvvəsinə inanmirik, lakin Ernest Jones-u 50-ci doğum günündən sonra da əvvəlki kimi, cəhd və tədbiqdarlıqla, mübarizəli və məqsədinə bağlı olaraq təsəvvür edə bilirik.</w:t>
      </w:r>
    </w:p>
    <w:p>
      <w:pPr>
        <w:pStyle w:val="Heading1"/>
      </w:pPr>
      <w:r>
        <w:t>Şandor Ferenczi (nekroloq) | PSİXOANALİZİN TƏTBİQİ ÜZRƏ YAZILAR</w:t>
      </w:r>
    </w:p>
    <w:p>
      <w:r>
        <w:t>Şandor Ferenczi (nekroloq)</w:t>
      </w:r>
    </w:p>
    <w:p>
      <w:r>
        <w:t>İlk dəfə „Psixoanaliz üçün Beynəlxalq Jurnal"da, XIX cild nəşr olunub. 1933.</w:t>
      </w:r>
    </w:p>
    <w:p>
      <w:r>
        <w:t>Biz təcrübədən bilirik ki, arzulamaq ucuzdur, buna görə də bir-birimizi ən yaxşı və ən isti arzularla, onların arasında uzun ömür arzusunu ön planda tutaraq səxavətlə təbrik edirik. Elə bu arzunun ikiyönlülüyü məşhur şərq lətifəsində üzə çıxarılır. sultan iki müdrik adamdan öz horoskoplarını çəkdirib. Sən xoşbəxt sayıram, ey Rəbb, deyir biri, ulduzlarda yazılıb ki, bütün qohumlarını özündən əvvəl öləcəksən. Bu görkən edam olunacaq. Səni xoşbəxtliklə tərifləyirəm, deyir digəri də, çünki ulduzlarda oxuyuram ki, bütün qohumlarından sağ çıxacaqsan. Bu, zəngin mükafatlandırılacaq; hər ikisi eyni istəyin yerinə yetirilməsi ifadə etmişdi.</w:t>
      </w:r>
    </w:p>
    <w:p>
      <w:r>
        <w:t>Yanvar 1926-cı ildə unudulmaz dostumuz Karl Abraham üçün ölüm elanı yazmalı oldum. Bir neçə il əvvəl, 1923-cü ildə, Şandor Frenkizi ellinci ad gününü tamamlayarkən qarşılaya bildim. Bu gün, qısa bir onillik sonra, onu da sağ qaldığım üçün məni incidir. O məqalədə, onun ad günü münasibətilə, onun çoxşaxəliliyini və orijinallığını, istedadlarının bolluğunu ictimaiyyət qarşısında tərif etməyə icazə verildi; lakin dostluğa yaraşan təvazökarlıq səbəbindən onun sevimli, insanpərvər, hər şeyə önəm verən şəxsiyyəti haqqında danışmaq qadağan edildi.</w:t>
      </w:r>
    </w:p>
    <w:p>
      <w:r>
        <w:t>Gənc psixoanalizə maraq onu yanıma gətirdiyindən bəri, bir çox şeyi birlikdə paylaşmışıq. 1909-cu ildə Massaçusets ştatının Vurster şəhərinə çağrıldığım zaman, orada bir həftəlik konfrans çərçivəsində mühazilələr oxumaq üçün məni müşayiət etməyə dəvət etdim. Səhər, mühazilə saatım başlamazdan əvvəl, universitet binasının qarşısında birlikdə gəzirdik; mən onu bu gün nə haqqında danışacağımı təklif etməyə çağırdım. xatırlama yazısı olmalı idi və o mənim üçün qaralama, hazırladı ki, mən onu yarım saat sonra improvizasiya ilə icra etdim. Belə formada o, "Beş mühazilə"nin yaranmasında iştirak etmişdir. Tezliklə, Nürnberqdə keçirilən konqresdə (1910), analitiklərin təşkilatını bizim birlikdə fikirləşdiyimiz kimi beynəlxalq birliyə çevirmək üçün müraciət etməyə vadar etdim. Bu, kiçik dəyişikliklərlə qəbul edildi və bu gün də qüvvədədir. Ardıcıl bir neçə ilin payız tətillərində İtaliyada birlikdə qaldıq və sonradan onun və ya mənim adımla ədəbiyyata daxil olan bir çox məqalə, oradakı söhbətlərimizdə ilk formasını aldı. Dünya müharibəsi başlayanda, hərəkət azadlığımıza son qoydu, həm də analitik fəaliyyətimizi iflic etdi, o, fasilədən istifadə edərək məndə analizini başlatdı, bu isə onun hərbi xidmətə çağırılması ilə kəsildi, lakin sonradan davam etdirildi. Bir-birimizlə belə çox ortaq təcrübələr arasında formalaşan güvənli aidiyyət hissi, təəssüf ki, yalnız həyatının gec dövründə onu bu gün dul kimi yas tutan əla qadına bağlandığı zaman da pozulmadı.</w:t>
      </w:r>
    </w:p>
    <w:p>
      <w:r>
        <w:t>On ildən əvvəl, "Beynəlxalq Jurnal" Ferentskinin 50-ci yubileyinə həsr olunmuş xüsusi nömrəsini nəşr etdi. Ad günü həsr ediləndə, bütün analitikləri onun şagirdi edən əsərlərin çoxu artıq nəşr olunmuşdu. Lakin onun ən parlaq, ən dərin düşüncəli əsəri hələ də saxlayıb. Buna görə də mən bunu bilirdim. Və Bei məqaləmin yekun cümləsində onları bizə bağışlamağa çağırdım. 1924-cü ildə isə onun "cinsəl nəzəriyyəyə cəhd" əsəri işıq üzü gördü. Bu kiçik kitab daha çox psixoanalitik deyil, biologiya tədqiqatıdır; psixoanalizin ortaya qoyduğu nöqteyi-nəzər və anlayışların cinsi proseslərin biologiyasına, həmçinin ümumiyyətlə orqanik həyata tətbiqi, bəlkə də indiyə qədər edilmiş ən cəsarətli analiz tətbiqidir. Həvəslərin konservativ təbiəti vurğulanır ki, onlar hər hansı xarici qarışıqlıq nəticəsində tərk edilmiş vəziyyəti "bərpa etmək istəyirlər"; simvollar köhnə əlaqələrin şahidi kimi tanınır; təsirli nümunələr vasitəsilə psixi xüsusiyyətlərin fiziki maddənin qədim dəyişikliklərinin izlərini necə qoruduğu göstərilir. Bu yazını oxuyanda insan cinsi həyatın bir çox xüsusiyyətlərini başa düşdüyünü hiss edir ki, bunları əvvəllər heç vaxt bütövlükdə görə bilməmişdi; həmçinin biologiyanın geniş sahələrində dərin anlayışlar vəd edən intuisiyalarla zənginləşdiyini görür. Boşuna ki, artıq...</w:t>
      </w:r>
    </w:p>
    <w:p>
      <w:r>
        <w:t>Bugünkü 399-cu məqalədə inandırıcı bilik kimi qəbul edilə bilən ilə elmi fantaziya növünə aid olan gələcək bilikləri təxmin etməyə çalışan şeyləri ayırmağa çalışılır. Kiçik kitab belə bir hökm ilə kənara qoyulur: bu, demək olar ki, bir dəfə üçün çox şeydir, mən onu bir müddət sonra yenidən oxuyacağam. Amma yalnız mənim başıma gəlmir. Ehtimal ki, həqiqətən də Ferentsinin söz verdiyi kimi bir gün "Bioanaliz" olacaq. Və o, "Genital nəzəriyyəyə cəhd" əsərinə geri dönəcəkdir.</w:t>
      </w:r>
    </w:p>
    <w:p>
      <w:r>
        <w:t>Bu yüksək nailiyyətdən sonra dostumuz bizdən yavaş-yavaş uzaqlaşmağa başladı. Bu baş verdi. Amerikadan iş mövsümündən qayıtdıqdan sonra, o, analitik dairələrdə baş verən hər şeyə əvvəllər ən canlı maraq göstərən insandan getdikcə daha çox tək işə çəkilməyə başladı. Bir məsələnin onun diqqətini tamamilə məşğul etdiyi məlum oldu. Onun içində sağaltmaq və kömək etmək ehtiyacı hədsiz dərəcədə güclənmişdi. Yəqin ki, o, bu gün bizim terapevtik vasitələrimizlə əldə edilə biləcək hədəflər qoyub. Onun içindən tükenməz emosional mənbələrdən bu inanc axırdı ki, xəstələrə uşaqlıqda arzuladıqları sevgini kifayət qədər versəydilər, onlarla daha çox nəticə əldə etmək olardı. Psixoanalitik situasiya çərçivəsində bunun necə həyata keçirilə biləcəyini öyrənmək istəyirdi. Buna nail olmayana qədər kənarda qalırdı. Ehtimal ki, dostları ilə uyğunluğundan da artıq əmin deyildi. Onun seçdiyi yol harada olursa olsun, o onu sona qədər gedə bilməzdi. Yavaş-yavaş onun üzündə uzun illər boyu həyatına kölgə salmış ağır orqanik dağıdıcı prosesin əlamətləri açıldı. Bu, 60 yaşına çatmazdan qısa müddət əvvəl ona toxunan pisxanlıq anemiyası idi. İllik ödəniş. Elə inanılmazdır ki, elmi tariximiz onu unudacaq.</w:t>
      </w:r>
    </w:p>
    <w:p>
      <w:r>
        <w:t>HƏYVANLAR, Pill PN lea ae Eon.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