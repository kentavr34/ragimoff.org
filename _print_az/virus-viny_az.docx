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virus-viny</w:t>
      </w:r>
    </w:p>
    <w:p>
      <w:pPr>
        <w:pStyle w:val="Heading1"/>
      </w:pPr>
      <w:r>
        <w:t>GİRİŞ. HAMININ SUSDUĞU PANDEMİYA | GÜNAHKARLIQ VİRUSU</w:t>
      </w:r>
    </w:p>
    <w:p>
      <w:r>
        <w:t>Giriş. Hamının susduğu pandemiya</w:t>
      </w:r>
    </w:p>
    <w:p>
      <w:r>
        <w:t>Heç olubmu ki, etmədiyiniz bir şeyə görə günahkarlıq hissi keçirdiyinizi özünüzdə tutmusunuz? İşləmək əvəzinə dincəldiyiniz üçün? "Yox" dediyiniz üçün? Yaxud sadəcə mövcud olduğunuz üçün - yer üzündə yer tutduğunuz, bəlkə də başqasına nəsib ola biləcək havanı nəfəs aldığınız üçün?</w:t>
      </w:r>
    </w:p>
    <w:p>
      <w:r>
        <w:t>Əgər belədirsə, tək deyilsiniz. Məsələ sizin şəxsi zəifliyinizdə deyil. Bu, sizin günahınız deyil. Bu, vaxtilə insanlara qrup halında sağ qalmağa kömək etmiş, amma bu gün özünüzə qarşı silaha çevrilmiş qədim bir mexanizmdir. Təkamül bizə vicdan verib. Mədəniyyət isə onu zəncirə döndərib.</w:t>
      </w:r>
    </w:p>
    <w:p>
      <w:r>
        <w:t>Qəribə bir dövrdə yaşayırıq. Bəşəriyyət heç vaxt bu qədər bir-birinə bağlı, təhlükəsiz və texnoloji imkanlarla təchiz olunmamışdı. Amma eyni zamanda, heç vaxt bu qədər narahat da olmamışdı. Sayımız səkkiz milyardı keçib - hər yeddi nəfərdən biri, yəni bir milyarddan çox insan psixi pozğunluq ilə yaşayır. Onların təxminən üç yüz milyonu depressiyadan əziyyət çəkir (Ümumdünya Səhiyyə Təşkilatı, 2025). Bir anlıq düşünün: bu, səssizcə əzab çəkən böyük bir ölkənin əhalisi qədər insandır. Əsas məsələ isə statistik rəqəmlərdə deyil, səbəblərdə gizlənib.</w:t>
      </w:r>
    </w:p>
    <w:p>
      <w:r>
        <w:t>Cəmiyyətdə belə bir köklü mif var: guya depressiya sadəcə beyin kimyasının pozulması, günəş işığının azlığı və ya genetik lotereyanın nəticəsidir. Bizə tez-tez "həb at", "dənizə get" və ya "sadəcə müsbət düşün" deyirlər. Lakin məsələ yalnız kimyada və ya günəşdə olsaydı, niyə dünyanın ən günəşli ölkələri xoşbəxtlik yox, intihar göstəricilərinə görə liderlik edərdi? Niyə zəngin Cənubi Koreyada insanları uçuruma sürükləyən işıq çatışmazlığı deyil, həddindən artıq sosial təzyiqdir?</w:t>
      </w:r>
    </w:p>
    <w:p>
      <w:r>
        <w:t>Cavab biologiyada deyil, koddadır. Siz hələ oxumağı öyrənməmişdən xeyli əvvəl beyninizə yüklənmiş o proqram təminatındadır.</w:t>
      </w:r>
    </w:p>
    <w:p>
      <w:r>
        <w:t>Uzun illər əvvəl bir xəstəm - həkim səhvi ucbatından övladını itirmiş və buna görə özünü günahkar bilən dindar bir qadın - mənə elə bir cümlə dedi ki, onu bu gün də kəlməsinə qədər xatırlayıram:</w:t>
      </w:r>
    </w:p>
    <w:p>
      <w:r>
        <w:t>- Həkim, bilirəm ki, Allah məni bağışlayacaq. O, Mərhəmətlidir. Amma mən özüm özümü bağışlamayacağam. Heç vaxt.</w:t>
      </w:r>
    </w:p>
    <w:p>
      <w:r>
        <w:t>O vaxt bir psixoterapevtin susmalı olduğundan daha uzun müddət susdum. Çünki onun sözlərində özümü gördüm - illərlə ilk səhvlərini beynində dönə-dönə canlandıran və xəstələrinə öyrətdiyi mərhəməti özünə çox görən gənc həkimi. Bunu anlamaq üçün mənə illərlə davam edən təcrübə, həm də şəxsi terapiyam lazım oldu: qarşımda oturan "həddindən artıq vicdanlı" qadın deyildi. Qarşımda elə bir insan otururdu ki, daxili tənqidçisi inandığı Allahdan belə amansız idi.</w:t>
      </w:r>
    </w:p>
    <w:p>
      <w:r>
        <w:t>Kitabımız elə bu paradoksdan başlayır. İnsanın içində hər məhkəmədən sərt, hər dindən amansız, yeddi gün iyirmi dörd saat işləyən bu hakim hardan peyda olur? Onu ora kim gətirib qoyub? Ən başlıcası isə - bu hakimi devirmək olarmı?</w:t>
      </w:r>
    </w:p>
    <w:p>
      <w:r>
        <w:t>"Günahkarlıq Virusu" nədir?</w:t>
      </w:r>
    </w:p>
    <w:p>
      <w:r>
        <w:t>Mən bu vəziyyəti virus adlandırıram. Lakin bioloji deyil - kompüter virusu kimi.</w:t>
      </w:r>
    </w:p>
    <w:p>
      <w:r>
        <w:t>Təsəvvür edin ki, insan şüuru bir əməliyyat sistemidir. O, yaradıcılığa, sevgiyə, kəşflərə qadir ən güclü "donanım"ın - beynin üzərinə qurulub. Amma hələ uşaqlıqda, tənqidi düşüncə adlı "antivirus"umuz yaranmamışdan xeyli əvvəl bu sistemə zərərli bir kod yüklənib. Cəmi bir sətir: "Mən pisəm".</w:t>
      </w:r>
    </w:p>
    <w:p>
      <w:r>
        <w:t>Bu kod kompüter virusu kimi davranır.</w:t>
      </w:r>
    </w:p>
    <w:p>
      <w:r>
        <w:t>Öz-özünü çoxaldır. Bir "mən günahkaram" düşüncəsi o birini doğurur: "mən həmişə hər şeyi korlayıram". O da üçüncüsünü gətirir: "məndə nəsə qaydasında deyil". Virus özünü kopyalayır, hər yeni kopya ilə bu inam daha da bərkiyir.</w:t>
      </w:r>
    </w:p>
    <w:p>
      <w:r>
        <w:t>O, yeni fayllara yoluxur. Bu gün gecikdiyiniz üçün günahkarlıq hissi keçirirsiniz. Sabah - dincəldiyinizə görə. O biri gün isə bütövlükdə "yetərincə uğurlu insan olmadığınız" üçün. Virus "iş" qovluğundan "ailə" qovluğuna, oradan "bədən"ə, "bədən"dən isə "yaşamaq hüququ"na yayılır.</w:t>
      </w:r>
    </w:p>
    <w:p>
      <w:r>
        <w:t>Fonda işləyir, enerjini sovurur. Ekranda görünmür, amma prosessor səksən faiz yüklənib: daxili hakim sübut axtarmaq üçün keçmişi gecə-gündüz ələk-vələk edir. Ona görə də axşam "heç nə etməmiş" olsanız da taqətdən düşürsünüz. Batareya əriyir, siz isə onu hansı proqramın yediyindən xəbərsizsiniz.</w:t>
      </w:r>
    </w:p>
    <w:p>
      <w:r>
        <w:t>O, müdafiəni sıradan çıxarır. Xroniki günahkarlıq içindəykən hər cür tənqidə, stressə, manipulyatora qarşı açıq hədəfə çevrilirsiniz. İmmunitet - həm psixoloji, həm də, sonradan görəcəyimiz kimi, fiziki - zəifləyir.</w:t>
      </w:r>
    </w:p>
    <w:p>
      <w:r>
        <w:t>Həm də o, sistem faylı kimi maskalanır. Virus özünü "vicdan", "məsuliyyət", "özünə tələbkarlıq" adıyla gizlədir - buna görə də onu silməyə cürət etmirik. Lakin məsuliyyət konstruktivdir: həll yoluna aparır. Günahkarlıq isə destruktivdir: insanı özünüməhvə sürükləyir.</w:t>
      </w:r>
    </w:p>
    <w:p>
      <w:r>
        <w:t>Depressiya diaqnozu qoyulmuş üç yüz milyon nəfər yalnız tibbin "antivirusu"nun üzə çıxara bildiyi hallardır. Bu kodun daşıyıcıları isə on dəfələrlə çoxdur. Onlar heç vaxt özlərini depressiv adlandırmazlar, amma elə bir düşüncə tərzi ilə yaşayırlar ki, ilk ciddi sarsıntıda - itkidə, boşanmada və ya səhvdə - bu düşüncə tərzi onların özünə qarşı çevrilir.</w:t>
      </w:r>
    </w:p>
    <w:p>
      <w:r>
        <w:t>Bu kitabın əsas fikri sadədir, lakin nəticələri böyükdür:</w:t>
      </w:r>
    </w:p>
    <w:p>
      <w:r>
        <w:t>"Mən pis iş gördüm" ilə "Mən pis adamam" arasında prinsipial fərq var.</w:t>
      </w:r>
    </w:p>
    <w:p>
      <w:r>
        <w:t>Birincisi məlumatdır; ondan səhvi düzəltmək üçün istifadə etmək olar. İkincisi isə hökmdür; onu yalnız özünü məhv edərək icra etmək mümkündür.</w:t>
      </w:r>
    </w:p>
    <w:p>
      <w:r>
        <w:t>Depressiya, narahatlıq və psixosomatik pozuntulardan əziyyət çəkən insanların çoxu ikinci rejimdə ilişib qalıb. Səbəb onların zəifliyi deyil; mədəniyyətləri, ailələri və aldıqları tərbiyə onları məhz buna öyrədib.</w:t>
      </w:r>
    </w:p>
    <w:p>
      <w:r>
        <w:t>"Mən pis biriyəm" deməkdənsə, "pis bir iş gördüm" deyə bilmək - psixoloji sağalmanın mayası budur. Əslində, bu kitab başdan-başa məhz bu keçid haqqındadır.</w:t>
      </w:r>
    </w:p>
    <w:p>
      <w:r>
        <w:t>Minilliklər boyu sizin günahkarlıq hissiniz üzərində qurulan və ondan bəhrələnən bir biznes mövcud olub. Orta əsrlərdə indulgensiya satışından tutmuş bahalı təlimlərlə "kəffarə" vəd edən müasir koçlara qədər bu yol beləcə davam edib. Sizə elə aşılayıblar ki, guya günahkarlıq ödənməli bir borcdur; üstəlik bu borcu pulla, sağlamlığınızla, itaətkarlığınızla, öz arzularınızdan imtina etməklə ödəməlisiniz.</w:t>
      </w:r>
    </w:p>
    <w:p>
      <w:r>
        <w:t>Bəs bu borc uydurmadırsa? Bəs heç kimin sizə bağışlanma satmaq haqqı yoxdursa? Bəs siz azad doğulmusunuzsa, amma günahkarlıq hissi içinizə yeridilmiş bir proqramdırsa?</w:t>
      </w:r>
    </w:p>
    <w:p>
      <w:r>
        <w:t>Sizə elə gəlir ki, taqətiniz qalmayıb? Enerji içkisinə, məzuniyyətə, yoxsa dərmana ehtiyacınız var? Əslində problem çox vaxt enerjinin az olmasında deyil, onu kimsənin oğurlamasındadır. O oğru isə elə başınızın içində yaşayır.</w:t>
      </w:r>
    </w:p>
    <w:p>
      <w:r>
        <w:t>Xroniki günahkarlıq hissi sinir sistemini daimi təhlükə rejimində saxlayır. Bütün resurslar qorxu və özünütənqidin xidmətinə sərf olunur. Bədən zəif olduğu üçün deyil, bu ağır yükü daşımaqdan taqətdən düşdüyü üçün ağrıyır. Mədə xorası, miqren, hipertoniya, autoimmun xəstəliklər çox vaxt təsadüf deyil. Bu, "mən kifayət qədər yaxşı deyiləm" düşüncəsi ilə yaşamağın gec-tez ödənilməli olan hesabıdır.</w:t>
      </w:r>
    </w:p>
    <w:p>
      <w:r>
        <w:t>Nəzəri hissəyə keçməzdən əvvəl sizi dörd nəfərlə tanış edim. Adlarını dəyişmiş, bəzi detalları qarışdırmışam, amma yaşadıqlarının hamısı gerçəkdir. Onların hər biri ilə öz kabinetimdə üz-üzə oturmuşam. Kim bilir, bəlkə siz də onlarda özünüzdən bir parça tapasınız.</w:t>
      </w:r>
    </w:p>
    <w:p>
      <w:r>
        <w:t>Anna, 35 yaşında. Karyerasında uğur qazanmış menecer, sevgi dolu ana. Amma hər səhər gözünü açan kimi içində bir hiss yaşayır: sanki hər şeyi bərbad edib. Bədəni mədə ağrıları və miqrenlərlə cavab verir - həkimlərsə "Sağlamsınız" deyir. Annanın timsalında ruhun susub, bədənin haray saldığını görəcəyik.</w:t>
      </w:r>
    </w:p>
    <w:p>
      <w:r>
        <w:t>Mariya, 52 yaş. Sevginin qazanılmalı olduğu sərt bir ailədə böyüyüb. Bütün ömrü boyu səhv etsə, tərk ediləcəyindən qorxub. Bu qorxu onu toksik bir evliliyə sürükləyib; on beş il boyunca hər şeyə görə özünü günahkar hiss edib. Mariyanın hekayəsi mədəniyyətin və ailənin günahkarlıq proqramını necə yazdığını, yad mirasdan isə necə imtina edilə biləcəyini göstərir.</w:t>
      </w:r>
    </w:p>
    <w:p>
      <w:r>
        <w:t>Sabina, 42 yaş. Altı yaşında anasının onu atacağı təhdidi altında etmədiyi bir işə görə üzr istəməyə məcbur edilmişdi. O vaxtdan bəri belə bir inamla yaşayırdı: "Günahkarlığımı boynuma almasam, məni rədd edəcəklər". Sabinanın timsalında həm yoluxma anını, həm də bu virusdan necə yaxa qurtarmağın mümkün olduğunu görəcəyik.</w:t>
      </w:r>
    </w:p>
    <w:p>
      <w:r>
        <w:t>Maksim, 48 yaş. Boşandıqdan sonra o, "dağılmış ailəyə" və keçmiş həyat yoldaşının "qırılmış ürəyinə" görə günahkarlıq hissi keçirirdi. Bu günahkarlıq onu geriyə çəkən bir qarmağa çevrilmişdi. Maksimin hekayəsi günahkarlıq hissindən manipulyasiya aləti kimi necə istifadə edildiyini və azadlıq haqqını özünə necə qaytarmağın mümkün olduğunu göstərəcək.</w:t>
      </w:r>
    </w:p>
    <w:p>
      <w:r>
        <w:t>Bu dörd hekayə kitab boyu davam edəcək. Qəhrəmanlara ara-sıra qayıdacağıq - sanki həyatı gözümüzün önündə dəyişən köhnə tanışlarımıza baş çəkirmiş kimi.</w:t>
      </w:r>
    </w:p>
    <w:p>
      <w:r>
        <w:t>Lakin bu, ikinci bir səyahət də olacaq. Fəsillər arasında ara-sıra qısa tarixi səhnələrlə qarşılaşacaqsınız və orada yenə həmin dörd ad əks-səda doğuracaq. 1515-ci ildə indulgensiya satın alan Mariya. 1937-ci ildə "etiraf" yazan Maksim. Salem məhkəməsində mühakimə olunan Anna. Müharibədən sonrakı Tokioda yaşayan Sabina. Bunlar müxtəlif dövrlərin fərqli insanlarıdır - adlar eyni, talelər ayrı, virus isə eynidir. Çünki bu gün qulağınıza "kifayət qədər yaxşı deyilsən" deyə pıçıldayan kod illər yox, minilliklər boyu yazılıb. Onun tarixini görmək isə onu artıq öz daxili səsiniz saymamaq deməkdir.</w:t>
      </w:r>
    </w:p>
    <w:p>
      <w:r>
        <w:t>İyirmi ildən çox həkimlik təcrübəsi olan biri kimi bunu yazıram: bu hal müalicəyə tabedir. Əksər hallarda isə tamamilə sağalmaq mümkündür. Bir seansda, bir barmaq şaqqıltısı ilə baş verəcək möcüzə deyil - amma müalicə olunur. Və bu yol bəllidir, təsvir edilib, sınaqdan keçib.</w:t>
      </w:r>
    </w:p>
    <w:p>
      <w:r>
        <w:t>Toksik günahkarlığın səbəb olduğu depressiya sizin təbiətiniz deyil. Fizioloji olaraq insan depressiyada yaşamaq üçün yaradılmayıb. Biz əlaqə qurmaq, yaratmaq və yaşamaq üçün doğulmuşuq.</w:t>
      </w:r>
    </w:p>
    <w:p>
      <w:r>
        <w:t>İnsan "Enerjim çatmır" deyəndə bu, həmişə o demək deyil ki, ona stimulyator lazımdır. Çox vaxt bunun mənası odur ki, enerjini sovuran şeyi tapıb dayandırmaq, arxa planda gedən prosesi qidalandırmağa son qoymaq lazımdır.</w:t>
      </w:r>
    </w:p>
    <w:p>
      <w:r>
        <w:t>Bu kitabda cəzalandırmaq üçün günahkar axtarmayacağıq. Həll etmək üçün problemi axtaracağıq. Bu, hakimdən araşdırmaçıya gedən yoldur. Prokurordan şahidə doğru atılan addımdır. "Sən pis adamsan" deməkdən "nə baş verdi və bunu necə düzəldək" sualına aparan keçiddir.</w:t>
      </w:r>
    </w:p>
    <w:p>
      <w:r>
        <w:t>Kitab üç hissədən ibarətdir - bu, vahid bir səyahətdir.</w:t>
      </w:r>
    </w:p>
    <w:p>
      <w:r>
        <w:t>I HİSSƏ. DİAGNOZ: NİYƏ AĞRIYIRAM? (1-4-cü Fəsillər). Əvvəlcə mexanizmdən danışacağıq. Özünüzü qınayanda beyninizdə nə baş verir? "Mən pisəm" inancı uşaqlıqda necə formalaşır? Gözəgörünməz bir fikir necə olur mədə xorasına, hipertoniyaya və xroniki yorğunluğa çevrilir? Bizi daha yaxşı edəcəyini vəd edən daxili tənqidçi niyə əslində yalnız ağrımızı artırır? Bu hissədə Anna və Sabina ilə tanış olacağıq.</w:t>
      </w:r>
    </w:p>
    <w:p>
      <w:r>
        <w:t>II HİSSƏ. MƏNBƏ: MƏNİ KİM YOLUXDURDU? (5-12-ci Fəsillər). Günahkarlığın orta əsr kilsələrindən müasir ofislərə uzanan yolunu birlikdə izləyəcəyik. Dinlər, dövlətlər, ideologiyalar, təriqətlər - hətta utancın dilin özünə hopduğu bütöv mədəniyyətlər qarşımızdan keçəcək. "Günəşli depressiya" mifini sınaqdan keçirəcək, dünya xəritəsinə günahkarlıq epidemioloqunun gözüylə baxacağıq. Bütün bunlar ona görə lazımdır ki, anlayasınız: daşıdığınız günahkarlıq çox vaxt sizə aid deyil. O, bir mirasdır. Bu yolda bizə Mariya ilə Maksim, eləcə də onların tarixi adaşları bələdçilik edəcəklər.</w:t>
      </w:r>
    </w:p>
    <w:p>
      <w:r>
        <w:t>III HİSSƏ. İMMUNİTET: NECƏ SAĞALMAQ OLAR? (13-16-cı Fəsillər və Əlavə). Kitabın praktik hissəsi. Burada sübuta əsaslanan terapiya üsulları, valideynlər və cəmiyyət üçün profilaktik tədbirlər, dörd sağalma hekayəsi və qazanılmış azadlığı necə qorumaq barədə təlimat yer alır. Əlavədə isə sizi özünü yoxlama anketləri, başqa pasiyentlərin terapevtik hekayələri və iş materialları gözləyir.</w:t>
      </w:r>
    </w:p>
    <w:p>
      <w:r>
        <w:t>Kitabı başdan sona ardıcıl oxuyaraq mövzunun tam mənzərəsini görə bilərsiniz. Yaxud da hazırda sizi ən çox narahat edən hissədən başlaya bilərsiniz. Lakin mən bu yolu bütövlükdə qət etməyi tövsiyə edirəm: səbəbini anlamadan simptomu aradan qaldırmaq mümkün deyil.</w:t>
      </w:r>
    </w:p>
    <w:p>
      <w:r>
        <w:t>Bu kitab bəzi yerlərdə sizi narahat edəcək. Çoxlarının görməzdən gəlməyə üstünlük verdiyi şeylərdən danışacaq: yaxınlarımızın, çox vaxt özləri də fərqinə varmadan, günahkarlıq hissini bizə qarşı necə işlətdiyindən, özümüzün öz zindançımıza necə çevrildiyimizdən. Bütün bunlar sizdə müqavimət yarada bilər.</w:t>
      </w:r>
    </w:p>
    <w:p>
      <w:r>
        <w:t>Bu müqavimətə yol verin. Bu, psixikanın təbii qorunma mexanizmidir. Sizdən tək bir xahişim var: kitabı yarımçıq bağlamayın. Fəsli axıra qədər oxuyun. Bəlkə də axtardığınız o azadlıq məhz bu müqavimətin arxasında gizlənib.</w:t>
      </w:r>
    </w:p>
    <w:p>
      <w:r>
        <w:t>Adi bir çərşənbə axşamı səhərindən başlayacağıq. Saat yeddi tamamda çalan zəng ilə.</w:t>
      </w:r>
    </w:p>
    <w:p>
      <w:r>
        <w:t>Öz azadlığınızı araşdırmağa xoş gəlmisiniz.</w:t>
      </w:r>
    </w:p>
    <w:p>
      <w:r>
        <w:t>DİAQNOZ: NİYƏ AĞRI ÇƏKİRƏM?</w:t>
      </w:r>
    </w:p>
    <w:p>
      <w:r>
        <w:t>1-Cİ FƏSİL. BEYİNDƏKİ Vİ…</w:t>
      </w:r>
    </w:p>
    <w:p>
      <w:pPr>
        <w:pStyle w:val="Heading1"/>
      </w:pPr>
      <w:r>
        <w:t>1-Cİ FƏSİL. BEYİNDƏKİ VİRUS: ÖZÜNÜMƏHVETMƏ MEXANİZMİ NECƏ İŞLƏYİR | GÜNAHKARLIQ VİRUSU</w:t>
      </w:r>
    </w:p>
    <w:p>
      <w:r>
        <w:t>1-Cİ fəsil. Beyindəki virus: özünüməhvetmə mexanizmi necə işləyir</w:t>
      </w:r>
    </w:p>
    <w:p>
      <w:r>
        <w:t>İnsanların çoxu özlərinə nə qədər sərt davrandıqlarının fərqində belə deyil. Dostlarına heç vaxt deməyəcəkləri sözləri özlərinə rahatlıqla söyləyirlər.</w:t>
      </w:r>
    </w:p>
    <w:p>
      <w:r>
        <w:t>Məhkəmə ilə başlayan səhər</w:t>
      </w:r>
    </w:p>
    <w:p>
      <w:r>
        <w:t>Adi bir çərşənbə axşamı səhərini təsəvvür edin. Saat 7:00-da zəngli saat çalır. Anna gözlərini açır. 35 yaşı var, yaxşı işi, sevən əri, sağlam uşaqları var. Kənardan baxanda həyatı tam qaydasındadır. Amma o, yataqda gerinməyə belə macal tapmamış, beynində artıq bir mexanizm işə düşüb.</w:t>
      </w:r>
    </w:p>
    <w:p>
      <w:r>
        <w:t>İlk fikir: "Beş dəqiqə yuxuda qaldım. Artıq hər şeyi korladım".</w:t>
      </w:r>
    </w:p>
    <w:p>
      <w:r>
        <w:t>İkinci fikir: "Dünən oğluma qışqırdım. Mən bərbad anayam".</w:t>
      </w:r>
    </w:p>
    <w:p>
      <w:r>
        <w:t>Üçüncü fikir: "Bu gün işdə hesabat vaxtıdır. Mütləq səhv buraxacağam. Hamı bacarıqsız olduğumu anlayacaq".</w:t>
      </w:r>
    </w:p>
    <w:p>
      <w:r>
        <w:t>Anna hələ yataqdan qalxmayıb, amma bədəni artıq sanki üzərinə yırtıcı şığıyırmış kimi reaksiya verir. Nəbzi sürətlənir, mədə əzələləri gərilir, kortizol ifraz olunur. Sinəsində ağırlıq hiss edir. Bu, sadəcə "pis əhval" deyil. Bu, təhlükə sisteminin işə düşməsidir.</w:t>
      </w:r>
    </w:p>
    <w:p>
      <w:r>
        <w:t>Anna üçün bu səhər dünənkindən heç nə ilə fərqlənmir. O, çoxdan öyrəşib ki, hamı belə yaşayır. Guya buna "məsuliyyətli olmaq" deyilir. Özünü daim "qamçılamasa", tamamilə boşalıb geriləyəcək.</w:t>
      </w:r>
    </w:p>
    <w:p>
      <w:r>
        <w:t>Amma gəlin məsələyə neyrobiologiya gözüylə baxaq. Səhərin ilk on dəqiqəsində Annanın beynində baş verən motivasiya deyil, autoimmun reaksiyadır. Öz psixikası bədəninə hücum edir.</w:t>
      </w:r>
    </w:p>
    <w:p>
      <w:r>
        <w:t>Bu fəsildə həmin mexanizmin necə işlədiyini, bizə niyə normal göründüyünü və Girişdə bəhs etdiyimiz depressiya pandemiyasının arxasında məhz onun niyə dayandığını araşdıracağıq. Gəlin hər şeyi öz adı ilə adlandıraq: bu "vicdan" deyil, koqnitiv virusdur.</w:t>
      </w:r>
    </w:p>
    <w:p>
      <w:r>
        <w:t>1.1. İki səs: Hakim və Şahid</w:t>
      </w:r>
    </w:p>
    <w:p>
      <w:r>
        <w:t>Psixologiyada ilk baxışda sadə görünən, lakin hər şeyi kökündən dəyişən bir fərq var. Bu fərqi hələ 1971-ci ildə psixoanalitik Helen Blok Lyuis irəli sürmüş, daha sonra isə Cyun Prays Tenqni və həmkarları minlərlə iştirakçı üzərində apardıqları empirik tədqiqatlarla onu təsdiqləmişlər. Həmin fərq belədir:</w:t>
      </w:r>
    </w:p>
    <w:p>
      <w:r>
        <w:t>• "Mən pis hərəkət etdim" - bu, günahkarlıq hissidir.</w:t>
      </w:r>
    </w:p>
    <w:p>
      <w:r>
        <w:t>• "Mən pis insanam" - bu, utanc hissidir.</w:t>
      </w:r>
    </w:p>
    <w:p>
      <w:r>
        <w:t>Görünürdə fərq yalnız bir sözdədir. Lakin nəticələr bir-birinin tam əksidir.</w:t>
      </w:r>
    </w:p>
    <w:p>
      <w:r>
        <w:t>İnsan günahkarlıq hissi keçirəndə ("Pis hərəkət etdim") beyni diqqətini həmin hərəkətə yönəldir. Günahkarlıq deyir: "Səhv etdin. Düzəlt. Üzr istə. Nəticə çıxar". Günahkarlıq konstruktivdir. O, gələcəyə baxır, insanı hərəkətə sövq edir.</w:t>
      </w:r>
    </w:p>
    <w:p>
      <w:r>
        <w:t>İnsan utanc hiss edəndə ("Mən pis adamam"), beyni diqqətini birbaşa onun şəxsiyyətinə yönəldir. Utanc deyir: "Səhv etdin, deməli, qüsurlusan. Sən heç kimsən, səni düzəltmək mümkün deyil". Utanc dağıdıcıdır. O, keçmişə saplanıb qalır və insanı iflic edir.</w:t>
      </w:r>
    </w:p>
    <w:p>
      <w:r>
        <w:t>Tanqni və Dirinqin "Utanc və günahkarlıq" (2002) əsərində verilən məlumatlara görə, törətdiyi əmələ görə günahkarlıq hissi keçirməyə meyilli insanlar qanunu daha nadir hallarda pozurlar, intihara daha az cəhd edirlər, həm özlərinə, həm də başqalarına qarşı daha diqqətli davranırlar. Öz şəxsiyyətinə görə utanc hissi keçirməyə meyilli insanlarda isə tam əks mənzərə müşahidə olunur; üstəlik, onlar ətrafdakılara qarşı daha aqressiv davranırlar.</w:t>
      </w:r>
    </w:p>
    <w:p>
      <w:r>
        <w:t>Annanın və onun kimi milyonlarla insanın problemi odur ki, daxili səsi bu iki halı bir-birindən ayıra bilmir. Onun üçün hər bir səhv şəxsiyyətinə kəsilən hökmdür. O, "Məktubu göndərməyi unutdum" demir, "Mən məsuliyyətsiz uğursuzam" deyir.</w:t>
      </w:r>
    </w:p>
    <w:p>
      <w:r>
        <w:t>Hərəkətdən şəxsiyyətə keçid - virusa yoluxma anının ta özüdür.</w:t>
      </w:r>
    </w:p>
    <w:p>
      <w:r>
        <w:t>1.2. Klinik hal: Qurbanın mühakiməsi</w:t>
      </w:r>
    </w:p>
    <w:p>
      <w:r>
        <w:t>Bir neçə il əvvəl yanıma bir pasiyent müraciət etdi. Adını Sevil deyək. Qırx beş yaşında idi. Yanıma ağır depressiya vəziyyətində, intihar düşüncələri ilə gəlmişdi. Səbəb ilk baxışdan aydın görünürdü: yenə də "yanlış" kişini seçmişdi.</w:t>
      </w:r>
    </w:p>
    <w:p>
      <w:r>
        <w:t>Bu hekayə ona ağrılı dərəcədə tanış gəlirdi. On doqquz il əvvəl ilk həyat yoldaşı sadist idi; onu döyür, alçaldır, daim qorxu içində saxlayırdı. Qadın möcüzə nəticəsində bu cəhənnəmdən qurtula bilmişdi. Uzun illər sürən terapiyadan sonra yeni münasibətə başlamağa hazır olduğuna qərar vermişdi. Qarşısına isə ideal görünən bir kişi çıxdı: diqqətli, qayğıkeş, sevgidən və evlilikdən danışan biri.</w:t>
      </w:r>
    </w:p>
    <w:p>
      <w:r>
        <w:t>Toydan bir həftə əvvəl təsadüfən həqiqəti öyrəndi. Kişi evli imiş, üstəlik üç uşağı da varmış. Keçmiş arvadı onu döydüyünə görə məhkəməyə veribmiş. O, qadının ilk əri ilə eyni taktikanı işlədən psixopat idi.</w:t>
      </w:r>
    </w:p>
    <w:p>
      <w:r>
        <w:t>Sevil tamamilə sarsılmışdı. Onu bu hala salan aldadılması deyildi, zehnini yeyib bitirən düşüncələr idi: "Mən necə yenə aldandım? Deməli, məndə nəsə var. Mən qüsurluyam. Həyatıma ancaq belələri çıxır. Bunu haqq etmişəm".</w:t>
      </w:r>
    </w:p>
    <w:p>
      <w:r>
        <w:t>Onun depressiyası kişini itirdiyinə görə deyildi. Depressiyaya səbəb iki dəfə qurban olduğu üçün duyduğu günahkarlıq hissi idi.</w:t>
      </w:r>
    </w:p>
    <w:p>
      <w:r>
        <w:t>İlk seansda nə dərman yazdım, nə də uşaqlıq illərinə baş vurdum. Sadəcə hüquqi məntiqə əsaslanan bir üsuldan istifadə etdim.</w:t>
      </w:r>
    </w:p>
    <w:p>
      <w:r>
        <w:t>- Sevil, gəlin təsəvvür edək ki, bu iş əsl məhkəmədə, prokuror, hakim və andlı iclasçıların iştirakı ilə araşdırılır. İttiham belədir: "Həyat yoldaşı seçimində səriştəsizlik". Bəs müttəhim kürsüsündə kim oturmalıdır?</w:t>
      </w:r>
    </w:p>
    <w:p>
      <w:r>
        <w:t>- Kim olacaq ki? Seçimi mən etmişəm.</w:t>
      </w:r>
    </w:p>
    <w:p>
      <w:r>
        <w:t>- Gəlin sübutlara baxaq, - deyə sözümə davam etdim. - Müttəhim özü evli olduğunu bilirdi?</w:t>
      </w:r>
    </w:p>
    <w:p>
      <w:r>
        <w:t>- Xeyr. O, bunu gizlətdi.</w:t>
      </w:r>
    </w:p>
    <w:p>
      <w:r>
        <w:t>- Müttəhim zorakılığa görə məhkumiyəti olduğunu bilirdi?</w:t>
      </w:r>
    </w:p>
    <w:p>
      <w:r>
        <w:t>- Xeyr. O, bunu gizlətdi.</w:t>
      </w:r>
    </w:p>
    <w:p>
      <w:r>
        <w:t>- Müttəhim qurbanı aldatmaq üçün yalandan, manipulyasiyadan və aktyorluqdan istifadə edibmi?</w:t>
      </w:r>
    </w:p>
    <w:p>
      <w:r>
        <w:t>- Bəs onda bir sual verim, Sevil. Əgər məhkəmə qurulsaydı, prokuror kimi müttəhim kürsüsünə oturdardı? Sözlərə inanan səni, yoxsa yalan danışan, hər şeyi gizlədib manipulyasiya edən onu?</w:t>
      </w:r>
    </w:p>
    <w:p>
      <w:r>
        <w:t>O, çox uzun susdu. Sonra sakitcə dedi:</w:t>
      </w:r>
    </w:p>
    <w:p>
      <w:r>
        <w:t>- Onu. Qətiyyən onu. Mən zərərçəkən olardım. Şahid yox. Müttəhim yox. Zərərçəkən.</w:t>
      </w:r>
    </w:p>
    <w:p>
      <w:r>
        <w:t>- Bu sxemdə sizin günahkarlığınız haradadır? - deyə soruşdum.</w:t>
      </w:r>
    </w:p>
    <w:p>
      <w:r>
        <w:t>O, ağlamağa başladı. Amma bu göz yaşları ümidsizlikdən deyil, rahatlıqdan idi. Yarım ildə ilk dəfə o, baş verənlərə "mən qüsurluyam" kimi yox, "məni bir cinayətkar aldadıb" kimi baxdı.</w:t>
      </w:r>
    </w:p>
    <w:p>
      <w:r>
        <w:t>Həmin axşam intihar düşüncələri yarım ildən sonra ilk dəfə səngidi. Bir həkim kimi açıq etiraf edim: tək bir seans depressiyanı müalicə etmir, Sevilin sağalması aylarla davam edən əmək tələb etdi. Amma o seans ən vacib işi gördü: qeyri-legitim günahkarlıq tağının açar daşını yerindən oynatdı. Ondan sonra həmin divarı uçurmaq artıq texnika və zaman məsələsi idi.</w:t>
      </w:r>
    </w:p>
    <w:p>
      <w:r>
        <w:t>Bu niyə işə yaradı? Çünki məsuliyyəti aid olduğu yerə qaytardıq. Sevilin günahkarlığı əsassız idi. O, özünə aid olmayan bir günahı daşıyırdı.</w:t>
      </w:r>
    </w:p>
    <w:p>
      <w:r>
        <w:t>KLİNİK HAŞİYƏ. "Məhkəmə Ekspertizası" texnikası</w:t>
      </w:r>
    </w:p>
    <w:p>
      <w:r>
        <w:t>Pasiyent şəraitin qurbanı olduğuna və ya başqalarının manipulyasiyasına məruz qaldığına görə günahkarlıq hissi keçirirsə, ona hüquqi metafora təklif edin.</w:t>
      </w:r>
    </w:p>
    <w:p>
      <w:r>
        <w:t>1. Vəziyyəti cinayət işi kimi təsvir edin.</w:t>
      </w:r>
    </w:p>
    <w:p>
      <w:r>
        <w:t>2. Faktları sıralayın: kim bilirdi? kim planlaşdırmışdı? kim nəzarətə sahib idi?</w:t>
      </w:r>
    </w:p>
    <w:p>
      <w:r>
        <w:t>3. Soruşun: "Real məhkəmədə müttəhim kim olardı?"</w:t>
      </w:r>
    </w:p>
    <w:p>
      <w:r>
        <w:t>4. Əgər xəstə müttəhim deyilsə, onun günahkarlığı hüquqi (və psixoloji) cəhətdən əsassızdır.</w:t>
      </w:r>
    </w:p>
    <w:p>
      <w:r>
        <w:t>Bu, gələcəyə görə məsuliyyəti aradan qaldırmır ("Növbəti dəfə özümü necə qoruyacağam?"), lakin keçmişə görə günahkarlıq hissindən azad edir ("Niyə buna yol verdim?").</w:t>
      </w:r>
    </w:p>
    <w:p>
      <w:r>
        <w:t>1.3. Beynin üç sistemi: niyə özümüzə nifrət edirik</w:t>
      </w:r>
    </w:p>
    <w:p>
      <w:r>
        <w:t>Günahkarlıq virusunun qarşısını almağın niyə belə çətin olduğunu anlamaq üçün başımızın içinə boylanmalıyıq. Britaniyalı professor Pol Gilbert bunu təkamül prizmasından izah edən bir model hazırlayıb.</w:t>
      </w:r>
    </w:p>
    <w:p>
      <w:r>
        <w:t>Beynimizdə emosiyaları idarə edən üç əsas sistem var. Bu sistemlər milyonlarla il ərzində formalaşıb.</w:t>
      </w:r>
    </w:p>
    <w:p>
      <w:r>
        <w:t>Təhlükə və müdafiə sistemi. Bu, ən qədim sistemdir və badamabənzər cisimlə (amigdala) bağlıdır. Onun əsas vəzifəsi bizi sağ saxlamaqdır. Sistem dünyanı daim təhlükələrə görə yoxlayır: yırtıcı heyvan, yanğın, yaxud cəmiyyət tərəfindən rədd edilmək. O aktivləşəndə narahatlıq, qəzəb və ikrah hissi keçiririk. Bu zaman ifraz olunan kimyəvi maddələr kortizol və adrenalindir.</w:t>
      </w:r>
    </w:p>
    <w:p>
      <w:r>
        <w:t>Məsələ burasındadır ki, bu sistem üçün kolda gizlənən aslanla "mən uğursuzam" düşüncəsi arasında heç bir fərq yoxdur. Reaksiya hər iki halda eynidir: döyüş, qaç və ya donub qal.</w:t>
      </w:r>
    </w:p>
    <w:p>
      <w:r>
        <w:t>Canatma və mükafat sistemi dopaminlə bağlıdır. Bu sistem bizi qida, partnyor, status kimi resursları axtarmağa sövq edir. Aktivləşdiyi anlarda isə həyəcan, motivasiya və enerji dolu oluruq.</w:t>
      </w:r>
    </w:p>
    <w:p>
      <w:r>
        <w:t>Problem: Əgər məqsədə çatmasaq, bu sistem dayanır və biz məyusluq hiss edirik.</w:t>
      </w:r>
    </w:p>
    <w:p>
      <w:r>
        <w:t>Sakitləşmə və təhlükəsizlik sistemi. Təkamül baxımından ən gənc sistemdir. Oksitosin və endorfinlərin fəaliyyəti ilə bağlıdır. Qayğı, isti münasibət gördüyümüz, harasa aid olduğumuzu hiss etdiyimiz zaman aktivləşir. Bu sistem işə düşəndə rahatlaya, özümüzü toparlaya və təhlükəsizlikdə olduğumuzu hiss edə bilirik.</w:t>
      </w:r>
    </w:p>
    <w:p>
      <w:r>
        <w:t>Problem: Xroniki günahkarlıq hissi olan insanlarda bu sistem çox vaxt bloklanmış olur.</w:t>
      </w:r>
    </w:p>
    <w:p>
      <w:r>
        <w:t>Fəslin əvvəlində tanış olduğumuz Annanın başına gələnlər budur. Onun Təhlükə Sistemi sutkada iyirmi dörd saat, fasiləsiz və son həddə işləyir. Daxili tənqidçi qışqırır: "Təhlükə! Hər şeyi korlayacaqsan! Səndən üz döndərəcəklər!". Beyin buna kortizol ifrazı ilə cavab verir. Amma Sakitləşmə Sistemindən səs çıxmır. Anna özünə bir an belə rahatlıq verməyə icazə vermir. Özünə qayğı göstərməyə dair hər hansı cəhd ("bəlkə, bir gün istirahət edim?") dərhal yeni təhlükə dalğası yaradır: "Sən tənbəlsən! Buna layiq deyilsən!".</w:t>
      </w:r>
    </w:p>
    <w:p>
      <w:r>
        <w:t>Beləliklə, qapalı dairə yaranır. Qaz pedalı (təhlükə) sona kimi basılıb, əyləc pedalı (sakitləşmə) isə işləmir. Nəticədə mühərrik (psixika) həddindən artıq qızışır. Depressiya da məhz budur.</w:t>
      </w:r>
    </w:p>
    <w:p>
      <w:r>
        <w:t>fMRT tədqiqatları göstərir ki, sərt özünütənqid zamanı beyində fiziki ağrını emal edən bölgələrlə böyük ölçüdə üst-üstə düşən sahələr aktivləşir; buraya ön kəmər qabığı (ACC) da daxildir. Beyin sosial və ruhi ağrıları bədəndəki fiziki ağrı ilə eyni yollarla emal edir. Özünütənqid sadəcə "düşüncə" deyil; bu, həm beyin, həm də bədən üçün əsl fizioloji stressdir.</w:t>
      </w:r>
    </w:p>
    <w:p>
      <w:r>
        <w:t>1.4. Virus haradan yaranır?</w:t>
      </w:r>
    </w:p>
    <w:p>
      <w:r>
        <w:t>Heç kim "mən pisəm" inancı ilə doğulmur. Körpə acdığına və ya ağladığına görə günahkarlıq hissi keçirmir. Günahkarlıq sonradan mənimsənilən bir proqramdır.</w:t>
      </w:r>
    </w:p>
    <w:p>
      <w:r>
        <w:t>Bu hissin təməli əsasən uşaqlıq illərində qoyulur. Erik Eriksonun klassik modelinə görə, 3-6 yaş arası bu baxımdan kritik dövr sayılır. Bu yaşda uşaq təşəbbüskarlıqla aşıb-daşır: "Özüm!", "İstəyirəm!", "Edəcəyəm!"</w:t>
      </w:r>
    </w:p>
    <w:p>
      <w:r>
        <w:t>Əgər valideynlər uşağın bu təşəbbüsünü dəstəkləyirsə (səhv etdiyi anlarda belə), onda sağlam bütövlük formalaşır. Amma valideynlər iradə göstərdiyinə görə uşağı daim tənqid edir, utandırır və ya cəzalandırırsa ("Mane olma!", "Hara soxulursan?!", "Sənin ucbatından başım ağrıyır"), uşaq belə nəticəyə gəlir: "Mənim istəyim təhlükədir. Mənim fəallığım pis bir şeydir".</w:t>
      </w:r>
    </w:p>
    <w:p>
      <w:r>
        <w:t>Sevginin şərti olduğu ("Yalnız yaxşı olanda səni sevirəm") bir sistemdə sağ qalmaq üçün uşaq öz fəallığını boğur, "rahat" uşağa çevrilir. Təhlükənin qarşısını əvvəlcədən almaq üçün böyüklərin əhval-ruhiyyəsini oxumağı öyrənir.</w:t>
      </w:r>
    </w:p>
    <w:p>
      <w:r>
        <w:t>Uşaqlıqda sağ qalmağa xidmət edən bu mexanizm yetkinlik dövründə özünü məhv etmə vasitəsinə çevrilir. Yetkin Anna artıq valideynlərindən deyil, onların sözləri ilə danışan daxili səsindən qorxur.</w:t>
      </w:r>
    </w:p>
    <w:p>
      <w:r>
        <w:t>1.5. Virus mutasiyaya uğrayır</w:t>
      </w:r>
    </w:p>
    <w:p>
      <w:r>
        <w:t>Hər virus kimi, günahkarlıq hissi də sağ qalmaq üçün mutasiyaya uğrayır: xarakterik səhvlər şəklində düşüncəmizə sirayət edir - psixoloqlar bunu koqnitiv təhriflər adlandırır. Adi bir səhv ömürlük hökmə, başqasının susması nifrət əlamətinə, hər "etməliyəm" fikri isə ittiham maddəsinə çevrilir. Bu mutasiyaların tam xəritəsini və onları zərərsizləşdirmək yollarını daxili tənqidçi ilə üz-üzə gələcəyimiz 4-cü Fəsildə nəzərdən keçirəcəyik. Hələlik isə ən vacib məqamı yadda saxlayaq: hər təhrif daxili hakimin öz hakimiyyətini qorumaq üçün işlətdiyi alətdir. Terapiyanın məqsədi bu tənqidçini "öldürmək" deyil - axı o, bizim bir parçamızdır - onu hökm çıxarmaq səlahiyyətindən məhrum etməkdir. Yəni onu hakimdən məsləhətçiyə çevirməkdir.</w:t>
      </w:r>
    </w:p>
    <w:p>
      <w:r>
        <w:t>1.6. Niyə həbsxanadan çıxmırıq?</w:t>
      </w:r>
    </w:p>
    <w:p>
      <w:r>
        <w:t>Günahkarlıq həyatı məhv edirsə, niyə ondan qurtulmuruq? Niyə bu daxili cəlladdan yapışıb qalırıq?</w:t>
      </w:r>
    </w:p>
    <w:p>
      <w:r>
        <w:t>Cavab paradoksaldır: çünki bizə elə gəlir ki, o, bizi qoruyur.</w:t>
      </w:r>
    </w:p>
    <w:p>
      <w:r>
        <w:t>Elə bir illüziya var ki, guya özümüzü kifayət qədər sərt tənqid etsək, səhv etmərik. "Özümə yazığım gəlməsə, daha yaxşı olaram." Bu yalandır. Kristin Neffin araşdırmaları bunun tam əksini göstərir: özünə mərhəmət bəsləyən insanlar özünütənqid edənlərdən daha böyük uğurlar qazanırlar. Çünki onların gücü özünüqınamaya deyil, səhvləri düzəltməyə çatır.</w:t>
      </w:r>
    </w:p>
    <w:p>
      <w:r>
        <w:t>Amma ikinci bir səbəb də var. Günahkarlıq bizə hər şeyin nəzarətimizdə olduğu illüziyasını verir. Əgər günahkar mənəmsə, deməli, vəziyyətə təsir edə bilərdim. Deməli, gələcəkdə bunu düzəldə bilərəm. Amma vəziyyətin mənim nəzarətimdən kənarda olduğunu qəbul etsəm (Sevil ilə psixopatın hadisəsində olduğu kimi), bu o deməkdir ki, dünya xaotik və təhlükəlidir. Bəzən öz acizliyini etiraf etmək günahı boynuna almaqdan daha qorxuludur.</w:t>
      </w:r>
    </w:p>
    <w:p>
      <w:r>
        <w:t>Günahkarlıq - hər şeyə qadir olduğumuz illüziyasına ödədiyimiz qiymətdir. "Mən günahkaram" demək, "Belə oldu, mən bunun qarşısını ala bilmədim" deməkdən daha təhlükəsiz gəlir insana.</w:t>
      </w:r>
    </w:p>
    <w:p>
      <w:r>
        <w:t>1.7. Qəhrəmanımız: Anna yoluna davam edir</w:t>
      </w:r>
    </w:p>
    <w:p>
      <w:r>
        <w:t>Gəlin yenidən Annaya qayıdaq. Bu fəslin sonunda o hələ də güzgü qarşısında dayanıb. İçindəki ağırlıq da hələ getməyib. Amma artıq bilir: bu, özü deyil. Bu virusdur. Bu proqramdır. Proqramları isə yenidən yazmaq olar.</w:t>
      </w:r>
    </w:p>
    <w:p>
      <w:r>
        <w:t>Növbəti fəsildə daha bir qəhrəmanımızla - Sabina ilə tanış olacağıq. Onun hekayəsi bu virusun altı yaşında sistemə necə sızdığını və uşaq meydançasındakı bir hadisənin insanın taleyini otuz il boyunca necə müəyyənləşdirə biləcəyini göstərəcək.</w:t>
      </w:r>
    </w:p>
    <w:p>
      <w:r>
        <w:t>Anna Sabinanın sonradan öyrəndiyini öyrənəcək: virusu hiss etmək. Onu hiss edəndə isə özündən soruşur: "Bu doğrudur, yoxsa köhnə model?" Çox vaxt bu, köhnə model olur. Onda da özünə deyir: "Xəbərdarlığa görə sağ ol. Amma mən təhlükəsizlikdəyəm".</w:t>
      </w:r>
    </w:p>
    <w:p>
      <w:r>
        <w:t>Bu fəsildə diaqnozu müəyyən etdik.</w:t>
      </w:r>
    </w:p>
    <w:p>
      <w:r>
        <w:t>Günahkarlıq və utanc. Günahkarlıq ("pis hərəkət etdim") faydalı ola bilər, amma utanc ("mən pis insanam") həmişə dağıdıcıdır.</w:t>
      </w:r>
    </w:p>
    <w:p>
      <w:r>
        <w:t>Neyrobiologiya. Özünütənqid beyində fiziki təhlükə anında aktivləşən həmin nahiyələri hərəkətə gətirir. Bu, bədən üçün əsl stressdir.</w:t>
      </w:r>
    </w:p>
    <w:p>
      <w:r>
        <w:t>Nəzarət illüziyası. Günahkarlıqdan yapışırıq, çünki o, vəziyyətə təsir edə bildiyimizə dair yalançı bir hiss yaradır.</w:t>
      </w:r>
    </w:p>
    <w:p>
      <w:r>
        <w:t>"Məhkəmə" texnikası. Məsuliyyət hərəkəti edənin üzərinə düşməlidir, zərərçəkənin yox.</w:t>
      </w:r>
    </w:p>
    <w:p>
      <w:r>
        <w:t>Cədvəl 1.1. Konstruktiv günahkarlıq qarşı destruktiv utanc</w:t>
      </w:r>
    </w:p>
    <w:p>
      <w:r>
        <w:t>Konstruktiv günahkarlıq ("Mən pis hərəkət etdim")</w:t>
      </w:r>
    </w:p>
    <w:p>
      <w:r>
        <w:t>Destruktiv utanc ("Mən pisəm")</w:t>
      </w:r>
    </w:p>
    <w:p>
      <w:r>
        <w:t>Daimi: "mən həmişə beləyəm"</w:t>
      </w:r>
    </w:p>
    <w:p>
      <w:r>
        <w:t>Səhvin düzəldilməsinə yönəlik</w:t>
      </w:r>
    </w:p>
    <w:p>
      <w:r>
        <w:t>Alçaldılma, yox olmaq istəyi</w:t>
      </w:r>
    </w:p>
    <w:p>
      <w:r>
        <w:t>Gizlənmək, hücum etmək, donub qalmaq</w:t>
      </w:r>
    </w:p>
    <w:p>
      <w:r>
        <w:t>Korteksin orta səviyyəli aktivasiyası</w:t>
      </w:r>
    </w:p>
    <w:p>
      <w:r>
        <w:t>Amiqdalanın hiperaktivasiyası (təhdid)</w:t>
      </w:r>
    </w:p>
    <w:p>
      <w:r>
        <w:t>Növbəti addım - 2-ci Fəsil: virus sistemə necə daxil olur.</w:t>
      </w:r>
    </w:p>
    <w:p>
      <w:r>
        <w:t>GİRİŞ. HAMININ SUSDUĞU P…</w:t>
      </w:r>
    </w:p>
    <w:p>
      <w:r>
        <w:t>2-Cİ FƏSİL. VİRUS SİSTEM…</w:t>
      </w:r>
    </w:p>
    <w:p>
      <w:pPr>
        <w:pStyle w:val="Heading1"/>
      </w:pPr>
      <w:r>
        <w:t>2-Cİ FƏSİL. VİRUS SİSTEMƏ NECƏ DAXİL OLUR: UŞAQLIQ VƏ TƏKAMÜL | GÜNAHKARLIQ VİRUSU</w:t>
      </w:r>
    </w:p>
    <w:p>
      <w:r>
        <w:t>2-Cİ fəsil. Virus sistemə necə daxil olur: uşaqlıq və təkamül</w:t>
      </w:r>
    </w:p>
    <w:p>
      <w:r>
        <w:t>"Uşaq dünyaya günahkarlıq hissi ilə gəlmir. O, sevilmək ehtiyacı ilə doğulur və bu sevgi uğrunda istənilən bədəli ödəməyə hazırdır." - Kənan Rəhimov</w:t>
      </w:r>
    </w:p>
    <w:p>
      <w:r>
        <w:t>SƏBİNƏNİN HİKAYƏSİ: DİZ ÜSTƏ DƏRS</w:t>
      </w:r>
    </w:p>
    <w:p>
      <w:r>
        <w:t>Sabina beş yaşına qədər kənddə, nənəsinin yanında böyüyüb. Anası şəhərdə işləyir, təkbaşına dolanmağa çalışır və fiziki cəhətdən qızını yanına götürə bilmirdi. Bayramlarda əlində sovqatla gələrdi. Amma Sabinanı sevindirən konfet deyildi. O, anasının onu qucaqlayıb "Hər şey qurtardı, yığış, evimizə gedirik" deyəcəyi anı gözləyirdi. Balaca qız üçün bu, sadəcə köçmək deyil, təhlükəsizlik vədi idi.</w:t>
      </w:r>
    </w:p>
    <w:p>
      <w:r>
        <w:t>Altı yaşında vəd gerçəkləşdi. Anası onu şəhərə apardı, birlikdə yaşamağa başladılar. Sabina özünü qorunmuş hiss edirdi. Ta uşaq meydançasındakı o günə qədər.</w:t>
      </w:r>
    </w:p>
    <w:p>
      <w:r>
        <w:t>Həyətdə bir dəstə uşaq oynayırdı. Aralarında yaşca onlardan böyük, təkəbbürlü və qəddar bir oğlan da var idi. Əlindəki uzun çubuqla qızları vurur, bəzən də hamı alt paltarlarını görsün deyə donlarının ətəyini qaldırır, onların utancına gülürdü. Qızlar hərəsi bir yana qaçırdı. Sabina da qaçmaq istəyirdi, amma çubuq onun kürəyinə dəydi.</w:t>
      </w:r>
    </w:p>
    <w:p>
      <w:r>
        <w:t>Qorxunun yerini qəzəb aldı. Sabina kənd uşağı idi, cavabını verməyə adət etmişdi. Onu incidən oğlanın əlindən çubuğu dartıb alaraq ona vurdu. Oğlan ağlaya-ağlaya qaçıb getdi.</w:t>
      </w:r>
    </w:p>
    <w:p>
      <w:r>
        <w:t>Bir dəqiqə sonra oğlanın anası qışqıra-qışqıra, ittihamlar yağdıra-yağdıra, ədalət tələb edə-edə gəldi. Sabinanın anası isə elə orada, lap yanında dayanmışdı. Hər şeyi öz gözləri ilə görmüşdü. Kimin başladığını da, kimin sadəcə özünü qoruduğunu da bilirdi. Amma təhqir edən oğlanın anası üzr istəməyi tələb edəndə, Sabinanın anası qızına müdafiəçi kimi yox, hakim kimi baxdı.</w:t>
      </w:r>
    </w:p>
    <w:p>
      <w:r>
        <w:t>- Get və üzr istə, - dedi o, səssizcə.</w:t>
      </w:r>
    </w:p>
    <w:p>
      <w:r>
        <w:t>- Amma ana, o başladı! - deyə Sabina pıçıldayırdı.</w:t>
      </w:r>
    </w:p>
    <w:p>
      <w:r>
        <w:t>- Əgər üzr istəməsən, - anasının səsi buz kəsildi, - səni yenidən nənənin yanına qaytaracağam. Bir də şəhərə dönməyəcəksən.</w:t>
      </w:r>
    </w:p>
    <w:p>
      <w:r>
        <w:t>Altı yaşlı uşaq üçün bu, hədə deyildi. Bu, hökm idi. Çubuqdan dəyən ağrı bir anlıq unuduldu. Geriyə yalnız tənhalığın dəhşəti qaldı. Sabina oğlanın yanına yaxınlaşdı.</w:t>
      </w:r>
    </w:p>
    <w:p>
      <w:r>
        <w:t>- Sadəcə üzr istəmək kifayət deyil, - oğlan istehza ilə mırıldandı. - Diz üstə düşsün.</w:t>
      </w:r>
    </w:p>
    <w:p>
      <w:r>
        <w:t>- Çök, - dedi ana. - Sən qızsan. Daha ağıllı olmalısan.</w:t>
      </w:r>
    </w:p>
    <w:p>
      <w:r>
        <w:t>Sabina çirkli asfaltın üstündə diz çökdü. Etmədiyi bir şeyə görə üzr istədi. Həmin an beynində görünməz bir qıfıl çıqqıldayaraq bağlandı. Beləcə, sonrakı otuz il ərzində onun şəxsiyyətinin təməlinə çevriləcək bir inanc formalaşdı:</w:t>
      </w:r>
    </w:p>
    <w:p>
      <w:r>
        <w:t>"Günahkarlığı (yalan olduğunu bilsəm belə) boynuma almasam, məni atıb gedəcəklər. Təhlükəsizliyim günahkar olmağa razılıq verməyimdən asılıdır."</w:t>
      </w:r>
    </w:p>
    <w:p>
      <w:r>
        <w:t>Şən, oyunbaz qız yoxa çıxdı. Onun yerinə isə ömrü boyu var olmaq üçün icazə diləyəcək narahat, itaətkar bir kölgə gəldi.</w:t>
      </w:r>
    </w:p>
    <w:p>
      <w:r>
        <w:t>Bu hekayə adi bir klinik hal deyil, bu, bir modeldir. "Günahkarlıq virusu" insan sisteminə əksər hallarda məhz belə yol tapır. Nə genetik yolla, nə də "pozulmuş kimya" vasitəsilə. Bu virus sevginin itaətdən asılı salındığı konkret təcrübə ilə daxil olur.</w:t>
      </w:r>
    </w:p>
    <w:p>
      <w:r>
        <w:t>Bu fəsildə bütün bunların necə baş verdiyini nəzərdən keçirəcəyik. Təkamülün bizə niyə günahkarlıq hissi bəxş etdiyini və uşaqlıq təcrübəsinin bu müdafiə mexanizmini niyə özünüməhv vasitəsinə çevirdiyini aydınlaşdıracağıq.</w:t>
      </w:r>
    </w:p>
    <w:p>
      <w:r>
        <w:t>2.1 Təkamül məsələsi: təbiət günahkarlığı niyə yaradıb?</w:t>
      </w:r>
    </w:p>
    <w:p>
      <w:r>
        <w:t>Fərdi tarixçəyə keçməzdən əvvəl təkamül psixologiyasının qarşımıza qoyduğu suala cavab vermək lazımdır: günahkarlıq hansı adaptiv funksiyanı yerinə yetirirdi və ümumiyyətlə, niyə yaranmışdı?</w:t>
      </w:r>
    </w:p>
    <w:p>
      <w:r>
        <w:t>Cavab insanın bioloji növ kimi təməl xüsusiyyətində gizlənir: biz ultrasosial canlılarıq. İri məməlilərin əksəriyyətindən fərqli olaraq, Homo sapiens yalnız birləşərək sağ qala bilib. Şir və ya qılıncdişli pələnglə təkbaşına üz-üzə gələn insanın heç bir şansı yox idi. Yalnız qrup halında ov etmək, özünü müdafiə etmək və balaları böyütmək mümkün olurdu.</w:t>
      </w:r>
    </w:p>
    <w:p>
      <w:r>
        <w:t>Amma əməkdaşlıq qayda tələb edir. Qaydalar isə onların icrasını təmin edəcək bir mexanizm istəyir. Kənardan gələn məcburiyyət - qrupun verdiyi cəza - baha başa gəlir: daimi nəzarət və bunun həyata keçirilməsi üçün resurs tələb edir. Daxili məcburiyyət - günahkarlıq hissi - isə müqayisəedilməz dərəcədə səmərəlidir: heç bir nəzarətçi olmadan, sutkada iyirmi dörd saat avtomatik işləyir.</w:t>
      </w:r>
    </w:p>
    <w:p>
      <w:r>
        <w:t>"Günahkarlıq kiçik qruplarda əməkdaşlıq münasibətlərini qorumaq üçün təkamül prosesində yaranmış adaptiv mexanizmdir. O, qaydanı pozana belə bir siqnal verir: sən qrupa zərər vurdun, indi vəziyyəti düzəltməlisən. Bu, qrupdan çıxarılmadan daha az itkili yoldur; axı pleystosen dövründə icmadan kənarlaşdırılmaq ölüm demək idi." - R. Baumeyster, E. Stilvell, T. Hizerton, 1994</w:t>
      </w:r>
    </w:p>
    <w:p>
      <w:r>
        <w:t>Mühüm bir nəticə: günahkarlıq hissi əvvəlcə mücərrəd mənada "yaxşı" və ya "pis" anlayışları ilə bağlı deyildi. O, qrupun bütövlüyünü qorumağa xidmət edirdi. Qrupun birliyini təhdid edən hərəkətlər - oğurluq, xəyanət, qrupdaxili zorakılıq - günahkarlıq hissi doğururdu. Qrupla əlaqəsi olmayan davranışlar isə belə bir hiss yaratmırdı.</w:t>
      </w:r>
    </w:p>
    <w:p>
      <w:r>
        <w:t>Məhz buna görə ovçu-yığıcı icmalarda günahkarlıq hissi büsbütün kontekstə bağlı idi: eyni əməl bir vəziyyətdə bu hissi oyadır, başqa vəziyyətdə oyatmırdı. Öz qrupundan birini öldürmək ağır təqsir sayılır, yad qrupun üzvünü öldürmək isə çox zaman təqdir olunan hərəkət idi. Günahkarlıq ümumbəşəri prinsiplə deyil, qrupun sərhədləri ilə müəyyənləşirdi.</w:t>
      </w:r>
    </w:p>
    <w:p>
      <w:r>
        <w:t>Biz elə bir dünyada yaşayırıq ki, təkamül mexanizmləri heç nəzərdə tutulmadıqları sosial mürəkkəbliklə üz-üzə gəlib. Vaxtilə bizi qəbilədən qovulmaqdan qorumalı olan günahkarlıq hissi bu gün göndərilməmiş bir mesaj və ya yerinə yetirilməmiş KPI ucbatından işə düşür. Mexanizm eynidir, amma kontekst dəyişib. Nəticədə isə sistem sıradan çıxır.</w:t>
      </w:r>
    </w:p>
    <w:p>
      <w:r>
        <w:t>2.2 Neyrobioloji izlər: uşağın beynində günahkarlıq</w:t>
      </w:r>
    </w:p>
    <w:p>
      <w:r>
        <w:t>Müasir neyroelm müəyyən etmişdir ki, günahkarlıq hissinin təməlində dayanan mexanizmlər insan beyninin təkamül baxımından ən qədim sistemlərindən biridir. Bunlar təsadüfi "mədəni üstqurumlar" deyil, mədəniyyətindən asılı olmayaraq bütün insanlarda mövcud olan, bioloji köklərə malik sistemlərdir.</w:t>
      </w:r>
    </w:p>
    <w:p>
      <w:r>
        <w:t>Əsas struktur ön kəmər qabığıdır (anterior cingulate cortex, ACC). Bu bölgə səhv aşkar edildikdə, niyyətlə nəticə arasında ziddiyyət yarandıqda və insan sosial rədd olunma yaşadıqda aktivləşir. Maraqlıdır ki, eyni struktur fiziki ağrı zamanı da işə düşür. Yəni bu, sadəcə bir bənzətmə deyil - "ağrıyan vicdan" sözün həqiqi mənasında ağrılı neyrobioloji təcrübədir.</w:t>
      </w:r>
    </w:p>
    <w:p>
      <w:r>
        <w:t>Digər vacib strukturlardan biri də orbitofrontal qabıqdır (OFC). İnsanda bu qabıq başqa primatlarla müqayisədə xeyli inkişaf edib. Məhz orbitofrontal qabıq sosial normaları yadda saxlayır və onlar pozulduqda xəbərdarlıq siqnalı verir - o cümlədən, qaydanı pozan şəxs tutulmasa və ətrafda heç kim baş verənlərdən xəbər tutmasa belə.</w:t>
      </w:r>
    </w:p>
    <w:p>
      <w:r>
        <w:t>KAQANIN TƏCRÜBƏSİ. Harvard Universitetinin psixoloqu Cerom Kaqan göstərib ki, uşaqlar hələ 14-22 aylığında - valideynlər onlara nəyin "yaxşı", nəyin "pis" olduğunu izah etməyə macal tapmamışdan əvvəl - özləri qaydanı pozduqda sıxıntı reaksiyası verirlər. Bu isə günahkarlıq hissinə bioloji meyilliliyin olduğuna dəlalət edir; mədəniyyət sonradan bu hissi formalaşdırır və ona istiqamət verir, amma onu yoxdan yaratmır.</w:t>
      </w:r>
    </w:p>
    <w:p>
      <w:r>
        <w:t>Mədəniyyətlərarası araşdırmaların nəticələri təsdiqləyir: günahkarlıq hissini oyadan səbəblər müxtəlif mədəniyyətlərdə bir-birindən kəskin fərqlənsə də, bu hissin özü - onun fenomenologiyası, bədəndə yaratdığı duyğular, davranışa necə təsir etdiyi - öyrənilən bütün cəmiyyətlərdə heyrətamiz dərəcədə oxşardır. Bu isə həmin fenomenin bioloji əsasa malik olduğuna dəlalət edir.</w:t>
      </w:r>
    </w:p>
    <w:p>
      <w:r>
        <w:t>2.3 Erikson: 3-6 yaş həlledici dövrü</w:t>
      </w:r>
    </w:p>
    <w:p>
      <w:r>
        <w:t>Təkamül bizə günahkarlıq hissinin "aparat təminatını" veribsə, mədəniyyət və ailə onun "proqram təminatı"nı - yəni hansı halın günahkarlıq doğuracağını müəyyənləşdirir. Bu proqramlaşdırmanın ən həlledici mərhələsi isə 3-6 yaş arasına təsadüf edir.</w:t>
      </w:r>
    </w:p>
    <w:p>
      <w:r>
        <w:t>Psixososial inkişaf nəzəriyyəsinin ən görkəmli simalarından biri olan Erik Erikson bu mərhələnin əsas ziddiyyətini belə adlandırıb: təşəbbüskarlıq günahkarlığa qarşı.</w:t>
      </w:r>
    </w:p>
    <w:p>
      <w:r>
        <w:t>Bu yaşda uşaq dünyanı fəal surətdə kəşf edir, sınaqlar aparır, qarşısına məqsədlər qoyur və onlara nail olmağa çalışır. Bu, tamamilə normal və sağlam bir təşəbbüsdür. Lakin bu istək qaçılmaz olaraq müxtəlif məhdudiyyətlərlə - valideyn qadağaları, sosial normalar və başqalarının sərhədləri ilə toqquşur.</w:t>
      </w:r>
    </w:p>
    <w:p>
      <w:r>
        <w:t>Mərhələnin həlledici sualı budur: böyüklər uşağın fəallığına necə reaksiya verirlər?</w:t>
      </w:r>
    </w:p>
    <w:p>
      <w:r>
        <w:t>Ətrafdakıların reaksiyası ümumilikdə dəstəkləyici olanda uşaq öz istək və impulslarına sağlam münasibət formalaşdırır. O, başa düşür ki, istəmək də, sınamaq da, bəzən səhv etmək də təbiidir.</w:t>
      </w:r>
    </w:p>
    <w:p>
      <w:r>
        <w:t>Əgər uşağa verilən reaksiyalar mütəmadi olaraq onu boğur və ya pisləyirsə, yəni arzularının yanlış olduğu, fəallığının maneə törətdiyi, hər hansı bir səhv etdikdə isə "pis" olduğu ona davamlı şəkildə hiss etdirilirsə, təməl günahkarlıq hissi formalaşır. Bu, konkret bir hərəkətə görə deyil, nəyisə etmək istəyinə, elə təşəbbüsün özünə görə yaranan günahkarlıqdır.</w:t>
      </w:r>
    </w:p>
    <w:p>
      <w:r>
        <w:t>"Üçüncü mərhələnin təşəbbüs və günahkarlıq arasındakı əsas münaqişəsi tərəflərdən birinin qələbəsi ilə deyil, onların inteqrasiyası yolu ilə həll olunur. Sağlam nəticədə uşaq təşəbbüs qabiliyyətini qoruyub saxlayır, lakin onu cəmiyyətdə məqbul sayılan şəkildə yönləndirməyi öyrənir. Patoloji halda isə günahkarlıq hissi təşəbbüsü tamamilə boğur". - E. Erikson, "Uşaqlıq və cəmiyyət", 1950</w:t>
      </w:r>
    </w:p>
    <w:p>
      <w:r>
        <w:t>"Günahkarlığın təşəbbüs üzərində qələbəsinin" uzunmüddətli fəsadları hər bir praktik psixoterapevtə yaxşı tanışdır. Bu mərhələni günahkarlıq hissinin üstünlüyü ilə adlamış böyüklər tez-tez xarakterik bir model sərgiləyirlər: onlar daim özlərini cilovlayır, "hələ başlamadan təslim olur", riskdən qaçırlar - bu, ehtiyatlılıqdan deyil, hansısa istəyin özünün belə günah sayıla biləcəyi ilə bağlı irrasional qorxudan irəli gəlir.</w:t>
      </w:r>
    </w:p>
    <w:p>
      <w:r>
        <w:t>Belə adam maaş artımı istəməyə cürət etmir, axı "mən kiməm ki...". Münasibətlərdə ehtiyaclarını dilə gətirmir, çünki "yük olmaq istəmirəm". Öz ideyalarını gerçəkləşdirmir, çünki "yəqin, pis fikirdir". Bax, bu, fəal günahkarlığın əməldə necə işlədiyidir: o, hansısa hərəkətə verilən reaksiya deyil, insanın arzulamaq qabiliyyətini boğan daimi fon küyüdür.</w:t>
      </w:r>
    </w:p>
    <w:p>
      <w:r>
        <w:t>SABİNƏNİN HİKAYƏSİ (ARDI)</w:t>
      </w:r>
    </w:p>
    <w:p>
      <w:r>
        <w:t>Sabinəni xatırlayın. Altı yaşına qədər o, fəal, dəcəl idi, cavabını da verirdi. Meydançadakı hadisədən sonra onun təşəbbüsü sadəcə tənqid olunmadı - rədd edilmək hədəsi ilə cəzalandırıldı. O, bunu belə dərk etdi: "Fəallığım (cavab verməyim) anamı itirməyimə səbəb olur". Sevginin şərtə bağlı olduğu bir sistemdə sağ qalmaq üçün öz fəallığını boğdu. "Rahat" uşağa çevrildi. Təhlükənin qarşısını əvvəlcədən almaq üçün böyüklərin əhval-ruhiyyəsini duymağı öyrəndi.</w:t>
      </w:r>
    </w:p>
    <w:p>
      <w:r>
        <w:t>Uşaqlıqda sağ qalmağa xidmət edən bu mexanizm yetkinlikdə özünü məhv etmə vasitəsinə çevrildi. Yetkin Sabinə artıq valideynlərindən deyil, onların sözləri ilə danışan daxili səsindən qorxur.</w:t>
      </w:r>
    </w:p>
    <w:p>
      <w:r>
        <w:t>2.4 Tabu və ibtidai qorxu: qadağa haradan yarandı</w:t>
      </w:r>
    </w:p>
    <w:p>
      <w:r>
        <w:t>Fərdi inkişafla yanaşı, məsələnin bir də mədəni ölçüsü var. "Tabu" sözünün özü Avropa dillərinə Polineziya dillərindən keçib: maori dilində "tapu" "qadağan olunmuş", "müqəddəs", "işarələnmiş" mənalarını verir.</w:t>
      </w:r>
    </w:p>
    <w:p>
      <w:r>
        <w:t>Tabu adi qadağa deyil. Bu elə bir qadağadır ki, onu pozduqda heç bir kənar mühakiməyə ehtiyac qalmadan, avtomatik olaraq fəsadlar yaranır. İnsan tabunu pozur və başına pis bir iş gəlir. Yaxud da - bu da ən azı o qədər önəmlidir - pis bir şeyin baş verəcəyini gözləyir.</w:t>
      </w:r>
    </w:p>
    <w:p>
      <w:r>
        <w:t>Freyd tabunun psixologiyasını sistemli şəkildə təhlil edən ilk şəxs idi. Onun əsas müşahidəsi belədir:</w:t>
      </w:r>
    </w:p>
    <w:p>
      <w:r>
        <w:t>"Tabu həm müqəddəs, həm natəmiz, həm təhlükəli, həm də qadağan olunmuş anlayışdır. Lakin psixoloji baxımdan ən mühüm cəhət başqadır: tabu insanı onu təqlid etməyə sövq edir. Məhz buna görə də bu qədər ciddi şəkildə qadağan edilir. Əgər insanlarda qadağanı pozmaq istəyi olmasaydı, ona ehtiyac da yaranmazdı". - Z. Freyd, "Totem və tabu", 1913</w:t>
      </w:r>
    </w:p>
    <w:p>
      <w:r>
        <w:t>Bu müşahidənin birbaşa klinik önəmi var: günahkarlıq hissi çox vaxt elə istəyin özünün qadağan olunduğu yerdə yaranır. Hərəkətə yox, məhz istəməyə qadağa qoyulur. Uşağa "Anana acıqlanmaq olmaz" deyəndə o, anasını vurduğu üçün yox, içində qəzəb duyduğu üçün özünü günahkar hiss edir. Bu, tabunun ən saf formasıdır.</w:t>
      </w:r>
    </w:p>
    <w:p>
      <w:r>
        <w:t>Sabinanın ailəsində belə bir tabu var idi: "Böyüklərə söz qaytarmaq olmaz", "Özünü müdafiə etmək olmaz", "Ayrılığa səbəb olmaq olmaz". Bu tabunu pozmaq - yəni könüllü şəkildə üzr istəməmək - fəlakətə yol aça bilərdi: anası gedəcəkdi. Buna görə də o, boyun əydi.</w:t>
      </w:r>
    </w:p>
    <w:p>
      <w:r>
        <w:t>2.5 Koqnitiv təhriflər: virus uşaqlıqda necə mutasiyaya uğrayır</w:t>
      </w:r>
    </w:p>
    <w:p>
      <w:r>
        <w:t>Uşaqlıqda tənqidi düşüncə hələ formalaşmadığı üçün təfəkkür səhvləri xüsusilə möhkəm kök salır - Sabinanın hekayəsində də bu səhvlərin demək olar ki, hamısı özünü göstərir.</w:t>
      </w:r>
    </w:p>
    <w:p>
      <w:r>
        <w:t>Həddindən artıq ümumiləşdirmə. Fakt: "Dərhal üzr istəmədim". Virus: "Mən həmişə hər şeyi pozuram. Mən itaətsizəm".</w:t>
      </w:r>
    </w:p>
    <w:p>
      <w:r>
        <w:t>Düşüncə oxumaq. Fakt: "Ana susur". Virus: "O məni tərk etmək istəyir. O, məni sevmir".</w:t>
      </w:r>
    </w:p>
    <w:p>
      <w:r>
        <w:t>"Gərək" tələbi. Qayda: "Sevilməyim üçün həmişə sözə baxmalıyam". Reallıq: İnsanlar mürəkkəbdir, situasiyalar dəyişkəndir. Nəticə: Hər şeyi nəzarətdə saxlamağın qeyri-mümkünlüyündən doğan xroniki günahkarlıq hissi.</w:t>
      </w:r>
    </w:p>
    <w:p>
      <w:r>
        <w:t>Şəxsləndirmə idrak təhrifləri arasında ən uşaqcasıdır. Fakt: "Ana işdə yorulub". Virus: "Ana mən pis olduğum üçün yorulub". Uşaq özünü bütün hadisələrin mərkəzində görür və böyüklərin başına gələn hər bəlanı öz hesabına yazır.</w:t>
      </w:r>
    </w:p>
    <w:p>
      <w:r>
        <w:t>Böyüyəndə uşaqlıqda çıxardığımız bu nəticələr heç yerə getmir, sadəcə sözlərini dəyişir. "Anam məni atıb gedəcək" qorxusu "məni işdən çıxaracaqlar"a, "mən sözə baxmayan uşağam" düşüncəsi isə "peşəkar cəhətdən yararsızam" inancına çevrilir. Cümlə quruluşu böyüyür, amma məntiq hələ də altı yaşında qalır.</w:t>
      </w:r>
    </w:p>
    <w:p>
      <w:r>
        <w:t>2.6 Klinik haşiyə: daxili uşaq üçün "məhkəmə ekspertizası" texnikası</w:t>
      </w:r>
    </w:p>
    <w:p>
      <w:r>
        <w:t>Xəstə kökləri uşaqlığa uzanan günahkarlıq hissi keçirirsə (Sabinada olduğu kimi), uşağın və yetkinin məsuliyyətini bir-birindən ayıran texnikadan istifadə etmək faydalıdır.</w:t>
      </w:r>
    </w:p>
    <w:p>
      <w:r>
        <w:t>1. Gözdə canlandırma. Xəstədən travmatik hadisənin baş verdiyi yaşda özünü təsəvvür etməsini istəyin (məsələn, 6 yaşında).</w:t>
      </w:r>
    </w:p>
    <w:p>
      <w:r>
        <w:t>2. Kontekst. Faktları xatırla: "Sənin altı yaşın vardı. Tamamilə anandan asılıydın. Təkbaşına sağ qalmaq üçün heç bir imkanın yox idi".</w:t>
      </w:r>
    </w:p>
    <w:p>
      <w:r>
        <w:t>3. Məsuliyyət sualı. "6 yaşlı uşaq daha yaxşı qərar verə bilərdimi? Özünü başqa cür qoruya bilərdimi?"</w:t>
      </w:r>
    </w:p>
    <w:p>
      <w:r>
        <w:t>4. Yenidən bölüşdürmə. "Həmin situasiyada böyük kim idi? Uşağın təhlükəsizliyinə görə məsuliyyəti kim daşıyırdı?"</w:t>
      </w:r>
    </w:p>
    <w:p>
      <w:r>
        <w:t>Xəstə artıq aydın görür ki, ayrılığa, münaqişəyə və ya "itaətsizliyə" görə günahkarlıq onun üzərində deyil, təhlükəsizliyini təmin etməli olan böyüyün üzərində olub. Bu, hazırkı yetkin həyatındakı məsuliyyəti aradan qaldırmır, lakin keçmişdə baş verənlərə görə daşıdığı günahkarlıq hissindən onu azad edir.</w:t>
      </w:r>
    </w:p>
    <w:p>
      <w:r>
        <w:t>Uşağın günahkarlığı dediyimiz şey, əslində, onu qorumaqda aciz qalmış sistemin günahıdır. Yetkin insan sağalmaq məsuliyyətini öz üzərinə götürə bilər, lakin yaşadığı travmaya görə özünü günahlandırmamalıdır.</w:t>
      </w:r>
    </w:p>
    <w:p>
      <w:r>
        <w:t>2.7 Ümumiləşdirici cədvəl: uşaqlıqda sağlam və toksik günahkarlıq</w:t>
      </w:r>
    </w:p>
    <w:p>
      <w:r>
        <w:t>Sağlam günahkarlıq (konstruktiv)</w:t>
      </w:r>
    </w:p>
    <w:p>
      <w:r>
        <w:t>Toksik günahkarlıq (destruktiv)</w:t>
      </w:r>
    </w:p>
    <w:p>
      <w:r>
        <w:t>Konkret hərəkət (dostunu vurdu)</w:t>
      </w:r>
    </w:p>
    <w:p>
      <w:r>
        <w:t>Şəxsiyyət və ya istək (oynamaq istədi)</w:t>
      </w:r>
    </w:p>
    <w:p>
      <w:r>
        <w:t>"Belə etmək olmaz, bu ağrıdır"</w:t>
      </w:r>
    </w:p>
    <w:p>
      <w:r>
        <w:t>"Sən pis uşaqsan, səni tərk edəcəyəm"</w:t>
      </w:r>
    </w:p>
    <w:p>
      <w:r>
        <w:t>Zərərin aradan qaldırılmasına</w:t>
      </w:r>
    </w:p>
    <w:p>
      <w:r>
        <w:t>İstənilən qiymətə sevgini qorumağa</w:t>
      </w:r>
    </w:p>
    <w:p>
      <w:r>
        <w:t>Rədd edilmə qorxusunun formalaşması</w:t>
      </w:r>
    </w:p>
    <w:p>
      <w:r>
        <w:t>ACC-nin mülayim aktivasiyası</w:t>
      </w:r>
    </w:p>
    <w:p>
      <w:r>
        <w:t>Amiqdalanın hiperaktivasiyası (təhdid)</w:t>
      </w:r>
    </w:p>
    <w:p>
      <w:r>
        <w:t>Sabina güzgünün qabağında dayanıb. Artıq altı yaşında deyil. Amma içində hələ də o diz çökmüş, anasının gedəcəyindən qorxan qızcığaz yaşayır. Günahkar olmadığı halda partnyorundan üzr istəyir. Başqalarını "narahat etməmək" üçün özünə əziyyət verir. Təhlükəsizliyi satın almaq naminə özünü qurban verir.</w:t>
      </w:r>
    </w:p>
    <w:p>
      <w:r>
        <w:t>Amma o artıq bilir: bu, onun özü deyil. Bu bir proqramdır. Altı yaşında sisteminə sızan virusdur. Proqramları isə yenidən yazmaq olar.</w:t>
      </w:r>
    </w:p>
    <w:p>
      <w:r>
        <w:t>Növbəti fəsildə yenidən Annaya qayıdacağıq. Bu proqram illər boyu işləyəndə bədəndə nələr baş verdiyinə nəzər salacağıq. Günahkarlıq hissinin necə mədə xorasına, miqrenə, xroniki yorğunluğa çevrildiyini görəcəyik. Çünki psixosomatika metafora deyil. O, gec-tez ödəməli olduğumuz bir hesabdır.</w:t>
      </w:r>
    </w:p>
    <w:p>
      <w:r>
        <w:t>1-Cİ FƏSİL. BEYİNDƏKİ Vİ…</w:t>
      </w:r>
    </w:p>
    <w:p>
      <w:r>
        <w:t>3-CÜ FƏSİL. BƏDƏN HƏR ŞE…</w:t>
      </w:r>
    </w:p>
    <w:p>
      <w:pPr>
        <w:pStyle w:val="Heading1"/>
      </w:pPr>
      <w:r>
        <w:t>3-CÜ FƏSİL. BƏDƏN HƏR ŞEYİ XATIRLAYIR: GÜNAHKARLIQ AĞRIYA NECƏ ÇEVRİLİR | GÜNAHKARLIQ VİRUSU</w:t>
      </w:r>
    </w:p>
    <w:p>
      <w:r>
        <w:t>3-CÜ fəsil. Bədən hər şeyi xatırlayır: günahkarlıq ağrıya necə çevrilir</w:t>
      </w:r>
    </w:p>
    <w:p>
      <w:r>
        <w:t>"Bədən elə bir gündəlikdir ki, ruhun unutmağa çalışdığı hər şey orada yazılıb." - Bessel van der Kolk, "Bədən hər şeyi xatırlayır", 2014</w:t>
      </w:r>
    </w:p>
    <w:p>
      <w:r>
        <w:t>HƏKİMİN KABİNETİNİN QARŞISINDA: "SİZ SAĞLAMSINIZ"</w:t>
      </w:r>
    </w:p>
    <w:p>
      <w:r>
        <w:t>Anna qastroenterologiya klinikasının dəhlizində oturmuşdu. Əlində analiz nəticələri olan qalın, ağır bir qovluq vardı. Ultrasəs müayinəsi, qastroskopiya, kolonoskopiya, qan və nəcis analizləri, biokimyəvi göstəricilər... Hər şey norma daxilində idi. Bütün nəticələr yaşıl rəngdə qeyd olunmuşdu.</w:t>
      </w:r>
    </w:p>
    <w:p>
      <w:r>
        <w:t>Ağ xalat geyinmiş, yorğun kişi həkim eynəyinin üstündən ona baxdı:</w:t>
      </w:r>
    </w:p>
    <w:p>
      <w:r>
        <w:t>- Anna, mən sizə yenidən deyirəm: sizin xoranız yoxdur. Qastritiniz yoxdur. İltihabınız yoxdur. Mədə saat kimi işləyir.</w:t>
      </w:r>
    </w:p>
    <w:p>
      <w:r>
        <w:t>- Amma ağrım var, - Anna astaca dedi. - Hər səhər. İçimdə daş varmış kimi.</w:t>
      </w:r>
    </w:p>
    <w:p>
      <w:r>
        <w:t>- Bu funksional pozuntudur. Stresdir. Sakitləşdirici dərmanlar üçün. Özünüzdə xəstəlik axtarmağı dayandırın.</w:t>
      </w:r>
    </w:p>
    <w:p>
      <w:r>
        <w:t>Kabinetdən çıxarkən onu eşitmədiklərini hiss edirdi. "Siz sağlamsınız" sözləri hökm kimi səslənirdi. Madam ki, sağlamdır, deməli, özünü xəstəliyə vurur? Deməli, bütün bunlar yalnız onun təsəvvürüdür? Deməli, sadəcə öhdəsindən gələ bilmir?</w:t>
      </w:r>
    </w:p>
    <w:p>
      <w:r>
        <w:t>Günahkarlıq hissi daha da güclənmişdi. Artıq əsl xəstənin yerini tutduğuna, ağrını özündən "uydurduğuna", normal ola bilmədiyinə görə də günahkarlıq keçirirdi.</w:t>
      </w:r>
    </w:p>
    <w:p>
      <w:r>
        <w:t>Lakin ağrı həqiqi idi. Mədəyə çökən o daş ağırlığı da həqiqətən var idi. Bu fəsil məhz bundan bəhs edir: analizlər niyə "normada" olduğu halda insan daxildən çöküb dağıla bilər? Görünməz "mən pisəm" düşüncəsi necə olur ki, gözəgörünən xoraya, dəri səpkisinə, hipertoniyaya çevrilir?</w:t>
      </w:r>
    </w:p>
    <w:p>
      <w:r>
        <w:t>Psixosomatika metafora deyil. Bu, gec-tez ödəməli olduğunuz hesabdır.</w:t>
      </w:r>
    </w:p>
    <w:p>
      <w:r>
        <w:t>3.1 Mexanizm: beyin "təhlükə!" deyə qışqıranda</w:t>
      </w:r>
    </w:p>
    <w:p>
      <w:r>
        <w:t>Günahkarlığın bədəni necə məhv etdiyini anlamaq üçün qədim bir siqnalizasiya sistemini təsəvvür etmək lazımdır. Bu sistem hər birimizdə var və HPA oxu (hipotalamus - hipofiz - böyrəküstü vəzilər) adlanır.</w:t>
      </w:r>
    </w:p>
    <w:p>
      <w:r>
        <w:t>Təhlükə. Şir görürsünüz (və ya rəisdən qəzəbli bir məktub alırsınız).</w:t>
      </w:r>
    </w:p>
    <w:p>
      <w:r>
        <w:t>Siqnal. Beyindəki hipotalamus əmr verir.</w:t>
      </w:r>
    </w:p>
    <w:p>
      <w:r>
        <w:t>Kimya. Böyrəküstü vəzilər kortizol və adrenalin ifraz edir.</w:t>
      </w:r>
    </w:p>
    <w:p>
      <w:r>
        <w:t>Reaksiya. Ürək daha sürətlə döyünür. Qan mədədən əzələlərə çəkilir ki, qaçmağa güc olsun. İmmunitet müvəqqəti olaraq söndürülür - şir yaxındaykən viruslar yada düşməz.</w:t>
      </w:r>
    </w:p>
    <w:p>
      <w:r>
        <w:t>Sonluq. Şir gedib. Siz qaçıb xilas olmusunuz. Sistem söndürülür. Kortizol səviyyəsi düşür. Bədən bərpa olunur.</w:t>
      </w:r>
    </w:p>
    <w:p>
      <w:r>
        <w:t>Annanın (və milyonlarla insanın) problemi ondadır ki, onun şiri yoxdur. Amma siqnalizasiya sistemi sönmür.</w:t>
      </w:r>
    </w:p>
    <w:p>
      <w:r>
        <w:t>Şirin yerinə - daxili tənqidçi dayanır.</w:t>
      </w:r>
    </w:p>
    <w:p>
      <w:r>
        <w:t>- Öhdəsindən gələ bilməzsən. (Təhlükə)</w:t>
      </w:r>
    </w:p>
    <w:p>
      <w:r>
        <w:t>Beyin fiziki təhlükə ilə - məsələn, qarşınıza çıxmış bir şirlə - "sən pissən" kimi psixoloji hücumu bir-birindən ayırmır. Amigdala üçün bunların hər ikisi eyni təhlükədir. HPA oxu aktivləşir, kortizol qana axışır.</w:t>
      </w:r>
    </w:p>
    <w:p>
      <w:r>
        <w:t>Amma qaçmağa yer yoxdur. Ofisdə oturursan. Gülümsəyirsən. Hirsini içinə atırsan. Kortizol isə bədəndən çəkilmir. Saatlarla qanda dolaşır. Günlərlə. İllərlə.</w:t>
      </w:r>
    </w:p>
    <w:p>
      <w:r>
        <w:t>Xroniki yüksək kortizol nə edir?</w:t>
      </w:r>
    </w:p>
    <w:p>
      <w:r>
        <w:t>Mədə: Qoruyucu selik ifrazı azalır. Turşu mədənin divarlarını aşındırmağa başlayır. Nəticəsi isə funksional dispepsiya, qastrit və xoradır.</w:t>
      </w:r>
    </w:p>
    <w:p>
      <w:r>
        <w:t>İmmunitet: Əvvəlcə zəifləyir, bu da tez-tez soyuqdəyməyə yol açır. Sonra isə rezistentlik yaranır - immunitet sistemi "çaşaraq" öz hüceyrələrinə hücum edir. Nəticədə autoimmun xəstəliklər və allergiyalar inkişaf edir.</w:t>
      </w:r>
    </w:p>
    <w:p>
      <w:r>
        <w:t>Ürək: Damarlar davamlı olaraq sıxılır. Təzyiq qalxır. Nəticə: hipertoniya, insult riski.</w:t>
      </w:r>
    </w:p>
    <w:p>
      <w:r>
        <w:t>Dəri: İltihabi proseslər kəskinləşir. Nəticə: akne, psoriaz, atopik dermatit.</w:t>
      </w:r>
    </w:p>
    <w:p>
      <w:r>
        <w:t>Anna ağrını "uydurmurdu". Onun bədəni hərfi mənada 24/7 döyüş rejimində idi. Və bu döyüş izlər buraxırdı.</w:t>
      </w:r>
    </w:p>
    <w:p>
      <w:r>
        <w:t>KLİNİK HAŞİYƏ. Analizlər niyə "norma"dadır?</w:t>
      </w:r>
    </w:p>
    <w:p>
      <w:r>
        <w:t>Adi analizlər kəskin patologiyanı - bakteriyanı, şişi və ya yırtılmanı üzə çıxarmağa hesablanıb. Lakin kortizolun törətdiyi xroniki, aşağı intensivlikli sistemik iltihab rutin müayinələrdə adətən görünmür. Bu, onun olmadığı anlamına gəlmir; sadəcə tibb hələ "günahkarlıq yorğunluğunu" standart üsullarla ölçməyi öyrənməyib. Fakt budur ki, daimi özünütənqid yaşayan insanlarda S-reaktiv zülalın (iltihab markeri) səviyyəsi tez-tez yüksək olur, hətta həkim "Sağlamsınız" desə belə.</w:t>
      </w:r>
    </w:p>
    <w:p>
      <w:r>
        <w:t>MÜƏLLİFİN HƏKAYƏSİ: BAZAR ERTƏSİ TƏCRÜBƏSİ</w:t>
      </w:r>
    </w:p>
    <w:p>
      <w:r>
        <w:t>Stres oxu haqqında yuxarıda yazdıqlarımın hamısını bir dəfə özüm üzərində sınadım - istəmədən.</w:t>
      </w:r>
    </w:p>
    <w:p>
      <w:r>
        <w:t>Neçə il idi ki, başım ağrıyırdı. Hər gün yox, düz həftəsonları. Bu o qədər qanunauyğun idi ki, əsl diaqnost inadıyla fiziki səbəbini axtarmağa başladım: bəlkə çox yatmaqdan? Amma həftəiçi də gah doyunca yatırdım, başım ağrımırdı. Aclıq, təzyiq, şəkər? Hamısını yoxlatmışdım, hər şey qaydasındaydı. Məntiq heç cür tutmurdu və bu, məni ağrının özündən də çox qıcıqlandırırdı.</w:t>
      </w:r>
    </w:p>
    <w:p>
      <w:r>
        <w:t>2008-ci ildə nəhayət ən əsas məsələyə şübhə etdim: bu ağrı doğrudanmı fiziki idi? Və hər dürüst iş kimi sadə bir sınaq keçirdim. Bazar gününü iş günü elan etdim - köməkçimə xəbər verib qəbullar təyin etdim. Bazar ertəsini isə özümə istirahət günü ayırdım.</w:t>
      </w:r>
    </w:p>
    <w:p>
      <w:r>
        <w:t>Nəticə, deyərdim, riyazi dəqiqliklə alındı. Bazar günü səhərdən axşamacan işlədim - ağrıdan əsər-əlamət yox idi. Bazar ertəsi isə rejimi pozmamaq üçün qəsdən zəngli saatla erkən oyandım - baş ağrısı da düz vaxtında, sanki cədvələ uyğun gəldi. Ağrı həftənin hər hansı konkret gününə bağlanmamışdı. O, sadəcə mənim istirahət günü hesab etdiyim gündə gəlirdi.</w:t>
      </w:r>
    </w:p>
    <w:p>
      <w:r>
        <w:t>O vaxtlar bu vəziyyətin səbəbini artıq özüm aydınlaşdıra bilirdim - 13-cü Fəsildə bundan ətraflı bəhs etmişəm. Qısası belədir: uşaqlıqdan beynimə "istirahətə haqq qazanmalısan, amma onu qazanmaq da mümkün deyil" düşüncəsi yerləşmişdi. Hər istirahət gününü daxili hakimim borcumu yerinə yetirməmək kimi dəyərləndirir və cəza kəsirdi. Bədənim isə məhkəmə icraçısı dəqiqliyi ilə hökmü yerinə yetirirdi.</w:t>
      </w:r>
    </w:p>
    <w:p>
      <w:r>
        <w:t>2008-ci ildə bu inancı kökündən söküb atandan sonra baş ağrılarım tamamilə kəsildi. O vaxtdan bəri barmaqla sayılacaq qədər az - yalnız soyuqdəymə və ya qrip zamanı, zəif bir əks-səda kimi qayıdıb. Bu əhvalatı burada hansısa qəribə bir hadisə kimi yox, şahid ifadəsi kimi danışıram: psixosomatika təhqiredici mənada "hamısı sənin beyninin məhsuludur" demək deyil. Bu, sözün həqiqi mənasında bədənin bir inanca görə sənə kəsdiyi hesabdır. Onu ödəməyin isə bircə yolu var - həmin inancı tapıb yenidən yazmaq.</w:t>
      </w:r>
    </w:p>
    <w:p>
      <w:r>
        <w:t>3.2 Psıxoneyroimmunologiya: düşüncə iltihaba çevriləndə</w:t>
      </w:r>
    </w:p>
    <w:p>
      <w:r>
        <w:t>XX əsrin sonunadək tibb dualizm paradigması ilə yaşayırdı: ağıl ayrı, bədən ayrı. Psixiatr "ruhu", terapevt isə "bədəni" müalicə edirdi. Xəstənin mədəsi ağrıyırdısa, onu qastroenteroloqa göndərirdilər, narahatlıq keçirirdisə - psixiatra. Bu iki sahə arasındakı əlaqə isə ikinci dərəcəli, demək olar ki, metaforik hesab edilirdi.</w:t>
      </w:r>
    </w:p>
    <w:p>
      <w:r>
        <w:t>Bu gün artıq bilirik ki, bu, fundamental səhv imiş.</w:t>
      </w:r>
    </w:p>
    <w:p>
      <w:r>
        <w:t>Psixoneyroimmunologiya - psixi proseslər, sinir sistemi və immunitet arasındakı əlaqəni öyrənən elm sahəsi - son otuz ildə danılmaz sübutlar toplayıb: günahkarlıq hissi, utanc və özünütənqid kimi xroniki psixoloji hallar bədəndə ölçülə bilən fizioloji dəyişikliklər yaradır.</w:t>
      </w:r>
    </w:p>
    <w:p>
      <w:r>
        <w:t>"Xroniki psixoloji stress fiziki təhlükə ilə eyni fizioloji mexanizmləri işə salır. Fərq yalnız budur ki, fiziki təhlükənin bir sonu var, psixoloji təhlükə isə illərlə davam edə bilər." - R. M. Sapolski, "Zebralar niyə xora olmur?", 1994</w:t>
      </w:r>
    </w:p>
    <w:p>
      <w:r>
        <w:t>Bu prosesin mərkəzi mexanizmi HPA oxudur (hipotalamus - hipofiz - böyrəküstü vəziləri). Bu, orqanizmin əsas stress sistemidir.</w:t>
      </w:r>
    </w:p>
    <w:p>
      <w:r>
        <w:t>Problem təhlükə aradan qalxmadıqda ortaya çıxır. Xroniki günahkarlıq hissi ilə yaşayan insanın beyni bu vəziyyəti daimi təhlükə kimi qəbul edir, HPA oxu aktiv halda qalır, kortizol isə ilkin səviyyəyə qayıtmır. Nəticədə sistemli zədələnmə prosesi başlayır.</w:t>
      </w:r>
    </w:p>
    <w:p>
      <w:r>
        <w:t>Psixosomatik zədələnmənin dörd mərhələsi:</w:t>
      </w:r>
    </w:p>
    <w:p>
      <w:r>
        <w:t>Təhdid sisteminin hiperaktivasiyası</w:t>
      </w:r>
    </w:p>
    <w:p>
      <w:r>
        <w:t>Daimi yüksək kortizol səviyyəsi</w:t>
      </w:r>
    </w:p>
    <w:p>
      <w:r>
        <w:t>Aşağı intensivlikli sistemik iltihab</w:t>
      </w:r>
    </w:p>
    <w:p>
      <w:r>
        <w:t>Konkret orqanların zədələnməsi</w:t>
      </w:r>
    </w:p>
    <w:p>
      <w:r>
        <w:t>3.3 Mədə-bağırsaq traktı: ikinci beyin</w:t>
      </w:r>
    </w:p>
    <w:p>
      <w:r>
        <w:t>Orqanizmdə psixoloji vəziyyətə ən həssas olan sistem mədə-bağırsaq traktıdır. Dilimizdə "bundan ürəyim bulanır", "bunu həzm edə bilmirəm", "ürəyimin altı çəkilir" kimi ifadələrin işlənməsi heç də təsadüfi deyil. Bunlar sadəcə metafora deyil, fizioloji reallığın dəqiq təsviridir.</w:t>
      </w:r>
    </w:p>
    <w:p>
      <w:r>
        <w:t>"Beyin-bağırsaq" oxu mərkəzi sinir sistemi ilə bağırsağın enterik sinir sistemi arasında ikitərəfli əlaqə sistemidir. Bağırsağın divarında təxminən 100 milyon neyron var - bu, onurğa beynindəki neyronların sayından da çoxdur. Orqanizmdəki serotoninin 90 faizi məhz bağırsaqda istehsal olunur. Odur ki, bağırsağı sözün həqiqi mənasında "ikinci beyin" adlandırmaq olar.</w:t>
      </w:r>
    </w:p>
    <w:p>
      <w:r>
        <w:t>Bağırsaqla beyin fasiləsiz dialoqdadır. Beyin gərginlik yaşayanda bağırsaq anında reaksiya verir, bağırsaqda iltihab yarananda isə beyinə həyəcan siqnalları gedir. Bu, bir qapalı dairədir. - E. Meyer, \"The Mind-Gut Connection\", 2016</w:t>
      </w:r>
    </w:p>
    <w:p>
      <w:r>
        <w:t>Xroniki günahkarlıq zamanı zədələnmə mexanizmi:</w:t>
      </w:r>
    </w:p>
    <w:p>
      <w:r>
        <w:t>Xroniki kortizol mədədəki qoruyucu seliyin istehsalını azaldır.</w:t>
      </w:r>
    </w:p>
    <w:p>
      <w:r>
        <w:t>Selisin azalması mədənin divarını öz turşusunun təsirinə qarşı həssas edir.</w:t>
      </w:r>
    </w:p>
    <w:p>
      <w:r>
        <w:t>Paralel olaraq: kortizol bağırsaq mikrobiotasını dəyişir (dizbioz).</w:t>
      </w:r>
    </w:p>
    <w:p>
      <w:r>
        <w:t>2018-ci ildə Ohayo Universitetində aparılan tədqiqat göstərib ki, özünütənqid səviyyəsi yüksək olan insanlarda mədə-bağırsaq traktının funksional pozuntularına (qıcıqlanmış bağırsaq sindromu, funksional dispepsiya) nəzarət qrupuna nisbətən 2,3 dəfə daha çox rast gəlinir. Üstəlik, toxuma zədələnməsini göstərən obyektiv əlamətlər olmaya da bilər - ağrı sadəcə bağırsaq sinir sisteminin həddindən artıq həssas olmasından qaynaqlanır.</w:t>
      </w:r>
    </w:p>
    <w:p>
      <w:r>
        <w:t>Klinik nəticə: Mədə-bağırsaq traktının psixosomatik pozuntularını yalnız dərmanlarla (proton nasosu inhibitorları, spazmolitiklər) müalicə etmək ancaq müvəqqəti yüngüllük gətirir. Kortizolun mənbəyi olan xroniki günahkarlıq üzərində iş aparılmadıqda simptomlar bir il ərzində 70-80% hallarda yenidən qayıdır.</w:t>
      </w:r>
    </w:p>
    <w:p>
      <w:r>
        <w:t>3.4 Maryanın hikayəsi: qışqıran dəri</w:t>
      </w:r>
    </w:p>
    <w:p>
      <w:r>
        <w:t>Bağırsaqlardan dəriyə. Dəri ilə sinir sistemi doğma bacılardır: rüşeym dövründə hər ikisi eyni təbəqədən - ektodermadan inkişaf edir. Ona görə də dəri ruhumuzda baş verənlərə bu qədər həssaslıqla reaksiya verir. Biz bunu artıq Mariyanın timsalında görmüşdük: günahkarlıq hissinin ən kəskin vaxtlarında onun əllərini ekzema bürüyürdü.</w:t>
      </w:r>
    </w:p>
    <w:p>
      <w:r>
        <w:t>Lakin burada mexanizm fərqlidir. Xroniki stress zamanı dəridəki sinir ucları P maddəsi və digər neyropeptidlər ifraz edərək neyrogen iltihaba səbəb olur: damarlar genişlənir, immun hüceyrələr aktivləşir, dəri qızarır, qaşınır və qabıq verir. Bu zaman kortizol dərinin qoruyucu baryerini dağıdır, nəm itkisinə yol açır və onu tamamilə müdafiəsiz qoyur. Beləcə, daxili gərginlik sözün əsl mənasında bədəndə özünü büruzə verir; ekzema, psoriaz və övrə kimi xəstəliklər məhz emosional tufanlar qopanda kəskinləşir.</w:t>
      </w:r>
    </w:p>
    <w:p>
      <w:r>
        <w:t>Dəri "mən"lə dünya arasında sərhəddir. İnsanın içində özünə qarşı savaş başlayanda, birinci bu sərhəd iltihablanır.</w:t>
      </w:r>
    </w:p>
    <w:p>
      <w:r>
        <w:t>3.5 Ürək-damar sistemi: sözlər ürəyi ağrıdanda</w:t>
      </w:r>
    </w:p>
    <w:p>
      <w:r>
        <w:t>1950-ci illərdə kardioloqlar Fridman və Rozenman maraqlı bir qanunauyğunluq aşkar etdilər: ürəyin işemik xəstəliyindən əziyyət çəkən pasiyentlər arasında müəyyən şəxsiyyət tipinə malik insanların sayı gözləniləndən qat-qat çox idi. Onlar bu xüsusiyyəti A tipi adlandırdılar: rəqabətə meyillilik, səbirsizlik, daimi vaxt çatışmazlığı hissi, mükəmməliyyətçilik və aqressivlik.</w:t>
      </w:r>
    </w:p>
    <w:p>
      <w:r>
        <w:t>Sonrakı araşdırmalar dəqiqləşdirdi ki, A tipinin bütün komponentləri eyni dərəcədə təhlükəli deyil. Ən zərərli olan mükəmməllikpərəstliyin özü yox, özünə düşmənçilikdir - insanın öz qüsurlarına qarşı yönəltdiyi daxili aqressiya.</w:t>
      </w:r>
    </w:p>
    <w:p>
      <w:r>
        <w:t>Xroniki özünütənqid bədəndə xroniki qəzəblə eyni fizioloji təsirə səbəb olur. Tək fərq istiqamətdədir: qəzəb çölə, özünütənqid isə içəri yönəlir. Ürək üçün istiqamət fərq etmir - o, sadəcə intensivliyə reaksiya verir. - R. Uilyams, "The Trusting Heart", 1989</w:t>
      </w:r>
    </w:p>
    <w:p>
      <w:r>
        <w:t>Kardioloji zədələnmə mexanizmi:</w:t>
      </w:r>
    </w:p>
    <w:p>
      <w:r>
        <w:t>Arterial təzyiqin yüksəlməsi</w:t>
      </w:r>
    </w:p>
    <w:p>
      <w:r>
        <w:t>Nəbz tezliyinin artması, damar spazmı</w:t>
      </w:r>
    </w:p>
    <w:p>
      <w:r>
        <w:t>Endotelin (damarların daxili qişasının) zədələnməsi</w:t>
      </w:r>
    </w:p>
    <w:p>
      <w:r>
        <w:t>Qanın laxtalanmasının artması</w:t>
      </w:r>
    </w:p>
    <w:p>
      <w:r>
        <w:t>Xolesterin profilinin dəyişməsi</w:t>
      </w:r>
    </w:p>
    <w:p>
      <w:r>
        <w:t>36 tədqiqatı və 1,3 milyondan çox iştirakçını əhatə edən 2015-ci il meta-təhlili göstərib ki, xroniki stress və özünütənqid səviyyəsi yüksək olan şəxslərdə işemik ürək xəstəliyinə tutulma riski 40%, insult riski isə 50% daha yüksəkdir.</w:t>
      </w:r>
    </w:p>
    <w:p>
      <w:r>
        <w:t>Klinik hal: 52 yaşlı xəstənin hipertoniyası standart müalicəyə cavab vermir - üç dərman qəbul etməsinə baxmayaraq, təzyiq nəzarətdə qalmır. Konsultasiya zamanı məlum olur ki, xəstə qardaşı ilə müqayisədə özünü "yetərincə uğurlu" saymadığı üçün xroniki günahkarlıq hissi yaşayır. Kardioloji dərman rejimi dəyişdirilmədən, cəmi altı ay ərzində yalnız inanclarla iş aparılır və təzyiq hədəf göstəricilər səviyyəsinə enərək sabitləşir. Burada mexanizm belə işləyir: kortizol səviyyəsi azalır, nəticədə damar müqaviməti aşağı düşür və təzyiqə nəzarət yaxşılaşır.</w:t>
      </w:r>
    </w:p>
    <w:p>
      <w:r>
        <w:t>3.6 Xroniki iltihab: ortaq məxrəc</w:t>
      </w:r>
    </w:p>
    <w:p>
      <w:r>
        <w:t>Xora, hipertoniya və xəstə oynaqları nə birləşdirir? Bir görünməz proses - xroniki iltihab.</w:t>
      </w:r>
    </w:p>
    <w:p>
      <w:r>
        <w:t>Normalda iltihab yanğınsöndürmə briqadası kimi çalışır: alovlanır, söndürür və gedir. Amma günahkarlıq hissi və özünütənqid daimi olduqda, beyin bədəni için-için yanan bir narahatlıq rejimində saxlayır - yanğınsöndürənlər də heç vaxt çəkilib getmir. İmmun hüceyrələri sutka boyu, fon rejimində proiltihabi maddələr - sitokinlər ifraz edir. Bu sönməyən köz damarları, oynaqları, bağırsağı və hətta beyni yavaş-yavaş zədələyir.</w:t>
      </w:r>
    </w:p>
    <w:p>
      <w:r>
        <w:t>Müasir psixiatriyanın getdikcə daha çox "depressiyanın iltihabi modeli"ndən danışması təsadüfi deyil: xroniki depressiyadan əziyyət çəkən insanların böyük bir qisminin qanında C-reaktiv zülal kimi iltihab göstəriciləri yüksək olur. Bədən sanki zəif odda yanır. Bu odu alovlandıran isə infeksiya deyil, insanın özü ilə apardığı bitməyən daxili müharibədir.</w:t>
      </w:r>
    </w:p>
    <w:p>
      <w:r>
        <w:t>3.7 Stress və onkologiya: təfsirə ehtiyatla yanaşmalı</w:t>
      </w:r>
    </w:p>
    <w:p>
      <w:r>
        <w:t>Bu, psixosomatikada ən həssas mövzudur. Onilliklər boyu belə bir mif dildən-dilə gəzirdi: "xərçəng boğulmuş duyğuların nəticəsidir", "onkoloji xəstələr özünə qəzəblənməyə icazə verməyən insanlardır". Bu mif böyük ziyan vurdu, diaqnozun üstünə bir də günahkarlıq hissi yüklədi: "Yanlış yaşadığım üçün xəstələndim".</w:t>
      </w:r>
    </w:p>
    <w:p>
      <w:r>
        <w:t>Elmi məlumatlar nə deyir:</w:t>
      </w:r>
    </w:p>
    <w:p>
      <w:r>
        <w:t>Psixoloji gərginliklə xərçəng xəstəliyinin yaranması arasında birbaşa səbəb-nəticə əlaqəsi sübuta yetirilməyib. Xərçəng elə bir xəstəlikdir ki, onun kökündə çoxsaylı amillər dayanır: genetika, mutasiyalar, ətraf mühit, viruslar, hətta təsadüflər belə rol oynayır.</w:t>
      </w:r>
    </w:p>
    <w:p>
      <w:r>
        <w:t>Xəstəliyin gedişinə təsiri sübut olunub. Xroniki stress xəstəliyin inkişafına, müalicəyə cavab reaksiyasına və həyat keyfiyyətinə təsir edə bilər.</w:t>
      </w:r>
    </w:p>
    <w:p>
      <w:r>
        <w:t>Təsir mexanizmi: Kortizol və iltihab şiş hüceyrələrinə qarşı immun nəzarətin səmərəliliyini azalda, angiogenezə (şiş damarlarının inkişafı) təsir edə və şişin mikromühitini dəyişdirə bilər.</w:t>
      </w:r>
    </w:p>
    <w:p>
      <w:r>
        <w:t>Xəstələr diaqnozlarına görə günahkarlıq hissi keçirməməlidir. Xərçəng "yanlış düşüncələr"dən yaranmır. Lakin psixoloji vəziyyətlə işləmək həyat keyfiyyətini yaxşılaşdıra, bəlkə də xəstəliyin gedişinə təsir edə bilər - kompleks müalicənin tərkib hissələrindən biri kimi. - ABŞ Milli Xərçəng İnstitutu, 2023</w:t>
      </w:r>
    </w:p>
    <w:p>
      <w:r>
        <w:t>Klinik tövsiyə: Onkoloji xəstələrlə işləyərkən diqqət "düşüncələrlə sağalmağa" deyil, əziyyəti azaltmağa yönəlməlidir. Xəstəliyə görə yaranan günahkarlıq hissi özlüyündə əlavə stress mənbəyidir və onu aradan qaldırmaq lazımdır.</w:t>
      </w:r>
    </w:p>
    <w:p>
      <w:r>
        <w:t>3.8 Haqqında susulan əlamətlər</w:t>
      </w:r>
    </w:p>
    <w:p>
      <w:r>
        <w:t>Günahkarlıq hissi saysız-hesabsız xəstəlik qılığına girə bilər. Budur, ən çox qarşılaşdığım psixosomatik nəticələrin "xəritəsi":</w:t>
      </w:r>
    </w:p>
    <w:p>
      <w:r>
        <w:t>Mədən-bağırsaq traktı (MBT)</w:t>
      </w:r>
    </w:p>
    <w:p>
      <w:r>
        <w:t>Qastrit, yara, qıcıqlanmış bağırsaq sindromu (QBS)</w:t>
      </w:r>
    </w:p>
    <w:p>
      <w:r>
        <w:t>Hipertoniya, aritmiya, infarkt riski</w:t>
      </w:r>
    </w:p>
    <w:p>
      <w:r>
        <w:t>Autoimmun xəstəliklər, tez-tez infeksiyalar</w:t>
      </w:r>
    </w:p>
    <w:p>
      <w:r>
        <w:t>Miqren, xroniki ağrı, fibromialgiya</w:t>
      </w:r>
    </w:p>
    <w:p>
      <w:r>
        <w:t>Atopik dermatit, psoriaz, akne</w:t>
      </w:r>
    </w:p>
    <w:p>
      <w:r>
        <w:t>Sikl pozuntuları, libido azalması, hamiləlik problemləri</w:t>
      </w:r>
    </w:p>
    <w:p>
      <w:r>
        <w:t>Bu, hər xoranın kökündə günahkarlıq dayanır demək deyil. Helikobakter bakteriyası da mövcuddur, genetika da. Lakin psixoloji amili nəzərə almamaq xəstəliyin səbəbini deyil, yalnız nəticəsini müalicə etmək deməkdir.</w:t>
      </w:r>
    </w:p>
    <w:p>
      <w:r>
        <w:t>XƏBƏRDARLIQ. Bu fəsil sizi tibbi yardımdan imtina etməyə sövq etmir. Əgər qarnınız ağrıyırsa, qastroenteroloqa gedin - ciddi bir xəstəlik olmadığına əmin olun. Amma həkimlər əllərini yana açıb "Siz tam sağlamsınız" deyirsə, ağrı isə yerində qalırsa, deməli, psixoterapevtə görünməyin vaxtı çatıb. Bədən ruhun susduqlarını hayqırır.</w:t>
      </w:r>
    </w:p>
    <w:p>
      <w:r>
        <w:t>3.9 Kiminsə oğurladığı enerji</w:t>
      </w:r>
    </w:p>
    <w:p>
      <w:r>
        <w:t>Bəs xəstələrin ən çox şikayətləndiyi o yorğunluq haradan qaynaqlanır? "Taqətim qalmayıb", "lap əldən düşmüşəm", "gözümü açanda artıq yorğun oluram".</w:t>
      </w:r>
    </w:p>
    <w:p>
      <w:r>
        <w:t>Paradoks ondadır ki, onların enerjisi kifayət qədərdir, amma hamısı boşa gedir. Bədəni daimi təhlükə rejimində saxlamaq ağlasığmaz enerji tələb edir: ürək sürətlə döyünür, əzələlər gərgin olur, beyin isə dayanmadan "yenə harada günahkaram" deyə hər şeyi süzgəcdən keçirir. Bu, fonda yüz tətbiqi açıq qalan smartfona bənzəyir: ekran sönsə də, batareya göz görə-görə əriyir. Adam sanki heç nə etməyib, amma axşama taqətdən düşür.</w:t>
      </w:r>
    </w:p>
    <w:p>
      <w:r>
        <w:t>Xroniki günahkarlıq hissinin yaratdığı yorğunluq yanacağın çatışmazlığı deyil. Bu, boş yerə yanan yanacaqdır.</w:t>
      </w:r>
    </w:p>
    <w:p>
      <w:r>
        <w:t>Fəslin əvvəlində danışdığım bazar ertəsi sınağında mən də məhz bunu gördüm. Baş ağrım xəstəliyin xəbərçisi deyildi, bir inancın hesabı idi. Bədənim psixikanın kəsdiyi hesabı sədaqətlə ödəyirdi: istirahət mənim üçün güc toplamaq yox, qayda pozmaq idi. Qaydanı pozana isə cəza düşür.</w:t>
      </w:r>
    </w:p>
    <w:p>
      <w:r>
        <w:t>3.10 Bu, terapiya üçün nə deməkdir</w:t>
      </w:r>
    </w:p>
    <w:p>
      <w:r>
        <w:t>Psixosomatik mexanizmlərin başa düşülməsi terapevtik iş üçün birbaşa nəticələr doğurur:</w:t>
      </w:r>
    </w:p>
    <w:p>
      <w:r>
        <w:t>Ağrının tanınması. İlk addım xəstəyə izah etməkdir ki, onun ağrısı realdır. Bu nə "xəyal", nə də "özünü xəstəliyə vurmaq" deyil; xroniki psixoloji vəziyyətin fizioloji nəticəsidir. Bir çox xəstə üçün təkcə bu anlayış belə terapevtik təsir göstərir: onlar vəziyyətin öhdəsindən gələ bilmədiklərinə görə artıq günahkarlıq hissi keçirmirlər.</w:t>
      </w:r>
    </w:p>
    <w:p>
      <w:r>
        <w:t>İkili yanaşma. Müalicə kompleks xarakter daşımalıdır: simptomları aradan qaldırmaq üçün tibbi, problemin kökünü həll etmək üçün isə psixoloji müdaxilə zəruridir. Bu iki istiqamətdən hər hansı biri olmadan uzunmüddətli nəticəyə nail olmaq mümkün deyil.</w:t>
      </w:r>
    </w:p>
    <w:p>
      <w:r>
        <w:t>İnanclar üzərində iş. Əsas məqsəd HPA oxunu daim aktiv vəziyyətdə saxlayan inancları dəyişdirməkdir.</w:t>
      </w:r>
    </w:p>
    <w:p>
      <w:r>
        <w:t>Sakitləşmə sisteminin işə salınması. Gilbertin modelinə görə, təkcə özünütənqid üzərində işləyib təhdid sisteminin fəallığını azaltmaq kifayət deyil; bununla yanaşı, özünə mərhəmət, özünə qayğı və etibarlı münasibətlər vasitəsilə sakitləşmə sistemini də aktivləşdirmək lazımdır.</w:t>
      </w:r>
    </w:p>
    <w:p>
      <w:r>
        <w:t>Zaman. Bədənin bərpası üçün zamana ehtiyacı var. Üç il sürən xroniki günahkarlıq hissi üç həftəlik terapiya ilə aradan qalxmaz. Xəstə dərk etməlidir ki, yaxşılaşma tədricən baş verəcək. Bu anlayış həm narahatlığı azaldır, həm də terapiyanın vaxtından əvvəl dayandırılmasının qarşısını alır.</w:t>
      </w:r>
    </w:p>
    <w:p>
      <w:r>
        <w:t>3.11 Keçid: bədəndən tarixə</w:t>
      </w:r>
    </w:p>
    <w:p>
      <w:r>
        <w:t>"Niyə ağrı çəkirəm?" sualıyla başladıq və gördük ki, bu ağrı gerçəkdir. Fizioloji kökə söykənir - kortizolla, iltihabla, HPA oxuyla sıx bağlıdır.</w:t>
      </w:r>
    </w:p>
    <w:p>
      <w:r>
        <w:t>Lakin əsas sual hələ də cavabsız qalır: bu proqram haradan yaranıb? Niyə Anna yaşamaq haqqını qazanmalı olduğunu düşünür? Niyə Mariya öz sərhədlərinin heç bir əhəmiyyəti olmadığını hiss edir? Niyə Sabina tərk edilməmək üçün diz çökməyə belə hazırdır?</w:t>
      </w:r>
    </w:p>
    <w:p>
      <w:r>
        <w:t>Bədən xatırlayır. Amma bu məlumatı bədənə kim yazdı?</w:t>
      </w:r>
    </w:p>
    <w:p>
      <w:r>
        <w:t>Cavab biologiyada deyil, tarixdədir. Mədəniyyətdə, dində, ailələrdə və minilliklər boyu bizi günahkarlıq hissinə kökləyən sistemlərdədir.</w:t>
      </w:r>
    </w:p>
    <w:p>
      <w:r>
        <w:t>Bədəni sağaltmaq üçün ağlı anlamaq lazımdır. Ağlı anlamaq üçün isə keçmişə nəzər salmaq lazımdır.</w:t>
      </w:r>
    </w:p>
    <w:p>
      <w:r>
        <w:t>Amma bu səyahətə çıxmazdan əvvəl diaqnozun son elementini - bütün bu fizioloji prosesləri işə salan səsi, yəni daxili tənqidçini nəzərdən keçirməliyik. Növbəti fəsil məhz ona həsr olunub. Sonra isə yola düşəcəyik: orta əsr kafedrallarından tutmuş müasir ofislərə qədər. Günahkarlığın necə hakimiyyət alətinə çevrildiyini, dinlərin, dövlətlərin və ailələrin nəzarət üçün bu mexanizmdən necə istifadə etdiyini görəcəyik.</w:t>
      </w:r>
    </w:p>
    <w:p>
      <w:r>
        <w:t>Bunu heç kimi günahlandırmaq üçün etmirik. Məqsədimiz anlamaqdır: günahkarlıq hissiniz çox vaxt sizə aid deyil, o, bir mirasdır.</w:t>
      </w:r>
    </w:p>
    <w:p>
      <w:r>
        <w:t>İrsi isə yenidən nəzərdən keçirmək olar.</w:t>
      </w:r>
    </w:p>
    <w:p>
      <w:r>
        <w:t>Gəlin nəticə çıxaraq. Bədən yalan demir.</w:t>
      </w:r>
    </w:p>
    <w:p>
      <w:r>
        <w:t>İllər boyu ruh ağır bir günahkarlığın altında qaldıqda, bu hiss başdan çıxıb mədəyə, dəriyə, ürəyə, oynaqlara qədər enir. HPA oxu, kortizol, sönmək bilməyən iltihab - psixoloji ağrını fiziki ağrıya çevirən körpülər bunlardır. Analizlər "normal" həddə olsa belə, insan həqiqətən əzab çəkir - bu, uydurma deyil, fiziologiyanın ta özüdür.</w:t>
      </w:r>
    </w:p>
    <w:p>
      <w:r>
        <w:t>Amma bu medalın bir də işıqlı üzü var. Bədən ruhu eşidirsə, demək, ruhu sağaldanda bədən də sağalır. Anna köhnə günahkarlıq modelini sezməyi öyrənəndə qorxusu ilə bərabər mədə ağrısı da keçdi. Hər şeyin kökü psixikadadır, sağalmağın açarı da elə oradadır.</w:t>
      </w:r>
    </w:p>
    <w:p>
      <w:r>
        <w:t>Növbəti addım - 4-cü Fəsil: özünütənqid, virusun səsi.</w:t>
      </w:r>
    </w:p>
    <w:p>
      <w:r>
        <w:t>2-Cİ FƏSİL. VİRUS SİSTEM…</w:t>
      </w:r>
    </w:p>
    <w:p>
      <w:r>
        <w:t>4-CÜ FƏSİL. "KOGNİTİV Vİ…</w:t>
      </w:r>
    </w:p>
    <w:p>
      <w:pPr>
        <w:pStyle w:val="Heading1"/>
      </w:pPr>
      <w:r>
        <w:t>4-CÜ FƏSİL. «KOGNİTİV VİRUS» KİMİ ÖZÜNÜTƏNQİD | GÜNAHKARLIQ VİRUSU</w:t>
      </w:r>
    </w:p>
    <w:p>
      <w:r>
        <w:t>4-CÜ fəsil. "kognitiv virus" kimi özünütənqid</w:t>
      </w:r>
    </w:p>
    <w:p>
      <w:r>
        <w:t>"Əksər insanlar özlərinə nə qədər amansız davrandıqlarının fərqində deyillər. Dosta heç vaxt deməyəcəkləri sözləri özlərinə deyirlər." - Tit Nat Han, zen ustası</w:t>
      </w:r>
    </w:p>
    <w:p>
      <w:r>
        <w:t>AÇILIŞ NARRATİVİ: GECƏ SAAT ÜÇ</w:t>
      </w:r>
    </w:p>
    <w:p>
      <w:r>
        <w:t>Gözünüzün önünə üç ayrı insan gətirin. Hamısını birləşdirən bir şey var - saat gecənin üçüdür. İşıqlar sönüb. Otaqda sükut hökm sürür. Amma bu insanların içində elə bir döyüş gedir ki, onu kənardan heç kim, heç vaxt görə bilməz.</w:t>
      </w:r>
    </w:p>
    <w:p>
      <w:r>
        <w:t>Birincisi Annadır. Pəncərənin qabağında dayanıb keçən gününü yaddaşında bir-bir nəzərdən keçirir. "Görüşə iki dəqiqə gecikdim". "Müştəriyə yanlış söz dedim". "Anama istədiyim qədər tez zəng etmədim". O, geridə qoyduğu ilin uğurlarını görmür. Gözü yalnız o iki dəqiqəlik səhvdədir. Bədəni büzüşüb yumruğa dönür, mədəsi sancır. Bu, bircə fikrin doğurduğu fiziki ağrıdır.</w:t>
      </w:r>
    </w:p>
    <w:p>
      <w:r>
        <w:t>İkincisi Mariyadır. Yataqda uzanıb qonşusu ilə olan mübahisəni xatırlayır. "Niyə cavabını vermədim?" "Başqaları nə düşünər?" "Axmaq vəziyyətinə düşdüm." Bu, onun üçün sadəcə bir narahatçılıq deyil. Öz şəxsiyyətinə kəsilən hökmdür. "Mən həmişə beləyəm." Gizlətmək istədiyi bir utanc hiss edir.</w:t>
      </w:r>
    </w:p>
    <w:p>
      <w:r>
        <w:t>Üçüncüsü Maksimdir. Boşanandan sonra tavana zillənib qalıb: "Ailəmi dağıtdım", "Pis atayam", "Onlar əziyyət çəkdiyi müddətcə mən xoşbəxt ola bilmərəm". Onun üçün günahkarlıq hissi ömrü boyu çiynində daşıdığı ağır yükdür.</w:t>
      </w:r>
    </w:p>
    <w:p>
      <w:r>
        <w:t>Hər üç nəfər eyni hissi keçirir: amansız bir özünü günahlandırma. Bu, sadəcə "beyindən keçən fikirlər" deyil. Neyrofizioloqların ölçə biləcəyi qədər real bir vəziyyətdir. Onu virus infeksiyasına bənzətmək olar: sistemə sızır, işləyişini alt-üst edir, yeni-yeni sahələrə sirayət edib çoxalır.</w:t>
      </w:r>
    </w:p>
    <w:p>
      <w:r>
        <w:t>Bu fəsildə həmin "virus"a daxildən nəzər salacağıq. Özünütənqid mexanizmi necə işləyir? Beyin "mən uğursuzam" fikrinə niyə nərildəyən aslana olduğu qədər kəskin reaksiya verir? Bəs niyə "sadəcə özünütənqidi dayandırmaq" cəhdləri çox vaxt problemi daha da dərinləşdirir?</w:t>
      </w:r>
    </w:p>
    <w:p>
      <w:r>
        <w:t>4.1 Daxili hakimin neyrobiologiyası</w:t>
      </w:r>
    </w:p>
    <w:p>
      <w:r>
        <w:t>İnsan öz-özünə "mən uğursuzam" deyəndə beynində nə baş verir? Neyrovizualizasiya (fMRT və PET skaner) texnologiyaları yaranana qədər bu sual ancaq fərziyyələr səviyyəsində qalırdı. Bu gün isə artıq həmin suala anatomik dəqiqliklə cavab vermək mümkündür.</w:t>
      </w:r>
    </w:p>
    <w:p>
      <w:r>
        <w:t>Əsas kəşf: kəskin özünütənqid və utanc anında beyində baş verən aktivləşmə xarici təhlükəyə verilən reaksiya ilə eynidir. Beyin "mən pisəm" fikrinə, sanki qarşısında nərildəyən bir yırtıcı varmış kimi cavab verir.</w:t>
      </w:r>
    </w:p>
    <w:p>
      <w:r>
        <w:t>Badamabənzər cisim (amiqdala) - orqanizmin əsas təhlükə detektoru - utanc və kəskin özünütənqid anlarında həddindən artıq fəallaşır. Stress reaksiyasını məhz o işə salır: adrenalin və kortizol ifraz olunur, nəbz sürətlənir, əzələlər gərilir. Bu, eynilə fiziki təhlükə ilə qarşılaşdığımız zaman baş verən fizioloji reaksiyadır.</w:t>
      </w:r>
    </w:p>
    <w:p>
      <w:r>
        <w:t>Ön qurşaq qabığı (ÖQQ) səhvlərin izlənməsi və sosial ağrı zonasıdır; bu bölgə həm özünütənqid, həm də fiziki ağrı zamanı aktivləşir. Buna görə də "vicdan əzabı" ifadəsi sadəcə metafora deyil, neyrobioloji baxımdan dəqiq təsvirdir: vicdan həqiqətən ağrıyır, özü də eynilə göyərtinin ağrısı kimi.</w:t>
      </w:r>
    </w:p>
    <w:p>
      <w:r>
        <w:t>Medial prefrontal korteks (MPK) özünüdərk mərkəzi olub, insan özü haqqında, o cümlədən özünütənqid xarakterli fikirlər qurarkən aktivləşir. Həddindən artıq özünütənqid beynin bu mühüm resursunu sözün əsl mənasında zəbt edir və bunun nəticəsində problem həll etmək, planlaşdırma aparmaq və qərar vermək üçün lazım olan imkanlar məhdudlaşır.</w:t>
      </w:r>
    </w:p>
    <w:p>
      <w:r>
        <w:t>Ada qabığı (insula) bədənin daxili hissiyyatı və iyrənmə ilə əlaqədardır; utanc yaşandıqda bu bölgə aktivləşir. Utanc zamanı yaranan səciyyəvi fiziki hisslər - üzün qızarması, "yerə batmaq" istəyi və ürəkbulanma da məhz bununla izah olunur.</w:t>
      </w:r>
    </w:p>
    <w:p>
      <w:r>
        <w:t>KLİNİK FAKT. Gilbert və həmkarlarının 2006-cı ildə apardığı neyrovizualizasiya tədqiqatı göstərib ki, özünütənqid düşüncələri beynimizdə qrupun dominant üzvündən gələn təhlükə zamanı aktivləşən eyni neyron şəbəkələrini işə salır. Bu o deməkdir ki, özümüzü tənqid edərkən beynimiz bunu bioloji səviyyədə bizə qarşı yönəlmiş hücum kimi qəbul edir və buna uyğun stress reaksiyası verir. Özümüzə hücum edirik və nəticədə bu hücumun qurbanına da özümüz çevrilirik.</w:t>
      </w:r>
    </w:p>
    <w:p>
      <w:r>
        <w:t>4.2 Beynin üç sistemi: özünütənqid niyə bu qədər dağıdıcıdır</w:t>
      </w:r>
    </w:p>
    <w:p>
      <w:r>
        <w:t>Birinci fəsildə Pol Qilbertin təsvir etdiyi modeli xatırlayın: təhlükə, istək və sakitləşmə sistemləri. Özünütənqid, təhlükə sisteminin kənardakı düşməni deyil, birbaşa sahibini hədəfə almasıdır. Qaz pedalı kökünəcən basılıb, sakitləşmə sistemi - yəni əyləc - tamamilə sıradan çıxıb: özünə qayğı göstərmək cəhdi dərhal yeni atəşə səbəb olur ("layiq deyilsən"). Elə buna görədir ki, özünütənqid intizama salmır, sadəcə tükədir; orqanizm illərlə müharibə şəraitində yaşayır, düşmən isə elə özüdür.</w:t>
      </w:r>
    </w:p>
    <w:p>
      <w:r>
        <w:t>4.3 Özünütənqidin üç növü: klinik baxımdan əhəmiyyətli fərq</w:t>
      </w:r>
    </w:p>
    <w:p>
      <w:r>
        <w:t>Hər özünütənqid eyni deyil. Müasir tədqiqatlar obyektinə, intensivliyinə və klinik nəticələrinə görə bir-birindən köklü şəkildə fərqlənən üç əsas tipi ayırd edir.</w:t>
      </w:r>
    </w:p>
    <w:p>
      <w:r>
        <w:t>Özünü başqaları ilə müqayisə etmək: "O məndən yaxşıdır"</w:t>
      </w:r>
    </w:p>
    <w:p>
      <w:r>
        <w:t>"Hamısı öhdəsindən gəlir - yalnız mən yox"</w:t>
      </w:r>
    </w:p>
    <w:p>
      <w:r>
        <w:t>Sosial narahatlıq, narsissistik həssaslıq</w:t>
      </w:r>
    </w:p>
    <w:p>
      <w:r>
        <w:t>İnternallaşdırılmış özünütənqid</w:t>
      </w:r>
    </w:p>
    <w:p>
      <w:r>
        <w:t>Özünü öz idealı ilə müqayisə etmək: "Mən olmalı olduğum kimi deyiləm"</w:t>
      </w:r>
    </w:p>
    <w:p>
      <w:r>
        <w:t>"Daha yaxşı öhdəsindən gəlməli idim"</w:t>
      </w:r>
    </w:p>
    <w:p>
      <w:r>
        <w:t>Perfeksionizm, depressiya</w:t>
      </w:r>
    </w:p>
    <w:p>
      <w:r>
        <w:t>Bütün şəxsiyyətə qlobal hücum: "Mən heç nəyə yaramayan biriyəm"</w:t>
      </w:r>
    </w:p>
    <w:p>
      <w:r>
        <w:t>Ağır depressiya, sui-sidal düşüncələr</w:t>
      </w:r>
    </w:p>
    <w:p>
      <w:r>
        <w:t>Maksim üçüncü tip özünütənqid nümunəsi ilə üzləşdi. Onun "Ailəmi dağıtdım" sözləri artıq sadəcə hərəkətə verilən qiymət ("səhv etdim") deyil, şəxsiyyəti haqqında yekun hökmə ("mən yararsız kişiyəm") çevrilmişdi. Nifrət dolu özünütənqid adlanan bu üçüncü tip klinik baxımdan ən təhlükəlisidir. Pol Gilbert və Kiren Ayronun (2005) araşdırmalarına görə, intihar düşüncələrini proqnozlaşdıran əsas amil ilk iki tip deyil, məhz bu növdür. Bu tip üçün xarakterik olan cəhətlər bunlardır: ümumiləşdirmə ("mən nəyəsə görə pis deyiləm, bütövlükdə pisəm"), davamlılıq ("mən həmişə beləyəm") və dəyişilməzlik hissi ("başqa cür ola bilmərəm").</w:t>
      </w:r>
    </w:p>
    <w:p>
      <w:r>
        <w:t>4.4 Konstruktiv və destruktiv özünütənqid</w:t>
      </w:r>
    </w:p>
    <w:p>
      <w:r>
        <w:t>Davam etməzdən əvvəl çox vacib bir məqamı vurğulamaq lazımdır: bu fəsil özünütənqidin özünə qarşı deyil. Sağlam formada olan özünütənqid inkişafın zəruri şərtidir. Öz səhvlərini görmək və onları düzəltməyə çalışmaq bacarığı olmadan nə peşəkar yüksəliş, nə də mənəvi yetkinlik mümkündür.</w:t>
      </w:r>
    </w:p>
    <w:p>
      <w:r>
        <w:t>Problem məhz tənqid əməldən şəxsiyyətə keçdiyi anda başlayır. Bu ox sizə tanışdır: 1-ci Fəsildə (cədvəl 1.1) bəhs etdiyimiz "əmələ görə günahkarlıq / şəxsiyyətə görə utanc" ayrımı. Sadəcə indi bu ayrımın bir səsin - özünütənqid səsinin daxilində necə işlədiyinə baxırıq.</w:t>
      </w:r>
    </w:p>
    <w:p>
      <w:r>
        <w:t>"Mən həmişə beləyəm / heç vaxt bacarmayacağam"</w:t>
      </w:r>
    </w:p>
    <w:p>
      <w:r>
        <w:t>"Bunu dəyişdirmək mümkün deyil"</w:t>
      </w:r>
    </w:p>
    <w:p>
      <w:r>
        <w:t>"Mən həmişə pis qərarlar verirəm"</w:t>
      </w:r>
    </w:p>
    <w:p>
      <w:r>
        <w:t>Peşmanlıq, düzəltmək istəyi</w:t>
      </w:r>
    </w:p>
    <w:p>
      <w:r>
        <w:t>Utanc, özünə nifrət, ümidsizlik</w:t>
      </w:r>
    </w:p>
    <w:p>
      <w:r>
        <w:t>ACC-nin (anterior singulat korteks) orta aktivasiyası</w:t>
      </w:r>
    </w:p>
    <w:p>
      <w:r>
        <w:t>Amiqdalanın hiperaktivasiyası</w:t>
      </w:r>
    </w:p>
    <w:p>
      <w:r>
        <w:t>Depressiya, təşviş, intihar prediktoru</w:t>
      </w:r>
    </w:p>
    <w:p>
      <w:r>
        <w:t>4.5 Yoluxma mexanizmi: "virus" necə yayılır</w:t>
      </w:r>
    </w:p>
    <w:p>
      <w:r>
        <w:t>Özünütənqid niyə "virus" sayılır? Çünki o, bioloji virusla eyni mexanizmlər əsasında özünü çoxaldır və yayılır.</w:t>
      </w:r>
    </w:p>
    <w:p>
      <w:r>
        <w:t>1-ci mexanizm: Ümumiləşdirmə. Müəyyən bir sahədə baş verən tək bir uğursuzluq insanın bütövlükdə bacarıqsız olduğunun sübutu kimi yozulur. "Bu layihənin öhdəsindən pis gəldim" düşüncəsi gedib "Mən heç nəyi düz-əməlli bacarmıram" fikrinə çevrilir. Koqnitiv-davranış terapiyasında buna "həddindən artıq ümumiləşdirmə" deyilir; Aaron Bekin təsnifatına görə, bu, klassik koqnitiv təhriflərdən biridir.</w:t>
      </w:r>
    </w:p>
    <w:p>
      <w:r>
        <w:t>2-ci mexanizm: Geriyə doğru yoluxma. İndiki anda yaşanan kəskin özünütənqid keçmiş uğursuzluqlarla bağlı xatirələri canlandırır, onlar da mənfi prizmadan yozulmağa başlayır. "Onda da biabır oldum... O hadisədə də... Daha əvvəl də..." Hər yeni uğursuzluq əvvəlki bütün məğlubiyyətlərin "arxivini" işə salır.</w:t>
      </w:r>
    </w:p>
    <w:p>
      <w:r>
        <w:t>3-cü mexanizm: Gələcəyə yönəlik yoluxma. Xroniki özünütənqid gələcəyi qabaqcadan görməyə başlayır: "Növbəti dəfə də mütləq uğursuz olacağam". Bu, "fəlakət proqnozu" adlanan daha bir klassik koqnitiv təhrifdir. İnsan uğursuzluğa əvvəlcədən inandığı üçün yeni cəhdlərdən çəkinir.</w:t>
      </w:r>
    </w:p>
    <w:p>
      <w:r>
        <w:t>4-cü mexanizm: Şəxslərarası yoluxma. Xroniki özünütənqid insanın münasibətləri qavramasını təhrif edir: "Mən bu qədər pis biriyəmsə, deməli, ətrafımdakılar da bunu görür". İnsan başqalarının neytral reaksiyalarını belə öz bacarıqsızlığının sübutu kimi yozmağa başlayır.</w:t>
      </w:r>
    </w:p>
    <w:p>
      <w:r>
        <w:t>Bekin depressiyanın koqnitiv modeli "mənfi koqnitiv üçlüyü" təsvir edir: insanın özünə, dünyaya və gələcəyə bədbin baxışı. Xroniki özünütənqid bu üçlüyün ilk hissəsinin təməlini təşkil edir və ümumiləşdirmə mexanizmləri ilə yavaş-yavaş digər iki hissəyə də yayılır.</w:t>
      </w:r>
    </w:p>
    <w:p>
      <w:r>
        <w:t>4.6 Stresə reaksiya verməyin yeganə yolu: özünə nifrət</w:t>
      </w:r>
    </w:p>
    <w:p>
      <w:r>
        <w:t>Klinikanın ən mühüm tapmacalarından biri budur: niyə bəzi insanlar stress qarşısında çıxış yolu axtarır, başqaları dəstək istəyir, digərləri vəziyyətə qəzəblənir, dördüncülər isə günahı özlərində görür? Niyə özünütənqid bəziləri üçün çətinliklərə veriləcək yeganə cavab reaksiyasına çevrilir?</w:t>
      </w:r>
    </w:p>
    <w:p>
      <w:r>
        <w:t>Bu cavabın kökü Freydə gedib çıxır və müasir tədqiqatlar da bunu təsdiqləyir. Təhlükə qarşısında aqressiyanın üç əsas istiqaməti var:</w:t>
      </w:r>
    </w:p>
    <w:p>
      <w:r>
        <w:t>Xaricə: "Günahkarlıq başqalarınındır" (eksternalizasiya).</w:t>
      </w:r>
    </w:p>
    <w:p>
      <w:r>
        <w:t>Vəziyyətə: "Sistem belədir" (sistemə atribusiya).</w:t>
      </w:r>
    </w:p>
    <w:p>
      <w:r>
        <w:t>Daxilə: "Günahkarlıq məndədir" (internalizasiya).</w:t>
      </w:r>
    </w:p>
    <w:p>
      <w:r>
        <w:t>Məsələn, Mariya qəzəbin ifadəsinin qadağan olunduğu bir ailədə böyümüşdü. Onun üçün qəzəbi kənara yönəltmək mümkün deyildi. Buna görə də onun aqressiyası istiqamətini dəyişərək özünə qarşı hücuma çevrilmişdi. Belə mühitdə yetişən insan ədalətsizliklə və ya çətinliklə üz-üzə gələndə ilk növbədə özündən soruşur: "Mən nəyi səhv etdim?" - hətta obyektiv baxımdan günahkar olmadığı halda belə. Bu, mənəvi həssaslıq deyil. Bu, aqressiyanı içinə yönəltməyin öyrənilmiş refleksidir.</w:t>
      </w:r>
    </w:p>
    <w:p>
      <w:r>
        <w:t>Klinik təcrübədə ağır depressiyadan əziyyət çəkən insanlarla qarşılaşdıqda, demək olar ki, hər dəfə onların içində basdırılmış güclü bir qəzəb qatı üzə çıxır. Depressiya - alovu olmayan qəzəbdir. Bu, insanın özünə icazə vermədiyi, xaricə yönəldilməyən və bu səbəbdən onu daxildən yeyib-bitirən qəzəbdir.</w:t>
      </w:r>
    </w:p>
    <w:p>
      <w:r>
        <w:t>Burada bir etiraf etməliyəm: bu fəsildə yazılanları mən yalnız kabinetdən, kənardan müşahidə edərək bilmirəm. Günahkarlıq virusu məndən də yan keçmədi - ömrümün xeyli hissəsini onun qulluğunda keçirdim.</w:t>
      </w:r>
    </w:p>
    <w:p>
      <w:r>
        <w:t>Onu elə dərhal kəşf etmədim. Tələbəykən terapevtik qruplara qatılır, superviziyalardan keçirdim - elə bilirdim ki, bu, yalnız metodologiyadır: gələcəyin mütəxəssisi kimi prosesi içəridən tanımalı idim. Amma doğrusu, oradan çıxardığım fərqindəliklər məni sarsıtdı. Gördüm ki, öz içimdə öyrəniləsi nə qədər şey varmış.</w:t>
      </w:r>
    </w:p>
    <w:p>
      <w:r>
        <w:t>Model belə idi: mənə rəğbət, hətta heyranlıq bəsləyən qızlar mənim üçün yalnız yaxşı dost olaraq qalırdı; emosional cəhətdən məni demək olar ki, heç cəlb etmirdilər. Amma yanımda kimsə ağlayıb nə qədər acı çəkdiyini, ona necə ağır olduğunu göstərən kimi içimdə dərhal nəsə işə düşürdü: "Kömək etməliyəm". Özü də elə o an. Yanında olmalıyam, hazır dayanmalıyam, qoymamalıyam əziyyət çəksin. Kənardan baxanda bunu empatiya sanmaq olar. Amma bu, empatiya deyil. Bunun peşəkar adı var - motivsiz kömək: səndən heç kim yardım istəmədiyi halda sən artıq xilas etməyə can atırsan. Təcrübəsiz mütəxəssisin işində bu, terapevtik münasibətləri dağıdır; şəxsi həyatda isə həyatın özünü məhv edir.</w:t>
      </w:r>
    </w:p>
    <w:p>
      <w:r>
        <w:t>Ssenari eynilə, sözünə qədər təkrarlanırdı. Göz yaşları, heç də incitmək üçün deyilməmiş bir sözə küsmək - və mən artıq özümü borclu hiss edirdim: üzr istəyir, könlünü alır, bağışlanmaq üçün xoşuna gələcək şeylər edirdim. Münasibətlər uzandıqca uzanırdı. "Sən ümumiyyətlə məni sevirsən?" sualına "yox" deyə bilmirdim - onu incitməkdən qorxurdum; başqalarının yaşadıqlarının məsuliyyətini çoxdan öz boynuma götürmüşdüm. Halbuki lap yanımda başqa qadınlar vardı: güclü, bütöv, məqsədyönlü qadınlar ki, onlara ürəkdən heyran idim. Onlarla qarşılıqlı hörmətə əsaslanan dostluq yaranırdı, amma bundan o yana heç nə keçmirdi: gözümün ucu ilə kiminsə ağladığını görən kimi bütün diqqətim həmin adama yönəlirdi. Mən yanında özümü yaxşı hiss etdiklərimi yox, qarşısında günahkar olduğum insanları seçirdim.</w:t>
      </w:r>
    </w:p>
    <w:p>
      <w:r>
        <w:t>Kökü, demək olar, həmişə olduğu yerdə - erkən uşaqlığımda gizlənmişdi. Atamın sərt zarafatları vardı, hədəfi isə çox vaxt anam olurdu. Özü gülüb əylənir, anamın qəlbinə dəyirdi. Mən bir uşaq kimi bunu günbəgün görür, baş qaldırıb deyirdim: "Qoyma! Ona toxunma!" Beləcə, içimdə bir xilaskar doğuldu. İllər ötüb keçdi, mən əyilib kiminsə göz yaşını siləndə belə, əslində, öz anamı xilas edirdim - sadəcə, hər dəfə onun siması başqa olurdu.</w:t>
      </w:r>
    </w:p>
    <w:p>
      <w:r>
        <w:t>"Mən etməliyəm" düşüncəsi beynimə sızdı, orada yuva qurub ziyafət çəkdi. İllər boyu enerjimi sovurdu, vaxtımı oğurlayıb elə münasibətlərə yatırdı ki, təbiəti etibarilə qarşılıqlı ola bilməzdilər: günahkarlıq kompleksi olan insan ən qiymətli şeyini verir, əvəzində isə yalnız bir valyuta alır - bağışlanmağı.</w:t>
      </w:r>
    </w:p>
    <w:p>
      <w:r>
        <w:t>Tibb institutunu iyirmi dörd yaşımda bitirdim. İyirmi altı yaşımda artıq şəxsi terapiya və superviziyadan keçmiş, diplomlu həkim-psixoterapevt idim. Bundan sonra daha on bir il öz içimdəki bu düyünü açmağa çalışdım - klinik depressiya olmasa da, onun qərarlarıma, emosiyalarıma, münasibətlərimə təsiri açıq-aşkar duyulurdu. Həyat yoldaşımla otuz yeddi yaşımda tanış oldum. Və ilk dəfə heç nəylə qarışdırılmayacaq bir fərq hiss etdim: onun yanındayam, çünki əziyyət çəkir deyə yox, ona heyran olduğum üçün. Virusun olmadığı münasibət məhz budur. Bu münasibətə gəlib çatmaq üçün mənə on üç illik peşə təcrübəsi lazım oldu.</w:t>
      </w:r>
    </w:p>
    <w:p>
      <w:r>
        <w:t>Əgər bir psixoterapevt diplomu aldıqdan sonra bu yükü on bir il ürəyində daşıyıbsa, sizin də buna vaxt ayırmanız heç kəsi narahat etməməlidir. Narahat edici olan başqa şeydir: o tərəfə ümumiyyətlə baxmamaq üçün sərf olunan vaxt.</w:t>
      </w:r>
    </w:p>
    <w:p>
      <w:r>
        <w:t>4.7 Öyrənilmiş çarəsizlik və onun neyrobioloji substratı</w:t>
      </w:r>
    </w:p>
    <w:p>
      <w:r>
        <w:t>Martin Seliqman (d. 1942) 1967-ci ildə heyvanlar üzərində apardığı təcrübələrdə "öyrənilmiş çarəsizlik" fenomenini kəşf etdi: qaçılmaz elektrik şoklarına məruz qalan və onlardan yaxa qurtarmaq imkanı olmayan itlər sonradan bu şoklardan qaçmağa cəhd belə göstərmirdilər - hətta belə bir imkan yarandıqda da. Sadəcə yerə uzanıb dözürdülər.</w:t>
      </w:r>
    </w:p>
    <w:p>
      <w:r>
        <w:t>Sonrakı tədqiqatlar göstərdi ki, xroniki və qaçılmaz stressə məruz qalan insanlarda da oxşar mexanizm işləyir. Beyin dəfələrlə "nə qədər çalışsam da, alınmır" təcrübəsini yaşadıqdan sonra belə qənaətə gəlir: "Cəhdlər faydasızdır". Bu zaman "cəhd etmə" əmrini verən neyron "söndürücü" aktivləşir. Depressiv apatiya və anhedoniyanın neyrobioloji mexanizmi də elə budur.</w:t>
      </w:r>
    </w:p>
    <w:p>
      <w:r>
        <w:t>Xroniki özünütənqid, "nə edirəmsə edim, yetərincə yaxşı deyiləm" düşüncəsinin yaratdığı psixoloji gərginlikdir - sanki heç vaxt aradan qalxmayan bir stress. Bu mesaj beyinə uzun müddət təkrarlananda, beyin cəhd etməkdən əl çəkir. Motivasiya çökür. İnsan hərəkətsiz qalıb donur.</w:t>
      </w:r>
    </w:p>
    <w:p>
      <w:r>
        <w:t>NEYROBİOLOJİ MEXANİZM. Öyrənilmiş çarəsizlik beynin serotoninergik sistemi ilə birbaşa əlaqəlidir. Xroniki və aradan qaldırıla bilməyən stress serotoninergik ötürülməni zəiflədir ki, bu da depressiyanın neyrobioloji əsaslarından biridir. SSGTİ (selektiv serotoninin geri tutulması inhibitorları) qrupuna aid antidepresantların təsirli olmasının səbəbi də məhz budur: onlar xroniki özünütənqid stresinin dağıtdığı sistemi sözün əsl mənasında "təmir edir". Lakin bu dərmanlar əsas səbəbi, yəni düşüncə modelini aradan qaldırmır. Bunu yalnız psixoterapiya bacarır.</w:t>
      </w:r>
    </w:p>
    <w:p>
      <w:r>
        <w:t>4.8 Koqnitiv təhriflər: "virus" alətlərinin tipologiyası</w:t>
      </w:r>
    </w:p>
    <w:p>
      <w:r>
        <w:t>Koqnitiv-davranış terapiyası destruktiv özünütənqidini qidalandıran və gücləndirən sistematik düşüncə xətaları, yəni koqnitiv təhriflərin ətraflı tipologiyasını işləyib hazırlamışdır. Aşağıda xroniki günahkarlıq hissi yaşayan insanlarda ən çox rast gəlinən hallar yer alır.</w:t>
      </w:r>
    </w:p>
    <w:p>
      <w:r>
        <w:t>Özbaşına nəticə çıxarma. Yetərli əsas olmadan nəticəyə gəlinir. "Mesajıma cavab vermədi, deməli, mən onun üçün maraqlı deyiləm".</w:t>
      </w:r>
    </w:p>
    <w:p>
      <w:r>
        <w:t>Həddindən artıq ümumiləşdirmə. Tək bir hadisə əsasında qlobal nəticə çıxarılır. "Bu müsahibədə uğursuz oldum, deməli, özümü təqdim etməyi heç bacarmıram".</w:t>
      </w:r>
    </w:p>
    <w:p>
      <w:r>
        <w:t>Maksimallaşdırma və minimallaşdırma. Səhvlər şişirdilir, nailiyyətlər isə dəyərdən salınır. "Bəli, layihənin öhdəsindən gəldim, amma bu, sadəcə bəxtim gətirdiyi üçün oldu. Əslində kim olduğumu göstərən isə məhz yol verdiyim səhvdir".</w:t>
      </w:r>
    </w:p>
    <w:p>
      <w:r>
        <w:t>Fərdiləşdirmə. Bir çox amildən asılı olan hadisələrə görə məsuliyyəti öz üzərinə götürmək. "Uşaq dərslərini yaxşı oxumur - deməli, mən pis anayam".</w:t>
      </w:r>
    </w:p>
    <w:p>
      <w:r>
        <w:t>Düşüncələri oxumaq. Başqalarının sən haqqında mənfi fikirləşdiyinə inanc. "O susur - yəqin məni qınayır".</w:t>
      </w:r>
    </w:p>
    <w:p>
      <w:r>
        <w:t>Fəlakətləşdirmə. Hər hansı bir çətinlik fəlakət kimi qəbul edilir. "Əgər işdən çıxarılarsam - həyatım bitər".</w:t>
      </w:r>
    </w:p>
    <w:p>
      <w:r>
        <w:t>"Məcburam" və "borcluyam". Pozulması özünü ittiama səbəb olan sərt qaydalar. "Həmişə öhdəsindən gəlməyə borcluyam".</w:t>
      </w:r>
    </w:p>
    <w:p>
      <w:r>
        <w:t>Bu təhriflərin hər biri özünütənqid "koqnitiv virusu"nun özünü qoruyub saxlamasına xidmət edən alətdir. Onlar şüurlu seçim deyil, fərdin həyat tarixi və mədəni sosiallaşma prosesində formalaşmış avtomatik modellərdir. Lakin sistemli iş sayəsində bu modelləri dəyişmək mümkündür.</w:t>
      </w:r>
    </w:p>
    <w:p>
      <w:r>
        <w:t>Bunu etiraf etmək üçün danışmıram. Danışıram ki, biləsiniz: sizin daxili tənqidçiniz heç də bənzərsiz deyil, o, hamıda eynidir. Onu ifşa etmək mümkündür - hətta bir psixoterapevtin ağlında yuva qurmuş olsa belə.</w:t>
      </w:r>
    </w:p>
    <w:p>
      <w:r>
        <w:t>4.9 Özünütənqid və intihar: təhlükəli yol</w:t>
      </w:r>
    </w:p>
    <w:p>
      <w:r>
        <w:t>Bu fəslin klinik baxımdan ən narahatedici mövzusu dağıdıcı özünütənqid ilə intihar davranışı arasındakı əlaqədir. Bu əlaqəni dərk etmək psixi sağlamlıq sahəsində çalışan hər bir mütəxəssis üçün zəruridir.</w:t>
      </w:r>
    </w:p>
    <w:p>
      <w:r>
        <w:t>Məlumatlar birmənalıdır: nifrət dolu özünütənqid (təsnifatımızda üçüncü tip) depressiya nəzərə alınsa belə, intihar düşüncələrinin əhəmiyyətli və müstəqil prediktoru sayılır. Başqa sözlə, nifrət dolu özünütənqid səviyyəsi yüksək olan insanlarda depressiya orta dərəcədə olsa belə, intihar riski artır.</w:t>
      </w:r>
    </w:p>
    <w:p>
      <w:r>
        <w:t>"Özündən qaçış" mexanizmi: intihar dözülməz hala gəlmiş özünüdərkdən yaxa qurtarmaq cəhdidir. İnsan özünü o qədər mənfi və dəyişməz görür ki, "özün olmaq" artıq dözülməz bir yükə çevrilir və ölüm yeganə çıxış yolu kimi görünür.</w:t>
      </w:r>
    </w:p>
    <w:p>
      <w:r>
        <w:t>İntihar çox vaxt ölüm arzusundan yox, insanın özü özündən çəkdiyi dözülməz əzaba son qoymaq ehtiyacından qaynaqlanır. İnsan ölmək istəmir - sadəcə, özünü zənn etdiyi o insan olmağa son qoymaq istəyir.</w:t>
      </w:r>
    </w:p>
    <w:p>
      <w:r>
        <w:t>Bu yanaşmanın birbaşa klinik nəticəsi var: intihar meyilli pasiyentlərlə işləyərkən təkcə depressiyanın ağırlığını deyil, həm də özünütənqidin növünü və intensivliyini qiymətləndirmək lazımdır. Orta dərəcəli depressiyadan əziyyət çəkən, lakin nifrət dolu özünütənqid səviyyəsi yüksək olan insan ağır depressiyası olsa da, açıq-aşkar özünənifrət yaşamayan insandan daha böyük intihar riski daşıya bilər.</w:t>
      </w:r>
    </w:p>
    <w:p>
      <w:r>
        <w:t>İkinci əsas mexanizm intihar böhranı zamanı yaranan "tunel düşüncəsi" anlayışıdır. Kəskin özünütənqid insanın qavrayışını elə daraldır ki, gözünün önündə yalnız bir şey qalır: "Mən pis insanam. Bunu dəyişmək olmaz. Çıxış yolu yoxdur." Bu idrak sərtliyi intihar böhranının ən təhlükəli məqamlarından biridir - böhrana müdaxilə üsullarının çoxu da məhz onu aşmağa hesablanıb.</w:t>
      </w:r>
    </w:p>
    <w:p>
      <w:r>
        <w:t>KLİNİK MARKER. İntihar riskinin klinik qiymətləndirilməsində nifrət dolu özünütənqidi ifadə edən cümlələrə xüsusi diqqət yetirilməlidir: "Mən hamı üçün yükəm", "Mən olmasam, hamı üçün daha yaxşı olar", "Mən yaşamağa layiq deyiləm", "Mən köməyə layiq deyiləm". Bu sözlər adi özünüqınama deyil, ontoloji günahkarlığın - yəni sırf var olduğuna görə duyulan günahkarlıq hissinin təzahürüdür. Təsnifatımıza əsasən, bu hal özünütənqidin üçüncü tipinə uyğun gəlir və ən yüksək intihar riski ilə əlaqələndirilir.</w:t>
      </w:r>
    </w:p>
    <w:p>
      <w:r>
        <w:t>Əgər siz və ya yaxınlarınız bu cür hisslər keçirirsinizsə, xahiş edirik, peşəkar yardım üçün mütəxəssisə müraciət edin. Bu hal müalicə olunandır.</w:t>
      </w:r>
    </w:p>
    <w:p>
      <w:r>
        <w:t>4.10 Destruktiv özünütənqid haradan qaynaqlanır: kökləri keçmişdədir</w:t>
      </w:r>
    </w:p>
    <w:p>
      <w:r>
        <w:t>Bu model haradan yaranır? Niyə bəzi insanlar səhv etdikdə onu düzəltməyə çalışır, digərləri isə özünü ittiham edir? Cavab insanın şəxsi tarixində, daha dəqiq desək, bu tarixin mədəni kontekstində gizlənir.</w:t>
      </w:r>
    </w:p>
    <w:p>
      <w:r>
        <w:t>Erkən yaşlarda tənqid və cəza təcrübəsi. Daimi tənqid, şərti qəbul və ya gözlənilməz cəza mühitində böyüyən uşaqlar belə bir qənaətə gəlirlər: "Rədd edilməyimə yol açacaq səhvə yol verməmək üçün daim özümü nəzarətdə saxlamalıyam".</w:t>
      </w:r>
    </w:p>
    <w:p>
      <w:r>
        <w:t>Bağlılıq və təməl təhlükəsizlik. Boulbinin bağlılıq nəzəriyyəsi göstərir ki, etibarlı bağlılıq formalaşdıra bilməyən uşaqlar narahatlıq və ya qaçınma strategiyaları inkişaf etdirirlər. Narahatlıq tipli bağlılıq xroniki özünütənqid ilə birbaşa əlaqəlidir: belə insan daim özünü nəzarətdə saxlayır, özündə "yetərsizlik" əlamətləri axtarır.</w:t>
      </w:r>
    </w:p>
    <w:p>
      <w:r>
        <w:t>Mədəni sosiallaşma. "Yalnız nəsə əldə edəndə dəyərlisən" mesajını aşılayan mədəniyyətlər dağıdıcı özünütənqidin kollektiv modelini formalaşdırır. Bu, mədəni günahkarlıq sistemlərinin fərdi psixologiyada təcəssüm tapdığı mexanizmlərdən biridir.</w:t>
      </w:r>
    </w:p>
    <w:p>
      <w:r>
        <w:t>Travmatik təcrübə. Uşaqlıqda fiziki, cinsi və ya emosional zorakılığa məruz qalmaq, yetkin yaşda xroniki özünütənqidin ən güclü xəbərçilərindən biridir. Zorakılıq qurbanları çox vaxt belə bir mesajı mənimsəyir: "Mənimlə bu cür rəftar edirlərsə, deməli, mən buna layiqəm."</w:t>
      </w:r>
    </w:p>
    <w:p>
      <w:r>
        <w:t>4.11 Özünütənqid və kimlik: bir inanc kimi "mən pis biriyəm"</w:t>
      </w:r>
    </w:p>
    <w:p>
      <w:r>
        <w:t>Xroniki özünütənqidin ən təhlükəli tərəfi pis fikirlər yaratması deyil. Əsl təhlükə onun artıq sadəcə fikir olmaqdan çıxıb möhkəm inanca çevrilməsidir. "Səhv etdim" deyən insan bir müddət sonra "Mən elə adamam ki, həmişə səhv edir" deyə düşünməyə başlayır. Beləcə, özünüqiymətləndirmənin məzmunu şəxsiyyətin ayrılmaz hissəsinə çevrilir.</w:t>
      </w:r>
    </w:p>
    <w:p>
      <w:r>
        <w:t>Bu, düşüncədən varlığa keçiddir. "Pis bir şey etdiyimi düşünürəm" deməkdən "mən pis insanam" deməyə doğru atılan addımdır. Psixoloji baxımdan bu keçidin həlledici əhəmiyyəti var: insanın öz kimliyi ilə bağlı inamlar, konkret bir hərəkətə verdiyi qiymətdən qat-qat çətin dəyişir.</w:t>
      </w:r>
    </w:p>
    <w:p>
      <w:r>
        <w:t>Məhz buna görə də ən çox verilən "sadəcə özün haqqında daha yaxşı düşün" məsləhəti xroniki destruktiv özünütənqiddən əziyyət çəkən insanlara kömək etmir. Onlardan kimliklə bağlı inanclarını dəyişmələri istənilir, bu isə hansısa vəziyyətə münasibəti dəyişməkdən qat-qat çətindir. Bunun üçün keçmişə, inanclara və neyrobioloji rejimə yönəlmiş ixtisaslaşmış terapevtik iş tələb olunur.</w:t>
      </w:r>
    </w:p>
    <w:p>
      <w:r>
        <w:t>Özünütənqid insanın öz hərəkətləri, düşüncələri və bütövlükdə şəxsiyyəti haqqında mənfi mühakimələr yürütməsi, bununla yanaşı dəyərsizlik, acizlik və yetərsizlik hissləri yaşamasıdır. Bu mühakimələr kimliyin ayrılmaz parçasına çevrildikdə, reallığa dair ən köklü inanclar kimi davranışımızı, münasibətlərimizi və həyati seçimlərimizi eyni dərəcədə güclü şəkildə formalaşdırır.</w:t>
      </w:r>
    </w:p>
    <w:p>
      <w:r>
        <w:t>Növbəti fəsildə kabinetdən tarixə keçid edəcəyik: orta əsrlərin indulgensiyalarından tutmuş müasir "bağışlanma bazarı"na qədər mədəniyyət və dinin günahkarlıq proqramını necə yazdığını izləyəcəyik.</w:t>
      </w:r>
    </w:p>
    <w:p>
      <w:r>
        <w:t>Neyrobiologiya. Özünütənqid beyində fiziki təhlükə zamanı aktivləşən eyni zonaları - amigdala və ön qurşaqvari qabığı (ÖKQ) - işə salır. Bu, bədən üçün əsl stressdir.</w:t>
      </w:r>
    </w:p>
    <w:p>
      <w:r>
        <w:t>Üç sistem. Xroniki özünütənqid təhlükə sistemini həddindən artıq yükləyir və sakitləşdirmə sistemini bloklayır.</w:t>
      </w:r>
    </w:p>
    <w:p>
      <w:r>
        <w:t>Növləri. Nifrət dolu özünütənqid ("mən heç nəyə yaramıram") ən təhlükəlidir və intihar riski ilə əlaqəlidir.</w:t>
      </w:r>
    </w:p>
    <w:p>
      <w:r>
        <w:t>Mexanizm. Özünütənqid virus kimi yayılır: ümumiləşdirmə, retrospeksiya və katastrofizasiya vasitəsilə.</w:t>
      </w:r>
    </w:p>
    <w:p>
      <w:r>
        <w:t>Mənşəyi. Kökləri uşaqlıq təcrübəsində, bağlanma və mədəni sosializasiyada dayanır.</w:t>
      </w:r>
    </w:p>
    <w:p>
      <w:r>
        <w:t>Kimlik. Ən təhlükəli hal - tənqidin kimlik haqqında inanca çevrildiyi vaxtdır ("mən pis adamam").</w:t>
      </w:r>
    </w:p>
    <w:p>
      <w:r>
        <w:t>Növbəti addım - II hissə: bu proqram haradan qaynaqlanır.</w:t>
      </w:r>
    </w:p>
    <w:p>
      <w:r>
        <w:t>MƏNBƏ: MƏNİ KİM YOLUXDURDU?</w:t>
      </w:r>
    </w:p>
    <w:p>
      <w:r>
        <w:t>3-CÜ FƏSİL. BƏDƏN HƏR ŞE…</w:t>
      </w:r>
    </w:p>
    <w:p>
      <w:r>
        <w:t>5-Cİ FƏSİL. MƏDƏNİ KOD V…</w:t>
      </w:r>
    </w:p>
    <w:p>
      <w:pPr>
        <w:pStyle w:val="Heading1"/>
      </w:pPr>
      <w:r>
        <w:t>5-Cİ FƏSİL. MƏDƏNİ KOD VƏ BAĞIŞLAMA BAZARI: TARİX VİRUS PROQRAMINI NECƏ YAZDI | GÜNAHKARLIQ VİRUSU</w:t>
      </w:r>
    </w:p>
    <w:p>
      <w:r>
        <w:t>5-Cİ fəsil. Mədəni kod və bağışlama bazarı: tarix virus proqramını necə yazdı</w:t>
      </w:r>
    </w:p>
    <w:p>
      <w:r>
        <w:t>"Ən ağır zəncirlər görünməyənlərdir. Çünki onları açmaq mümkün deyil." - Fridrix Nitsşeyə aid edilir</w:t>
      </w:r>
    </w:p>
    <w:p>
      <w:r>
        <w:t>SEVGİNİ QAZANMALI OLDUĞUN EV</w:t>
      </w:r>
    </w:p>
    <w:p>
      <w:r>
        <w:t>Mariya elə bir evdə böyümüşdü ki, orada hava deyilməmiş qaydalardan ağırlaşmışdı. Atası ailənin başçısı idi - təkcə ad baxımından yox, mahiyyətcə də. Onun sözü qanun, əhvalı hava proqnozu, sükutu isə hökm idi.</w:t>
      </w:r>
    </w:p>
    <w:p>
      <w:r>
        <w:t>Bazar günləri ətrafa yayılan buxur qoxusunu xatırlayır. Qızıl çərçivəli ağır ikonaları xatırlayır. Axşam yeməyində atasının səsini xatırlayır: "Allah hər şeyi görür. Hətta ağlından keçirdiklərini də".</w:t>
      </w:r>
    </w:p>
    <w:p>
      <w:r>
        <w:t>Balaca Mariyanın gözündə Tanrı ilə Ata eyni obrazda birləşmişdi. Sərt, hər şeyi görən, tələbkar bir obraz. Bu evdə sevgi elə-belə verilmirdi. Onu qazanmaq lazım idi: əla qiymətlərlə, sözəbaxanlıqla, ev işlərində köməklə, qüsursuz davranışla.</w:t>
      </w:r>
    </w:p>
    <w:p>
      <w:r>
        <w:t>Mariya səhv edəndə təkcə peşmançılıq keçirmirdi, günah duyurdu. Hansısa bir insan qarşısında yox, Uca Yaradan qarşısında günah. Atası ona fiziki cəza vermirdi. O, daha təsirli bir yol tuturdu: "Sənə görə utanc duyuram. Allah görür ki, sən məni necə incidirsən".</w:t>
      </w:r>
    </w:p>
    <w:p>
      <w:r>
        <w:t>Bir səhnəni xatırlayır. Doqquz yaşında idi. Riyaziyyatdan dörd almışdı. Üç yox - dörd. Amma atası üçün bu, iflas idi.</w:t>
      </w:r>
    </w:p>
    <w:p>
      <w:r>
        <w:t>- Niyə beş deyil? - şam yeməyində soruşdu.</w:t>
      </w:r>
    </w:p>
    <w:p>
      <w:r>
        <w:t>- Çalışmaq nəticə deyil. Tanrı çalışmanı qəbul etmir. Mükəmməlliyi qəbul edir.</w:t>
      </w:r>
    </w:p>
    <w:p>
      <w:r>
        <w:t>"Tanrı görür", "Tanrı səyləri qəbul etmir" - bu cümlələr onun həyatının daxili fon musiqisinə çevrilmişdi. Böyüyəndə də, kilsəyə getməyi dayandıranda da, başqa şəhərə köçəndə də dəyişən bir şey olmadı. Onun içində görünməz bir müşahidəçi var idi sanki. Bir hakim. Bir prokuror.</w:t>
      </w:r>
    </w:p>
    <w:p>
      <w:r>
        <w:t>Mariyanın hekayəsi istisna deyil. Bu, min illərdir insanları günahkarlıq hissinə kökləyən mədəniyyətin əksidir. Dinlər, dövlətlər, ailələr - hamısı eyni mexanizmdən istifadə edib.</w:t>
      </w:r>
    </w:p>
    <w:p>
      <w:r>
        <w:t>Bu fəsildə günahkarlıq virusuna nə mikroskopla (birinci fəsildəki kimi), nə də uşaqlıq prizmasından (ikinci fəsildəki kimi) baxacağıq. Bu dəfə ona tarixin teleskopu ilə baxacağıq. Bu proqram haradan gəlib çıxıb? Onu kim yazıb? Orta əsr kilsələrindən tutmuş müasir treninqlərə qədər kimlər və necə bundan pul qazanıb? Biz Tanrıya inanmasaq belə, bu proqram niyə hələ də başımızın içində işləməkdə davam edir?</w:t>
      </w:r>
    </w:p>
    <w:p>
      <w:r>
        <w:t>5.1 Din əməliyyat sistemi kimi</w:t>
      </w:r>
    </w:p>
    <w:p>
      <w:r>
        <w:t>İnsan "günah" anlayışı ilə dünyaya gəlmir. Körpə acdığına, yatmaq istədiyinə görə günahkarlıq hissi keçirməz. Günahkarlıq bir proqramdır, yazılımdır. Və bu proqram çox-çox əvvəllər quraşdırılıb.</w:t>
      </w:r>
    </w:p>
    <w:p>
      <w:r>
        <w:t>Üç böyük təkallahlı din - yəhudilik, xristianlıq və islam - bəşəriyyətə mənəvi kompas bəxş edib. Lakin bu kompasla yanaşı, günahkarlıq mexanizmini də gətirib.</w:t>
      </w:r>
    </w:p>
    <w:p>
      <w:r>
        <w:t>İudaizm belə deyirdi: "Səhv edə bilərsən, amma onu düzəltməlisən. Bunun yolu var (tşuva), vaxtı var (Yom Kippur), əməli var". Bu, borc kimi günahkarlıq idi - konkret və aradan qaldırıla bilən.</w:t>
      </w:r>
    </w:p>
    <w:p>
      <w:r>
        <w:t>Xristianlıq (Avqustin təfsirinə görə) radikal bir addım atdı: "Sən elə doğulduğun andan günahkarsan. İlk günah". Günahkarlıq artıq hansısa əmələ verilən cavab deyildi, var olmağın öz şərtinə çevrilmişdi. Sən sadəcə pis bir iş görmədin, sən özün pissən. Və sənin xilasa ehtiyacın var.</w:t>
      </w:r>
    </w:p>
    <w:p>
      <w:r>
        <w:t>İslam orta bir mövqe seçdi: "İrsi günahkarlıq yoxdur. Hər kəs öz əməlinin cavabdehidir." Amma bu din eyni zamanda şərəf (izzət) anlayışını da gətirdi, hansı ki, mədəniyyətdə çox vaxt kollektiv utanca çevrilib.</w:t>
      </w:r>
    </w:p>
    <w:p>
      <w:r>
        <w:t>Klinik müşahidə. Təcrübəmdə tez-tez "zombi günahkarlıq"la qarşılaşıram. Bu, insanın çoxdan inancını itirdiyi halda baş verir. Kilsəyə getmir, dua etmir. Amma günahkarlıq mexanizmi dərin dindar əcdadlarındakı kimi işləməkdə davam edir.</w:t>
      </w:r>
    </w:p>
    <w:p>
      <w:r>
        <w:t>1. "Mən kifayət qədər yaxşı deyiləm" ("Mən günahkaram" əvəzinə).</w:t>
      </w:r>
    </w:p>
    <w:p>
      <w:r>
        <w:t>2. "Bağışlanmağı haqq etmək üçün əziyyət çəkməliyəm" ("Kəffarə" əvəzinə).</w:t>
      </w:r>
    </w:p>
    <w:p>
      <w:r>
        <w:t>3. "Mənim daxili Hakimim var" ("Allah" əvəzinə).</w:t>
      </w:r>
    </w:p>
    <w:p>
      <w:r>
        <w:t>Din getmişdi. Proqram isə qalmışdı.</w:t>
      </w:r>
    </w:p>
    <w:p>
      <w:r>
        <w:t>Mariya xristian mədəniyyətində böyümüşdü. Ateist olsa da, ilkin günahın qanunları ilə yaşamağa davam edirdi. Hər uğuru təsadüf, hər dincəlməyi cəzalanmağa layiq tənbəllik, hər səhvini isə öz "pozulmuşluğunun" sübutu kimi görürdü.</w:t>
      </w:r>
    </w:p>
    <w:p>
      <w:r>
        <w:t>5.2 Iv lateran məclisi (1215): günahkarlığın institusionallaşdırılması</w:t>
      </w:r>
    </w:p>
    <w:p>
      <w:r>
        <w:t>Orta əsrlər boyu keçirilən yüzlərlə kilsə məclisi arasında günahkarlıq psixologiyası baxımından xüsusi əhəmiyyət daşıyan biri var. 1215-ci ilin noyabrında Papa III İnnokenti Romada IV Lateran məclisini çağırdı. Bu, dövrün ən möhtəşəm kilsə toplantısı idi: məclisdə 400-dən artıq yepiskop, 800 abbat və prior, eləcə də bütün Avropa monarxlarının nümayəndələri iştirak edirdi.</w:t>
      </w:r>
    </w:p>
    <w:p>
      <w:r>
        <w:t>Bu məclisdə verilən qərarlardan biri Qərb insanının psixologiyasını sonrakı səkkiz əsr boyunca kökündən dəyişdirdi. "Omnis utriusque sexus" ("Hər iki cinsdən olan hər kəs") adlı 21-ci kanona görə, "ağıl yaşına" çatmış hər bir xristian ildə ən azı bir dəfə - özü də mütləq Pasxadan əvvəl - keşiş qarşısında günahlarını etiraf etməli idi.</w:t>
      </w:r>
    </w:p>
    <w:p>
      <w:r>
        <w:t>1215-ci ilə qədər etiraf könüllü bir əməl idi, ondan sonra isə vəzifəyə çevrildi. Etirafdan yayınanlar kilsədən uzaqlaşdırılır, xristian adəti üzrə dəfndən məhrum edilirdi. Bu o demək idi ki, etiraf etməyən insan avtomatik olaraq əbədi lənət təhlükəsi ilə üzləşirdi.</w:t>
      </w:r>
    </w:p>
    <w:p>
      <w:r>
        <w:t>"Hər iki cinsdən olan, dərrakə yaşına çatmış hər bir mömin öz günahlarını ildə ən azı bir dəfə şəxsən öz keşişinə etiraf edib tövbə etməli və ona təyin edilmiş tövbə epitimiyasını yerinə yetirməyə çalışmalıdır."</w:t>
      </w:r>
    </w:p>
    <w:p>
      <w:r>
        <w:t>- IV Lateran Məclisi, 21-ci kanon, 1215-ci il</w:t>
      </w:r>
    </w:p>
    <w:p>
      <w:r>
        <w:t>Bu qərarın psixoloji təsirlərini həddən artıq qiymətləndirmək olmaz. Günahkarlıqdan qurtulmanın yeganə qanuni yolu kilsənin müəyyən etdiyi ayindən keçmək idi. Keşiş kimi bir vasitəçi olmadan bağışlanmaq mümkün deyildi. Günahkarlıq artıq sadəcə psixoloji bir hiss deyil, həm də inzibati bir anlayışa çevrilmişdi və bunu kilsə idarə edirdi.</w:t>
      </w:r>
    </w:p>
    <w:p>
      <w:r>
        <w:t>Bu, həm də kütləvi şəkildə "psixoloji məlumat" toplanması sistemini ortaya çıxardı - keşiş camaatın hər bir üzvünün qüsurunu bilirdi. Xırda icmalarda yeganə savadlı adam və bütün sənədlərin qoruyucusu məhz keşiş olduğu üçün bu ona görünməmiş bir güc qazandırırdı. Başqasının günahını bilmək həmişə hakimiyyət aləti olub.</w:t>
      </w:r>
    </w:p>
    <w:p>
      <w:r>
        <w:t>İNSTİTUSİONAL ETİRAFIN PARADOKSU</w:t>
      </w:r>
    </w:p>
    <w:p>
      <w:r>
        <w:t>Kilsə etirafı icbari etməklə psixoloji baxımdan əks nəticəyə səbəb oldu: etirafı könüllü seçim deyil, məcburiyyət kimi qəbul edən insan həqiqi peşmançılıq yaşamır. Məcburi etiraf yalnız formal tövbə edənlər yaradırdı, lakin günahkarlıq hissindən daxili azadlıq gətirmirdi.</w:t>
      </w:r>
    </w:p>
    <w:p>
      <w:r>
        <w:t>Buna görə də bir çox orta əsr etirafçıları etirafı yüngüllük deyil, yeni narahatlıq mənbəyi kimi təsvir edirdilər: yetərincə dolğun etiraf etmədiklərini, bütün günahlarını açıb söyləmədiklərini, kifayət qədər peşmanlıq hiss etmədiklərini düşünürdülər.</w:t>
      </w:r>
    </w:p>
    <w:p>
      <w:r>
        <w:t>Mariya xatırlayır: "Hər il etirafa gedirdim. Lakin bundan sonra özümü daha yaxşı yox, əksinə, daha pis hiss edirdim. Çünki bilirdim ki, bir aydan sonra yenə eyni şeyi edəcəyəm. Yenə etirafa gedəcəyəm. Və yenə günahkarlıq hissi keçirəcəyəm. Bu, qapalı dairə idi".</w:t>
      </w:r>
    </w:p>
    <w:p>
      <w:r>
        <w:t>5.3 Etirafın psixologiyası: dörd səviyyə və daxili ziddiyyət</w:t>
      </w:r>
    </w:p>
    <w:p>
      <w:r>
        <w:t>Bir ritual kimi etiraf insanlıq tarixinin psixoloji baxımdan ən çoxqatlı hadisələrindən biridir. Müasir psixologiya da bunu təsdiqləyir: etiraf eyni anda bir neçə səviyyədə işləyir. Amma onun özündə elə bir daxili ziddiyyət gizlənir ki, bu da terapevtik imkanlarını kökündən məhdudlaşdırır.</w:t>
      </w:r>
    </w:p>
    <w:p>
      <w:r>
        <w:t>Birinci səviyyə verbalizasiyadır. Günahkarlığı ucadan dilə gətirmək onun psixoloji intensivliyini azaldır. Bu, neyrobioloji cəhətdən təsdiqlənmiş faktdır: ağrılı hissləri sözlə ifadə etmək prefrontal korteksi aktivləşdirir və amigdalanın fəallığını aşağı salır. İnsan "Mən yalan dedim" deyərək bu yükü içində qeyri-müəyyən bir narahatlıq kimi saxlamaqdansa, onu ifadə etdikdə hiss etdiyi gərginlik də azalır. Etiraf məhz bu mexanizmə əsaslanır.</w:t>
      </w:r>
    </w:p>
    <w:p>
      <w:r>
        <w:t>İkinci səviyyə - legitimləşmədir. Nüfuzlu bir dinləyici, məsələn, keşiş, öz varlığı və reaksiyası ilə insana bunları təsdiqləyir: yaşadıqları gerçəkdir, o dəli deyil, çəkdiyi sıxıntının bir mənası var və bağışlanmaq mümkündür. Bu, xüsusilə yayğın, sözlə ifadə olunmayan bir günahkarlıq hissi daşıyanlar üçün önəmlidir: onlar ilk dəfə keçirdikləri hissin bir adının olduğunun təsdiqini alırlar.</w:t>
      </w:r>
    </w:p>
    <w:p>
      <w:r>
        <w:t>Üçüncü səviyyə ritual tamamlanmadır. Tamamlanma anının dəqiq müəyyən edilməsi - "absolvo te", yəni "səni günahlarından azad edirəm" sözlərinin deyilməsi - psixoloji sərhəd yaradır: "əvvəl" və "sonra". Bu, nə başlanğıcı, nə də sonu olan xroniki günahkarlıq hissi yaşayan insanlar üçün xüsusilə vacibdir. Ritual heç bir quruluşun olmadığı yerdə onu yaradır.</w:t>
      </w:r>
    </w:p>
    <w:p>
      <w:r>
        <w:t>Dördüncü səviyyə - mənsubiyyət. Etiraf edən şəxs, hər kəsin öz günahlılığını qəbul etdiyi və bağışlanmanın hamı üçün əlçatan olduğu bir icmanın üzvüdür. Bu, günahkarlıq hissini adiləşdirir və təcridi azaldır: sən yeganə günahkar deyilsən, sadəcə bizdən birisən.</w:t>
      </w:r>
    </w:p>
    <w:p>
      <w:r>
        <w:t>Buradakı ziddiyyət ondan ibarətdir ki, etiraf kəskin günahkarlıq hissini aradan qaldırsa da, "mən günahkaram" şəklindəki əsas inancı dəyişmir. Əksinə, hər etiraf "günahkar" kimliyini daha da möhkəmləndirir: "etdiyim əməl bağışlanma tələb edən bir günahdır". Allah bağışlayıb, amma mən yadda saxlamışam. Ona görə də növbəti bənzər vəziyyətdə günahkarlıq hissi eyni güclə yenidən oyanır.</w:t>
      </w:r>
    </w:p>
    <w:p>
      <w:r>
        <w:t>Elə buna görə də bir çox insanlar illərlə, onilliklərlə etiraf edir, amma eyni iztirabı yaşamağa davam edirlər. Ritual simptomu aradan qaldırır, lakin strukturu dəyişmir. Bu, özünə dair təməl inanclara toxunmayan, günahkarlığa yönəlmiş hər cür ritual yanaşmanın prinsipial məhdudiyyətidir.</w:t>
      </w:r>
    </w:p>
    <w:p>
      <w:r>
        <w:t>KLİNİK HAŞİYƏ. Etiraf və terapiya: aralarındakı fərq nədir?</w:t>
      </w:r>
    </w:p>
    <w:p>
      <w:r>
        <w:t>Ritualdan "əvvəl" və "sonra"</w:t>
      </w:r>
    </w:p>
    <w:p>
      <w:r>
        <w:t>Uzunmüddətli yenidənqurma</w:t>
      </w:r>
    </w:p>
    <w:p>
      <w:r>
        <w:t>"Mən günahkaram, lakin bağışlanmışam"</w:t>
      </w:r>
    </w:p>
    <w:p>
      <w:r>
        <w:t>"Mən təbiətcə günahkar deyiləm"</w:t>
      </w:r>
    </w:p>
    <w:p>
      <w:r>
        <w:t>Etiraf sağalma prosesinin bir hissəsi ola bilər - lakin köklü inanclar üzərində işi əvəz etmir.</w:t>
      </w:r>
    </w:p>
    <w:p>
      <w:r>
        <w:t>5.4 İndulgensiyalar: GÜNAHKARLIQ BAZARI</w:t>
      </w:r>
    </w:p>
    <w:p>
      <w:r>
        <w:t>XV əsrə gəldikdə Qərb kilsəsində günahkarlıq psixologiyası baxımından tarixin ən heyrətamiz hadisələrindən biri olan bir sistem formalaşmışdı: indulgensiya - yəni ərafda çəkiləcək "müvəqqəti cəza"nın azaldılmasını pulla almaq imkanı.</w:t>
      </w:r>
    </w:p>
    <w:p>
      <w:r>
        <w:t>Bu sistemin teoloji əsası mürəkkəb olsa da, psixoloji məntiqi sadədir: günahkarlıq pulla ödənə bilən borcdur. Ödədikcə borc azalır, kifayət qədər ödədikdə isə tamamilə bağlanır.</w:t>
      </w:r>
    </w:p>
    <w:p>
      <w:r>
        <w:t>İndulgensiya satışı XVI əsrin əvvəllərində zirvəyə çatmışdı. Romadakı Müqəddəs Pyotr kilsəsinin tikintisinə vəsait toplamaq üçün Almaniyanı qarış-qarış gəzən dominikan rahibi Yohann Tesel tarixə belə bir kəlamla düşmüşdü:</w:t>
      </w:r>
    </w:p>
    <w:p>
      <w:r>
        <w:t>"Sikkə qutunun dibində cingildəyən kimi, ruh hüzura qovuşur."</w:t>
      </w:r>
    </w:p>
    <w:p>
      <w:r>
        <w:t>- İohann Tetzel, təxm. 1517-ci il</w:t>
      </w:r>
    </w:p>
    <w:p>
      <w:r>
        <w:t>Psixoloji baxımdan indulgensiya qısamüddətli narahatlıq dərmanı kimi işləyirdi: "borc ödənildi", narahatlıq səngidi, bir müddətlik "paklıq" hissi yarandı. Amma "mən günahkaram" inancı nəinki yox olmurdu, əksinə, paradoksal şəkildə daha da möhkəmlənirdi: "Bağışlanmaq üçün pul ödəyirəmsə, deməli, doğrudan da ödəməli olduğum bir şey var". "Bağışlanmanı satın alıram" məntiqi isə günahkarlığın gerçəkliyini təsdiqləyirdi.</w:t>
      </w:r>
    </w:p>
    <w:p>
      <w:r>
        <w:t>Daha dağıdıcı olan isə sosial təsir idi: indulgensiyalar bağışlanmanı var-dövlətin funksiyasına çevirirdi. Varlı tacir özünə və vəfat etmiş qohumlarına bağışlanma ala bilərdi. Kasıb kəndli isə yox. Beləliklə, günahkarlıq sinfi bir təcrübəyə çevrilirdi: varlıların onun götürülməsi imkanı var idi, kasıbların isə yox. Bu cür günahkarlıq tarixdə ilk dəfə ölçülə bilən iqtisadi resursa çevrildi - və bu mexanizmi keçmişi ifşa etmək üçün deyil, onu indiki zamanda tanımaq üçün görmək vacibdir.</w:t>
      </w:r>
    </w:p>
    <w:p>
      <w:r>
        <w:t>GÜNAHKARLIĞIN MONETİZASİYASI: MÜASİR ANALOQLAR</w:t>
      </w:r>
    </w:p>
    <w:p>
      <w:r>
        <w:t>İndulgensiya yoxa çıxmayıb - formaca dəyişib. Müasir analoqlarına aşağıdakılar daxildir:</w:t>
      </w:r>
    </w:p>
    <w:p>
      <w:r>
        <w:t>Kəffarə kimi xeyriyyəçilik. "İşdə pis bir şey etmişəm? Amma xəstəxanaya milyonluq ianə verdim".</w:t>
      </w:r>
    </w:p>
    <w:p>
      <w:r>
        <w:t>"Karbon kreditləri". Sözün əsl mənasında, kompensasiya müqabilində çirkləndirmək hüququnun satın alınması.</w:t>
      </w:r>
    </w:p>
    <w:p>
      <w:r>
        <w:t>Bahalı terapiya varlıların imtiyazına çevrilib. "Saatı 300 dollara psixoanalitikə gedirəm. Öz üzərimdə işləyirəm. Deməli, mən yaxşı insanam".</w:t>
      </w:r>
    </w:p>
    <w:p>
      <w:r>
        <w:t>Düzgün qidalanma. "Burger yedim? Üç gün smuzi içəcəyəm. Təmizləndim".</w:t>
      </w:r>
    </w:p>
    <w:p>
      <w:r>
        <w:t>Məntiq hər yerdə eynidir: ödə - günahkarlığın götürülsün.</w:t>
      </w:r>
    </w:p>
    <w:p>
      <w:r>
        <w:t>Mariya bunu maliyyə məsələlərini birlikdə nəzərdən keçirəndə fərq etdi. O, "düzgün" kurslara, uşaqlarına hədiyyələrə (işinə görə yaranan günahkarlıq hissini yüngülləşdirmək üçün), xeyriyyəçiliyə (özünü "eqoist" hesab etməmək üçün) külli miqdarda pul xərcləyirdi.</w:t>
      </w:r>
    </w:p>
    <w:p>
      <w:r>
        <w:t>- Mən özümə yaxşı olmaq hüququnu alıram, - deyə bir dəfə bildirdi. - Elə bil indulgensiya alır.</w:t>
      </w:r>
    </w:p>
    <w:p>
      <w:r>
        <w:t>Bu, həlledici aydınlanma idi. O, problemi həll etmirdi. O, sadəcə varlığına görə vergi ödəyirdi.</w:t>
      </w:r>
    </w:p>
    <w:p>
      <w:r>
        <w:t>5.5 Lüter: fərdi nevroz tarixin hərəkətverici qüvvəsi kimi</w:t>
      </w:r>
    </w:p>
    <w:p>
      <w:r>
        <w:t>İndi isə Martin Lüterə nəzər salaq - şəxsi psixoloji hekayəsi dünya tarixini sözün əsl mənasında dəyişmiş bir insan.</w:t>
      </w:r>
    </w:p>
    <w:p>
      <w:r>
        <w:t>Gənc Lüter güclü fırtına zamanı ölümdən son anda qurtulduqdan sonra rahib ordeninə daxil olmuşdu. Bu and məcburi idi - daxili çağırışdan deyil, qorxudan doğmuşdu. İlk psixoloji problem də elə burada gizlənirdi: o, səmimi istəyi ilə deyil, ölümdən canını qurtarmaq üçün rahib olmuşdu. Daxili dürüstlüyünü pozduğuna görə yaranan günahkarlıq hissi onu daim təqib edirdi.</w:t>
      </w:r>
    </w:p>
    <w:p>
      <w:r>
        <w:t>Monastırda o, tövbə yolunda son həddə çatmış bir mükəmməliyyətçiyə çevrildi. Müasirlərinin və bioqraflarının yazdığına görə, gənc Lüter az qala hər gün etirafa gəlir, saatlarla boynuna qoyduğu şeyləri sadalayırdı - halbuki ruhani atası İohann fon Ştaupits bunların heç birini günah yerinə qoymurdu. Mənbələrdə deyilir ki, bir dəfə bu əzabdan taqəti qalmayan Ştaupits ona belə məsləhət görmüşdü: "Etirafa gələndə bu tükənməz cızıq-mızığı yox, adam kimi həqiqi günahlarını danışasan".</w:t>
      </w:r>
    </w:p>
    <w:p>
      <w:r>
        <w:t>Bu portret - "xırda" günahlara görə gündə altı saat etiraf etməsi - dini obsesiv-kompulsiv pozuntunun klinik baxımdan dəqiq təsviridir. Məcburi rituallar (etiraf) insana müvəqqəti yüngüllük gətirsə də, bu rahatlıq dərhal yeni narahatlıq dalğası ilə əvəzlənir və növbəti ritualı zəruri edir. Lüter elə bir tələyə düşmüşdü ki, nə qədər etiraf etsə də, ondan qurtula bilmirdi.</w:t>
      </w:r>
    </w:p>
    <w:p>
      <w:r>
        <w:t>Çıxış yolu ilahiyyata yeni baxışdan keçdi. Lüter Romalılara Məktubda (1:17) "sola fide" - yəni "yalnız imanla" anlayışını kəşf etdi. Əgər salehlik əməllərə görə deyil, imana görə verilirsə, o zaman "kifayət qədər" tövbə və yaxşı əməl toplamaq üçün duyulan narahatlıq da mənasını itirir. İnsan Allah qarşısında öz xidmətləri ilə deyil, imanı sayəsində bəraət qazanır.</w:t>
      </w:r>
    </w:p>
    <w:p>
      <w:r>
        <w:t>Psixoloji baxımdan bu, öz xidmətləri ilə qazanmaq nevrozundan çıxış yolu idi. Lüter bağışlanmanı qazanmağa çalışmaqdan əl çəkdi və onu bir hədiyyə kimi qəbul etdi. Onun öz sözləri ilə desək, bu təcrübə "yenidən doğuluş" idi - illərlə davam edən narahatlıq yükünün birdən-birə aradan qalxması.</w:t>
      </w:r>
    </w:p>
    <w:p>
      <w:r>
        <w:t>Əgər Lüter XXI əsrdə yaşasaydı, çox güman ki, onu dini obsesif-kompulsiv pozuntu üçün nəzərdə tutulmuş koqnitiv-davranış terapiyası protokolu ilə müalicə edərdilər. Onun vəsvəsəli etirafları kompulsiyaların klassik nümunəsidir: narahatlıq qısa müddətə azalır, lakin uzunmüddətli perspektivdə bu modeli daha da gücləndirir.</w:t>
      </w:r>
    </w:p>
    <w:p>
      <w:r>
        <w:t>Onun teoloji kəşfi funksional baxımdan koqnitiv yenidənqurma ilə eynidir: "Bağışlanma qazanmaq üçün nəsə etməyimə gərək yoxdur - mən onsuz da qəbul edilmişəm". Lüter nevrozdan çıxış yolunu teologiyada tapmışdı, müasir psixoterapevt isə həmin yolu psixologiyada tapardı.</w:t>
      </w:r>
    </w:p>
    <w:p>
      <w:r>
        <w:t>5.6 Reformasiya: vasitəçisiz günahkarlıq, çarəsiz təşviş</w:t>
      </w:r>
    </w:p>
    <w:p>
      <w:r>
        <w:t>Lyuterin teoloji inqilabı, heç özünün də gözləmədiyi psixoloji nəticələrə yol açdı və bu nəticələr bir çox baxımdan xroniki günahkarlıq problemini yüngülləşdirmək şöylə dursun, daha da ağırlaşdırdı.</w:t>
      </w:r>
    </w:p>
    <w:p>
      <w:r>
        <w:t>Kilsənin günahları bağışlamaq inhisarını qıran Lüter, narahatlığın ritual yolla aradan qaldırılması mexanizmini də məhv etdi. Katolik keşiş "absolvo te" deyəndə insan həqiqətən psixoloji rahatlıq tapırdı. Bu rahatlıq heç bir aldatmacaya əsaslanmırdı - nüfuzlu bir ritualın funksional nəticəsi idi. Protestantizm isə belə bir mexanizm təklif etmədi.</w:t>
      </w:r>
    </w:p>
    <w:p>
      <w:r>
        <w:t>Protestant ənənəsində insan Tanrı qarşısında heç bir vasitəçi olmadan, bilavasitə dayanır. İlahiyyat baxımından bu daha dürüst görünsə də, psixoloji cəhətdən xeyli ağırdır. Xroniki günahkarlıq və narahatlıq hissindən əziyyət çəkən insan kəskin sıxıntını yüngülləşdirən rituallardan məhrum qalmış olur.</w:t>
      </w:r>
    </w:p>
    <w:p>
      <w:r>
        <w:t>Bu problem xüsusilə kalvinizmdə kəskin şəkildə özünü göstərdi. Əgər əzəli təqdir insanın qurtuluşu üçün heç nə edə bilməyəcəyi, üstəlik, xilas olub-olmadığını və ya məhkum edildiyini bilə bilməyəcəyi anlamına gəlirsə, narahatlıq xroniki xarakter alır və struktur baxımından aradan qaldırılması mümkün olmur. Veber bunu "misli görünməmiş daxili tənhalıq yaşayan fərd" kimi təsvir etmişdi:</w:t>
      </w:r>
    </w:p>
    <w:p>
      <w:r>
        <w:t>"Tarixdə heç vaxt tək bir insan, ardıcıl kalvinist qədər tənha olmamışdır. Nə kahin, nə müqəddəs sirlər, nə kilsə, nə də Tanrı - çünki Məsih yalnız seçilmişlər üçün öldü - ona kömək edə bilməzdi."</w:t>
      </w:r>
    </w:p>
    <w:p>
      <w:r>
        <w:t>- Maks Veber, "Protestant etikası və kapitalizmin ruhu", 1905</w:t>
      </w:r>
    </w:p>
    <w:p>
      <w:r>
        <w:t>Veberə görə, məhz bu misli görünməmiş psixoloji təzyiq protestantlara xas əmək etikasını formalaşdırdı. Seçilmiş olduğuna dair heç kimdən təsdiq ala bilməyən kalvinist bu təsdiqi dünyəvi uğurda tapırdı. Yorulmadan işləmək, uğur qazanmaq, vaxtını həzzlərə sərf etməmək - seçilmiş kimi yaşamaq demək idi. Bu, narahatlığı teoloji baxımdan aradan qaldırmasa da, ona davranış müstəvisində çıxış yolu açırdı.</w:t>
      </w:r>
    </w:p>
    <w:p>
      <w:r>
        <w:t>Veber göstərdi ki, kapitalist yığımının psixoloji təməlini məhz bu obsesiv əmək etikası qoyub. Xroniki narahatlıq və günahkarlıq hissi iqtisadi davranışa çevrilib. Pul isə görünməz seçilmişliyin maddi rəmzi, yeni indulgensiyaya dönüb.</w:t>
      </w:r>
    </w:p>
    <w:p>
      <w:r>
        <w:t>5.7 Sekulyar günahkarlıq: tanrı yoxdur, amma hakim qalıb</w:t>
      </w:r>
    </w:p>
    <w:p>
      <w:r>
        <w:t>İnsan dini sistemdən çıxdıqda nə baş verir? O, azad olmalıdırmı?</w:t>
      </w:r>
    </w:p>
    <w:p>
      <w:r>
        <w:t>Nəzəri olaraq - bəli. Praktiki olaraq - çox vaxt yox.</w:t>
      </w:r>
    </w:p>
    <w:p>
      <w:r>
        <w:t>Alman sosioloqu Ulrix Bek bunu "zombi-konsepsiyalar" adlandırırdı: ilahiyyat baxımından çoxdan ölmüş, amma psixoloji cəhətdən hələ də yaşayan ideyalar. Sekulyar insan Tanrı qarşısında günahkarlıq hissi keçirmir. Lakin o, aşağıdakılar qarşısında günahkarlıq hiss edir:</w:t>
      </w:r>
    </w:p>
    <w:p>
      <w:r>
        <w:t>Cəmiyyətin. ("Mən kifayət qədər uğurlu deyiləm.")</w:t>
      </w:r>
    </w:p>
    <w:p>
      <w:r>
        <w:t>Uşaqların. ("Az vaxt ayırıram.")</w:t>
      </w:r>
    </w:p>
    <w:p>
      <w:r>
        <w:t>Planetin. ("Plastik istifadə edirəm.")</w:t>
      </w:r>
    </w:p>
    <w:p>
      <w:r>
        <w:t>Əcdadların. ("Ümidləri doğrultmadım.")</w:t>
      </w:r>
    </w:p>
    <w:p>
      <w:r>
        <w:t>Günahkarlığın obyekti dəyişdi. Mexanizm isə eyni qaldı.</w:t>
      </w:r>
    </w:p>
    <w:p>
      <w:r>
        <w:t>Mariya postsovet məkanında boya-başa çatıb. Burada üç qat üst-üstə düşmüşdü: dini günahkarlıq ("döz, bu səni xilas edər"), sovet günahkarlığı ("sən cəmiyyət qarşısında borclusan") və bazar günahkarlığı ("mütləq uğurlu olmalısan"). Bir psixikaya düşən üçqat yük. Təəccüblü deyil ki, orqanizmi artıq tab gətirmirdi.</w:t>
      </w:r>
    </w:p>
    <w:p>
      <w:r>
        <w:t>KLİNİK HAŞİYƏ. "Valideynlərini bağışla" müasir indulgensiya kimi</w:t>
      </w:r>
    </w:p>
    <w:p>
      <w:r>
        <w:t>Burada bir xəbərdarlıq yerinə düşər. Bir çox populyar cərəyanlar hamıya eyni dərmanı təklif edir: "valideynlərini bağışla, hər şey qaydasına düşəcək". Bəzən bunu bütöv bir bağışlanma ayininə də çevirirlər. İstisna etmirəm, kimisi üçün belə bir ayin doğrudan da ürək isidən bir hadisəyə çevrilir. Amma müalicə üsulu kimi bu mənə psixoterapiyadan çox Orta əsr indulgensiyasını xatırladır: borcu birdəfəlik silməyi vəd edən, lakin o mühasibatlığın özünün haradan yarandığını heç soruşmayan tək bir akt.</w:t>
      </w:r>
    </w:p>
    <w:p>
      <w:r>
        <w:t>Yaşananların səbəbi nə keçmişdədir, nə də valideynlərdə; o, bu hissləri yaşayan insanın özündədir. Söhbət insanın vaxtilə gəldiyi və illər boyu davranışını həm şüurlu, həm də qeyri-şüuri şəkildə idarə edən dərin bir qənaətdən gedir. İşləməli olduğumuz da məhz həmin qənaətdir. Bağışlamaq isə baş verərsə, sonradan özü-özünə gəlir - hansısa prosedur kimi yox, anlamağın təbii nəticəsi kimi. 13-cü Fəsildə öz hekayəmi danışaraq belə bir təhlilin ritualdan nə ilə fərqləndiyini göstərəcəyəm.</w:t>
      </w:r>
    </w:p>
    <w:p>
      <w:r>
        <w:t>5.8 "Gərək" haradan gəlir?</w:t>
      </w:r>
    </w:p>
    <w:p>
      <w:r>
        <w:t>Mədəni günahkarlığın əsasında tək bir söz durur: GƏRƏK.</w:t>
      </w:r>
    </w:p>
    <w:p>
      <w:r>
        <w:t>"Yaxşı ana olmaq gərəkdir".</w:t>
      </w:r>
    </w:p>
    <w:p>
      <w:r>
        <w:t>"Daha çox pul qazanmaq gərəkdir".</w:t>
      </w:r>
    </w:p>
    <w:p>
      <w:r>
        <w:t>"Mütəvazi olmaq gərəkdir".</w:t>
      </w:r>
    </w:p>
    <w:p>
      <w:r>
        <w:t>Bu "gərəkdir" sözünü kim deyib? Əgər bu sualı xroniki günahkarlıq hissi yaşayan birinə versəniz, çaşıb qalar. "Hə... hamı belə yaşayır axı. Düzgün olan budur".</w:t>
      </w:r>
    </w:p>
    <w:p>
      <w:r>
        <w:t>Amma "hamı" - abstrakt anlayışdır. "Düzgün" - kimə görə?</w:t>
      </w:r>
    </w:p>
    <w:p>
      <w:r>
        <w:t>Terapiyada "Borcların arxeologiyası" texnikasından istifadə edirəm. Bir inanc götürürük - məsələn, "Mən həmişə gülümsəməliyəm" - və başlayırıq qazmağa.</w:t>
      </w:r>
    </w:p>
    <w:p>
      <w:r>
        <w:t>- Bunu ilk dəfə kim dedi?</w:t>
      </w:r>
    </w:p>
    <w:p>
      <w:r>
        <w:t>- Nənəsinin buna nə ehtiyacı var idi?</w:t>
      </w:r>
    </w:p>
    <w:p>
      <w:r>
        <w:t>- Müharibədə sağ qalmaq üçün. Fərqlənməmək üçün. Cəzalandırılmamaq üçün.</w:t>
      </w:r>
    </w:p>
    <w:p>
      <w:r>
        <w:t>Birdən aydın olur ki, Mariyanı bu gün boğan qayda ulu nənəsi tərəfindən 1945-ci ildə, tamamilə fərqli şəraitdə sağ qalmaq üçün yazılıbmış. O vaxt bu qayda faydalı idi, indi isə öldürür.</w:t>
      </w:r>
    </w:p>
    <w:p>
      <w:r>
        <w:t>Mədəni günahkarlıq - tez-tez köhnəlmiş koddur. Mutasiyaya uğramış, lakin silinməmiş virusdur.</w:t>
      </w:r>
    </w:p>
    <w:p>
      <w:r>
        <w:t>5.9 Mariya sistemi görməyə başlayır</w:t>
      </w:r>
    </w:p>
    <w:p>
      <w:r>
        <w:t>Altıncı sessiyada Mariya öz "məcburiyyətlər" siyahısını gətirdi. Orada 47 maddə var idi.</w:t>
      </w:r>
    </w:p>
    <w:p>
      <w:r>
        <w:t>"Mən ideal arvad olmalıyam", "heç olmasa ərimin qazandığı qədər qazanmalıyam", "hər həftəsonu valideynlərimə baş çəkməliyəm", "dincəlirəmsə, günahkarlıq hiss etməliyəm".</w:t>
      </w:r>
    </w:p>
    <w:p>
      <w:r>
        <w:t>Sadə bir çalışma etdik. O, hər bəndin qarşısına belə yazdı: Bu kimin fikridir?</w:t>
      </w:r>
    </w:p>
    <w:p>
      <w:r>
        <w:t>"İstirahət" sözünün yanında belə yazmışdı: "Atam. Həmişə deyirdi ki, istirahət gücsüzlərin işidir". "Mükəmməl arvad" sözünün yanında: "Kilsə. Toy mərasimi". "Pul qazanmaq" kəlməsinin yanında isə: "Cəmiyyət. İnstaqram".</w:t>
      </w:r>
    </w:p>
    <w:p>
      <w:r>
        <w:t>Siyahı tamamlananda ona baxıb dedi:</w:t>
      </w:r>
    </w:p>
    <w:p>
      <w:r>
        <w:t>Bu siyahı mənim deyil, başqasınındır. Mən özgə qaydaları ilə yaşayıram və onlara əməl edə bilmədiyim üçün günahkarlıq hissi keçirirəm.</w:t>
      </w:r>
    </w:p>
    <w:p>
      <w:r>
        <w:t>Bu, bir qırılma nöqtəsi idi. Günahkarlıq gücünü itirməyə başlamışdı. Çünki o, artıq "onun" günahkarlığı deyildi. Bir "miras"a çevrilmişdi. Mirası isə qəbul etmək də olar, ondan imtina etmək də.</w:t>
      </w:r>
    </w:p>
    <w:p>
      <w:r>
        <w:t>5.10 Klinik haşiyə: mədəni günahkarlığı şəxsi günahkarlıqdan necə fərqləndirmək olar</w:t>
      </w:r>
    </w:p>
    <w:p>
      <w:r>
        <w:t>Hər günahkarlıq hissi mədəni virus deyil. Bəzən həqiqətən də haqsızsınız. Bunu necə ayırd etmək olar?</w:t>
      </w:r>
    </w:p>
    <w:p>
      <w:r>
        <w:t>Şəxsi (sağlam) günahkarlıq</w:t>
      </w:r>
    </w:p>
    <w:p>
      <w:r>
        <w:t>Mədəni (toksik) günahkarlıq</w:t>
      </w:r>
    </w:p>
    <w:p>
      <w:r>
        <w:t>Konkret hərəkət (gec qaldım)</w:t>
      </w:r>
    </w:p>
    <w:p>
      <w:r>
        <w:t>Abstrakt qayda (kifayət qədər çalışmıram)</w:t>
      </w:r>
    </w:p>
    <w:p>
      <w:r>
        <w:t>Konkret bir insan qarşısında</w:t>
      </w:r>
    </w:p>
    <w:p>
      <w:r>
        <w:t>"Cəmiyyət", "Tanrı", "dünya" qarşısında</w:t>
      </w:r>
    </w:p>
    <w:p>
      <w:r>
        <w:t>Düzəltmək mümkündür (üzr istəmək)</w:t>
      </w:r>
    </w:p>
    <w:p>
      <w:r>
        <w:t>Düzəltmək mümkün deyil (həmişə azdır)</w:t>
      </w:r>
    </w:p>
    <w:p>
      <w:r>
        <w:t>Peşmançılıq, düzəltmək istəyi</w:t>
      </w:r>
    </w:p>
    <w:p>
      <w:r>
        <w:t>Utanc, "mən qüsurluyam" hissi</w:t>
      </w:r>
    </w:p>
    <w:p>
      <w:r>
        <w:t>"Hakim" məşqi: Günahkarlıq hissi keçirəndə özünüzə sual verin: "Əgər bu hərəkəti ən yaxın dostum etsəydi, ona pis insan olduğunu deyərdimmi?" Cavabınız "Xeyr, onu dəstəkləyərdim" olarsa, deməli, özünüzü özgələrinin qoyduğu, daha sərt ölçülərlə mühakimə edirsiniz. Bu, mədəni virusdur.</w:t>
      </w:r>
    </w:p>
    <w:p>
      <w:r>
        <w:t>5.11 Psixoloji irs: orta əsrlər bizə nə miras qoyub</w:t>
      </w:r>
    </w:p>
    <w:p>
      <w:r>
        <w:t>Orta əsrlər başa çatdı, amma onun psixoloji modelləri yox olmadı; xristianlığın formalaşdırdığı mədəniyyətlərdə böyüyən insanların içinə hopub yaşamaqda davam edir. Hətta tamamilə dünyəviləşmiş insan belə çox vaxt özündə orta əsr monastırlarında və inkvizisiya zindanlarında formalaşmış strukturları daşıyır.</w:t>
      </w:r>
    </w:p>
    <w:p>
      <w:r>
        <w:t>Birinci irs - əməl olmadan duyulan günahkarlıqdır. İnsan heç bir konkret xəta törətmədiyi halda, arxa planda xroniki bir "yetərsizlik" hissi yaşayır. Bu, ilkin günah doktrinasının birbaşa nəticəsidir: sırf insan olduğuna görə artıq günahkarsan. Klinik təcrübədə bu hal yayılmış narahatlıq, mükəmməllikpərəstlik ("həmişə daha yaxşı ola bilərəm") və xroniki "impostor sindromu" şəklində özünü göstərir.</w:t>
      </w:r>
    </w:p>
    <w:p>
      <w:r>
        <w:t>İkinci miras etiraf refleksidir. İnsanın öz səhvlərini nüfuzlu birinə danışmaq ehtiyacı onu düzəltmək üçün yox, daha çox bu mövzunu ritual qaydasında "bağlamaq" üçündür. Dünyəvi mühitdə bu refleks illərlə davam edən psixoterapiyada etiraf şəklində, sosial şəbəkələrdə açıq özünütənqid kimi, "ləğv mədəniyyəti"ndə isə başqalarının səhvlərinin kollektiv şəkildə etiraf etdirilməsi formasında təkrarlanır.</w:t>
      </w:r>
    </w:p>
    <w:p>
      <w:r>
        <w:t>Üçüncü miras - günahkarlığın pula çevrilməsi, bir növ satınalma obyektinə çevrilməsidir: sanki xeyriyyəyə ianə etməklə, "düzgün" qidalar seçməklə, "ekoloji təmiz" tətilə çıxmaqla günahkarlığı "ödəmək" olar. Bu, mahiyyətcə indulgensiyanın funksional bənzəridir - və terapevtik təsiri də əsl indulgensiya kimi qısaömürlüdür.</w:t>
      </w:r>
    </w:p>
    <w:p>
      <w:r>
        <w:t>Dördüncü miras - təmizlənmə vasitəsi kimi özünü cəzalandırmadır. Bu, əziyyət, məhrumiyyət və ya ağrının insanı günahkarlıqdan "təmizlədiyinə" inamdır. Yüngül formalarında səhv etdikdən sonra zövqlərdən imtina ilə üzə çıxır. Daha ağır hallarda isə özünə ziyan vurma, spirtli içkiyə aludəçilik və ya işə həddindən artıq qapanma şəklində özünü dağıdan "kəffarə"yə çevrilir.</w:t>
      </w:r>
    </w:p>
    <w:p>
      <w:r>
        <w:t>5.12 Müqayisə cədvəli: orta əsrlərdə günahkarlıq mexanizmləri</w:t>
      </w:r>
    </w:p>
    <w:p>
      <w:r>
        <w:t>Verbalizasiya + leqitimasiya</w:t>
      </w:r>
    </w:p>
    <w:p>
      <w:r>
        <w:t>"Borcun ödənilməsi", monetizasiya</w:t>
      </w:r>
    </w:p>
    <w:p>
      <w:r>
        <w:t>İkiqat bağlama, xəbərçilik mədəniyyəti</w:t>
      </w:r>
    </w:p>
    <w:p>
      <w:r>
        <w:t>Endorfinlər, dəyişmiş hallar</w:t>
      </w:r>
    </w:p>
    <w:p>
      <w:r>
        <w:t>Vasitəçinin aradan qaldırılması</w:t>
      </w:r>
    </w:p>
    <w:p>
      <w:r>
        <w:t>Bir hissəsi üçün yüngüllük</w:t>
      </w:r>
    </w:p>
    <w:p>
      <w:r>
        <w:t>Digərləri üçün çıxışsız təşviş</w:t>
      </w:r>
    </w:p>
    <w:p>
      <w:r>
        <w:t>Əzəldən müəyyən edilmə = aradan qaldırıla bilməyən təşviş</w:t>
      </w:r>
    </w:p>
    <w:p>
      <w:r>
        <w:t>Surroqat kimi kapitalizm (Veber)</w:t>
      </w:r>
    </w:p>
    <w:p>
      <w:r>
        <w:t>5.13 Keçid: ritualdan siyasətə</w:t>
      </w:r>
    </w:p>
    <w:p>
      <w:r>
        <w:t>Dinə nəzər saldıq. Ailəyə. Tarixə.</w:t>
      </w:r>
    </w:p>
    <w:p>
      <w:r>
        <w:t>Lakin günahkarlıq hissini kilsələrdən də səmərəli istifadə edən sistemlər var.</w:t>
      </w:r>
    </w:p>
    <w:p>
      <w:r>
        <w:t>Günahkarlığı kütləvi qırğın silahına çevirən sistemlər.</w:t>
      </w:r>
    </w:p>
    <w:p>
      <w:r>
        <w:t>Təqsirsizliyin şübhəli sayıldığı sistemlər.</w:t>
      </w:r>
    </w:p>
    <w:p>
      <w:r>
        <w:t>Etmədiyi bir əməli etiraf etməyin sağ qalmağın yeganə yolu olduğu yerlər.</w:t>
      </w:r>
    </w:p>
    <w:p>
      <w:r>
        <w:t>Növbəti fəsildə XX əsrin qaranlıq zonasına daxil olacağıq. Totalitarizm. Sekta. İdeologiyalar.</w:t>
      </w:r>
    </w:p>
    <w:p>
      <w:r>
        <w:t>Dində əsrlər boyu cilalanmış günahkarlıq mexanizminin siyasətçilər tərəfindən necə mənimsənildiyini görəcəyik.</w:t>
      </w:r>
    </w:p>
    <w:p>
      <w:r>
        <w:t>Və onun bu gün də ofislərdə, ailələrdə, zehnlərdə necə işlədiyini.</w:t>
      </w:r>
    </w:p>
    <w:p>
      <w:r>
        <w:t>Mariya düşünürdü ki, onun zalımı yalnız atasıdır. Və yalnız həyat yoldaşıdır.</w:t>
      </w:r>
    </w:p>
    <w:p>
      <w:r>
        <w:t>O, hələ başa düşməmişdi ki, onlar sadəcə minilliklərdir işləyən böyük bir maşının vintləri idilər.</w:t>
      </w:r>
    </w:p>
    <w:p>
      <w:r>
        <w:t>Amma oradan çıxmaq üçün maşını bütövlükdə görmək lazımdır.</w:t>
      </w:r>
    </w:p>
    <w:p>
      <w:r>
        <w:t>İnstitusionallaşma. 1215-ci ildə IV Lateran Kilsə Məclisi etirafı məcburi vəzifəyə çevirdi - bununla da günahkarlıq inzibati kateqoriyaya çevrildi.</w:t>
      </w:r>
    </w:p>
    <w:p>
      <w:r>
        <w:t>Bağışlanma bazarı. İndulgensiyalar günahkarlığı əmtəəyə çevirdi - bu məntiq bu gün də müasir analoqlarda yaşayır.</w:t>
      </w:r>
    </w:p>
    <w:p>
      <w:r>
        <w:t>Lyuter xəstə kimi. Onun obsesiv etirafları - teologiya vasitəsilə həll edilmiş dini OKR-in klinik halıdır.</w:t>
      </w:r>
    </w:p>
    <w:p>
      <w:r>
        <w:t>Protestant narahatlığı. Vasitəçinin aradan qalxması ilahiyyatı sadələşdirsə də, xroniki günahkarlıq hissi yaşayan insanlar üçün psixologiyanı daha da mürəkkəbləşdirdi.</w:t>
      </w:r>
    </w:p>
    <w:p>
      <w:r>
        <w:t>Miras. Hətta dünyəvi insanlar da orta əsr günahkarlıq modellərini özündə daşıyır: əməl olmadan günahkarlıq hissi, etiraf refleksi, monetizasiya, özünü cəzalandırma.</w:t>
      </w:r>
    </w:p>
    <w:p>
      <w:r>
        <w:t>Məşq. "Borcların Arxeologiyası" öz qaydalarınızı başqalarının qaydalarından ayırmağa kömək edir.</w:t>
      </w:r>
    </w:p>
    <w:p>
      <w:r>
        <w:t>Növbəti addım: 6-cı Fəsil. Totalitarizm və nəzarət sistemləri.</w:t>
      </w:r>
    </w:p>
    <w:p>
      <w:r>
        <w:t>4-CÜ FƏSİL. "KOGNİTİV Vİ…</w:t>
      </w:r>
    </w:p>
    <w:p>
      <w:pPr>
        <w:pStyle w:val="Heading1"/>
      </w:pPr>
      <w:r>
        <w:t>BİRİNCİ İNTERMEDİYA | GÜNAHKARLIQ VİRUSU</w:t>
      </w:r>
    </w:p>
    <w:p>
      <w:r>
        <w:t>Qəhrəmanlarımız zamanda səyahət edəcək. Fəsillərin arasında başqa dövrlərə aid qısa səhnələrlə qarşılaşacaq, orada tanış adlar eşidəcəksiniz. Bunlar fərqli taleləri olan ayrı-ayrı insanlardır. Amma beyinlərindəki virus eynidir.</w:t>
      </w:r>
    </w:p>
    <w:p>
      <w:r>
        <w:t>Mariya otuz bir yaşında dul qadındır. Əri, fıçı ustası Hans qışda qızdırmadan cəmi üç günə dünyasını dəyişmiş, heç günah çıxarmağa da macal tapmamışdı.</w:t>
      </w:r>
    </w:p>
    <w:p>
      <w:r>
        <w:t>Məhz bu "macal tapmamaq" ona yuxu vermir.</w:t>
      </w:r>
    </w:p>
    <w:p>
      <w:r>
        <w:t>Keşiş öyrədildiyi kimi hər şeyi düz və aydın izah etdi: günahları bağışlanmamış bədəndən çıxan ruh ərafa düşür. Orada nə qədər yanacağını heç kəs bilmir. Yüz il də ola bilər, min il də. Amma bu müddəti qısaltmaq mümkündür. Müqəddəs Kilsə öz mərhəməti ilə əraf kağızları satır.</w:t>
      </w:r>
    </w:p>
    <w:p>
      <w:r>
        <w:t>Ölənin əzablarını yüngülləşdirən indulgensiya Mariyanın çamaşır yuyaraq dörd aya qazandığı pul qədərdir.</w:t>
      </w:r>
    </w:p>
    <w:p>
      <w:r>
        <w:t>Pulu ovcunun istisi ilə isinmiş kisəcikdə gətirir. Masanın arxasında oturan rahib onun üzünə belə baxmır, gözləri sikkələrdədir; onları sayıb başını tərpədir. Qadına möhürlü bir vərəq verirlər. Oxumağı bilməsə də, vərəqi sinəsinə sıxır - necə ki, vaxtilə yenicə doğulmuş oğlunu bağrına basmışdı.</w:t>
      </w:r>
    </w:p>
    <w:p>
      <w:r>
        <w:t>Bir həftə boyu Mariya sakit yatdı. Yarım ildən sonra ilk dəfə.</w:t>
      </w:r>
    </w:p>
    <w:p>
      <w:r>
        <w:t>Səkkizinci gecə isə bıçaq kimi iti bir fikirlə dik atıldı yuxudan: bəs bu bəs etməsə? Hans meyxanada söyüş söyürdü. Hans kilsəyə getmirdi. Bəs özü? O, günahsız idi ki? Əri içəndə ona acıqlanırdı. Allahın hüzuruna apardığı adamına - ərinə acıqlanırdı. Bəlkə Allah onu elə buna görə almışdı əlindən?</w:t>
      </w:r>
    </w:p>
    <w:p>
      <w:r>
        <w:t>Səhər yenə sikkələri sayır.</w:t>
      </w:r>
    </w:p>
    <w:p>
      <w:r>
        <w:t>Vittenberqli Mariya "narahatlıq pozuntusu", "obsessiv dairə" kimi ifadələri bilmir. O, yalnız bir şeyi bilir: günahkarlıq borcdur, borc isə ödənməlidir. Ağlının ucundan belə keçmir ki, sadə bir sual versin: kim və nə vaxt sübut edib ki, o, borcludur? Bu sual yaranmır, çünki onun daxili əməliyyat sistemində cavab əvvəlcədən yüklənib: doğulduğu andan günahkardır. Geriyə yalnız borcu ödəmək qalır.</w:t>
      </w:r>
    </w:p>
    <w:p>
      <w:r>
        <w:t>İki ildən sonra elə bu şəhərdə Martin adlı bir rahib kilsənin qapısına doxsan beş tezis mıxlayacaq və dünya ikiyə bölünəcək. Amma Mariya hələ bundan xəbərsizdir. O, özgə paltarlarını yuyur, növbəti sənədini almaq üçün pul yığır.</w:t>
      </w:r>
    </w:p>
    <w:p>
      <w:r>
        <w:t>Ödənilə bilməyən borc - borc deyil. Bu, hakimiyyət quruluşudur.</w:t>
      </w:r>
    </w:p>
    <w:p>
      <w:r>
        <w:t>5-Cİ FƏSİL. MƏDƏNİ KOD V…</w:t>
      </w:r>
    </w:p>
    <w:p>
      <w:r>
        <w:t>6-CI FƏSİL. TOTALİTARİZM…</w:t>
      </w:r>
    </w:p>
    <w:p>
      <w:pPr>
        <w:pStyle w:val="Heading1"/>
      </w:pPr>
      <w:r>
        <w:t>6-CI FƏSİL. TOTALİTARİZM: SİYASİ SİLAH KİMİ TƏQSİRKARLIQ HİSSİ | GÜNAHKARLIQ VİRUSU</w:t>
      </w:r>
    </w:p>
    <w:p>
      <w:r>
        <w:t>6-CI fəsil. Totalitarizm: siyasi silah kimi təqsirkarlıq hissi</w:t>
      </w:r>
    </w:p>
    <w:p>
      <w:r>
        <w:t>"Ən dəhşətli cinayət günahsızlıq idi." - Artur Köstler, "Günorta qaranlığı", 1940</w:t>
      </w:r>
    </w:p>
    <w:p>
      <w:r>
        <w:t>MAKSİM VƏ MƏHKƏMƏSİZ HÜKM</w:t>
      </w:r>
    </w:p>
    <w:p>
      <w:r>
        <w:t>Maksim gecə saat ikidə mətbəxdə oturmuşdu. Qarşısında boşanma sənədləri və uşaqlarının şəkli vardı. Qırx səkkiz yaşı var idi, uğurlu bir biznes qurmuşdu, heç vaxt qanunla problemi olmamışdı. Amma indi özünü əsl cinayətkar kimi hiss edirdi.</w:t>
      </w:r>
    </w:p>
    <w:p>
      <w:r>
        <w:t>Keçmiş arvadı illər boyu bu sözləri ona təkrarlamışdı. Son məhkəmə iclasında isə hamı eşitsin deyə ucadan demişdi: "Ailəni dağıtdın. Uşaqları atdın. Eqoistsən." Bu cümlələr onun beynində öz səsindən daha tez-tez səslənirdi.</w:t>
      </w:r>
    </w:p>
    <w:p>
      <w:r>
        <w:t>Terapiyada onunla görüşdüyüm zaman dedi:</w:t>
      </w:r>
    </w:p>
    <w:p>
      <w:r>
        <w:t>- Bilirəm ki, hüquqi baxımdan günahkar deyiləm. Nə xəyanət olub, nə də zorakılıq. Sadəcə bir-birimizi anlamaqdan çıxmışıq. Amma içimdə... içimdə özümü cinayətkar kimi hiss edirəm. Elə bilirəm cəzalandırılmalıyam.</w:t>
      </w:r>
    </w:p>
    <w:p>
      <w:r>
        <w:t>Maksim heç bir cinayət törətməmişdi. Lakin evliliyinin son beş ilində yaşadığı sistem əsl tribunal kimi fəaliyyət göstərirdi. İttiham əvvəlcədən bəlli idi, müdafiəyə isə yer yoxdu. Hökm qətiydi: günahkarsan.</w:t>
      </w:r>
    </w:p>
    <w:p>
      <w:pPr>
        <w:pStyle w:val="Heading1"/>
      </w:pPr>
      <w:r>
        <w:t>İKİNCİ İNTERMEDİYA | GÜNAHKARLIQ VİRUSU</w:t>
      </w:r>
    </w:p>
    <w:p>
      <w:r>
        <w:t>Maksim. Moskva, 1937-ci il</w:t>
      </w:r>
    </w:p>
    <w:p>
      <w:r>
        <w:t>Maksim qırx dörd yaşındadır, dəmir yolu mühəndisidir və artıq on bir gecədir ki, yatmazdan əvvəl paltarını çıxarmır.</w:t>
      </w:r>
    </w:p>
    <w:p>
      <w:r>
        <w:t>Onun dalınca hələ gəlməyiblər. Dördüncü mərtəbədən Şteynberqi çərşənbə axşamı, plan şöbəsindən Kovalyovu isə cümə günü apardılar. Həyət erkən yuxuya gedir: girişə maşın gələndə heç kim görmək istəmir.</w:t>
      </w:r>
    </w:p>
    <w:p>
      <w:r>
        <w:t>Maksim öz həyatını müstəntiqin özgə işini vərəqləməsi kimi gözdən keçirir. Bax, burada, iyirmi doqquzuncu ildə sonradan zərərverici elan olunacaq bir adamın məruzəsini tərifləmişdi. Burada qardaşı keçmiş dükançının qızı ilə evlənmişdi. Yenə burada, iclasda özü kifayət qədər gur alqışlamamışdı.</w:t>
      </w:r>
    </w:p>
    <w:p>
      <w:r>
        <w:t>O, cinayət törətməmişdi. Lakin istənilən adamı günahkar çıxarmağın mümkün olduğu sistemdə günahsızlıq müdafiə deyil. Əksinə, şübhə doğurur: "Əgər özündə günahkarlıq hissi keçirmirsənsə, deməli, partiya qarşısında tərksilah olmamısan". Günahkarlığını etiraf etsən - düşmənsən, etməsən - inadkar düşmən. Hər iki tərəfdən tutacağı olmayan qapı.</w:t>
      </w:r>
    </w:p>
    <w:p>
      <w:r>
        <w:t>Və on ikinci gecə Maksimlə də minlərlə insanın vaxtilə yaşadığı eyni şey baş verir: o, özü günahkarlıq axtarmağa başlayır. Vicdanla, mühəndis dəqiqliyi ilə. Axı günahkarlıq varsa, deməli, dünyada məntiq də var. Deməli, arxasınca gəlinənləri nəyəsə görə aparıblar; düsturu tapıb səhvi təkrarlamamaq mümkündür. "Mən haradasa günahkaram" deyə etiraf etmək qorxuncdur, amma "bu, heç bir səbəb olmadan istənilən adamın başına gələ bilər" fikrini qəbul etmək dözülməzdir.</w:t>
      </w:r>
    </w:p>
    <w:p>
      <w:r>
        <w:t>Günahkarlıq nəzarət illüziyası yaradır. Maksimin psixikası gözüyumulu bu sövdələşməyə gedir.</w:t>
      </w:r>
    </w:p>
    <w:p>
      <w:r>
        <w:t>O, qocalana qədər yaşayacaq - dalınca maşın gəlməyəcək. Amma "narahatlıq varsa, deməli, nədəsə günahkarlığım var, bircə tapmaq qalır" düsturu onun canından heç vaxt çıxmayacaq. O, bunu oğluna ötürəcək - sözlə yox, intonasiya ilə. Oğlu da nəvəsinə.</w:t>
      </w:r>
    </w:p>
    <w:p>
      <w:r>
        <w:t>Nəvənin də adı Maksim olacaq. Biz onunla səksən il və bir fəsil sonra psixoterapevtin kabinetində görüşəcəyik.</w:t>
      </w:r>
    </w:p>
    <w:p>
      <w:r>
        <w:t>6-CI FƏSİL. TOTALİTARİZM…</w:t>
      </w:r>
    </w:p>
    <w:p>
      <w:r>
        <w:t>7-Cİ FƏSİL. XALQLARIN KO…</w:t>
      </w:r>
    </w:p>
    <w:p>
      <w:pPr>
        <w:pStyle w:val="Heading1"/>
      </w:pPr>
      <w:r>
        <w:t>7-Cİ FƏSİL. XALQLARIN KOLLEKTİV GÜNAHKARLIĞI: TRAVMA, YADDAŞ VƏ SAĞALMA | GÜNAHKARLIQ VİRUSU</w:t>
      </w:r>
    </w:p>
    <w:p>
      <w:r>
        <w:t>7-Cİ fəsil. Xalqların kollektiv günahkarlığı: travma, yaddaş və sağalma</w:t>
      </w:r>
    </w:p>
    <w:p>
      <w:r>
        <w:t>GİRİŞ: FƏRDDƏN KOLLEKTİVƏ</w:t>
      </w:r>
    </w:p>
    <w:p>
      <w:r>
        <w:t>Əvvəlki fəsildə günahkarlıq hissindən bir dövlət çərçivəsində total nəzarət aləti kimi necə istifadə olunmasına - inkvizisiyadan tutmuş Stalin məhkəmələrinə qədər - nəzər salmışdıq. Sistemin insanı elə etmədiyi şeylər üçün belə məsuliyyət hiss etməyə necə vadar etdiyini görmüşdük.</w:t>
      </w:r>
    </w:p>
    <w:p>
      <w:r>
        <w:t>Amma hər tarixi hadisənin iki üzü var. Biri sistemə tabe olan icraçıların, digəri isə qurbanların və onların nəsillərinin üzüdür. İkinci tərəf üçün elə bir psixoloji ağrı növü var ki, rəsmi tibb onu uzun müddət tanımayıb. Bu, cinayətkarın günahkarlığı deyil. Bu, sağ qalan sindromudur. Başqaları həlak olduğu halda sənin sağ qalmağının doğurduğu günahkarlıq hissi. Yetərincə bir şey etmədiyin üçün çəkdiyin günahkarlıq hissi.</w:t>
      </w:r>
    </w:p>
    <w:p>
      <w:r>
        <w:t>Bu məsələnin əks tərəfi də var: vəhşiliklər törədənlərin sonrakı nəsillərinin günahkarlıq hissi. Həmin hadisələrdən nəsillər sonra dünyaya gəlmiş, onları öz gözü ilə görməmiş insan belə keçmişin izini daşıyır. O, ulu babaları müharibədə iştirak etmiş almandır. Ya da əcdadları kölə saxlamış amerikalıdır. Onun tarixi kimliyinin bir hissəsini müəyyənləşdirir.</w:t>
      </w:r>
    </w:p>
    <w:p>
      <w:r>
        <w:t>Bu fəsil hər iki növə həsr olunub. Travmanın nəsildən-nəslə necə keçdiyini, tarixin bugünkü psixologiyamıza təsirini və ən vacibi - bu irslə şəxsiyyəti dağıtmadan necə işləməyin mümkünlüyünü araşdıracağıq. Burada klinik psixologiyanın, epigenetikanın və tarixi tədqiqatların məlumatlarına söykənəcəyik.</w:t>
      </w:r>
    </w:p>
    <w:p>
      <w:r>
        <w:t>Kitabın bu hissəsinin məqsədi - kollektiv günahkarlığın son hökm olmadığını göstərməkdir. Onu anlamaq, üzərində işləmək və məsuliyyətə çevirmək olar.</w:t>
      </w:r>
    </w:p>
    <w:p>
      <w:r>
        <w:t>7.1 Sağ qalan sindromu: Sırf sağ qalmağın özünə görə günahkarlıq hissi</w:t>
      </w:r>
    </w:p>
    <w:p>
      <w:r>
        <w:t>İkinci Dünya müharibəsinin sonunda düşərgələrdən azad edilmiş insanlarla işləyən psixiatrlar o dövrün heç bir məlum diaqnostik meyarına sığmayan bir hadisə ilə qarşılaşdılar. Dəhşətli sınaqlardan sağ çıxan bu insanlar çox vaxt azadlıqlarına sevinmirdilər; onları kəskin, iliklərə işləyən günahkarlıq hissi bürümüşdü.</w:t>
      </w:r>
    </w:p>
    <w:p>
      <w:r>
        <w:t>Bu fenomeni ilk dəfə sistemli şəkildə psixiatr Uilyam Niderland təsvir edib. O, 1961-ci ildə "sağ qalan sindromu" (survivor syndrome) terminini elmə gətirib. Bu sindromun mərkəzində isə məhz irrasional günahkarlıq hissi dayanır.</w:t>
      </w:r>
    </w:p>
    <w:p>
      <w:r>
        <w:t>Bu insanları narahat edən suallar həmişə oxşar olurdu:</w:t>
      </w:r>
    </w:p>
    <w:p>
      <w:r>
        <w:t>"Başqaları həlak olarkən mən niyə sağ qaldım?"</w:t>
      </w:r>
    </w:p>
    <w:p>
      <w:r>
        <w:t>"Onlar ölərkən mən sağ qalmaq üçün nə etdim?"</w:t>
      </w:r>
    </w:p>
    <w:p>
      <w:r>
        <w:t>"Sağ qalaraq onlara xəyanət elədimmi?"</w:t>
      </w:r>
    </w:p>
    <w:p>
      <w:r>
        <w:t>"Onlar artıq aramızda olmadıqda xoşbəxtlik hüququma layiqəmki?"</w:t>
      </w:r>
    </w:p>
    <w:p>
      <w:r>
        <w:t>Sağ qalanlar çox vaxt elə bir hiss yaşadıqlarını deyirlər ki, sanki onlar da düşərgədə başqaları ilə birlikdə ölüblər, bədənləri isə nədənsə hələ də bu dünyada gəzib-dolaşır. Fəlakətdən sonrakı həyat onlara layiq olmadıqları bir şey kimi görünür. Hətta nəfəs almağın özü belə günah kimi duyulur.</w:t>
      </w:r>
    </w:p>
    <w:p>
      <w:r>
        <w:t>Maraqlıdır ki, sağ qalan sindromu müxtəlif fəlakətlərə - təyyarə qəzalarına, terror aktlarına, təbii fəlakətlərə, döyüş əməliyyatlarına məruz qalmış insanlarda ortaya çıxır. Bu halın mexanizmi hər yerdə eynidir: təsadüf nəticəsində sağ qalmaq mənəvi ədalətsizlik kimi qavranılır.</w:t>
      </w:r>
    </w:p>
    <w:p>
      <w:r>
        <w:t>Biz insanları, eləcə də özümüzü instinktiv olaraq etdiklərimizin nəticəsinə görə qiymətləndiririk. Kimsə sağ qalıbsa, deməli, nəsə düz edib. Ya da səhv. Onun günahkarlığı konkret hərəkətlərində deyil, elə var olmağının özündədir. Buna "mənəvi bəxt" fenomeni deyilir.</w:t>
      </w:r>
    </w:p>
    <w:p>
      <w:r>
        <w:t>MÜASİR DÜNYADA SAĞ QALMA SİNDROMU</w:t>
      </w:r>
    </w:p>
    <w:p>
      <w:r>
        <w:t>Sağ qalma sindromu təkcə müharibəyə və ya düşərgələrə xas bir hadisə deyil. O, fəlakət anında kənarda qalan insanlarda da üzə çıxır: ixtisar zamanı həmkarları arasında işini itirməyən yeganə adam; səfəri ləğv olunduğu üçün sonradan qəzaya uğrayan təyyarəyə minməyən sərnişin; başqaları həlak olarkən fəlakət zonasından vaxtında çıxa bilən insan. Başqalarının öldüyü yerdə sağ qalmaq özlüyündə travmatik təcrübədir və psixoloji dəstək tələb edir.</w:t>
      </w:r>
    </w:p>
    <w:p>
      <w:r>
        <w:t>Sağ qalanların ailələrində səssiz bir borc yuva salır: "Madəm ki, xilas olmuşuq, deməli, həyatımızı boşa yaşamamalı, ömrü yarımçıq qalanların hamısının əvəzinə yaşamağa borcluyuq".</w:t>
      </w:r>
    </w:p>
    <w:p>
      <w:r>
        <w:t>7.2 Nəsillərarası travmanın ötürülməsi: günahkarlıq nəsildən-nəslə necə keçir</w:t>
      </w:r>
    </w:p>
    <w:p>
      <w:r>
        <w:t>Müasir psixologiyanın ən heyrətamiz kəşflərindən biri də travmanın nəsildən-nəslə keçməsi fenomeninin sistemli şəkildə üzə çıxarılmasıdır. Repressiyalardan, müharibələrdən, yaxud soyqırımdan keçmiş insanların övladlarında və nəvələrində müəyyən dayanıqlı psixoloji cizgilər müşahidə olunur - valideynlərinin başına gələnlər barədə ətraflı heç nə eşitməmiş olsalar belə.</w:t>
      </w:r>
    </w:p>
    <w:p>
      <w:r>
        <w:t>Bu kəşf, psixoloji travmanın yalnız fərdi təcrübə olduğu barədəki alışılmış təsəvvürləri alt-üst etdi. Məlum oldu ki, travma - tərbiyə vasitəsilə, dilə gətirilməyənlər vasitəsilə və hətta elə susqunluğun özü vasitəsilə ötürülür.</w:t>
      </w:r>
    </w:p>
    <w:p>
      <w:r>
        <w:t>Birinci mexanizm: tərbiyə vasitəsilə birbaşa ötürmə.</w:t>
      </w:r>
    </w:p>
    <w:p>
      <w:r>
        <w:t>Ağır sınaqlardan keçmiş valideynlər çox vaxt uşaqlarını xroniki narahatlıq içində böyüdürlər - hətta bu narahatlığın qaynağı heç vaxt dilə gətirilməsə belə. Həddindən artıq himayədarlıq, təhlükə barədə daimi xəbərdarlıqlar, yad insanlara güvənə bilməmək - bütün bunlar uşağın heç bir izahat olmadan mənimsədiyi modellərdir.</w:t>
      </w:r>
    </w:p>
    <w:p>
      <w:r>
        <w:t>İkinci mexanizm: susqunluq vasitəsilə ötürmə.</w:t>
      </w:r>
    </w:p>
    <w:p>
      <w:r>
        <w:t>Psixoanalitiklərin göstərdiyi kimi, valideynlərin yaşayıb həll edə bilmədiyi hisslər uşaqlara "kript" - başqasının sirrini gizlədən şüuraltı anbar şəklində ötürülür. Uşaq mühüm bir şeyin mövcud olduğunu duyur, amma bunun nə olduğunu bilmir. Bu qeyri-müəyyənliyin özü travmatikdir: məzmunu olmayan narahatlıq, mənbəyi bilinməyən günahkarlıq hissi.</w:t>
      </w:r>
    </w:p>
    <w:p>
      <w:r>
        <w:t>Üçüncü mexanizm: epigenetika.</w:t>
      </w:r>
    </w:p>
    <w:p>
      <w:r>
        <w:t>Ən radikal fərziyyəni müasir genetika irəli sürüb. Araşdırmalar göstərir ki, ağır stress keçirmiş insanların uşaqlarında stressə cavab reaksiyasının tənzimlənməsində spesifik dəyişikliklər baş verə bilər - bu dəyişikliklər həmin stressi yaşamış valideynlərdəki dəyişikliklərə bənzəyir. Yəni valideynlərin yaşadığı stress növbəti nəsildə genlərin bioloji ekspressiyasına təsir edir.</w:t>
      </w:r>
    </w:p>
    <w:p>
      <w:r>
        <w:t>Haqqında heç kimin danışmadığı keçmişin kölgələri yox olub getmir, uşaqlara keçir. Yaşanmamış kədər, dilə gətirilməmiş qorxu, etiraf edilməmiş günahkarlıq hissi - bütün bunlar növbəti nəsillərə qalan psixoloji mirasın bir parçasına çevrilir.</w:t>
      </w:r>
    </w:p>
    <w:p>
      <w:r>
        <w:t>7.3 Uşaqlıqdakı mənfi modellərin arxitekturası</w:t>
      </w:r>
    </w:p>
    <w:p>
      <w:r>
        <w:t>Valideynlərin ağrılarını gizlətdiyi ailədə uşaqlarda reallığa spesifik münasibət formalaşır.</w:t>
      </w:r>
    </w:p>
    <w:p>
      <w:r>
        <w:t>Mükəmməllikçilik. Valideynlərin çəkdiyi əzabları öz uğurunla doğrultmaq cəhdi. "Əgər mükəmməl olsam, onların fədakarlığı mənasız qalmaz".</w:t>
      </w:r>
    </w:p>
    <w:p>
      <w:r>
        <w:t>Xoşbəxtlikdən qaçış. Başqalarının keçmişi ilə müqayisədə özünü buna layiq bilmədiyin üçün həyatdan həzz almağa qarşı yaranan şüuraltı qorxu.</w:t>
      </w:r>
    </w:p>
    <w:p>
      <w:r>
        <w:t>Hiperresponsivlik. Artıq dünyadan köçmüş olanlara qarşı borc hissi. Yetkinləşmə xatirəyə xidmətə çevrilir.</w:t>
      </w:r>
    </w:p>
    <w:p>
      <w:r>
        <w:t>Bu, sözün əsl mənasında patologiya deyil, mühitə uyğunlaşmadır. Lakin bu uyğunlaşma burada və indi yaşanan real həyatın sərhədlərini aşanda dağıdıcı xarakter alır.</w:t>
      </w:r>
    </w:p>
    <w:p>
      <w:r>
        <w:t>KLİNİK HAŞİYƏİrsi günahkarlığı necə tanımalı?1. Müştəri tez-tez "boşluğu doldurmaq" üçün başqalarından üstün olmalı olduğunu dilə gətirir.2. Ailə tarixçəsi ilə bağlı suallara üstüörtülü cavab verir, təfərrüata varmaqdan çəkinir.3. Öz nailiyyətlərinə görə (uğurlu karyera, xoşbəxt evlilik) günahkarlıq hissi keçirir.4. Yaxınlarının təhlükəsizliyi ilə bağlı səbəbini anlamadığı bir narahatlıq yaşayır.</w:t>
      </w:r>
    </w:p>
    <w:p>
      <w:r>
        <w:t>Bu cür hallarla işləmək incə yanaşma tələb edir. İnsandan travmatik hadisələr haqqında dərhal danışmasını gözləmək olmaz. Əvvəlcə onda təhlükəsizlik və sabitlik hissi formalaşdırmaq lazımdır. Yalnız bundan sonra ailənin hekayəsini tədricən araşdırmağa başlamaq olar. Burada çox vacib bir məqam var: ailənin gerçək tarixi ilə müştərinin özünə uydurduğu inancı bir-birindən ayırmaq lazımdır. Məsələn, belə bir inanc: "Xoşbəxt olsam, həlak olanların xatirəsinə xəyanət etmiş olaram."</w:t>
      </w:r>
    </w:p>
    <w:p>
      <w:r>
        <w:t>7.4 Almaniya: vergangenheıtsaufarbeıtung - keçmişlə üzləşmə</w:t>
      </w:r>
    </w:p>
    <w:p>
      <w:r>
        <w:t>Babanın travması məhz necə nəvənin narahatlığına çevrilir? İki körpü vasitəsilə - bioloji və psixoloji.</w:t>
      </w:r>
    </w:p>
    <w:p>
      <w:r>
        <w:t>Bioloji körpü epigenetikadır. Güclü travma genlərin özünü dəyişmir, amma onların üzərindəki "işarələri" - genləri işə salan və ya susduran kimyəvi nişanları dəyişir. Holokostdan və kütləvi aclıqdan sağ çıxan insanların övladları üzərində aparılan araşdırmalar göstərib ki, ağır travma yaşamış valideynlərin uşaqlarında stress sistemi çox vaxt başqa cür qurulur: uşaq hələ öz bəlaları ilə üzləşməmişdən əvvəl artıq yüksək narahatlığa köklənmiş olur. Sanki bədən əvvəlcədən təhlükəli bir dünyaya hazırlanır.</w:t>
      </w:r>
    </w:p>
    <w:p>
      <w:r>
        <w:t>Nürnberq prosesi. İlk beynəlxalq tribunallar cinayətlərin qarşısının alına bilməyəcəyini ortaya qoydu. Tarixdə ilk dəfə idi ki, insanlığa qarşı cinayətlərə görə dövlət hüquqi baxımdan məhkum edilirdi. Mühakimə olunan ayrı-ayrı şəxslər deyil, sistemin özü idi.</w:t>
      </w:r>
    </w:p>
    <w:p>
      <w:r>
        <w:t>Təzminatlar. Qərbi Almaniya hələ 1950-ci illərdə konsentrasiya düşərgələrindən sağ çıxanlara təzminat ödəməyə başlamışdı. Bu, sadəcə iqtisadi addım deyildi - vurulan ziyanın simvolik etirafı idi. İnsanlar deyirdi: "Bəli, biz sizə zərər vurmuşuq. Bunu düzəltməliyik".</w:t>
      </w:r>
    </w:p>
    <w:p>
      <w:r>
        <w:t>Təhsil. Məktəblərdə Holokost mövzusu hərtərəfli öyrədilir. Tarix dərsləri sadəcə ümumi faktlarla məhdudlaşmır, sağ qalanların ifadələri, sənədlər, müsahibələr də tədrisə daxildir. Uşaqlar nəyin baş verdiyini dəqiq bilirlər. Bütün bunlar mədəni yaddaşı formalaşdırır.</w:t>
      </w:r>
    </w:p>
    <w:p>
      <w:r>
        <w:t>Yaddaşın əbədiləşdirilməsi. Berlində və Almaniyanın digər şəhərlərində Holokost qurbanlarının xatirəsinə həsr olunmuş abidələr bu gün də qorunub saxlanılır. Xatirə divarları, məzarlıqlar, muzeylər... Bütün bunlar unutmağa imkan vermir. Lakin daha önəmli bir məqam var: bu memoriallar nifrətə səsləmir. Onlar yadda saxlamağa çağırır ki, keçmişdə yaşananlar bir daha təkrarlanmasın.</w:t>
      </w:r>
    </w:p>
    <w:p>
      <w:r>
        <w:t>MAKSİM VƏ ALMAN TƏCRÜBƏSİ</w:t>
      </w:r>
    </w:p>
    <w:p>
      <w:r>
        <w:t>6-cı Fəsildə tanış olduğumuz, boşanmadan sonra özünü "cinayətkar" kimi hiss edən qəhrəmanımız Maksim sağalma prosesi ilə alman təcrübəsi arasında paralellik tapdı.</w:t>
      </w:r>
    </w:p>
    <w:p>
      <w:r>
        <w:t>- Bilirsiniz, - dedi o, seansların birində, - Almaniya keçmişini inkar etmədi. "Biz günahkar deyilik" demədilər. Dedilər: "Bəli, bu olub. Biz bunun məsuliyyətini daşıyırıq. Və elə edəcəyik ki, bir daha təkrarlanmasın". Anladım ki, mən də belə edə bilərəm. Keçmişi dəyişə bilmərəm. Amma onun indi mənim üçün nə anlama gəldiyini dəyişə bilərəm.</w:t>
      </w:r>
    </w:p>
    <w:p>
      <w:r>
        <w:t>Bu, qırılma nöqtəsi idi. Maksim keçmiş arvadına özünə bəraət qazandıran məktublar yazmağı dayandırdı. Onunla yalnız vəkillər vasitəsilə əlaqə saxlamağa başladı. Uşaqlarını hər həftə görürdü, özü də heç bir münaqişəsiz. Günahkarlıq hissi bir anda yox olmadı. Amma artıq hər şeyi bürümürdü. Konkretləşdi. Konkret günahkarlıq hissi ilə isə işləmək mümkündür.</w:t>
      </w:r>
    </w:p>
    <w:p>
      <w:r>
        <w:t>7.5 Cənubi Afrika: Həqiqət və Barışıq Komissiyası</w:t>
      </w:r>
    </w:p>
    <w:p>
      <w:r>
        <w:t>Cənubi Afrika çətin bir sualla üz-üzə qalmışdı: milyonlarla qaradərilinin işgəncələrə, sürgünə və qətllərə məruz qaldığı əsrlər sürən aparteid rejimindən sonra cəmiyyət necə barışa bilərdi? Bütün günahkarları mühakimə etmək mümkün deyildi - bu sistemdə iştirak edənlərin sayı həddindən artıq çox idi. Amma baş verənləri anlamadan verilən cəza da təhlükəli olardı.</w:t>
      </w:r>
    </w:p>
    <w:p>
      <w:r>
        <w:t>Əgər valideynlər və ya babalar başqalarının həlak olduğu yerdə sağ qalıbsa, ailədə mürəkkəb bir ikilik - eyni medalın iki üzü yaranır. Sağ qalanlar isə danışmaq, səslərini eşitdirmək imkanı qazanırdılar.</w:t>
      </w:r>
    </w:p>
    <w:p>
      <w:r>
        <w:t>Nəticə. Bu, dərhal tam barışıq demək deyildi. Bəzi ailələr məyus qaldı. Lakin ölkə vətəndaş müharibəsindən xilas oldu. Üstəlik, tarixi unutmamış, amma sülhü seçən yeni bir nəsil yetişdi.</w:t>
      </w:r>
    </w:p>
    <w:p>
      <w:r>
        <w:t>"Unutmaq mümkün deyil. Xatırlamadan bağışlamaq olmaz. Amma hesablaşılmamış keçmişlə yaşamaq da olmaz." - Arxiyepiskop Desmond Tutu, 1999</w:t>
      </w:r>
    </w:p>
    <w:p>
      <w:r>
        <w:t>MARYA VƏ CƏNUBİ AFRİKA TƏCRÜBƏSİ</w:t>
      </w:r>
    </w:p>
    <w:p>
      <w:r>
        <w:t>Boşanmadan sonra 19 il ərzində ciddi münasibətə girməyən Marya Cənubi Afrika təcrübəsində sağalmasının açarını tapdı.</w:t>
      </w:r>
    </w:p>
    <w:p>
      <w:r>
        <w:t>Düşünürdüm ki, ya onu cəzalandırmalıyam, ya da bağışlamalıyam. Başqa yol yox sanırdım. Ancaq Tutu üçüncü bir yol olduğunu göstərdi: həqiqət yolu. Yaşadığım ağrını qəbul edə bilərəm. Dəymiş zərəri etiraf edə bilərəm. Gələcəyimi isə seçə bilərəm.</w:t>
      </w:r>
    </w:p>
    <w:p>
      <w:r>
        <w:t>Mariya həqiqət gündəliyi tutmağa başladı. O, gündəliyə təkcə keçmiş ərinin nə etdiyini deyil, özünün nələr hiss etdiyini də yazırdı. Üç aydan sonra dedi: "Onu bağışlamadım. Amma bu acını artıq özümlə daşımıram". Sağalma da elə budur: unutmaq yox, yükün altından çıxmaq.</w:t>
      </w:r>
    </w:p>
    <w:p>
      <w:r>
        <w:t>7.6 Ruanda: gakaca - icma məhkəməsi</w:t>
      </w:r>
    </w:p>
    <w:p>
      <w:r>
        <w:t>1994-cü ildə Ruandada törədilən soyqırım cəmi 100 gün ərzində 800 minə yaxın insanın həyatına son qoydu. Qırğınları törədənlərin böyük əksəriyyəti hutu tayfasından idi; onlar minlərlə tutsi sakinini vəhşicəsinə qətlə yetirdilər. Soyqırımdan sonra Ruanda hökuməti Qaçaça məhkəmələrini - yerli icmaların ədalət mühakiməsində iştirakına imkan verən ictimai tribunalları yaratdı.</w:t>
      </w:r>
    </w:p>
    <w:p>
      <w:r>
        <w:t>Sistemin özəlliyi ondan ibarətdir ki, Qaqaca məhkəməsi işi müzakirə edib qərar vermək üçün icma üzvlərini bir araya gətirir. Burada məqsəd yalnız cəzalandırmaq deyil, həm də pozulmuş ictimai bağları bərpa etməkdir. Əgər cinayətkar səmimi peşmançılıq nümayiş etdirərsə və münasibətləri yoluna qoymağa hazır olarsa, məhkəmə həbs cəzası əvəzinə alternativ cəza təyin edə bilər.</w:t>
      </w:r>
    </w:p>
    <w:p>
      <w:r>
        <w:t>Nəticə. Bu, barışıq prosesinə yiyələnmək hissini formalaşdırır. İcma artıq kənar müşahidəçi deyil, həll yolunun bir parçasına çevrilir. Beləliklə, məsuliyyət hissi güclənir, yeni münaqişələrin yaranma ehtimalı isə azalır.</w:t>
      </w:r>
    </w:p>
    <w:p>
      <w:r>
        <w:t>Çətinliklər. Bu sistem vaxt aparır. Keçmiş düşmənlərin bir-biri ilə ünsiyyət qurması asan deyil. Amma məlumatlar göstərir ki, belə üsulların tətbiq edildiyi yerlərdə icmadakı etibar səviyyəsi daha yüksək olur.</w:t>
      </w:r>
    </w:p>
    <w:p>
      <w:r>
        <w:t>Altı yaşında etmədiyi bir şeyə görə üzr istəməyə məcbur qalan Sabina Qakaç sistemində öz intuisiyasının təsdiqini tapdı: həqiqət mütləq cəmiyyət tərəfindən eşidilməlidir.</w:t>
      </w:r>
    </w:p>
    <w:p>
      <w:r>
        <w:t>Hamının gözü önündə məni üzr istəməyə məcbur etdilər. Amma heç kim soruşmadı ki, nə hiss edirəm. Qaçacada isə ilk sözü zərərçəkən deyir. Bu, hər şeyi dəyişir.</w:t>
      </w:r>
    </w:p>
    <w:p>
      <w:r>
        <w:t>Sabina bu prinsipi həyatına tətbiq etməyə başladı. Ədalətsizlik hiss edəndə artıq susmur, sözünü deyirdi. Şahidlər axtarır, öz həqiqətini bərpa edirdi. İki il sonra sərhədlərinə hörmət edən bir kişi ilə ailə qurdu. O kişi Sabinanın "yox" deyə biləcəyini yaxşı bilirdi və onu buna görə cəzalandırmırdı.</w:t>
      </w:r>
    </w:p>
    <w:p>
      <w:r>
        <w:t>7.7 Avstralıya: bağışlayın - millətin üzrxahlığı</w:t>
      </w:r>
    </w:p>
    <w:p>
      <w:r>
        <w:t>13 fevral 2008-ci ildə Avstraliyanın baş naziri Kevin Radd parlamentdə tarixə tək bir kəlmə ilə düşən nitq söylədi: "Sorry" - yəni "Bağışlayın". Dövlət ilk dəfə olaraq "oğurlanmış nəsillər"dən - onilliklər boyu ailələrindən zorla alınan on minlərlə aborigen uşağından rəsmən üzr istəyirdi.</w:t>
      </w:r>
    </w:p>
    <w:p>
      <w:r>
        <w:t>Üzrxahlıq nə demək idi? Rəsmi mətn dövlətin uşaqları ailələrindən ayırma siyasətini etiraf edirdi. Bu, sadəcə söz deyildi - hüquqların pozulması faktının açıq etirafı idi. Bir çox yaşlı aborigen üçün mərasimdə axıdılan göz yaşları ilk dəfə duyduqları bir hiss idi: sanki onların acısını nəhayət görür və qəbul edirdilər.</w:t>
      </w:r>
    </w:p>
    <w:p>
      <w:r>
        <w:t>Nəticələr. Üzrxahişdən sonra hüquqların bərpası istiqamətində, o cümlədən təhsil, səhiyyə və mənzil sahələrində dəstək proqramları həyata keçirilməyə başlandı. Lakin ən mühüm dəyişiklik psixoloji səviyyədə özünü göstərdi: stiqma azalmağa, köməkdən yararlanmaq isə daha asan olmağa başladı.</w:t>
      </w:r>
    </w:p>
    <w:p>
      <w:r>
        <w:t>ANNA ÜÇÜN AVSTRALİYA DƏRSİ</w:t>
      </w:r>
    </w:p>
    <w:p>
      <w:r>
        <w:t>Üç il boyunca mədə ağrılarından əziyyət çəkən, amma heç bir tibbi diaqnoz qoyulmayan Anna Avstraliya təcrübəsində öz düşüncəsinin təsdiqini tapdı: etirafın müalicəvi gücü var.</w:t>
      </w:r>
    </w:p>
    <w:p>
      <w:r>
        <w:t>Həkimlər mənə "Siz sağlamsınız" deyirdilər. Sanki ağrım uydurmadır. Avstraliyalılar isə aborigenlərə belə dedilər: "Bəli, sizə zərər verdik. Ağrınızı görürük". Bu, hər şeyi dəyişdi.</w:t>
      </w:r>
    </w:p>
    <w:p>
      <w:r>
        <w:t>Anna ağrı gündəliyi tutmağa başladı. Yalnız simptomları deyil, keçirdiyi hissləri də kağıza köçürürdü. Öz-özünə etiraf etdi: "Bəli, ağrıyıram. Bəli, bu, həqiqətən belədir". Dörd ay sonra üç il içində ilk dəfə ağrıkəsici qəbul etmədən bütün gecəni rahat yatdı. Ağrının varlığını qəbul etməsi sağalmağa doğru ilk addım oldu.</w:t>
      </w:r>
    </w:p>
    <w:p>
      <w:r>
        <w:t>7.8 Kollektiv sağalma prinsipləri</w:t>
      </w:r>
    </w:p>
    <w:p>
      <w:r>
        <w:t>Amma bu zənciri qırmaq mümkündür. Həm bütöv bir xalqı, həm də tək bir ailəni sağaldan prinsiplər eynidir.</w:t>
      </w:r>
    </w:p>
    <w:p>
      <w:r>
        <w:t>Adlandırmaq. Travmanı sükut qaranlığından çıxarmaq, onu ucadan dilə gətirmək lazımdır: bəli, bu olub; məhz bunlar nəslimin başına gəlib.</w:t>
      </w:r>
    </w:p>
    <w:p>
      <w:r>
        <w:t>Ayırmaq. Onların ağrısı onların öz ağrısıdır, mənim ömürlük borcum deyil. Öz həyatımı qurban vermədən də xatirələrini əziz tuta bilərəm.</w:t>
      </w:r>
    </w:p>
    <w:p>
      <w:r>
        <w:t>Özünə yaşamağa icazə vermək. Ən çətini, həm də ən şəfavericisi günahkarlıq hissi olmadan sevinməyə özünə haqq tanımaqdır. Həlak olanlara xəyanət etməmək əzab çəkməklə deyil, həyatı dolu-dolu yaşamaqla mümkündür.</w:t>
      </w:r>
    </w:p>
    <w:p>
      <w:r>
        <w:t>Bu prinsiplər - etiraf, həqiqət və yaşamaq hüququ - öz günahkarlığı ilə təkbətək qalan insan üçün də eyni dərəcədə keçərlidir.</w:t>
      </w:r>
    </w:p>
    <w:p>
      <w:r>
        <w:t>7.9 Xəbərdarlıqlar: etiraf işə yaramadıqda</w:t>
      </w:r>
    </w:p>
    <w:p>
      <w:r>
        <w:t>Kollektiv günahkarlığın etirafının sağalmaya gətirib çıxarmadığı hallar da var. Məsələn:</w:t>
      </w:r>
    </w:p>
    <w:p>
      <w:r>
        <w:t>Hərəkətsiz etiraf. Təzminat olmadan edilən üzrxahlıq kinik bir jest kimi qəbul edilir.</w:t>
      </w:r>
    </w:p>
    <w:p>
      <w:r>
        <w:t>Təzyiq altında edilən etiraf. Məcburi etiraf yüngüllük gətirmir.</w:t>
      </w:r>
    </w:p>
    <w:p>
      <w:r>
        <w:t>Ədalətin bərpası olmadan edilən etiraf. Bərabərsizlik strukturu qaldıqca, etiraf mənasını itirir.</w:t>
      </w:r>
    </w:p>
    <w:p>
      <w:r>
        <w:t>Manipulyasiya aləti kimi istifadə edilən etiraf. Günahkarlıq hissi siyasi nəzarət üçün istifadə edildikdə.</w:t>
      </w:r>
    </w:p>
    <w:p>
      <w:r>
        <w:t>Belə hallarda etiraf sadəcə formalığa çevrilir; yükü yüngülləşdirmir, əksinə, problemi ört-basdır edir.</w:t>
      </w:r>
    </w:p>
    <w:p>
      <w:r>
        <w:t>Uğurun açarı səmimiyyətdir. Təkcə "üzr istəyirəm" demək yox, vəziyyəti həqiqətən dəyişəcək bir iş görmək lazımdır.</w:t>
      </w:r>
    </w:p>
    <w:p>
      <w:r>
        <w:t>7.10 Fərdi tədqiqat: buradan nə nəticə çıxara bilərik</w:t>
      </w:r>
    </w:p>
    <w:p>
      <w:r>
        <w:t>İndi əsas sual budur: bu prinsiplər günahkarlıq hissindən əziyyət çəkən insanın fərdi həyatına necə tətbiq oluna bilər?</w:t>
      </w:r>
    </w:p>
    <w:p>
      <w:r>
        <w:t>Birincisi, faktı qəbul etmək. İnsan özü-özünə etiraf etməlidir: bəli, ağrı olub, travma yaşanıb, səhvlər edilib. Bunsız heç nəyə başlamaq mümkün deyil.</w:t>
      </w:r>
    </w:p>
    <w:p>
      <w:r>
        <w:t>İkincisi, həqiqət. İnsanın öz hekayəsini günahkarlıq hissinə qapılmadan danışmaq haqqı olmalıdır. Terapiyada bu, emosiyaları ifadə etmək üçün təhlükəsiz mühitin yaradılması deməkdir.</w:t>
      </w:r>
    </w:p>
    <w:p>
      <w:r>
        <w:t>Üçüncüsü, ədalət. Məsuliyyət sənin üzərinə düşdüyü yerdə onu öz boynuna götür, lakin başqasının günahkarlığını özündən ayır. Günahkarlıq üzrxahlıqla silinməz - onu yalnız əməllə düzəltmək olar.</w:t>
      </w:r>
    </w:p>
    <w:p>
      <w:r>
        <w:t>Dördüncüsü, dialoq. Özünlə, yaxınlarınla, icmayla söhbət. Tənhalıq günahkarlığı gücləndirir. Dəstək onu zəiflədir.</w:t>
      </w:r>
    </w:p>
    <w:p>
      <w:r>
        <w:t>Beşincisi, yaddaş. Unutmamaq, eyni zamanda onda ilişib qalmamaq. Yaddaş gələcəyə xidmət edir, keçmişdə saxlamır.</w:t>
      </w:r>
    </w:p>
    <w:p>
      <w:r>
        <w:t>PRAKTİK MƏŞQ: ÖZ ŞƏFA PROTOKOLUNUZU YARADIN</w:t>
      </w:r>
    </w:p>
    <w:p>
      <w:r>
        <w:t>1. Etiraf. Bir vərəq kağıza yazın: "Bəli, bu baş verdi. Bəli, mənə çox ağır oldu". 2. Həqiqət. Yaşadıqlarınızı güvəndiyiniz biriylə bölüşün - psixoterapevtlə, dostunuzla, ya da gündəliyinizlə. 3. Ədalət. Özünüz üçün aydınlaşdırın: indi nəyi düzəltmək sizin əlinizdədir? Nə sizin nəzarətinizdən kənardadır? 4. Dialoq. Özünüzə dayaq tapın - dəstək qrupu, terapiya və ya yaxın insanlar. 5. Xatirə. Vida ritualı yaradın: yandırıb külə döndərəcəyiniz bir məktub və ya göz önündən uzaqlaşdıracağınız bir rəmz. 6. Gələcək. Bundan sonrakı həyatınızda sizə yol göstərəcək bir dəyəri müəyyənləşdirin.</w:t>
      </w:r>
    </w:p>
    <w:p>
      <w:r>
        <w:t>Bu protokol milli təcrübəni fərdi psixoterapiya ilə birləşdirir.</w:t>
      </w:r>
    </w:p>
    <w:p>
      <w:r>
        <w:t>7.11 Keçid: millətlərdən təriqətlərə</w:t>
      </w:r>
    </w:p>
    <w:p>
      <w:r>
        <w:t>Dövlətlərin və xalqların tarixi travma ilə necə başa çıxdığına nəzər saldıq. Gördük ki, etirafın həqiqətən də müalicəvi gücü var. Amma elə sistemlər də var ki, günahkarlıqdan kilsələrdən, yaxud dövlətlərdən daha məharətlə istifadə edir.</w:t>
      </w:r>
    </w:p>
    <w:p>
      <w:r>
        <w:t>Günahkarlığı tək bir fərd üzərində mütləq nəzarət silahına çevirən sistemlər.</w:t>
      </w:r>
    </w:p>
    <w:p>
      <w:r>
        <w:t>Çıxışın mümkün olmadığı, çünki getmək istəyinin özü günah sayıldığı sistemlər.</w:t>
      </w:r>
    </w:p>
    <w:p>
      <w:r>
        <w:t>Növbəti fəsildə qapalı icmalara - sektalara, destruktiv kultlara baş çəkəcəyik. Din və siyasətdə əsrlər boyu cilalanmış günahkarlıq mexanizminin tək bir ailənin, tək bir insanın həyatı miqyasında necə işlədiyini görəcəyik. Bu isə həmin mexanizmləri heç də az deyil, bəzən daha da dağıdıcı edir.</w:t>
      </w:r>
    </w:p>
    <w:p>
      <w:r>
        <w:t>"Aum Sinrikyo", "Xalq məbədi" və "Cənnət qapıları"nın hekayələrini araşdıracağıq. Dəhşətə gəlmək üçün yox. Adi, ağıllı insanların bu tələlərə necə düşdüyünü və oradan necə çıxdığını anlamaq üçün.</w:t>
      </w:r>
    </w:p>
    <w:p>
      <w:r>
        <w:t>Sağ qalan sindromu. Başqaları həlak olduğu halda sağ qaldığına görə duyulan günahkarlıq hissi geniş yayılmış bir travmadır.</w:t>
      </w:r>
    </w:p>
    <w:p>
      <w:r>
        <w:t>Nəsillərarası ötürülmə. Travma tərbiyə, sükut və hətta epigenetika vasitəsilə nəsildən-nəslə keçir.</w:t>
      </w:r>
    </w:p>
    <w:p>
      <w:r>
        <w:t>Xalqların təcrübəsi. Almaniya, CAR və Avstraliya göstərdi ki, keçmişin etirafı terapevtik təsirə malikdir.</w:t>
      </w:r>
    </w:p>
    <w:p>
      <w:r>
        <w:t>Şəfa prinsipləri. Etiraf, Həqiqət, Ədalət, Dialoq, Yaddaş, Gələcək.</w:t>
      </w:r>
    </w:p>
    <w:p>
      <w:r>
        <w:t>Fərdi səviyyə. Eyni prinsiplər fərdi travmanın şəfasında da işləyir.</w:t>
      </w:r>
    </w:p>
    <w:p>
      <w:r>
        <w:t>Növbəti addım: 8-ci Fəsil. Sektlər: Günahkarlıq mütləq nəzarət mexanizmi kimi.</w:t>
      </w:r>
    </w:p>
    <w:p>
      <w:r>
        <w:t>8-Cİ FƏSİL. SEKTALAR: GÜ…</w:t>
      </w:r>
    </w:p>
    <w:p>
      <w:pPr>
        <w:pStyle w:val="Heading1"/>
      </w:pPr>
      <w:r>
        <w:t>8-Cİ FƏSİL. SEKTALAR: GÜNAHKARLIQ MÜTLƏQ NƏZARƏTİN MEXANİZMİ KİMİ | GÜNAHKARLIQ VİRUSU</w:t>
      </w:r>
    </w:p>
    <w:p>
      <w:r>
        <w:t>8-Cİ fəsil. Sektalar: günahkarlıq mütləq nəzarətin mexanizmi kimi</w:t>
      </w:r>
    </w:p>
    <w:p>
      <w:r>
        <w:t>"İnsanı kölələşdirməyin ən təsirli yolu - onun özünü azad olduğuna inandırmaqdır." - İohann Volfqanq fon Göte</w:t>
      </w:r>
    </w:p>
    <w:p>
      <w:r>
        <w:t>GİRİŞ: ÜÇ FACİƏ, BİR MƏNTİQ</w:t>
      </w:r>
    </w:p>
    <w:p>
      <w:r>
        <w:t>Tarixdə elə hadisələr olub ki, cəmiyyəti nəhəng dağıntılarla deyil, insanların bu prosesə nə dərəcədə dərin qoşulması ilə sarsıdıb. Təsir psixologiyasının tədqiqində üç belə hal xüsusi yer tutur.</w:t>
      </w:r>
    </w:p>
    <w:p>
      <w:r>
        <w:t>1995-ci il, Tokio. Aralarında alim və həkimlərin də olduğu bir qrup təhsilli insan metroda hücum törədir. Onlar dünyanı çirklənmədən xilas etdiklərinə inanırlar.</w:t>
      </w:r>
    </w:p>
    <w:p>
      <w:r>
        <w:t>1978-ci il, Qayana. Liderlərin "inqilabi çıxış" adlandırdıqları kütləvi aksiya nəticəsində 900-dən çox insanın həyatını itirdiyi qəsəbə.</w:t>
      </w:r>
    </w:p>
    <w:p>
      <w:r>
        <w:t>1997-ci il, Kaliforniya. Otuz doqquz nəfər ruhlarını növbəti mərhələyə keçmək üçün azad etdiklərinə inanaraq eyni anda həyatla vidalaşır.</w:t>
      </w:r>
    </w:p>
    <w:p>
      <w:r>
        <w:t>Müxtəlif ölkələr, fərqli onilliklər, ayrı-ayrı ideologiyalar. Lakin bütün bu hadisələrin təməlində eyni psixoloji mexanizm dayanır: şəxsiyyət üzərində mütləq nəzarət vasitəsi kimi sistemli şəkildə aşılanan günahkarlıq hissi.</w:t>
      </w:r>
    </w:p>
    <w:p>
      <w:r>
        <w:t>Bu fəsildə günahkarlığa mədəni irs və ya siyasi silah kimi deyil, təcrid şəraitində ayrı-ayrı insanları idarə etmək texnologiyası kimi baxacağıq. Dinin və siyasətin əsrlər boyu cilaladığı bu mexanizmin bir insanın həyatında necə işlədiyini görəcəyik. Həm də şahid olacağıq ki, o, böyük sistemlərdə olduğundan heç də az, bəzən isə daha dağıdıcı təsir göstərir.</w:t>
      </w:r>
    </w:p>
    <w:p>
      <w:r>
        <w:t>Bu təhlilin məqsədi sensasiya yox, anlayışdır. Özünüzü qorumaq üçün tələnin necə işlədiyini bilməlisiniz.</w:t>
      </w:r>
    </w:p>
    <w:p>
      <w:r>
        <w:t>8.1 Destruktiv qrupun patolojik strukturu</w:t>
      </w:r>
    </w:p>
    <w:p>
      <w:r>
        <w:t>Konkret hallara keçməzdən əvvəl dağıdıcı qrupun ümumi psixoloji çərçivəsini təsvir etmək lazımdır. Psixiatr Robert Lifton "totalizasiya" konsepsiyasında tam nəzarət mühitinin meyarlarını müəyyən edib. Bu meyarlar arasında günahkarlıq mexanizmi ilə bilavasitə bağlı olan üç element xüsusi yer tutur. Həmin elementlər liderin hakimiyyətinin söykəndiyi "üçayaqlı taxt"ı təşkil edir.</w:t>
      </w:r>
    </w:p>
    <w:p>
      <w:r>
        <w:t>Təmizlik tələbi. Dünya mütləq təmiz (qrup, lider, doktrina) və mütləq murdar (xarici aləmdəki hər şey) olmaqla ikiyə bölünür. İstənilən şübhə, xarici dünya ilə hər hansı təmas və ya "yanlış" istək dərhal təmizlənməni zəruri edən murdarlıq sayılır. Mütləq təmizliyə nail olmaq qeyri-mümkün olduğundan insan daim günahkarlıq hissi içində yaşayır. Bu gün "təmiz" olsa da, sabah ləkələnə bilər. Beləcə, günahkarlıq dəyişməz bir reallığa çevrilir.</w:t>
      </w:r>
    </w:p>
    <w:p>
      <w:r>
        <w:t>Etiraf kultu. Qrupun, yaxud liderin qarşısında davamlı şəkildə içini açmaq məcburidir. İnsan təkcə əməllərini deyil, düşüncələrini, şübhələrini, gizli istəklərini də etiraf etməlidir. Bunun ikili təsiri var: qrup həmin adam haqqındakı bütün məlumatlara tam nəzarət əldə edir, adamın özü isə psixoloji cəhətdən çılpaq və həssas vəziyyətə düşür. Etiraf tövbə aktı olmaqdan çıxıb, günahı idarəetmə vasitəsinə çevrilir.</w:t>
      </w:r>
    </w:p>
    <w:p>
      <w:r>
        <w:t>Mistik manipulyasiya. Lider və ya qrup özünə xüsusi mənəvi səlahiyyətlər aid edir. Bu qrupa mənsub olmaq bir imtiyaz, qrupdan kənarlaşdırılmaq isə fəlakət kimi görünür. Kənarlaşdırılma ehtimalı həmişə qaldığı üçün insan daim bu mənsubiyyəti itirmək narahatlığı - yəni özünün "yetərsizliyi" qorxusu ilə yaşayır.</w:t>
      </w:r>
    </w:p>
    <w:p>
      <w:r>
        <w:t>Bu üç mexanizm bir yerdə elə bir quruluş yaradır ki, insan daim günahkarlıq hissi keçirir, daim qrup vasitəsilə "təmizlənməyə" ehtiyac duyur və beləcə, həmin qrupa tamamilə möhtac vəziyyətə düşür. Bu, hakimiyyətin memarlığına çevrilmiş günahkarlıqdır.</w:t>
      </w:r>
    </w:p>
    <w:p>
      <w:r>
        <w:t>İştirakçının klinik profili: Geniş yayılmış stereotipin əksinə, dağıdıcı qrupların qurbanları əsasən zəif və ya psixi cəhətdən dayanıqsız insanlar olmur. Tədqiqatlar tipik profilin aşağıdakı xüsusiyyətləri ehtiva etdiyini göstərir: 1. Yüksək intellekt və akademik nailiyyətlər. 2. İdealizm və məna axtarışı. 3. Həyatın keçid dövrü (boşanma, işsiz qalma, köç). 4. Özünəqiymətin orta dərəcədə aşağı olması və ya həll olunmamış kimlik böhranı.</w:t>
      </w:r>
    </w:p>
    <w:p>
      <w:r>
        <w:t>Elə ağıllı, axtarışda olan, bir qədər həssas insan ideal hədəfdir. Ağlı məna axtarır - qrup onu bu məna ilə təmin edir. Vicdanı saflıq arayır - qrup ona o saflığı da verir.</w:t>
      </w:r>
    </w:p>
    <w:p>
      <w:r>
        <w:t>8.2 Aum şinrikyo: yoqa klubundan faciəyə</w:t>
      </w:r>
    </w:p>
    <w:p>
      <w:r>
        <w:t>Bu təşkilatın tarixi zorakılıqla deyil, əzab çəkən bir insanla başlayır. Qrupun lideri kasıb ailədə böyümüş, görmə qabiliyyəti zəif olmuşdu. Psixoloqlar bunu erkən məhrumiyyət və kompensator dominantlıq şəraitində formalaşan klassik narsisistik struktur kimi qiymətləndirirlər. Uşaqlıqda müdafiəsiz olan bu adam başqaları üzərində hakimiyyət quraraq toxunulmaz olmağın yolunu tapmışdı.</w:t>
      </w:r>
    </w:p>
    <w:p>
      <w:r>
        <w:t>1980-ci illərin ortalarında Tokioda kiçik bir qrup yığdı ətrafına. Dedikləri, həyatda məna axtarışı böhranı keçirən gənclərə dəyirdi sanki: ağıllı, təhsilli, amma hər şeydən bezmiş insanlar. Cəmiyyət onlara onilliklər boyu şirkətlərdə çalışmağı təklif edirdi. Lider isə kainatda xüsusi bir rol vəd edirdi.</w:t>
      </w:r>
    </w:p>
    <w:p>
      <w:r>
        <w:t>SİSTEMDƏ GÜNAHKARLIQ MEXANİZMİ</w:t>
      </w:r>
    </w:p>
    <w:p>
      <w:r>
        <w:t>Təşkilata qədəm qoyan kimi insana dərhal "diaqnoz" qoyulurdu: onun keçmiş həyatı pis karmanın toplanması demək idi. Bu dünyaya gəlməyin özü belə əvvəlki təcəssümlərdəki səhvlərin nəticəsi sayılırdı. Hər "yanlış" fikir, təlimə qarşı ən kiçik şübhə, "çirklənmiş" xarici aləmlə hər təmas dərhal "təmizlənmə" tələb edən yeni bir karma yaradırdı.</w:t>
      </w:r>
    </w:p>
    <w:p>
      <w:r>
        <w:t>Əsas vasitə qrupun yuxarı üzvləri qarşısında mütəmadi etiraf mərasimləri idi. İştirakçılar ağlından keçən hər şeyi, o cümlədən liderin haqlılığına dair şübhələrini belə dilə gətirməyə borclu idilər. Beləcə ideal nəzarət sistemi yaranmışdı: hamı bir-birini izləyirdi.</w:t>
      </w:r>
    </w:p>
    <w:p>
      <w:r>
        <w:t>"Sistemdə elə bir şey yox idi ki, ona görə cəzalandırılmayasan. Hər bir fikir xəta sayıla bilərdi. Təhlükəsiz qalmağın yeganə yolu tam itaət idi. Səni günahkarlıqdan yalnız lider təmizləyə bilərdi." - Keçmiş iştirakçının məhkəmə prosesindəki ifadəsindən</w:t>
      </w:r>
    </w:p>
    <w:p>
      <w:r>
        <w:t>Cəzalar təcrid olunmaqdan tutmuş fiziki təsirə qədər dəyişirdi və bunların hamısı "karmanı təmizləmək" kimi təqdim edilirdi. Ağrı və alçaldılma yaşayan iştirakçılara isə bunu "mənəvi tərəqqinin sürətlənməsi" kimi yozmaq öyrədilmişdi. Ağrı cəza deyil, lütfdür. Əzab qəddarlıq deyil, liderin onların ruhu üçün göstərdiyi qayğıdır.</w:t>
      </w:r>
    </w:p>
    <w:p>
      <w:r>
        <w:t>Bu, ən dağıdıcı psixoloji mexanizmlərdən biridir: reallığın ideoloji prizmadan yenidən dəyərləndirilməsi. Fiziki zorakılıq "kömək", psixoloji təzyiq "aydınlanma", şübhədən doğan günahkarlıq hissi isə "mənəvi inkişaf" kimi qələmə verilir.</w:t>
      </w:r>
    </w:p>
    <w:p>
      <w:r>
        <w:t>8.3 Xalq məbədi: tarixi günahkarlığın istismarı</w:t>
      </w:r>
    </w:p>
    <w:p>
      <w:r>
        <w:t>Başqa bir misal günahkarlıq hissinin böyük insan kütlələrini necə idarə etmək üçün istifadə oluna biləcəyini göstərir. Bu hərəkatın lideri insanların dərdini duymağı bacarırdı. O, ağdərili amerikalıların tarixi bərabərsizlik üzündən duyduğu günahkarlıq hissi ilə nə edəcəyini yaxşı bilirdi. Azlıqların ayrı-seçkilik qorxusundan necə yararlanacağını da bilirdi.</w:t>
      </w:r>
    </w:p>
    <w:p>
      <w:r>
        <w:t>Başlıca alət real günahkarlığın istismarı idi. Uydurma, mistik deyil - zülmə görə yaranmış əsl tarixi günahkarlığın.</w:t>
      </w:r>
    </w:p>
    <w:p>
      <w:r>
        <w:t>Lider ağdərili iştirakçılara belə deyirdi: "Sən əsrlər boyu davam edən haqsızlığa görə məsuliyyət daşıyırsan. Sərvətin də, təhsilin də başqalarının iztirabları bahasına əldə olunub. Bunu yumağın yeganə yolu özünü bütünlüklə icmanın işinə həsr etməkdir". Bu, real tarixi günahkarlıqdan tam itaət aləti kimi birbaşa istifadə edilməsidir.</w:t>
      </w:r>
    </w:p>
    <w:p>
      <w:r>
        <w:t>Eyni zamanda, digər iştirakçıların qorxuları da qızışdırılırdı: "Çöl dünya sizi yox etmək istəyir. Yalnız burada, yalnız bizimlə birlikdə təhlükədən uzaqsınız." Qorxu insanları bu mühitdə saxlayan daha bir lövbərə çevrilmişdi.</w:t>
      </w:r>
    </w:p>
    <w:p>
      <w:r>
        <w:t>Hər iki mexanizm - birinin günahkarlıq hissi, digərinin qorxusu - eyni nəticəyə işləyirdi: getmək mümkün deyildi. Ağdərili adam çıxıb gedə bilmirdi, çünki bu, onun üçün "günahları yumaq missiyası"ndan qorxaqcasına boyun qaçırmaq olardı. O biri isə gedə bilmirdi, çünki "bayırda" onu təhlükə gözləyirdi.</w:t>
      </w:r>
    </w:p>
    <w:p>
      <w:r>
        <w:t>İcmanın 1970-ci illərin sonunda köçdüyü yaşayış məntəqəsində lider mütəmadi olaraq gecə ayinləri keçirirdi. İstənilən an narahatlıq siqnalı verilirdi. Hamını ayağa qaldırırdılar. Elan edirdilər ki, düşmən məntəqəni mühasirəyə alıb. Ölüm qaçılmazdır. Bu, son saatdır. Düşmənin əlinə keçməmək üçün qərar vermək lazımdır.</w:t>
      </w:r>
    </w:p>
    <w:p>
      <w:r>
        <w:t>İnsanlara içki paylandı, onlar da içdilər. Bundan sonra lider elan etdi: "Bu dəfəki sınaq inqilabi hazırlığınızı yoxlamaq məqsədi daşıyırdı".</w:t>
      </w:r>
    </w:p>
    <w:p>
      <w:r>
        <w:t>Bu, son qorxusuna qarşı tədricən duyarsızlaşmanın klassik üsuludur. Bir neçə "məşqdən" sonra son haqqında düşüncə artıq ağlasığmaz görünmürdü; o, qrupun ortaq hekayəsinin adi bir parçasına çevrilirdi.</w:t>
      </w:r>
    </w:p>
    <w:p>
      <w:r>
        <w:t>8.4 "Cənnət qapısı": bədən zindan kimi</w:t>
      </w:r>
    </w:p>
    <w:p>
      <w:r>
        <w:t>"Səma Qapıları" ordeni xüsusi bir haldır: burada günahkarlıq mexanizmi kosmoloji bir formaya bürünmüşdür.</w:t>
      </w:r>
    </w:p>
    <w:p>
      <w:r>
        <w:t>Təlim belə iddia edirdi: insan bədəni sadəcə "nəqliyyat vasitəsi"dir, yerdənkənar mənşəli bir varlığın müvəqqəti məskənidir. Bədənə, ailəyə, dünyəvi həzzlərə bağlılıq isə varoluşun "növbəti səviyyəsinə" gedən yolda maneə sayılırdı. Deməli, sənin insani bağlılıqlarının olması başlı-başına günahkarlıq mənbəyidir.</w:t>
      </w:r>
    </w:p>
    <w:p>
      <w:r>
        <w:t>Lider elan etmişdi ki, kometa Yerin yanından keçərkən "nəqliyyat vasitəsi"ni - bədəni tərk etmək lazımdır. "Keçid" də elə budur.</w:t>
      </w:r>
    </w:p>
    <w:p>
      <w:r>
        <w:t>"Biz buna son kimi baxmırıq. Biz buna həbsxanadan çıxış kimi baxırıq." - Qrup liderinin 1997-ci ilə aid videoyazısından</w:t>
      </w:r>
    </w:p>
    <w:p>
      <w:r>
        <w:t>Psixoloji baxımdan bu hadisə ontoloji günahkarlığın son həddini göstərir: burada günahkarlıq nə hansısa əmələ, nə də "yanlış" sinfə mənsubiyyətə görə deyil - elə bədəndə var olmağın, insan kimi mövcudluğun özünə görədir. Bu, ilk günah doktrinasının məntiqi son həddinə çatdırılmış birbaşa davamçısıdır.</w:t>
      </w:r>
    </w:p>
    <w:p>
      <w:r>
        <w:t>8.5 Ümumi matritsa: günahkarlıq üstəgəl seçilmişlik</w:t>
      </w:r>
    </w:p>
    <w:p>
      <w:r>
        <w:t>İdeologiyadakı nəhəng fərqlərə baxmayaraq, nəzərdən keçirilən bütün təşkilatlar eyni psixoloji matrisə əsaslanırdı.</w:t>
      </w:r>
    </w:p>
    <w:p>
      <w:r>
        <w:t>Pis karma / Tarixi günahkarlıq / Bədənə bağlılıq / Maddi dünyaya "düşüş"</w:t>
      </w:r>
    </w:p>
    <w:p>
      <w:r>
        <w:t>Maariflənmişin şagirdləri / İnqilabın avanqardı / Yerdənkənar mənşəli "səpin"</w:t>
      </w:r>
    </w:p>
    <w:p>
      <w:r>
        <w:t>Etiraf, tabe olma, "şok terapiyası" / Özünü "işə" həsr etmək / Bədəndən imtina</w:t>
      </w:r>
    </w:p>
    <w:p>
      <w:r>
        <w:t>Mənəvi yolun itirilməsi / İşə xəyanət / Əbədi olaraq "həbsxanada" qalmaq</w:t>
      </w:r>
    </w:p>
    <w:p>
      <w:r>
        <w:t>Bu cədvəl açıq-aydın göstərir: liderlər özlərini guru, inqilabçı, yaxud peyğəmbər adlandırsalar da, hakimiyyət strukturu dəyişməz qalır. Yanacaq günahkarlıqdır, seçilmişlik isə onun sütunudur. Günahkarlıq olmayanda liderə ehtiyac da qalmır. Seçilmişlik olmayanda isə acıya haqq qazandırmaq mümkün olmur.</w:t>
      </w:r>
    </w:p>
    <w:p>
      <w:r>
        <w:t>8.6 Ağıllı insanlar niyə tərk etmir: çıxışsızlığın psixologiyası</w:t>
      </w:r>
    </w:p>
    <w:p>
      <w:r>
        <w:t>Demək olar ki, hər kəsin verdiyi suallardan biri belədir: "Onlar niyə getmədilər? Məgər baş verənləri görmürdülər?"</w:t>
      </w:r>
    </w:p>
    <w:p>
      <w:r>
        <w:t>Bu sual total nəzarət psixologiyasının dərindən dərk edilmədiyini göstərir. Çıxış yolunun əlçatmaz olması onun fiziki cəhətdən mümkünsüzlüyündən deyil, psixoloji baxımdan dözülməzliyindən irəli gəlir.</w:t>
      </w:r>
    </w:p>
    <w:p>
      <w:r>
        <w:t>Kimlik problemi. İllərini bir qrupda keçirən, münasibətlərini, karyerasını və var-dövlətini ona həsr edən insan öz kimliyini məhz bu icmaya mənsubiyyət üzərində qurur. Qrupdan ayrılmaq isə bütün bu müddət ərzində yanlış yolda olduğunu, vaxtilə verdiyi qərarların fəlakətli dərəcədə səhv çıxdığını etiraf etmək deməkdir. Bu, böyük psixoloji cəsarət tələb edir.</w:t>
      </w:r>
    </w:p>
    <w:p>
      <w:r>
        <w:t>Koqnitiv dissonans. Liderin proqnozu doğrulmayanda iştirakçıların çoxu qrupdan getmir, əksinə, inancına daha da möhkəm sarılır. Beyin indiyədək qoyulan sərmayəni qorumağa çalışır. Bunca ildən sonra səhvini etiraf etmək insana həddindən artıq ağrılı gəlir.</w:t>
      </w:r>
    </w:p>
    <w:p>
      <w:r>
        <w:t>Dağıdıcı təsirə malik qruplar üzvlərini xarici aləmdən sistemli şəkildə təcrid edir - onların ailəsi, dostları, əvvəlki sosial çevrəsi ilə əlaqələrini qırır. Belə bir mühitdən çıxmaq istəyən insanın sözün əsl mənasında gedəcək bir yeri olmur.</w:t>
      </w:r>
    </w:p>
    <w:p>
      <w:r>
        <w:t>Getmək istəyinin özü günahkarlıq yaradır. Sistem qəsdən elə qurulub ki, buradan çıxmaq arzusu günah sayılsın. "Bizi tərk etmək istəyirsən? Deməli, düşmən səni yoldan çıxarıb. Bu, sənin pis karmandır. Zəiflikdir. Xəyanətdir". Getmək istəyi yeni bir günahkarlıq doğurur, bu da öz növbəsində daha çox itaət edərək kəffarət verilməsini tələb edir.</w:t>
      </w:r>
    </w:p>
    <w:p>
      <w:r>
        <w:t>Qrup zəif və axmaqların toplaşdığı məkan deyil. Qrup elə bir sistemdir ki, insanın ən adi zəifliklərini - məna axtarışını, aidiyyət, sevgi, dəyərli olmaq kimi ehtiyaclarını tapıb onlardan məharətlə istifadə edir. Oradan qurtulmaq, dartdıqca daha da bərkiyən bir düyünü kəsmək qədər çətindir. - Stiven Həsən, "Sektant nəzarətindən azad olma", 1988</w:t>
      </w:r>
    </w:p>
    <w:p>
      <w:r>
        <w:t>8.7 Sağ qalanlara psixoloji yardım</w:t>
      </w:r>
    </w:p>
    <w:p>
      <w:r>
        <w:t>Destruktiv qrupları tərk etmiş insanlarla işləmək klinik praktikanın ən mürəkkəb sahələrindən biridir. Keçmiş üzv adətən terapevtin yanına məhz bu təcrübədən qaynaqlanan bütöv bir problemlər dəstəsi ilə gəlir.</w:t>
      </w:r>
    </w:p>
    <w:p>
      <w:r>
        <w:t>"Flotinq sindromu" (floating). Qrup düşüncələrinə, ritual və inanc sistemlərinə qeyri-ixtiyari qayıdış. Müəyyən sözlər, qoxular və ya hadisələr insanı keçmişdəki düşünmə tərzinə - bəzən qrupdan ayrıldıqdan illər sonra belə - geri qaytara bilər.</w:t>
      </w:r>
    </w:p>
    <w:p>
      <w:r>
        <w:t>Qrupdan çıxdığına görə duyulan kəskin günahkarlıq hissi. Keçmiş iştirakçıların çoxu ağır bir günahkarlıq yaşayır: "Mən qrupa xəyanət etdim. Sevdiyim insanları atıb getdim. Qorxaqlıq etdim". Bu günahkarlıq birbaşa proqramlaşdırmanın nəticəsidir və diqqətli terapevtik iş tələb edir.</w:t>
      </w:r>
    </w:p>
    <w:p>
      <w:r>
        <w:t>Öz mühakimələrinə güvənməmək. Mənəvi məsuliyyəti illərlə liderə həvalə etmiş insan, öz qərarlarına inamını itirir. "Bir dəfə ciddi səhvə yol vermişəm - artıq özümə necə etibar edə bilərəm?"</w:t>
      </w:r>
    </w:p>
    <w:p>
      <w:r>
        <w:t>Hədsiz özünütənqid. "Ağıllı adam belə bir tələyə necə düşə bilər?" Terapiya baxımından bu sualın cavabı həyati əhəmiyyət daşıyır: müəyyən şəraitdə istənilən insan bu cür tələyə düşə bilər. Bu, intellektin zəifliyindən deyil, psixoloji manipulyasiya üsullarının nə qədər ustalıqla qurulduğundan xəbər verir.</w:t>
      </w:r>
    </w:p>
    <w:p>
      <w:r>
        <w:t>Keçmiş iştirakçılarla işləməkdə bir neçə prinsip xüsusilə önəmlidir:</w:t>
      </w:r>
    </w:p>
    <w:p>
      <w:r>
        <w:t>İşin başlanğıcında qrupun inanclarına birbaşa hücum etməmək - bu, müdafiə mexanizmlərini aktivləşdirir.</w:t>
      </w:r>
    </w:p>
    <w:p>
      <w:r>
        <w:t>Kiçik seçim vəziyyətləri və öz intuisiyasını yoxlama vasitəsilə mühakimə müstəqilliyinin bərpası üzərində işləmək.</w:t>
      </w:r>
    </w:p>
    <w:p>
      <w:r>
        <w:t>Qrupa daxil olma faktının özünü normallaşdırmaq - "sadəlövhlük" üçün özünü ittiham etmək hissini aradan qaldırmaq.</w:t>
      </w:r>
    </w:p>
    <w:p>
      <w:r>
        <w:t>Kəsilmiş sosial əlaqələri tədricən bərpa etmək.</w:t>
      </w:r>
    </w:p>
    <w:p>
      <w:r>
        <w:t>Çıxışa görə günahkarlıq hissini real məsuliyyətdən ayıraraq onun üzərində işləmək.</w:t>
      </w:r>
    </w:p>
    <w:p>
      <w:r>
        <w:t>BÜTÖV BİR MÜHAZİRƏYƏ DƏYƏN TƏLƏBƏ SUALI</w:t>
      </w:r>
    </w:p>
    <w:p>
      <w:r>
        <w:t>Uzun illərdir universitetdə klinik psixoterapiyadan dərs deyirəm. Bir dəfə destruktiv kultlardan bəhs edən mühazirədən sonra bir qrup tələbə yanıma gəldi; onlardan biri elə bir sual verdi ki, o vaxtdan bəri bu sualı hər bir gələcək mütəxəssis üçün zəruri sayıram:</w:t>
      </w:r>
    </w:p>
    <w:p>
      <w:r>
        <w:t>- Həkim, bəs mahiyyətcə fərq nədir axı? Sekta insanın beyninə bir ideologiya yeridir. Psixoterapiya da insana hadisələrə başqa cür baxmağı öyrədir. Yaxşı, bəs sizin onlardan fərqiniz nədədir?</w:t>
      </w:r>
    </w:p>
    <w:p>
      <w:r>
        <w:t>Sual dürüstdür və ona cavab da dürüst verilməlidir.</w:t>
      </w:r>
    </w:p>
    <w:p>
      <w:r>
        <w:t>Birinci fərq tərəflərin tutduğu mövqedir. Guru nüfuzunu əlçatmazlıq üzərində qurur: adi insanların heç vaxt çata bilməyəcəyi yüksəkliklərə çatdığını iddia edir və bununla da özünü şagirddən üstün tutur. Psixoterapevtin mesajı isə tamamilə əksinədir: mən də sizin kimi bir insanam; burada müzakirə olunan mənim həqiqətim deyil, sizin həqiqətinizdir; mən sadəcə güzgü kimi gördüyüm və eşitdiyimi sizə əks etdirirəm ki, bunu birlikdə təhlil edək. Mütəxəssis kürsüdən hazır həqiqətlər səsləndirməyə başladığı anda peşəkarlığını itirir. Həm guru, həm də peşəkar olmaq mümkün deyil - bunlar bir-birinə diametral zidd olan iki ünsiyyət növüdür.</w:t>
      </w:r>
    </w:p>
    <w:p>
      <w:r>
        <w:t>İkinci fərq qapının hansı tərəfə açılmasıdır. Söhbət sistemin olub-olmamasından deyil, qapının hara açıldığından gedir. Sekta elə bir sistem qurur ki, ondan çıxmaq mümkün deyil; terapiya isə elə bir sistemdir ki, onu mütləq tərk etməlisən. Psixoterapiyanın əsl məqsədi insanı ayaq üstə durmağı öyrətməkdir: o, qərarlarını özü verməli, ehtiyaclarını özü qarşılamalı, heç kimdən - o cümlədən terapevtdən də asılı olmamalıdır. Yaxşı terapevt öz işini itirmək üçün çalışır. Guru isə ömürlük müqavilə bağlamağa can atır: insanın bütün ehtiyaclarını liderə bağlamaq, onu kənar dünyadan təcrid etmək və xroniki asılılıqda saxlamaq - adətən də bu işdə şəxsi maraq güdülür.</w:t>
      </w:r>
    </w:p>
    <w:p>
      <w:r>
        <w:t>Üçüncü fərq inanca münasibətdir. Psixoterapiya inanmağı tələb etmir. O, nə sübuta ehtiyac duyulmadan qəbul edilməli olan görünməz enerjilər, nə də hansısa "bilicinin" guya keçmişi və gələcəyi oxuduğu sirli modellər təklif edir. Əgər sizdən yardımın şərti kimi hiss olunmayan, sübuta yetirilməyən şeylərə inanmaq tələb olunursa, deməli, bu artıq terapiya yox, ideologiyadır. Belə bir yanaşma sektant ideologiyasından yalnız məzmunca fərqlənir, təsir mexanizmi isə eynidir. İnsanın dərin inanc ehtiyacı ola bilər; bu tamamilə normaldır və hörmətə layiqdir. Lakin köməkçi peşədə bu ehtiyacdan sui-istifadə etmək yolverilməzdir.</w:t>
      </w:r>
    </w:p>
    <w:p>
      <w:r>
        <w:t>Və dördüncüsü, ən əsası: terapevt sizin həqiqətinizi əvvəlcədən bilmir. O, nə qeyb biləndir, nə də peyğəmbər. Yaşadıqlarınızın səbəbləri kənarda axtarılmır; onlar sizin öz sözlərinizdən, xatirələrinizdən və hisslərinizdən üzə çıxır, mütəxəssis isə yalnız bu parçalar arasındakı əlaqəni görməyinizə kömək edir. Əgər bunun əvəzinə sizə hazır bir inanc sistemi sırınırsa, divardan asılan diplomda nə yazılmasından asılı olmayaraq, qarşınızdakı terapiya deyil.</w:t>
      </w:r>
    </w:p>
    <w:p>
      <w:r>
        <w:t>Həmin tələbəyə o vaxt qısa cavab vermişdim: siz peşəni onu özünə pərdə edənlərə görə mühakimə edirsiniz. Bu, möcüzəvi bilərzik satanlara baxıb təbabət haqqında fikir yürütmək kimidir. Biri digərindən ayırd etmək isə elə ilk peşə bacarığıdır. Bu fəsli oxuyan da həmin bacarığa mənim tələbələrimdən az ehtiyac duymur; ona görə də burada sadə bir ev tapşırığı buraxıram: əgər "köməkçi mütəxəssisiniz" hər keçən ay sizə daha çox lazım olursa, bu fəsli yenidən oxuyun.</w:t>
      </w:r>
    </w:p>
    <w:p>
      <w:r>
        <w:t>Buradan da o vaxt tələbələrimə dediyim, indi isə sizə təqdim etdiyim əməli bir meyar çıxır. Yoxlanıla bilməyən nəyəsə - xüsusi enerjiyə, gizli sahələrə, "gücləndirilməsi" gərəkən mərkəzlərə - inanmağı tələb edən istənilən praktika qabığı nə qədər müasir görünsə də, kultlarla eyni mexanizmi işə salır; sektant ideologiyasından məzmunca fərqlənsə də, quruluşca fərqlənmir. İnanmaq ehtiyacı dərin insani ehtiyacdır və mən ona hörmətlə yanaşıram. Lakin köməkçi peşələrdə bu ehtiyacdan sui-istifadə etmək yolverilməzdir. Mütəxəssisinizi sadə bir sualla sınayın: o sizi daha azad edir, yoxsa özünə daha möhtac? Aylar keçdikcə sizin müstəqilliyiniz artır, yoxsa onun əvəzolunmazlığı?</w:t>
      </w:r>
    </w:p>
    <w:p>
      <w:r>
        <w:t>Əgər "köməkçi mütəxəssis" dediyiniz şəxsə hər görüşdən sonra daha çox ehtiyac duyursunuzsa, çox güman ki, bu kitabın sizə lazım olduğunu düşündüyünüz fəslini yox, başqa bir fəslini oxuyursunuz.</w:t>
      </w:r>
    </w:p>
    <w:p>
      <w:r>
        <w:t>8.8 Yekun: bu, günahkarlığın təbiəti haqqında nəyi üzə çıxarır</w:t>
      </w:r>
    </w:p>
    <w:p>
      <w:r>
        <w:t>Dağıdıcı qruplar mahiyyət etibarilə günahkarlıq laboratoriyalarıdır - bu psixoloji mexanizm orada maksimum qatılıqda, heç bir etik məhdudiyyət qoyulmadan, yalnız bir məqsədlə istifadə olunur: mütləq asılılıq yaratmaq.</w:t>
      </w:r>
    </w:p>
    <w:p>
      <w:r>
        <w:t>Elə buna görə də onların öyrənilməsi günahkarlığın özünü anlamaq üçün çox qiymətlidir. Bu hallar mexanizmi son həddində, bütün çılpaqlığı ilə göstərir.</w:t>
      </w:r>
    </w:p>
    <w:p>
      <w:r>
        <w:t>Bu araşdırmada üzə çıxan mənzərə kitabın əsas tezisini təsdiqləyir: günahkarlıq patologiya deyil. O, normal psixoloji mexanizmdir və bacarıqla yanaşıldıqda insanı həm inkişaf etdirən, həm də büsbütün məhv edən bir alətə çevrilə bilər. Bu ikisi arasındakı fərq isə tək bir şeydən asılıdır: günahkarlıq konkret bir hərəkətə yönəlib, yoxsa bütövlükdə şəxsiyyətin özünə? İnsanın nə etdiyinə, yoxsa kim olduğuna?</w:t>
      </w:r>
    </w:p>
    <w:p>
      <w:r>
        <w:t>"Qrup sənə deyir: sən əzəldən qüsurlu, günahkar və ləkəlisən - yalnız biz səni xilas edə bilərik. Sağlam psixologiya isə deyir: səhv etmisən - və onu düzəldə bilərsən. Köləliklə azadlıq arasındakı bütün fərq bax bu ayrımdadır."</w:t>
      </w:r>
    </w:p>
    <w:p>
      <w:r>
        <w:t>Kitabın tarixə və cəmiyyətə ayrılmış ikinci bölməsi burada tamamlanır. Günahkarlığın ibtidai tonqallardan tutmuş müasir qapalı icmalara qədər keçdiyi yolu addım-addım izlədik. Eyni bir psixoloji mexanizmin min illər boyu nə qədər fərqli məqsədlər üçün istifadə olunduğunu gördük.</w:t>
      </w:r>
    </w:p>
    <w:p>
      <w:r>
        <w:t>İndi isə mifləri aydınlaşdırmaq vaxtıdır. Növbəti fəsildə depressiya haqqındakı "günəşli mifi" dağıdacaq və insan əzablarının səbəblərinə dair bütün təsəvvürləri dəyişdirən faktlara nəzər salacağıq.</w:t>
      </w:r>
    </w:p>
    <w:p>
      <w:r>
        <w:t>Buna görə də vaxtilə tələbələrimə dediyim, indi isə sizə təklif etdiyim əməli meyar belədir: yoxlanıla bilməyən şeylərə - hansısa xüsusi enerjiyə, gizli sahələrə, "gücləndirilməli" olan mərkəzlərə inam tələb edən istənilən praktika, qablaşdırması nə qədər müasir olsa da, kult qurğusu ilə işləyir; sektant ideologiyasından məzmununa görə ayrılsa da, quruluşuna görə eynidir. İnanmaq ehtiyacı - dərin insani ehtiyacdır və mən buna hörmətlə yanaşıram. Amma insanlara yardım göstərən peşədə bu ehtiyacdan sui-istifadə etmək yolverilməzdir. Mütəxəssisinizi sadə bir sualla sınayın: o sizi daha azad edir, yoxsa özünə daha möhtac hala salır? Hər ay müstəqilliyiniz artır, yoxsa onun əvəzolunmazlığı?</w:t>
      </w:r>
    </w:p>
    <w:p>
      <w:r>
        <w:t>Əgər "köməkçi mütəxəssis"inizlə hər görüşdən sonra ona daha çox ehtiyac duyursunuzsa, çox güman ki, bu kitabda əslində sizə lazım olan bölməni oxumursunuz.</w:t>
      </w:r>
    </w:p>
    <w:p>
      <w:r>
        <w:t>Nəzarət strukturu. Destruktiv qruplar üç əsas sütuna - təmizlik tələbinə, etiraf kultuna və mistik manipulyasiyaya söykənir.</w:t>
      </w:r>
    </w:p>
    <w:p>
      <w:r>
        <w:t>Günahkarlıq yanacaq kimidir. Günahkarlıq hissi olmadan iştirakçının liderə ehtiyacı qalmır. Günahkarlıq asılılıq yaradır.</w:t>
      </w:r>
    </w:p>
    <w:p>
      <w:r>
        <w:t>Seçilmişlik dayaq kimi. İstisnalıq hissi günahkarlıqdan gələn ağrını kompensasiya edir və insanı sistemdə saxlayır.</w:t>
      </w:r>
    </w:p>
    <w:p>
      <w:r>
        <w:t>Çıxış yolu tapılmaması. Bu, fiziki əngəl deyil, psixoloji bir qapanmadır: insan öz kimliyini itirmək qorxusu və xəyanətə görə duyduğu günahkarlıq hissi ilə içəridə qalır.</w:t>
      </w:r>
    </w:p>
    <w:p>
      <w:r>
        <w:t>Sağ qalanlara yardım. Bu, mühakimə müstəqilliyinin bərpasını, yaşanan təcrübənin normallaşdırılmasını və çıxışa görə duyulan günahkarlıq hissi üzərində işləməyi tələb edir.</w:t>
      </w:r>
    </w:p>
    <w:p>
      <w:r>
        <w:t>Əsas dərs. "Pis hərəkət etdim" (bunu düzəltmək mümkündür) ilə "Mən pis adamam" (xilaskara ehtiyac var) arasındakı fərq azadlıq və asılılıq arasındakı sərhədi müəyyən edir.</w:t>
      </w:r>
    </w:p>
    <w:p>
      <w:r>
        <w:t>Növbəti addım - 9-cu Fəsil: Günahkarlıqla bağlı arxaik ayinlər - hansıları psixoterapiyanı qabaqlayıb, hansıları isə nəzarət alətinə çevrilib.</w:t>
      </w:r>
    </w:p>
    <w:p>
      <w:r>
        <w:t>7-Cİ FƏSİL. XALQLARIN KO…</w:t>
      </w:r>
    </w:p>
    <w:p>
      <w:r>
        <w:t>9-CU FƏSİL. ARXAİK RİTUA…</w:t>
      </w:r>
    </w:p>
    <w:p>
      <w:pPr>
        <w:pStyle w:val="Heading1"/>
      </w:pPr>
      <w:r>
        <w:t>9-CU FƏSİL. ARXAİK RİTUALLAR: ETİRAF NƏZARƏT SİLAHINA ÇEVRİLƏNDƏ | GÜNAHKARLIQ VİRUSU</w:t>
      </w:r>
    </w:p>
    <w:p>
      <w:r>
        <w:t>9-CU fəsil. Arxaik rituallar: etiraf nəzarət silahına çevriləndə</w:t>
      </w:r>
    </w:p>
    <w:p>
      <w:r>
        <w:t>"Şərdən ən yaxşı müdafiə - onun necə fəaliyyət göstərdiyini bilməkdir." - Karl Yung</w:t>
      </w:r>
    </w:p>
    <w:p>
      <w:r>
        <w:t>Səhv etdiyiniz gündə özünüzü müşahidə edin.</w:t>
      </w:r>
    </w:p>
    <w:p>
      <w:r>
        <w:t>Yemək istədiyiniz desertdən imtina edirsiniz. Dostlarla görüşü ləğv edirsiniz - "layiq deyiləm". Heç bir zərurət olmadan gecədən xeyli keçmişə qədər iş başında qalırsınız. Özünüzlə elə tonda danışırsınız ki, hətta səhvə yol vermiş təcrübəçiyə belə o cür sərt davranmazdınız. Diqqətlə nəzər salsanız, bunların qarmaqarışıq, kortəbii reaksiyalar olmadığını görərsiniz. Bu - bir ayindir, özünü cəzalandırmanın minilliklər boyu cilalanmış, öz daxili məntiqinə, öz qaydalarına tabe olan incə və nizamlı mərasimidir.</w:t>
      </w:r>
    </w:p>
    <w:p>
      <w:r>
        <w:t>Bəşəriyyət həmişə günahkarlıqla necə davranacağının yollarını axtarıb: onu daşımaq, əvəzini ödəmək, ağrıyla yuyub təmizləmək, ucadan dilə gətirmək. Bu ayinlərin bəziləri o qədər müdrik olub ki, psixoterapiyanı minilliklər qabaqlayıb. Kimisi nəzarət alətinə çevrilib. Kimisi isə hələ də içimizdə yaşayır - sadəcə onlara artıq ayin yox, başqa ad qoyuruq: "Gərək özümü cəzalandırım ki, bir də eləməyə cürətim çatmasın".</w:t>
      </w:r>
    </w:p>
    <w:p>
      <w:r>
        <w:t>Bu fəsildə günahkarlıqla işləməyin arxaik protokollarını nəzərdən keçirəcək, hansılarının yenidən həyata qaytarılmalı, hansılarının isə çoxdan sıradan çıxarılmalı olduğunu görəcəyik.</w:t>
      </w:r>
    </w:p>
    <w:p>
      <w:r>
        <w:t>9.1 Günah keçisi: niyə günahkarlığı qurbanın üzərinə yükləyirik</w:t>
      </w:r>
    </w:p>
    <w:p>
      <w:r>
        <w:t>Fransız filosof və antropoloq Rene Jirar (1923-2015) "Günah keçisi" (1982) adlı fundamental əsərində insan cəmiyyətlərinin kollektiv qurban ideyasına niyə dəfələrlə qayıtdığını izah edən bir model irəli sürüb.</w:t>
      </w:r>
    </w:p>
    <w:p>
      <w:r>
        <w:t>Bir qrup insan gərgin vəziyyətdədir. İçərilərindən biri qaydanı pozub. Ya da kimsə xəstələnib. Yaxud məhsul pis olub. Qrupun baş verənləri izah etməyə və gərginliyi aradan qaldırmağa ehtiyacı var. Günahkarlıq hamıya bərabər bölünsə, daşımaq mümkünsüz olar. Hər kəs öz payına düşən günahkarlığı hiss edər. Elə buna görə də qrup instinktiv şəkildə bir nəfəri - çox vaxt zəifi, xəstəni, başqalarından seçiləni - tapır və bütün olub-keçənlərin günahını onun boynuna yıxır.</w:t>
      </w:r>
    </w:p>
    <w:p>
      <w:r>
        <w:t>"Bir-birimizi bağışlaya bilməyimiz üçün mütləq birini cəzalandırmaq lazımdır." - Jan Bodriyar</w:t>
      </w:r>
    </w:p>
    <w:p>
      <w:r>
        <w:t>Bu, sadəcə metafora deyil, gerçək bir sosial prosesdir. Araşdırmalar göstərir ki, "günah keçisi"ni qovan və ya edam edən icmalarda sosial həmrəylik müvəqqəti olaraq bərpa olunur, gərginlik səngiyir. Amma bunun bədəli çox ağır olur: həqiqət ört-basdır edilir, problemin həll mexanizmi isə inkişaf etmir.</w:t>
      </w:r>
    </w:p>
    <w:p>
      <w:r>
        <w:t>Müasir psixologiyada "günah keçisi" mexanizmi başqa şəkildə təzahür etsə də, mahiyyəti eynidir. İnsan öz hisslərinin və ya səhvlərinin məsuliyyətini qəbul edə bilmir, onları başqasının üzərinə atır. "Məni bu hala sən saldın", "Sən o sözü deməsəydin, mən ağlımı itirməzdim" deyir. Bu, əslində insanın öz faciəsi qarşısında "günahsız müşahidəçi" roluna çəkilmək cəhdidir. Lakin günahkarlıq hissi heç yerə yox olmur, sadəcə bir çiyindən digərinə keçir. Nəticədə insan yenə də özü ilə baş-başa qalır, çünki onun vəziyyətinə görə real məsuliyyəti heç kim daşımır.</w:t>
      </w:r>
    </w:p>
    <w:p>
      <w:r>
        <w:t>Klinik qeydGünahkarlıq proyeksiyasını necə tanımalı? Əgər müştəriniz davamlı olaraq günahı kənar amillərdə görürsə - "müdirim ağlımı başımdan aldı", "yoldaşım həyatımı alt-üst etdi" - özünüzə belə sual verin: "Bəs o, bütün bunlara cavab olaraq öz həyatında nə edir?" Proyeksiya insanı hərəkət etmək imkanından məhrum edir. Məsuliyyət isə, hətta qismən olsa belə, insana gücünü geri qaytarır. Burada terapevtik hədəf - insana öz həyatının müəllifi olduğu hissini, onu günahlandırmadan, amma real vəziyyəti də inkar etmədən yenidən qazandırmaqdır.</w:t>
      </w:r>
    </w:p>
    <w:p>
      <w:r>
        <w:t>9.2 Özünü tənqid etmək: endorfin yoxsa cəza?</w:t>
      </w:r>
    </w:p>
    <w:p>
      <w:r>
        <w:t>Bəşər tarixində günahkarlıq hissindən qurtulmağın ən yayılmış yollarından biri fiziki ağrıdır. Orta əsr Avropasında özlərini qamçılayan rahiblər - flagellantlar, Hindistandakı induist zahidləri, müasir dövrdə özünə xəsarət yetirən yeniyetmələr - hamısı eyni məntiqdən çıxış edir: "Özümə əziyyət versəm, Tanrı (ya vicdanım, ya da beynim) məni bağışlayacaq".</w:t>
      </w:r>
    </w:p>
    <w:p>
      <w:r>
        <w:t>Bunu izah etmək çox sadədir. Kəskin ağrı orqanizmin endorfin sistemini işə salır. Endorfinlər beynin ifraz etdiyi təbii opioidlərdir. Kəskin ağrı kəsildikdən sonra insan rahatlayır, narahatlığı azalır, bəzən hətta eyforiya yaşayır. Beyin bunu belə bir siqnal kimi qəbul edir: "Təhlükə sovuşdu, sən bağışlandın".</w:t>
      </w:r>
    </w:p>
    <w:p>
      <w:r>
        <w:t>• Qısamüddətli təsir: "təmizlənmə" hissi, narahatlığın müvəqqəti azalması.</w:t>
      </w:r>
    </w:p>
    <w:p>
      <w:r>
        <w:t>• Uzunmüddətli təsir: ağrı ilə rahatlanma arasındakı neyron assosiasiyası möhkəmlənir.</w:t>
      </w:r>
    </w:p>
    <w:p>
      <w:r>
        <w:t>İnsan günahkarlıq hissini ağrı vasitəsilə yüngülləşdirməyə alışdıqda, emosional vəziyyətini tənzimləməyin digər yollarını itirir. Bu zaman asılılıq riski yaranır: söhbət hər hansı maddədən deyil, "əzab çəkməklə kəffarə vermə" hissindən asılılıqdan gedir. Xroniki günahkarlıq hissi ilə qida davranışı pozuntusu, anoreksiya və depressiya arasındakı əlaqənin arxasında duran mexanizmlərdən biri də məhz budur.</w:t>
      </w:r>
    </w:p>
    <w:p>
      <w:r>
        <w:t>Tarixi nümunə: XIV əsrdə yaranan və taun epidemiyaları dövründə zirvəyə çatan flaqellant hərəkatı. İnsanlar Tanrını razı salmaq ümidi ilə hamının gözü önündə özlərini qamçılayırdılar. Məntiq sadə idi: "Tanrı bizi günahlarımıza görə cəzalandırır. Əgər nə qədər əzab çəkdiyimizi Ona göstərsək, səmimiyyətimizi görüb bizi bağışlayar".</w:t>
      </w:r>
    </w:p>
    <w:p>
      <w:r>
        <w:t>Psixoloji baxımdan bu, fəlakətli bir yanılgıdır. Günahkarlıq əzabla alına bilən mal deyil; o, anlaşılmayı və davranışın dəyişməsini tələb edir. Ağrı isə onu yalnız müvəqqəti ört-basdır edir.</w:t>
      </w:r>
    </w:p>
    <w:p>
      <w:r>
        <w:t>Etirafın psixologiyasını - onun təsirinin dörd səviyyəsini və daxili ziddiyyətini - 5-ci Fəsildə ətraflı izah etmişdik. Burada mahiyyəti bir abzasda xatırladaq: hissləri sözlə ifadə etmək onların şiddətini azaldır, nüfuzlu dinləyici bu hisslərə legitimlik qazandırır, ritual "əvvəl/sonra" sərhədi müəyyən edir, icma isə insanı təcrid olunmuşluqdan çıxarır. Lakin ritual yalnız simptomu aradan qaldırır, "mən günahkaram" şəklindəki köklü inancı dəyişdirmir; məhz buna görə də sonsuz təkrarlanma ehtiyacı yaranır. İndi həmin gücdən fərqli şəkildə istifadə edən başqa bir rituala nəzər salarkən bu düstur bizə kömək edəcək.</w:t>
      </w:r>
    </w:p>
    <w:p>
      <w:r>
        <w:t>9.4 Tükdən toxunmuş köynək geyinən xəstə</w:t>
      </w:r>
    </w:p>
    <w:p>
      <w:r>
        <w:t>Rituallar muzeyində yoluna davam etməzdən əvvəl kabinetimdə baş vermiş bir hadisəni danışmaq istəyirəm; bu hadisə məni o muzeyin heç vaxt bağlanmadığına inandırdı.</w:t>
      </w:r>
    </w:p>
    <w:p>
      <w:r>
        <w:t>Emil qırx altı yaşında maliyyə direktorudur. Üç il əvvəl onun hesablama səhvi ucbatından şirkət böyük məbləğ itirmişdi; heç kimi işdən çıxarmadılar, sahibi onu bağışladı, məsələ də bağlandı. Hamı üçün bağlandı, Emil üçün yox.</w:t>
      </w:r>
    </w:p>
    <w:p>
      <w:r>
        <w:t>O vaxtdan bəri həyatında elə bir qayda-qanun yaranmışdı ki, hətta arvadının da bundan xəbəri yox idi. Səhər dördün yarısında oyanırdı - "tənbəllər çox yatar". İstər yağış, istər qar, qaçırdı, hətta soyuqlamış olanda belə: xəstəlik üzrlü səbəb hesab edilmirdi. Günorta saatlarına kimi ağzına heç nə qoymurdu. Üç ildir ki, məzuniyyətə çıxmırdı. İmkanı çatdığından daha ucuz saat almışdı özünə: "layiq deyiləm". Və hər axşam noutbukunu bağlayıb gün ərzində apardığı hesablamaları üç dəfə təkrar-təkrar yoxlayırdı - bu, səliqəlilikdən deyildi, sözbəsöz təkrarlanan bir dua kimi bir şey idi.</w:t>
      </w:r>
    </w:p>
    <w:p>
      <w:r>
        <w:t>Onun gündəlik rejimini özünə ucadan sadalayanda istehza ilə gülümsədi: "İntizam". Mən də ona flaqellantlardan danışdım - on dördüncü əsrdə Avropa yollarını dolaşan, könüllü əzabın günahı siləcəyinə və vəbaya son qoyacağına inanaraq özlərini qamçılayan adamlardan. Emil susub dinlədi. Sonra elə bir cümlə dedi ki, onu yazıb götürdüm: "Deməli, mən də eyni şeyi edirəm. Təkcə fərq odur ki, məndə qamçının yerini zəngli saat tutur".</w:t>
      </w:r>
    </w:p>
    <w:p>
      <w:r>
        <w:t>Onun halı özünü "yetərincə cəzalandıranda" yüngülləşmədi - onsuz da yetərli cəza olmur. O, yalnız ilk dəfə "bəs bu hökmü kim kəsib?" deyə soruşanda rahat nəfəs aldı. Və məlum oldu ki, bu üç il ərzində hakim də, prokuror da, cəllad da eyni adam imiş. Özü.</w:t>
      </w:r>
    </w:p>
    <w:p>
      <w:r>
        <w:t>Özünə işgəncə vermək XIV əsrdə bitmədi. Sadəcə alətləri dəyişdi.</w:t>
      </w:r>
    </w:p>
    <w:p>
      <w:r>
        <w:t>9.5 Yom kippur: ən qədim psixoterapiya protokolu</w:t>
      </w:r>
    </w:p>
    <w:p>
      <w:r>
        <w:t>Yəhudilərin Kəffarə Günü (Yom Kippur) dünya tarixində günahkarlıq hissi ilə işləmək üçün ən incə şəkildə düşünülmüş ayinlərdən sayılır. Bir çox başqa dindən fərqli olaraq, yəhudilik burada konkret bir yol təklif edir və bu prosedur öz quruluşuna görə müasir koqnitiv-davranış terapiyası ilə üst-üstə düşür.</w:t>
      </w:r>
    </w:p>
    <w:p>
      <w:r>
        <w:t>PROSEDUR DÖRT MƏRHƏLƏDƏN İBARƏTDİR (MAYMONİDİN NƏZƏRİNƏ GÖRƏ):</w:t>
      </w:r>
    </w:p>
    <w:p>
      <w:r>
        <w:t>Etiraf - şifahi və səmimi. İnsan nə etdiyini öz sözləri ilə adlandırır.</w:t>
      </w:r>
    </w:p>
    <w:p>
      <w:r>
        <w:t>Peşmançılıq - edilən əmələ görə həqiqi əzab və ya sıxıntı hissi.</w:t>
      </w:r>
    </w:p>
    <w:p>
      <w:r>
        <w:t>Dayanma - pozucu davranışın dərhal dayandırılması.</w:t>
      </w:r>
    </w:p>
    <w:p>
      <w:r>
        <w:t>Qərar qəbul etmək - gələcəkdə təkrarlamamağa dair bərk niyyət.</w:t>
      </w:r>
    </w:p>
    <w:p>
      <w:r>
        <w:t>Bu mərhələlərin hər biri müasir psixologiyanın günahkarlıqla iş zamanı zəruri saydığı komponentlərə uyğun gəlir: verbalizasiya (birinci mərhələ), affektiv komponent (ikinci), davranış komponenti (üçüncü) və koqnitiv komponent (dördüncü). Maymonid isə bunları hələ XII əsrdə, psixologiya elminin mövcud olmadığı bir dövrdə, bu elmə heç bir istinad etmədən qələmə almışdır.</w:t>
      </w:r>
    </w:p>
    <w:p>
      <w:r>
        <w:t>Xüsusilə insanlara qarşı işlənən günahlara aid bir prinsip çox önəmlidir: Yom Kippur, yəni Kəffarə Günü yalnız Allaha qarşı olan günahları bağışlayır. Başqalarına qarşı işlənmiş günahların kəffarəsi isə ancaq həmin insanlarla əsl barışıqla mümkündür.</w:t>
      </w:r>
    </w:p>
    <w:p>
      <w:r>
        <w:t>"İnsanlarla barışmadan Allahdan bağışlanmaq olmaz." - Yəhudi ənənəsi</w:t>
      </w:r>
    </w:p>
    <w:p>
      <w:r>
        <w:t>Bu, xristianlığın bəzi versiyalarındakı yanaşmadan kökündən fərqlənir: orada daxili tövbənin heç bir xarici əməl olmadan belə yetərli sayıla biləcəyi düşünülür. Yom Kippur isə göstərir ki, başqa insanlarla münasibətləri bərpa etmədən günahkarlıqla həqiqi iş görmək mümkün deyil. Bu, müasir elmin tamamilə təsdiqlədiyi nadir qədim rituallardan biridir.</w:t>
      </w:r>
    </w:p>
    <w:p>
      <w:r>
        <w:t>9.6 Dini okkultizm: psixologiya magiyaya çevriləndə</w:t>
      </w:r>
    </w:p>
    <w:p>
      <w:r>
        <w:t>Müasir dünyada günahkarlıq hissindən qurtulmağa yönəlmiş mistik təcrübələrə maraq yenidən canlanır. Bağışlanma meditasiyaları, "karmanı sıfırlama" proqramları, ani azadlıq vəd edən enerji seansları - bütün bunlar çox vaxt psixoloji yardım adı altında satılır.</w:t>
      </w:r>
    </w:p>
    <w:p>
      <w:r>
        <w:t>Buradakı mexanizm, köhnə indulgensiya dövründə olduğu kimidir: pulunu, enerjini, vaxtını sərf et, rahatlıq qazan. Problem ondadır ki, bu cür praktikalar insanın təməl inanclarına nadir hallarda nüfuz edir. Onlar emosiyaların səthində işləyir, ancaq "mən dəyərsizəm" kimi dərin inancı olduğu kimi toxunulmaz qoyur.</w:t>
      </w:r>
    </w:p>
    <w:p>
      <w:r>
        <w:t>SİMPTOMATİK MÜDAHİLƏ FENOMENİ</w:t>
      </w:r>
    </w:p>
    <w:p>
      <w:r>
        <w:t>Müştəri "günahkarlıq hissindən qurtulmaq" istəyi ilə müraciət edir. Ona rahatlama məşqləri, işıq meditasiyası və mantra oxumaq tövsiyə olunur. Bir həftə sonra müştəri deyir: "Daha sakitləşmişəm". Lakin ilk səhvdəcə köhnə reaksiya qayıdır. Niyə? Çünki tətbiq edilən üsul səbəbə yox, simptoma yönəlmişdi. Əsl səbəb "mən kifayət qədər yaxşı deyiləm" inancı, simptom isə narahatlıq idi. Narahatlığı boğmaq mümkündür, amma bu inancı dəyişmək illərlə davam edən terapiya tələb edir.</w:t>
      </w:r>
    </w:p>
    <w:p>
      <w:r>
        <w:t>Cədvəl 9.1. Arxaik ritualların effektivliyinə dair müqayisəli təhlil</w:t>
      </w:r>
    </w:p>
    <w:p>
      <w:r>
        <w:t>Eksternallaşdırma (köçürmə)</w:t>
      </w:r>
    </w:p>
    <w:p>
      <w:r>
        <w:t>Gərginliyin müvəqqəti aradan qaldırılması</w:t>
      </w:r>
    </w:p>
    <w:p>
      <w:r>
        <w:t>Uğursuzluq zamanı günahkarlıq hissini gücləndirə bilər</w:t>
      </w:r>
    </w:p>
    <w:p>
      <w:r>
        <w:t>Neyrokimyəvi kompensasiya</w:t>
      </w:r>
    </w:p>
    <w:p>
      <w:r>
        <w:t>Ağrıdan asılılıq, intihar</w:t>
      </w:r>
    </w:p>
    <w:p>
      <w:r>
        <w:t>Depressiyalı xəstələr üçün əks-göstərişdir</w:t>
      </w:r>
    </w:p>
    <w:p>
      <w:r>
        <w:t>Verbalizasiya + leqitimləşdirmə</w:t>
      </w:r>
    </w:p>
    <w:p>
      <w:r>
        <w:t>Əhval-ruhiyyənin yaxşılaşması</w:t>
      </w:r>
    </w:p>
    <w:p>
      <w:r>
        <w:t>"Günahkar" rolunu möhkəmləndirə bilər</w:t>
      </w:r>
    </w:p>
    <w:p>
      <w:r>
        <w:t>Davranışın davamlı dəyişməsi</w:t>
      </w:r>
    </w:p>
    <w:p>
      <w:r>
        <w:t>Obyektiv öhdəliklərin olmasını tələb edir</w:t>
      </w:r>
    </w:p>
    <w:p>
      <w:r>
        <w:t>Xəstənin aldadılması, vaxt itkisi</w:t>
      </w:r>
    </w:p>
    <w:p>
      <w:r>
        <w:t>9.7 Klinik nümunələr: niyə hər şey işə yaramır</w:t>
      </w:r>
    </w:p>
    <w:p>
      <w:r>
        <w:t>Gəlin kitabın qəhrəmanlarına qayıdaq ki, bu mexanizmlerin praktikada necə işlədiyini görək.</w:t>
      </w:r>
    </w:p>
    <w:p>
      <w:r>
        <w:t>Əvvəlki fəsillərdən tanıdığımız Mariya sərt dini mühitdə böyümüşdü. Evliliyində uğursuzluqlar başlayanda bağışlanmaq üçün duaya üz tutdu. Dua ona yalnız qısa müddətli rahatlıq gətirirdi, problem isə öz yerində qalırdı. Yalnız işin əslində Allaha qarşı günah deyil, şəxsi sərhədlərin pozulması ilə bağlı olduğunu dərk edəndə halı yüngülləşdi. Beləcə dua onun üçün günahkarlıq hissindən yaxa qurtarmaq vasitəsi olmaqdan çıxıb mənəvi gücünü qorumağın yoluna çevrildi.</w:t>
      </w:r>
    </w:p>
    <w:p>
      <w:r>
        <w:t>Xroniki qarın ağrılarından əziyyət çəkən menecer Anna müxtəlif "rahatlama" üsullarını sınayırdı. Bir dəfə "işıq" meditasiyası olan bir rahatlama proqramını yoxladı və özünü yaxşı hiss etdi. Amma həmkarları ilə dalaşandan sonra ağrılar qayıtdı. Onda o, Yom Kippurdakı kimi etiraf üsuluna əl atdı: kağıza nə baş verdiyini, nələr hiss etdiyini və bunu necə dəyişmək mümkün olduğunu yazdı. Ağrılar azaldı. Niyə? Çünki sehrli düşüncədən reallıqla işləməyə keçmişdi.</w:t>
      </w:r>
    </w:p>
    <w:p>
      <w:r>
        <w:t>ƏSAS NƏTİCƏ: Arxaik rituallar davranış dəyişikliyinə yönəlmiş bir struktura malik olduqda faydalıdır. Lakin məsuliyyətdən kənar, yalnız xəyali paklanma hissi yaratmağa xidmət edirsə, bu rituallar tələyə çevrilir.</w:t>
      </w:r>
    </w:p>
    <w:p>
      <w:r>
        <w:t>9.8 Müasirliyə keçid: Bu biliklə nə etmək lazımdır?</w:t>
      </w:r>
    </w:p>
    <w:p>
      <w:r>
        <w:t>Burada fəslin əsas sualına gəlirik: bu qədim biliklərdən bu gün hansı faydanı götürə bilərik?</w:t>
      </w:r>
    </w:p>
    <w:p>
      <w:r>
        <w:t>Əvvəlcə qəbul etməliyik ki, təmizlənmə ritualına ehtiyac duymaq tamamilə təbiidir. Beynimiz bu dövrün başa çatmasını tələb edir. Problemi sadəcə unutmaq kifayət etmir; mütləq onu etiraf etmək mərhələsindən keçmək lazımdır.</w:t>
      </w:r>
    </w:p>
    <w:p>
      <w:r>
        <w:t>İkincisi, heç bir nəticəsi olmayan, formal və mənasız rituallardan uzaq durmalıyıq. Münasibətlər üzərində işləmək əvəzinə xeyriyyəyə ianə etmək? Yox, bu sadəcə bir maskadır. Gerçək bağışlanmaq üçün həm zəhmət, həm də zaman lazımdır.</w:t>
      </w:r>
    </w:p>
    <w:p>
      <w:r>
        <w:t>Üçüncüsü, cəmiyyətin dəstəyinə ehtiyacımız var. Yom Kipur araşdırmasının da göstərdiyi kimi, sosial qəbul günahkarlıq hissini yüngülləşdirir, təcrid isə onu daha da artırır. Məhz buna görə qarşılıqlı yardım qrupları, terapiya qrupları və sağlam dostluq əlaqələri depressiyanın qarşısını almağın ən güclü vasitələrindən biridir.</w:t>
      </w:r>
    </w:p>
    <w:p>
      <w:r>
        <w:t>PRAKTİK MƏŞQ: ÖZ TƏMİZLƏNMƏ RİTUALINIZI YARADIN</w:t>
      </w:r>
    </w:p>
    <w:p>
      <w:r>
        <w:t>1. Problemi adlandırın. Bir vərəq kağıza sizi məhz nəyin günahkarlıq hissinə qapıldığını yazın. 2. Duyğularınızı təsvir edin. Bədəninizdə nələr hiss edirsiniz? Bu hisslər bədənin hansı hissəsindədir? 3. Sərhədləri müəyyənləşdirin. Qəbul edin: bu sizin günahkarlığınız deyil, başqasının məsuliyyətidir. 4. Addım atın. Günahkarsınızsa, üzrxahlıq etdiyiniz bir məktub yazın - onu göndərmək şərt deyil. Günahkar deyilsinizsə, özünüzə məktub yazın. 5. Son nöqtəni qoyun. Yazdıqlarınızı uca səslə oxuyun, sonra prosesi tamamlamağın simvolu olaraq kağızı yandırın və ya faylı silin.</w:t>
      </w:r>
    </w:p>
    <w:p>
      <w:r>
        <w:t>Bu sadə protokolu qədim biliklərin etiraf anlayışı ilə müasir neyropsixologiyanın dərkini birləşdirir.</w:t>
      </w:r>
    </w:p>
    <w:p>
      <w:r>
        <w:t>Qurban kəsməkdən elektron cədvəllərə qədər uzun bir yol qət etdik. Bütün bu müddət ərzində qarşımızda həmişə eyni sual dayanıb: günahkarlıq hissi ilə özümüzü məhv etmədən necə yaşamalı? Arxaik rituallar göstərdi ki, səhvimizi boynumuza alıb onu düzəltsək, böyük işlər görə bilərik. Amma eyni rituallar bizi təhlükəli bir illüziyaya da alışdırdı: guya günahkarlığı heç bir real addım atmadan, sadəcə "ağlayıb tökməklə" və ya "buraxmaqla" aradan qaldırmaq olar.</w:t>
      </w:r>
    </w:p>
    <w:p>
      <w:r>
        <w:t>Artıq əlimizdə bir hekayə var, keçmişin mexanizmlərini də anladıq. Lakin ən vacib məqam hələ qarşıdadır: özünüzü elə indi dəyişməyə kömək edəcək praktiki üsullar. Növbəti fəsil - "Sübuta əsaslanan terapiya" - müasir psixoterapevt kabinetlərinin qapılarını sizin üzünüzə açacaq və son onilliklərin elmi araşdırmalarına söykənən vasitələr təqdim edəcək. Koqnitiv-davranış terapiyasından tutmuş CFT-yə qədər bütün bu yanaşmalarla növbəti fəsildə tanış olacaqsınız.</w:t>
      </w:r>
    </w:p>
    <w:p>
      <w:r>
        <w:t>Günah keçisi. Günahkarlığın qurbana yüklənməsi müvəqqəti rahatlıq gətirir, lakin problemi həll etmir.</w:t>
      </w:r>
    </w:p>
    <w:p>
      <w:r>
        <w:t>Özünü cəzalandırma. Ağrı endorfinlərin ifrazına səbəb olur, eyni zamanda əziyyətdən asılılıq yaradır.</w:t>
      </w:r>
    </w:p>
    <w:p>
      <w:r>
        <w:t>Etiraf. Yalnız dörd mərhələ mövcud olduqda işləyir: sözlə ifadə etmək, legitimləşdirmək, başa çatdırmaq və mənsub olmaq.</w:t>
      </w:r>
    </w:p>
    <w:p>
      <w:r>
        <w:t>Kippur bayramı.</w:t>
      </w:r>
    </w:p>
    <w:p>
      <w:r>
        <w:t>Bu günkü ayinlər. Əgər davranış dəyişikliyinə yönəlirsə faydalıdır, sehrli təmizləməyə yox.</w:t>
      </w:r>
    </w:p>
    <w:p>
      <w:r>
        <w:t>Təcrübə. Şəxsi bitiş ayini yaratmaq beynə günahkarlıq gestaltını bağlamağa kömək edir.</w:t>
      </w:r>
    </w:p>
    <w:p>
      <w:r>
        <w:t>Növbəti addım - 10-cu Fəsil: "Günəş mifini" sındırıcılıq baxımından yoxlayacağıq.</w:t>
      </w:r>
    </w:p>
    <w:p>
      <w:r>
        <w:t>8-Cİ FƏSİL. SEKTALAR: GÜ…</w:t>
      </w:r>
    </w:p>
    <w:p>
      <w:pPr>
        <w:pStyle w:val="Heading1"/>
      </w:pPr>
      <w:r>
        <w:t>ÜÇÜNCÜ İNTERMEDİYA | GÜNAHKARLIQ VİRUSU</w:t>
      </w:r>
    </w:p>
    <w:p>
      <w:r>
        <w:t>Annənin əlli altı yaşı var, buğumlu barmaqları və Pyatnaşka adlı bir keçisi. Kəndin yarısı ona ot dəmləmələrinə görə borcludur.</w:t>
      </w:r>
    </w:p>
    <w:p>
      <w:r>
        <w:t>Məhz buna görə də Patnam qızının tutması başlayanda Anneni xatırlayırlar.</w:t>
      </w:r>
    </w:p>
    <w:p>
      <w:r>
        <w:t>Kəndin məntiqi tələ kimi sadə və qüsursuzdur. Məhsul artıq ikinci ildir ki, çürüyür. Uşaqlar xəstələnir. Hindular şimaldakı fermaları yandırır. Bu qədər bəla öz-özünə baş vermir - hər bəlanın bir günahkarı olmalıdır. Onu tapmaq dünyanı yenidən idarəolunan etmək deməkdir: xarab halqanı çıxar, zəncir yenə işləsin. İcma narahatlığını tək bir adamın üzərinə yükləyir; necə ki, qədim səhrada günahları keçinin boynuna atardılar. Fərq burasındadır ki, o keçini səhraya diri buraxardılar.</w:t>
      </w:r>
    </w:p>
    <w:p>
      <w:r>
        <w:t>Əvvəlcə Anna gülür. Sonra mübahisə edir. Sonra - ən dəhşətlisi budur - şübhələnməyə başlayır.</w:t>
      </w:r>
    </w:p>
    <w:p>
      <w:r>
        <w:t>Gecələr ömrünü təsbeh dənələri kimi əllərindən keçirir. Axı o, həqiqətən də Patnemlərə torpaq sərhədinə görə acıqlanmışdı. Həqiqətən də xaç suyuna çəkilmə mərasiminə çağırmayanda ağlından pis şeylər keçirmişdi. Bəs fikir özü artıq günah sayılırsa? Uşaqlıqdan ona aşılamışdılar: şər düşüncə şeytanın toxumudur. Başının içində qırx hakim gecə-gündüz hökm kəsir, baş hakim isə onun öz səsiylə danışır.</w:t>
      </w:r>
    </w:p>
    <w:p>
      <w:r>
        <w:t>Dindirilmə zamanı ona elə bir sual verilir ki, düzgün cavabı yoxdur: "Əgər cadugər deyilsənsə, bəs niyə bütün bunlar səninlə dalaşandan sonra başladı?"</w:t>
      </w:r>
    </w:p>
    <w:p>
      <w:r>
        <w:t>Anna susur. Onun lüğətində nə "sağ qalanın xətası", nə də "yalançı korrelyasiya" var. Yalnız canına hopmuş, uğuldayan bir yorğunluq və Seyləmdən minilliklər əvvələ gedib çatan bir düşüncə: hamı mənim günahkar olduğumu deyirsə, bəlkə onlar mənim görmədiyim nəsə görürlər?</w:t>
      </w:r>
    </w:p>
    <w:p>
      <w:r>
        <w:t>Üç yüz il sonra həmin hakimlərin nəvələri rəsmi şəkildə üzr istəyəcəklər. Tarixçilər belə yazacaqlar: günah keçisi mexanizmi icmanın dözülməz narahatlıqdan xilas olmaq üçün əl atdığı ən qədim üsuldur - bu yolla həmin narahatlığa daşıyıcı təyin edilir.</w:t>
      </w:r>
    </w:p>
    <w:p>
      <w:r>
        <w:t>Amma günlərimizdə yaşayan, hər səhər "hər şeyi mən korladım" günahkarlıq hissi ilə oyanan digər Anna da özünə eyni divanı tutur. O, özü üçün Seyləmin özüdür: həm icma, həm hakim, həm də müttəhim. Məhkəmə hər səhər qurulur, hökm isə həmişə eynidir.</w:t>
      </w:r>
    </w:p>
    <w:p>
      <w:r>
        <w:t>Fərq yalnız ondadır ki, onun prosesindən qonşu ştata qaçmaq mümkün deyil.</w:t>
      </w:r>
    </w:p>
    <w:p>
      <w:r>
        <w:t>9-CU FƏSİL. ARXAİK RİTUA…</w:t>
      </w:r>
    </w:p>
    <w:p>
      <w:r>
        <w:t>10-CU FƏSİL. "GÜNEŞ MİFİ…</w:t>
      </w:r>
    </w:p>
    <w:p>
      <w:pPr>
        <w:pStyle w:val="Heading1"/>
      </w:pPr>
      <w:r>
        <w:t>10-CU FƏSİL. «GÜNEŞ MİFİ»NİN DAĞIDILMASI: VERİLƏNLƏR VƏ İNTUİSİYA | GÜNAHKARLIQ VİRUSU</w:t>
      </w:r>
    </w:p>
    <w:p>
      <w:r>
        <w:t>10-CU fəsil. "güneş MİFİ"NİN dağıdılması: verilənlər və intuisiya</w:t>
      </w:r>
    </w:p>
    <w:p>
      <w:r>
        <w:t>Ən təhlükəli mif hamının inandığı mifdir.</w:t>
      </w:r>
    </w:p>
    <w:p>
      <w:r>
        <w:t>Gözünüzün önünə günəşli Yunanıstandan olan bir xəstə gətirin. Dənizdən cəmi iki saatlıq məsafədə, ilin təxminən 2900 saatı günəş işığına qərq olan bir yerdə yaşayır və klinikaya müraciət edir. Həyat şəraiti əladır, tibbi xidmət əlçatandır, dənizi isti, süfrəsi ləzzətlidir. İstər tibbi, istərsə də məişət baxımından bu adamın depressiyaya düşməsi üçün heç bir səbəb yoxdur.</w:t>
      </w:r>
    </w:p>
    <w:p>
      <w:r>
        <w:t>Əslində o, günəşin ilin yarısı belə üzünə həsrət qaldığı İslandiya və ya Norveçdəki xəstələrdən daha qüssəli görünür. Xəstə şikayət edir ki, günəş altında dincəlsə də, içində ağır bir yük hiss edir. Bədəni ona sanki xatırladır: günəş ruhu işıqlandırmır, ruh isə tamam başqa şeydən ağrıyır.</w:t>
      </w:r>
    </w:p>
    <w:p>
      <w:r>
        <w:t>"Amma niyə?" - deyə bu xəstə təəccüblənir. "Biz ki, deyirik: işıqsız insan xəstələnir. Deməli, problem məndədir?"</w:t>
      </w:r>
    </w:p>
    <w:p>
      <w:r>
        <w:t>Xeyr. Problem təkcə onda deyil. Məsələ inanc sistemində, mədəniyyətdə, onun yaşadığı cəmiyyətin təməlini qoyan günahkarlıq və utanc modelindədir. Təcrübədən götürdüyüm bu hadisə minlərlə nümunədən yalnız biridir - "günəş = sevinc, günəş = həyat" kimi içimizdən gələn bir düşüncənin real statistik rəqəmlərlə necə toqquşduğunu göstərir.</w:t>
      </w:r>
    </w:p>
    <w:p>
      <w:r>
        <w:t>Bu fəsildə həmin mifi metaforalara baş vurmadan, ciddi şəkildə təhlil edəcəyik. Yalnız faktlar, rəqəmlər və Avropanın ən günəşli ölkələrinin niyə eyni zamanda ən depressiv ola biləcəyini izah edən səbəblər üzərində dayanacağıq. "Günəş mifi"ni təkzib etməklə psixi iztirabların əsl mənbələrini anlamağa yol açacağıq.</w:t>
      </w:r>
    </w:p>
    <w:p>
      <w:r>
        <w:t>10.1 Mifin tarixi: "güneş depresiyası" ideyası haradan yaranıb</w:t>
      </w:r>
    </w:p>
    <w:p>
      <w:r>
        <w:t>Günəş işığı ilə əhval-ruhiyyə arasındakı əlaqənin elmi izahı var. Mövsümi affektiv pozuntu (SAD) elmə yaxşı məlum olan bir hadisədir: qışda işığın azalması serotonin ifrazını aşağı salır, bu da bəzi insanlarda doğrudan da halsızlığa və depressiyaya səbəb olur. Bu mexanizm realdır və hərtərəfli öyrənilib.</w:t>
      </w:r>
    </w:p>
    <w:p>
      <w:r>
        <w:t>Lakin həqiqətin bu zərrəsi daha geniş bir ümumiləşdirməyə yol açdı: "Madam ki, bəzi insanlar qışda əziyyət çəkir, deməli, ölkədə günəş nə qədər azdırsa, depressiya da o qədər çox olar". Bu məntiq inandırıcı səslənir, amma əslində yanlışdır.</w:t>
      </w:r>
    </w:p>
    <w:p>
      <w:r>
        <w:t>"Depressiv skandinav" stereotipinin tarixi 1960-cı ilə təsadüf edir. Həmin il ABŞ prezidenti Duayt Eyzenxauer jurnalistlər qarşısında sonradan geniş əks-səda doğuran bir fikir səsləndirmişdi. Skandinaviya ölkələrindən bəhs edərkən o, "intiharların yüksək səviyyəsini" sosial dövlət modelinə qarşı arqument kimi irəli sürmüşdü. Mesaj aydın idi: rifah və dövlət qayğısı insanları bədbəxt edir.</w:t>
      </w:r>
    </w:p>
    <w:p>
      <w:r>
        <w:t>Bu fikir nə o vaxt, nə də indi doğru deyildi - hətta həmin illərdə belə rəqəmlər onu təkzib edirdi. Amma şimal səması altında yaşayan, depressiyaya və faciəvi sonluqlara meylli insan obrazı mədəni stereotip kimi o qədər kök saldı ki, artıq danılmaz bir fakt kimi qəbul olunurdu.</w:t>
      </w:r>
    </w:p>
    <w:p>
      <w:r>
        <w:t>Bu stereotip möhkəm kök salıb. "Şimal səması"ndan əziyyət çəkən skandinav obrazı bu gün də yaşayır. Amma məhz buna görə də onu yeni faktlarla sınaqdan keçirmək lazımdır.</w:t>
      </w:r>
    </w:p>
    <w:p>
      <w:r>
        <w:t>10.2 Məlumatlar: həqiqətdə nə baş verir</w:t>
      </w:r>
    </w:p>
    <w:p>
      <w:r>
        <w:t>Gəlin məlumatlara dürüst nəzər salaq. Amma əvvəlcə - hansı göstəricini götürək?</w:t>
      </w:r>
    </w:p>
    <w:p>
      <w:r>
        <w:t>Depressiyanı ölçmək çətindir. Rəqəmlər nə qədər insanın əziyyət çəkdiyindən çox, ölkədə psixoloji xidmətin nə dərəcədə inkişaf etdiyindən və mütəxəssisə müraciət etməyin ümumiyyətlə qəbul olunub-olunmadığından asılıdır. İslandiyada insanlar ilk ruhdüşkünlüyündəcə həkimə gedib resept alırlar; ona görə də bu ölkə antidepresant istehlakına görə dünyada birinci yerdədir (əhalinin təxminən 11 faizi). Yaponiya və ya Koreyada isə eyni ağrını adətən susaraq içdə daşıyırlar: psixiatra müraciət etmək utanc gətirir. Beləcə paradoks yaranır: depressiyanın açıq müalicə olunduğu yerlərdə statistika onu daha "çox", gizlədildiyi yerlərdə isə daha "az" göstərir. Yəni depressiya rəqəmləri insanların nə qədər acı çəkdiyini deyil, kömək istəmə mədəniyyətini ortaya qoyur.</w:t>
      </w:r>
    </w:p>
    <w:p>
      <w:r>
        <w:t>Ona görə də stiqma arxasında gizlətməyin daha çətin olduğu bir göstəricini - intihar nəticəsində ölüm hallarını əsas götürək. Bu göstərici də qüsursuz deyil: müxtəlif ölkələrdə qeydiyyatın keyfiyyəti fərqlənir, belə ölümlərin bir qismi bədbəxt hadisə kimi rəsmiləşdirilir. Amma ölkələr arasında müqayisə aparmaq üçün əlimizdə olan ən yaxşı vasitə məhz budur.</w:t>
      </w:r>
    </w:p>
    <w:p>
      <w:r>
        <w:t>Və budur ki, DSƏ-nin məlumatları bunu göstərir.</w:t>
      </w:r>
    </w:p>
    <w:p>
      <w:r>
        <w:t>Dünyada ən yüksək intihar göstəriciləri qütb qaranlığında deyil, qızmar günəş altında qeydə alınır. Lesotoda hər yüz min nəfərə təxminən 72 hadisə düşür və bu, dünyada ən yüksək rəqəmlərdən biridir; tropik ölkələr olan Qayana, Esvatini və Kiribati isə siyahının ilk sıralarındadır. İndi isə günəşli Aralıq dənizi sahillərinə baxaq: Yunanıstanda hər yüz min nəfərə cəmi 4 hadisə düşür ki, bu da Avropanın ən aşağı göstəricilərindən sayılır; İtaliya ilə İspaniyada da mənzərə eynidir. Amma tutqun havası ilə seçilən Litva onillərdir Avropada ən yüksək intihar səviyyələrinə malik ölkələrdən biri olaraq qalır, onunla eyni enlikdə yerləşən və heç də az buludlu olmayan Norveçdə isə bu rəqəmlər xeyli aşağıdır.</w:t>
      </w:r>
    </w:p>
    <w:p>
      <w:r>
        <w:t>Bu rəqəmlərdən hansı nəticələri çıxarmaq haqqımız var və hansıları yox?</w:t>
      </w:r>
    </w:p>
    <w:p>
      <w:r>
        <w:t>KORRELYASİYA SƏBƏBLİLİK DEMƏK DEYİL Bu, elə bir vacib qeyddir ki, onsuz bu fəslin mövcud olmağa haqqı olmazdı. Günəşli Lesotonun buludlu Norveçdən daha çox əziyyət çəkməsindən günəşin zərərli olduğu və ya "günahkarlıq mədəniyyəti"nin yeganə səbəb olduğu nəticəsi çıxarıla bilməz. Lesoto və Qayanada rəqəmlərin arxasında hədsiz yoxsulluq, işsizlik və ən vacib amil olan vasitələrin əlçatanlığı dayanır: aqrar ölkələrdə bunlar hər təsərrüfatda tapılan, ölüm saçan pestisidlərdir. Litva və postsovet məkanında isə alkoqol və 1990-cı illərin sosial parçalanması öz ağır sözünü deyir. Cənubi Koreyanın da öz kombinasiyası var: imtahan və iş təzyiqi üstəgəl yaşlıların təcrid olunması. Hər ölkə çoxsaylı dəyişənləri olan bir tənlikdir və heç bir tək dəyişən hər şeyi izah edə bilməz.</w:t>
      </w:r>
    </w:p>
    <w:p>
      <w:r>
        <w:t>Lakin bu məlumatlar bir şeyi qəti şəkildə sübut edir - kitabımız üçünsə bu, kifayət qədərdir: coğrafi enlik də, günəşli saatların sayı da nə depressiyanı, nə də intiharları izah edə bilmir. Günəş əsas amil olsaydı, psixi iztirab xəritəsi buludluluq xəritəsini təkrarlayardı. Amma təkrarlamır - heç təxmini olaraq belə. Əvəzində isə yoxsulluq, bərabərsizlik, alkoqol, stiqma xəritəsini və - növbəti fəsildə görəcəyimiz kimi - günahkarlıqla utancın mədəni modellərini xeyli dəqiqliklə təkrarlayır.</w:t>
      </w:r>
    </w:p>
    <w:p>
      <w:r>
        <w:t>Günahkarlıq iqlimdə deyil. Günahkar - əgər bu sözü ümumiyyətlə işlətmək mümkündürsə - cəmiyyətlərin quruluşundadır: resursları necə böldüklərində, zəifliyə necə yanaşdıqlarında və üzvlərinə səhv və utanc barədə nə pıçıldadıqlarında.</w:t>
      </w:r>
    </w:p>
    <w:p>
      <w:r>
        <w:t>10.3 Yunanıstan niyə İslandiyadan daha depressivdir: İlk izahatlar</w:t>
      </w:r>
    </w:p>
    <w:p>
      <w:r>
        <w:t>Bu paradoksu başa düşmək üçün bioloji izahlardan çıxmaq - və mədəni konteksti nəzərdən keçirmək lazımdır.</w:t>
      </w:r>
    </w:p>
    <w:p>
      <w:r>
        <w:t>YUNAN PARADOKSU. 2010-2015-ci illərdəki borc böhranı dövründə gənclər arasında işsizlik səviyyəsi 60%-ə çatmışdı. Pensiya yığımları dəyərdən düşür, vaxtilə bolluq içində yaşayan ailələr cəmi bir neçə aya yoxsulluğa düçar olurdu.</w:t>
      </w:r>
    </w:p>
    <w:p>
      <w:r>
        <w:t>Amma söhbət təkcə iqtisadiyyatdan getmir. Həmin dövrdə Yunan cəmiyyəti üzərində aparılan araşdırmalar özünəməxsus bir mənzərəni üzə çıxardı: maliyyə iflası adi bir iqtisadi vəziyyət kimi deyil, əxlaqi süqut kimi qəbul edilirdi.</w:t>
      </w:r>
    </w:p>
    <w:p>
      <w:r>
        <w:t>"Ailəmi təmin edə bilmədim" - bu, iş problemi deyil. Bu, şəxsi utancdır. "Ölkəm borc içindədir" - bu, siyasi məsələ deyil. Bu, milli utancıdır.</w:t>
      </w:r>
    </w:p>
    <w:p>
      <w:r>
        <w:t>Aralıq dənizi şərəf mədəniyyəti, yəni "timi" mədəniyyəti iqtisadi böhranı fərdi və kollektiv günahkarlıq prizmasından dəyərləndirirdi. Nəticədə depressiv pozuntular, faciəvi sonluqlar və psixosomatik xəstəliklər dalğası baş qaldırdı. Bütün bunlar birbaşa işsizliyin özü ilə deyil, məhz bu işsizliyin mədəni yozumu ilə bağlı idi.</w:t>
      </w:r>
    </w:p>
    <w:p>
      <w:r>
        <w:t>KLİNİK MÜŞAHİDƏ. Yunan psixiatrlarının tədqiqatı (Economou et al., 2013) göstərir ki, Yunanıstandakı böhran dövründə depressiya hallarının artımı maliyyə uğursuzluğunun mədəni baxımdan ən ağır utanc sayıldığı qruplarda - orta yaşlı ailə başçıları, sahibkarlar və dövlət qulluqçuları arasında qeyri-mütənasib şəkildə cəmlənmişdi. Bu insanların kimliyi uğurla və ailədəki "düzgün" rolla sıx bağlı idi. Depressiya iqtisadi itkilərin ən çox olduğu yerdə deyil, həmin itkilərin şəxsi günahkarlıq kimi qəbul edildiyi yerlərdə artırdı.</w:t>
      </w:r>
    </w:p>
    <w:p>
      <w:r>
        <w:t>10.4 İslandiya: niyə az günaş - az depresiya</w:t>
      </w:r>
    </w:p>
    <w:p>
      <w:r>
        <w:t>İslandiya insanların yaşadığı ən şimal adalardan biridir. Qütb gecələri... İldə cəmi 1100-1300 günəşli saat - əksər Avropa ölkələrindən xeyli az. Bütün təbii gözləntilərə görə, "ən depressiv ölkə" adına başlıca namizəd məhz buradır.</w:t>
      </w:r>
    </w:p>
    <w:p>
      <w:r>
        <w:t>Və budur ilk paradoks: İslandiya antidepresant istehlakına görə həqiqətən də dünyada birinci yerdədir - əhalinin təxminən 11 faizi bu dərmanlardan istifadə edir. İlk baxışda mif özünü doğruldur: günəş azdırsa, depressiya da çox olur.</w:t>
      </w:r>
    </w:p>
    <w:p>
      <w:r>
        <w:t>Amma gəlin məsələyə bir az diqqətlə baxaq. Təəccüblü də olsa, İslandiyada mövsümi depressiya göstəricisi dünyada ən aşağı səviyyələrdən biridir. İki mindən çox islandiyalının iştirak etdiyi tədqiqat bu pozuntunun gözlənilməz dərəcədə az yayıldığını ortaya qoyub. Müəlliflər bunu genetik müdafiə mexanizmi və omeqa-3 mənbəyi olan balığın ənənəvi olaraq çox istehlak edilməsi ilə əlaqələndirirlər. Hətta adı hər şeyi deyən xüsusi bir araşdırma da var: "Gündüz işığı İslandiyada depressiyanın zəif proqnozlaşdırıcısıdır".</w:t>
      </w:r>
    </w:p>
    <w:p>
      <w:r>
        <w:t>Bəs onda antidepresant istifadəsində dünya liderliyi hardan qaynaqlanır? Qaranlıqdan yox, açıqlıqdan. İslandiyada psixi pozğunluqlara qarşı ictimai qınaq zəifdir, psixoloji xidmət yaxşı inkişaf edib, insanlar ruhdüşkünlüyünün ilk əlamətlərindəcə kömək istəməyə adət ediblər. Burada depressiya gizlədilmir, aşkarlanır və müalicə olunur.</w:t>
      </w:r>
    </w:p>
    <w:p>
      <w:r>
        <w:t>Buna görə də diaqnozların və yazılan reseptlərin sayına baxıb problemin əsl səbəblərini müəyyən etmək olmaz. İslandiyada göstəricilərin yüksək olması oradakı insanların daha çox əziyyət çəkdiyini yox, özlərinə qarşı daha dürüst davrandıqlarını və yardımın daha əlçatan olduğunu göstərir. Yaponiya ilə Cənubi Koreyada isə insanlar eyni ağrını səssizcə içlərində daşıyırlar - nəticədə statistika depressiyanın orada "daha az" olduğunu desə də, intihar göstəriciləri qat-qat yüksəkdir.</w:t>
      </w:r>
    </w:p>
    <w:p>
      <w:r>
        <w:t>Bu qaydanı yadda saxlayaq: depressiya səviyyəsi cəmiyyətin təbiətini deyil, kömək istəmə mədəniyyətini əks etdirir. Ona görə də ölkələri yalnız intihar göstəricilərinə görə dürüst müqayisə etmək mümkündür - axı intiharları ictimai damğanın arxasında gizlətmək daha çətindir.</w:t>
      </w:r>
    </w:p>
    <w:p>
      <w:r>
        <w:t>10.5 Depressiyanın qlobal dinamikası: 35 illik artım</w:t>
      </w:r>
    </w:p>
    <w:p>
      <w:r>
        <w:t>İndi isə məsələnin zaman baxımından dinamikasına nəzər salaq. Əgər "günəş mifi" doğru olsaydı, depressiya səviyyəsinin sabit qalmasını gözləyərdik; axı iqlim bu qədər sürətlə dəyişmir. Lakin reallıqda tamamilə fərqli bir mənzərə ilə qarşılaşırıq.</w:t>
      </w:r>
    </w:p>
    <w:p>
      <w:r>
        <w:t>Depressiyalı insanların sayı</w:t>
      </w:r>
    </w:p>
    <w:p>
      <w:r>
        <w:t>1990-cı ilə nəzərən artım</w:t>
      </w:r>
    </w:p>
    <w:p>
      <w:r>
        <w:t>Bu rəqəmlər müasir epidemiologiyanın ən narahatedici göstəricilərindən biridir. Son otuz ildə depressiyaya düçar olanların sayı planet əhalisinin artım tempini təxminən yarıbayarı üstələyib. Genetika otuz ilə dəyişmir. İqlim isə ondan da yavaş dəyişir. Deməli, bu artımın əsas səbəbi psixoloji və sosial amillərdir - məsələ beynin necə qurulmasında deyil, həyatın necə dəyişməsindədir.</w:t>
      </w:r>
    </w:p>
    <w:p>
      <w:r>
        <w:t>Bu, kitabın əsas ideyası ilə səsləşir: özünüalçaltma pandemiyası biologiyanın yox, mədəniyyətin məhsuludur. Səsləşir, amma qəti sübut sayılmır. Dürüst elm belə sözlərdən qaçır, biz də onun ardınca gedirik.</w:t>
      </w:r>
    </w:p>
    <w:p>
      <w:r>
        <w:t>10.6 Korreliasyon analizi: depressiyanı həqiqətən nə proqnozlaşdırır</w:t>
      </w:r>
    </w:p>
    <w:p>
      <w:r>
        <w:t>Günəş deyilsə, bəs nədir? Beynəlxalq miqyasda aparılan sistemli araşdırmalar depressiyanın proqnozlaşdırıcı amillərini onların real məlumatlarla əlaqəsinin gücünə görə sıralamağa imkan verir.</w:t>
      </w:r>
    </w:p>
    <w:p>
      <w:r>
        <w:t>Depressiya ilə əlaqənin gücü</w:t>
      </w:r>
    </w:p>
    <w:p>
      <w:r>
        <w:t>İqtisadi bərabərsizlik (Cini)</w:t>
      </w:r>
    </w:p>
    <w:p>
      <w:r>
        <w:t>Pickett &amp; Wilkinson, 2009</w:t>
      </w:r>
    </w:p>
    <w:p>
      <w:r>
        <w:t>Utanc mədəniyyəti / şaquli kollektivizm</w:t>
      </w:r>
    </w:p>
    <w:p>
      <w:r>
        <w:t>Frontiers in Sociology, 2023</w:t>
      </w:r>
    </w:p>
    <w:p>
      <w:r>
        <w:t>Psixi pozuntuların stiqmatizasiyası</w:t>
      </w:r>
    </w:p>
    <w:p>
      <w:r>
        <w:t>Yuxu pozğunluğu (7 saatdan az)</w:t>
      </w:r>
    </w:p>
    <w:p>
      <w:r>
        <w:t>Mənzərə birmənalıdır: bioloji amillər əhəmiyyət kəsb etsə də, mövcud fərqliliklərin yalnız bir hissəsini izah edir. Mədəni və sosial amillər - xüsusilə damğalama, bərabərsizlik, utanc mədəniyyəti və sosial təcrid - cəmiyyətdə depressiya səviyyəsini müəyyən edən qat-qat güclü göstəricilərdir.</w:t>
      </w:r>
    </w:p>
    <w:p>
      <w:r>
        <w:t>10.7 Stiqmatizasiyanın mükəmməlləşdirici təsiri: gizli depressiya</w:t>
      </w:r>
    </w:p>
    <w:p>
      <w:r>
        <w:t>Ölkələr arasında müqayisə apararkən çox vaxt diqqətdən qaçan amillərdən biri depressiyanın aşkarlanma dərəcəsindəki fərqlərdir. Bir ölkədə ölçülən depressiya göstəricisi əslində real səviyyəni deyil, qeydə alınmış halların sayını əks etdirir. Qeydiyyat isə insanların köməyə müraciət edib-etməməsindən asılıdır. Bu da öz növbəsində cəmiyyətin psixi pozğunluqlara mədəni münasibətindən irəli gəlir.</w:t>
      </w:r>
    </w:p>
    <w:p>
      <w:r>
        <w:t>ÜST-ün 2024-cü il hesabatına görə, aşağı və orta gəlirli ölkələrdə psixi pozğunluqdan əziyyət çəkən insanların 76-85 faizi heç bir müalicə almır. Bir çox mədəniyyətlərdə psixi pozğunluq fiziki eybəcərlik və ya cinayət keçmişi ilə eyni səviyyədə biabırçılıq sayılır. "Dəli" damğası elə bir sosial hökmdür ki, insanlar bundan nəyin bahasına olursa-olsun qaçırlar - simptomları danmağa, özlərini cəmiyyətdən təcrid etməyə, ən ağır hallarda isə psixiatra getməkdənsə faciəvi sonluğu "daha məqbul" çıxış yolu görməyə qədər hər şeyə əl atırlar.</w:t>
      </w:r>
    </w:p>
    <w:p>
      <w:r>
        <w:t>Stiven Həsən "Sektant nəzarətindən azad olma" kitabında qeyd edirdi: "İnsanı əsarət altına salmağın ən təsirli yolu onu azad olduğuna inandırmaqdır". Stiqma da eyni cür işləyir: insanı çəkdiyi iztirablara görə özünü günahkar saymağa vadar edir, problemin sosial səbəblərini görməsinə isə mane olur.</w:t>
      </w:r>
    </w:p>
    <w:p>
      <w:r>
        <w:t>Damğalanma psixi pozğunluqların müalicəsi qarşısında duran ən ciddi maneələrdən biridir. Mühakimə olunmaq qorxusu insanları kömək axtarmaqdan çəkindirir. Nəticədə onların vəziyyəti ağırlaşır, əzabları isə səssiz-səmirsiz dərinləşir.</w:t>
      </w:r>
    </w:p>
    <w:p>
      <w:r>
        <w:t>- DSİT, Dünya Psixi Sağlamlıq Hesabatı, 2022</w:t>
      </w:r>
    </w:p>
    <w:p>
      <w:r>
        <w:t>Bu o deməkdir ki, damğalanmanın güclü olduğu ölkələrdə depressiyaya dair rəsmi göstəricilər aşağı olur - amma bu, orada depressiyanın az olmasından yox, insanların onu gizlətməsindən irəli gəlir. Gerçək mənzərə rəsmi statistikanın göstərdiyindən daha qaranlıqdır.</w:t>
      </w:r>
    </w:p>
    <w:p>
      <w:r>
        <w:t>Elə buna görə də cədvəlimizdə Yaponiyanın rəsmi statistikası depressiya göstəricisini cəmi 3% olaraq verir - halbuki öz əli ilə həyatına son qoyanların sayı hər yüz min nəfərə 15,3 təşkil edir. Bu uyğunsuzluq özlüyündə bir sübutdur: depressiyaların böyük hissəsi gizli qalır, qeydiyyata alınmır, müalicə edilmir və psixiatrik müraciətlər statistikasına deyil, ölüm statistikasına yansır.</w:t>
      </w:r>
    </w:p>
    <w:p>
      <w:r>
        <w:t>10.8 D vitamini: həqiqətden işə yarayan - və izahların sərhəddi</w:t>
      </w:r>
    </w:p>
    <w:p>
      <w:r>
        <w:t>Bioloji izahları tamamilə rədd etməzdən əvvəl, onlarda olan real cəhətləri qəbul etmək lazımdır.</w:t>
      </w:r>
    </w:p>
    <w:p>
      <w:r>
        <w:t>Ultrabənövşəyi şüalanmanın azlığından yaranan D vitamini çatışmazlığı həqiqətən də depressiya ilə bağlıdır. Englin və həmkarlarının (2013) 14 tədqiqatı, 31 mindən çox iştirakçını əhatə edən meta-analizi göstərib ki, D vitamininin səviyyəsi ilə depressiya arasında statistik cəhətdən əhəmiyyətli mənfi əlaqə var.</w:t>
      </w:r>
    </w:p>
    <w:p>
      <w:r>
        <w:t>Bu mexanizm ağlabatandır: D vitamini həm serotonin sintezində, həm də immun cavabın tənzimlənməsində iştirak edir, hər iki yol isə depressiya ilə bağlıdır. D vitamini əlavələrinin klinik sınaqları göstərir ki, bu maddənin ciddi çatışmazlığı olan insanlarda orta dərəcəli antidepressiv təsir müşahidə edilir.</w:t>
      </w:r>
    </w:p>
    <w:p>
      <w:r>
        <w:t>Amma - və bu çox vacibdir - D vitamininin təsiri depressiya səviyyəsindəki fərqlərin cəmi 10 faizini izah edir. Yerdə qalan 90 faizi isə başqa amillər müəyyənləşdirir. D vitamini ümumi mənzərənin real, lakin ikinci dərəcəli bir parçasıdır.</w:t>
      </w:r>
    </w:p>
    <w:p>
      <w:r>
        <w:t>İşıq terapiyası ilə bağlı da vəziyyət oxşardır. Bu üsul həqiqətən işə yarayır: mövsümi depressiya zamanı birinci xətt müalicə vasitəsi hesab olunur, meta-analizlər (JAMA Psychiatry, 2024) isə onun adi depressiyada da faydalı olduğunu təsdiqləyir. Lakin lampa "günəş çatışmazlığını" deyil, pozulmuş ritmi bərpa edir.</w:t>
      </w:r>
    </w:p>
    <w:p>
      <w:r>
        <w:t>Hər birimizin beynində daxili saat mövcuddur - bu, təxminən iyirmi min hüceyrədən ibarət kiçik bir düyün, yəni supraxiazmatik nüvədir (nucleus suprachiasmaticus). Gözün torlu qişasındakı xüsusi hüceyrələr səhərin parlaq işığını qəbul edib bu saata siqnal ötürür: "Səhər açıldı, oyanmaq vaxtıdır". İşıq bioritmin ən güclü tənzimləyicisidir: melatonini dayandırır, serotonin ifrazını işə salır və faza sürüşməsini təmin edir. Depressiya demək olar ki, həmişə pozulmuş bioloji saatla yanaşı gedir: insan sübhə yaxın yatır, yorğun halda oyanır, əhval-ruhiyyəsi də bunun ardınca aşağı düşür. Bu saatı isə ekranlar, süni işıq və nizamsız yuxu korlayır - istər günəşli Yunanıstanda, istərsə də buludlu İslandiyada olsun, fərq etməz. Məhz buna görə terapiya lampası hər yerdə eyni dərəcədə faydalıdır: o, çatışmayan günəşi əvəz etmir, sadəcə azmış əqrəbi öz yerinə qaytarır.</w:t>
      </w:r>
    </w:p>
    <w:p>
      <w:r>
        <w:t>Bu saatlar həyatın ən qədim ixtirasıdır və beyin quruluşundan asılı olmayaraq, bütün canlılarda var. Bizdə bu saatlar bir düyündə cəmlənib; səkkizayağın isə mərkəzi "ana saatı" ümumiyyətlə yoxdur - onun dağınıq, az qala yadplanetliyə bənzər beyni vaxtı başqa cür hesablayır, amma yenə də hesablayır. İnsandan tutmuş səkkizayağa qədər hamının ritmini nizamlayan siqnal eynidir - işıq.</w:t>
      </w:r>
    </w:p>
    <w:p>
      <w:r>
        <w:t>Burada da D vitamini ilə eyni mənzərədir. İşıq adamı yalnız simptom səviyyəsində yüngülləşdirir - enerji artır, yuxu düzəlir, əhval açılır. Amma həmin saatın mexanizmini pozan günahkarlığa, utanca, təzyiqə toxunmur. Kök yerində durduqca, əqrəbi yenə də, dönə-dönə yerindən oynadacaq. Səbəb nə işıqdadır, nə enlikdə. Səbəb o ritmdədir ki, onu təbiət pozmur; bizim necə yaşadığımız, içimizdə gəzdirdiklərimiz pozur.</w:t>
      </w:r>
    </w:p>
    <w:p>
      <w:r>
        <w:t>KLİNİSİST ÜÇÜN PRAKTİK NƏTİCƏDepressiyadan əziyyət çəkən şəxslərdə D vitamini çatışmazlığı diqqətdən kənarda qalmamalı olan real klinik problemdir. Depressiv pozuntuların ilkin qiymətləndirilməsi zamanı qanda 25(OH)D səviyyəsinin yoxlanılması tövsiyə olunur. Ciddi çatışmazlıq aşkar edildikdə, onun aradan qaldırılması kompleks müalicənin tərkib hissəsi sayılır. Lakin bu yanaşma psixoterapiyanı əvəz etmir, yalnız onu tamamlayır. Əgər depressiyanın kökündə xroniki günahkarlıq hissi və özünütənqid dayanırsa, heç bir xəstə yalnız D vitamini hesabına sağalmayıb.</w:t>
      </w:r>
    </w:p>
    <w:p>
      <w:r>
        <w:t>10.9 Mifin təkrarlanmasının əhəmiyyəti</w:t>
      </w:r>
    </w:p>
    <w:p>
      <w:r>
        <w:t>"Günəş mifi"ni təkzib etmək bizim üçün niyə bu qədər vacibdir? Axı bu, ilk baxışda depressiyanın təbiəti ilə bağlı dar akademik məsələ kimi görünə bilər. Əslində isə məsələ bundan qat-qat ciddidir.</w:t>
      </w:r>
    </w:p>
    <w:p>
      <w:r>
        <w:t>Birinci nəticə: səhiyyə siyasəti. Əgər depressiya əsasən bioloji problemdirsə, həll yolu farmakologiya və iqlim terapiyasıdır. Amma bu, daha çox mədəni və psixoloji problemdirsə, o zaman həll yolu mədəni normaların dəyişdirilməsindən, damğalanmanın azaldılmasından, tərbiyə və təhsil sistemi üzərində iş aparılmasından keçir. Səbəbi yanlış diaqnozlaşdırmaq yanlış müalicə təyin etmək deməkdir.</w:t>
      </w:r>
    </w:p>
    <w:p>
      <w:r>
        <w:t>İkinci nəticə: fərdi terapiya. Depressiyasını "biologiya", "genlər" və ya "günəş çatışmazlığı" ilə izah edən müştəri bunun dəyişməz olduğuna inanır. Depressiyanın özünütənqid və günahkarlığın mədəni modelləri ilə bağlı olduğunu anlayan müştəri isə dəyişikliyin mümkün olduğunu görür. Səbəblərin necə yozulması terapevtik ümidə birbaşa təsir edir.</w:t>
      </w:r>
    </w:p>
    <w:p>
      <w:r>
        <w:t>Üçüncü nəticə: damğalanma. Depressiyanın bioloji izahı bir növ damğanı ("depressiyadasansa, deməli, zəifsən") azaltsa da, başqa birini ("beynin xarab olub, bu həmişəlikdir") gücləndirə bilər. Psixoloji yanaşma isə düzgün təqdim edildikdə insanın özünü damğalamadan dəyişməsinə yol açır.</w:t>
      </w:r>
    </w:p>
    <w:p>
      <w:r>
        <w:t>Başa düşmədiyimiz şeyi düzəldə bilmərik. Depressiya epidemiyasını iqlim və genetika ilə izah etdikcə əslində yanlış yerə baxırıq. Məlumatlar göstərir: cavabı mədəniyyətdə, tərbiyə sistemlərində, utanc və günahkarlıq mexanizmlərində axtarın.</w:t>
      </w:r>
    </w:p>
    <w:p>
      <w:r>
        <w:t>- ÜST (2022) və Frontiers in Sociology (2023) mövqelərinin sintezi</w:t>
      </w:r>
    </w:p>
    <w:p>
      <w:r>
        <w:t>10.10 Keçid körpüsü: mifden mekanizmə</w:t>
      </w:r>
    </w:p>
    <w:p>
      <w:r>
        <w:t>Mifi dağıtdıq və indi qarşımızda belə bir sual dayanır: günəş deyilsə, bəs mədəni günahkarlıq modellərində məhz nədir ki, psixi sağlamlığa bu qədər güclü təsir edir?</w:t>
      </w:r>
    </w:p>
    <w:p>
      <w:r>
        <w:t>Kitabın ikinci hissəsinin növbəti dörd fəsli bu suala ardıcıl və getdikcə daha dərinləşən təfərrüatlarla cavab verir. 11-ci Fəsil Yaponiya, Koreya və Skandinaviya kimi konkret mədəni modelləri nəzərdən keçirərək müxtəlif günahkarlıq və utanc sistemlərinin hansı fərqli psixoloji nəticələr doğurduğunu göstərir. Fərdi səviyyədə özünütənqid mexanizmini artıq 4-cü Fəsildə təhlil etmişik, psixosomatik nəticələrlə isə 3-cü Fəsildə tanış olmuşuq.</w:t>
      </w:r>
    </w:p>
    <w:p>
      <w:r>
        <w:t>Onlar birlikdə günahkarlıq sisteminin inkişafa və düzəlişə deyil, özünü məhv etməyə xidmət etdiyi anlarda nələrin baş verdiyini bütöv bir mənzərə kimi göz önünə sərir.</w:t>
      </w:r>
    </w:p>
    <w:p>
      <w:r>
        <w:t>Bu mif artıq dağılıb. Bir xalqın ruhi ağrıları günəşin az-çoxluğu ilə ölçülmür. Dünyanın ən günəşli ölkələri - Lesoto və Qayana intihar sayına görə rekord qırır; eyni zamanda günəşli Yunanıstanda bu rəqəm Avropanın ən aşağı göstəricilərindəndir. Buludlu Litva isə Avropada ən yüksək göstəricilərdən birinə malikdir. Günəş də, coğrafi enlik də heç nəyin xəbərçisi deyil.</w:t>
      </w:r>
    </w:p>
    <w:p>
      <w:r>
        <w:t>Ölçü meyarı. Ədalətli müqayisəni yalnız intiharların sayına görə aparmaq olar, depressiya diaqnozlarının sayına görə yox: bu rəqəm həm stiqmadan, həm də psixoloji yardıma əlçatanlıqdan asılıdır - depressiyanın açıq müalicə olunduğu yerlərdə o, statistikada da "daha çox" görünür. İntiharı isə gizlətmək xeyli çətindir.</w:t>
      </w:r>
    </w:p>
    <w:p>
      <w:r>
        <w:t>Proqnozlaşdırıcı amillər. Utanc mədəniyyəti, bərabərsizlik, icmanın dağılması və stiqma nəticəni hər hansı bioloji amildən daha yaxşı müəyyən edir.</w:t>
      </w:r>
    </w:p>
    <w:p>
      <w:r>
        <w:t>İşıq və D vitamini. Bunlar gerçək amillərdir, amma məsələnin yalnız kiçik bir hissəsini izah edir. İşıq terapiyası mövsümi depressiyada təsirini sübut etmiş müalicə üsuludur, adi depressiyada isə köməkçi vasitə kimi fayda verir (JAMA Psychiatry, 2024). Ancaq lampanın kömək etməsi xəstəliyin işıq çatışmazlığından doğduğu anlamına gəlmir: aspirin ağrını kəsir, lakin ağrı aspirin əskikliyindən yaranmır. İşıq simptomu yüngülləşdirir, amma problemin kökünə - günahkarlığa, utanca və təzyiqə toxunmur. Bu, səbəbi aradan qaldıran dərman deyil, sadəcə qoltuqağacıdır.</w:t>
      </w:r>
    </w:p>
    <w:p>
      <w:r>
        <w:t>Nəticə. Səbəbləri mədəniyyətdə, tərbiyədə və günahkarlıq sistemlərində axtarın.</w:t>
      </w:r>
    </w:p>
    <w:p>
      <w:r>
        <w:t>Məsələ bunda deyil ki, iqlim günahkardır; günahkar bizim cəmiyyətlərimizin quruluşu və mədəni matrislərimizdir.</w:t>
      </w:r>
    </w:p>
    <w:p>
      <w:r>
        <w:t>Növbəti addım - 11-ci Fəsil: günahkarlığın mədəni matrisləri, dünyagörüşü.</w:t>
      </w:r>
    </w:p>
    <w:p>
      <w:r>
        <w:t>11-Cİ FƏSİL. GÜNAHKARLIQ…</w:t>
      </w:r>
    </w:p>
    <w:p>
      <w:pPr>
        <w:pStyle w:val="Heading1"/>
      </w:pPr>
      <w:r>
        <w:t>11-Cİ FƏSİL. GÜNAHKARLIQ VƏ DEPRESSİYA KULTURAL MATRİSLƏRİ: DÜNYA TƏCRÜBƏSİNİN NƏZƏRDEN KEÇİRİLMƏSİ | GÜNAHKARLIQ VİRUSU</w:t>
      </w:r>
    </w:p>
    <w:p>
      <w:r>
        <w:t>11-Cİ fəsil. Günahkarlıq və depressiya kultural matrisləri: dünya təcrübəsinin nəzərden keçirilməsi</w:t>
      </w:r>
    </w:p>
    <w:p>
      <w:r>
        <w:t>"Məğlubiyyət üçün utanc, məğlubiyyətin özündan daha çox ölüm səbəbidir." - Yapon atalar sözü</w:t>
      </w:r>
    </w:p>
    <w:p>
      <w:r>
        <w:t>Əvvəlki fəsildə "günəş mifi"ni, yəni psixi pozğunluqların əsasən iqlim və biologiya ilə izah edilməsi inancını alt-üst etdik. Göstərdik ki, mədəniyyət faciəvi sonluqları proqnozlaşdırmaqda il ərzindəki günəşli saatların sayından qat-qat güclü amildir. Dünyanın ən günəşli ölkələri xoşbəxtlik üzrə deyil, intihar göstəriciləri üzrə liderlik edir; depressiya səviyyəsini isə birbaşa müqayisə etmək mümkün deyil, çünki bu rəqəm hər ölkədə insanların kömək istəməyə nə dərəcədə meyilli olmasından asılıdır. Xalqın ruhi iztirablarını günəş deyil, cəmiyyət müəyyən edir.</w:t>
      </w:r>
    </w:p>
    <w:p>
      <w:r>
        <w:t>Bəs bu proses əslində necə işləyir? Mədəniyyətdə həlledici amil nədir? Niyə eyni problem - tutalım, işini itirmək - bir insanda konstruktiv günahkarlıq hissi ("özümü düzəltməliyəm"), digərində isə destruktiv utanc ("mən heç kiməm") yaradır?</w:t>
      </w:r>
    </w:p>
    <w:p>
      <w:r>
        <w:t>Cavab tarixi ənənələrin, dil incəliklərinin və sosial strukturların dərin qatlarında gizlənib; məhz bunlar bizim "günahkarlığın mədəni matrisi" adlandıra biləcəyimiz sistemi formalaşdırır. Bu, cəmiyyətin kimin günahkar olduğunu, günahkarlığın nədən ibarət olduğunu və ondan necə yaxa qurtarmaq lazım gəldiyini müəyyən edən görünməz qaydalar toplusudur. Bəzi mədəniyyətlərdə bu mexanizm inkişaf mühərriki rolunu oynayır, digərlərində isə həyatı ləngidən əyləc kimi çıxış edir.</w:t>
      </w:r>
    </w:p>
    <w:p>
      <w:r>
        <w:t>Bu fəsildə səkkiz konkret mədəni portreti - Yaponiya, Cənubi Koreya, Çin, ərəb dünyası, ABŞ, postsovet məkanı, Skandinaviya və Latın Amerikasını nəzərdən keçirəcəyik. Bu, sadəcə milli xüsusiyyətlərin təsviri deyil, əsl klinik hallardır. Hər biri günahkarlıq hissinin formalaşmasına dair özünəməxsus modeli və onun psixi sağlamlıqla əlaqəsini əyani şəkildə göstərir. Hansı mədəniyyətin "daha yaxşı" olduğunu müzakirə etməyəcəyik. Əsas diqqətimiz hər bir mədəniyyətin insan ruhu üçün hansı şəraiti yaratdığına, həmçinin bioloji zərurətdən asılı olmayaraq bəzi insanların niyə yaşamağa davam etdiyinə, digərlərinin isə niyə içinə qapandığına və ya həlak olduğuna yönələcək.</w:t>
      </w:r>
    </w:p>
    <w:p>
      <w:r>
        <w:t>11.1 Yaponiya: "Məsuliyyət səbəbindən intihar" və hikikomori</w:t>
      </w:r>
    </w:p>
    <w:p>
      <w:r>
        <w:t>Dünyada günahkarlıq mədəniyyəti ilə psixi sağlamlıq arasındakı əlaqəni öyrənmək baxımından Yaponiya qədər zəngin material verən başqa bir ölkə yoxdur. Əvvəlki fəsildə təsvir olunan paradoks burada öz zirvəsinə çatır: ildə təxminən 1900 saat günəş işığı alan, yüksək iqtisadi inkişaf səviyyəsinə və dünyanın ən yaxşı səhiyyə sistemlərindən birinə malik olan bu ölkə, İƏİT-ə üzv inkişaf etmiş dövlətlər arasında faciəvi sonluqların sayına görə birinci yerdədir. Bu statistikanı anlamaq üçün rus dilinə dəqiq tərcüməsi olmayan iki yapon mədəni konseptini mənimsəmək lazımdır.</w:t>
      </w:r>
    </w:p>
    <w:p>
      <w:r>
        <w:t>"Haci" utancdır, lakin bu, bizim fərdi mənada dərk etdiyimiz utanc deyil. Haci kimliyə yönəlmiş ekzistensial təhlükədir. Hacini itirmək sosial iyerarxiyadakı yerini itirmək deməkdir. "Rüsvay olmaq" sözün əsl mənasında cəmiyyətin tamhüquqlu üzvü statusundan məhrum olmaqdır. Qərb insanı üçün başqaları qarşısında xəcalət çəkmək önəmlidir, amma bu, onun varoluş ehtimalını kökündən silmir. Yapon mədəniyyətində isə silir. Sosial varlıq yalnız qrup tərəfindən tanındıqdan sonra başlayır; qrup səni rədd edirsə, sən yox olursan.</w:t>
      </w:r>
    </w:p>
    <w:p>
      <w:r>
        <w:t>"Mentsu" (mentsu) - sözlük mənasında "üz", nüfuz deməkdir. Amma bu, şəxsi deyil, ictimai nüfuzdur. Sözlük mənası - başqalarının səni necə görməsidir. "Üzü" itirmək - onsuz yaşamağın mümkün olmadığı sosial maskanı itirməkdir. Onu bərpa etmək isə digər hər şeyin tabe olduğu məqsəddir.</w:t>
      </w:r>
    </w:p>
    <w:p>
      <w:r>
        <w:t>Bu dəyərlər sistemində işini itirmək sıradan bir iqtisadi problem deyil. Bu, camaat içində "üzünü" itirmək, ailənin nüfuzuna xələl gətirmək və sənə bel bağlayanların qarşısında götürdüyün "öhdəlikləri" pozmaq deməkdir. Yapon biznes aləmində yazılmamış bir qayda var: işçini çıxarmaq onun bacarıqsızlığını hamının gözü önündə elan etmək sayılır. Bu, hər iki tərəf üçün utancdır. Elə buradan da "məsuliyyət intiharı" fenomeni yaranır. Yaponiya polisinin məlumatına görə, ölkədəki bütün faciəvi ölüm hallarının dörddə biri "inseki-cisatsu" - başqalarına vurduğu zərərə görə məsuliyyət hissi ilə həyatdan köçmək kimi qeydə alınır. İnsan elə bilir ki, yaşamağa davam etsə, ümidlərini doğrultmadığı adamlara yük olacaq. Ölüm burada acıdan qurtuluş yolu kimi deyil, kəffarə aktı kimi qəbul edilir - nəslin adını təmizə çıxarmağın və yaxınlarını öz varlığının ağırlığından azad etməyin yeganə çarəsi budur.</w:t>
      </w:r>
    </w:p>
    <w:p>
      <w:r>
        <w:t>Bu, psixotik təfəkkür deyil. Bu, kollektivin fərddən üstün tutulduğu və onun qarşısında öz acizliyini etiraf etməyin dözülməz sayıldığı mədəniyyətin daxili cəhətdən ardıcıl məntiqidir.</w:t>
      </w:r>
    </w:p>
    <w:p>
      <w:r>
        <w:t>HİKİKOMORİ: İZOLYASİYA ÇIXIŞ KİMİ</w:t>
      </w:r>
    </w:p>
    <w:p>
      <w:r>
        <w:t>"Hikikomori" altı aydan çox çəkən, könüllü və tam sosial təcridi bildirən yapon terminidir. Bu insanlar çox vaxt iş tapa bilməyən universitet məzunları ya da bullinq qurbanına çevrilmiş məktəblilərdir. Onlar "üzünü itirmiş" halda nə ailələrinin yanına dönə, nə də bu uğursuzluqla cəmiyyət içinə çıxa bilirlər. Yeganə çıxış yolları otağın dörd divarı olur. Bir il keçir. Beş. On. Qapının arxasında həyatının ən gur çağında olan, lakin utancdan iflic olmuş yetkin bir insan dayanır. O, özünə "Səhv etməyə haqqım var" deyə bilmir. Mədəniyyəti isə deyir: "Artıq səhv etmisən. Sənin yerini başqaları tutub. İndi sən sıfırsan". Araşdırmalar göstərir ki, müxtəlif qiymətləndirmələrə görə, Yaponiyada 0,5-1,5 milyon insan hikikomori statusundadır. Bu, fərdi xəstəlik deyil. Uğursuzluqları bağışlamağı bacarmayan mədəniyyətin simptomudur.</w:t>
      </w:r>
    </w:p>
    <w:p>
      <w:r>
        <w:t>11.2 Cənubi Koreya: Akademik utanc gəncliyi öldürən qatil</w:t>
      </w:r>
    </w:p>
    <w:p>
      <w:r>
        <w:t>Cənubi Koreya artıq iyirmi ildən çoxdur ki, İƏİT ölkələri arasında faciəvi ölüm hallarının səviyyəsinə görə birinci yerdədir. Bu, 10-39 yaş arası koreyalılar arasında ən başlıca ölüm səbəbidir. Həmin rəqəmlərin arxasında konkret bir mədəni sistem - konfutsiçi təhsil və ailə namusu modeli dayanır.</w:t>
      </w:r>
    </w:p>
    <w:p>
      <w:r>
        <w:t>Koreya cəmiyyətinin dərinliklərinə işləmiş Konfutsi dəyərlərinə görə, təhsil şəxsi inkişaf vasitəsi deyil, ailə qarşısındakı borcdur. Uşaq özü üçün yox, nəslinin adını ucaltmaq üçün oxuyur. İmtahanda qazandığı uğur bütün ailənin nailiyyəti, uğursuzluğu isə bütün ailənin rüsvayçılığı hesab olunur.</w:t>
      </w:r>
    </w:p>
    <w:p>
      <w:r>
        <w:t>Hər il noyabrda Koreya milli qəbul imtahanı olan "Sunenq" günü sanki nəfəsini dərib dayanır: imtahan zallarındakı sükutu pozmamaq üçün paytaxtın üzərindən təyyarə uçmur, polis isə gecikənləri sürətlə mənzil başına çatdırır. Bu imtahan sadəcə bir yoxlama deyil. O elə bir ritualdır ki, nəticəsi təkcə gələcək karyeranı deyil, ailənin illər sonrakı sosial mövqeyini də müəyyənləşdirir.</w:t>
      </w:r>
    </w:p>
    <w:p>
      <w:r>
        <w:t>Seul psixiatriya klinikalarında Qərb psixiatriyasında analoqu olmayan özünəməxsus bir sindrom təsvir edilib: "Sunenq" imtahanında aşağı bal toplayan yeniyetmə bu faciəvi sonu depressiyanın nəticəsi kimi deyil, "ailəsini öz varlığının utancından qurtarmaq" yolu kimi qəbul edir. Bu, utanca əsaslanan və mədəniyyətə xas özünüməhvetmə məntiqidir.</w:t>
      </w:r>
    </w:p>
    <w:p>
      <w:r>
        <w:t>Cənubi Koreyada ailələr əlavə təhsilə - repetitorlara, hazırlıq düşərgələrinə, yəni "haqvon"lara orta hesabla gəlirlərinin 18 faizini xərcləyir. İmkanlı ailələrin uşaqları gecə saat 11-12-yə qədər repetitorlarla məşğul olur. Bu fenomen ölkədə "təhsil qızdırması" (gyo-yuk yeo-l) adını alıb. Hökumət dəfələrlə haqvonların axşam saat 22:00-dan sonra fəaliyyətini məhdudlaşdırmağa çalışsa da, bu qadağa sistematik şəkildə gözardı edilir. Nəticədə iqtisadi artıma baxmayaraq, uşaqlar arasında narahatlıq səviyyəsi yüksəlir. Burada günahkarlıq mədəniyyəti gözləntilər zəminində formalaşır: "İmtahan verə bilməsən, valideynlərinə xəyanət etmiş olarsan". Bu, diffuz günahkarlığın klassik nümunəsidir; məsuliyyət bütün ailəyə şamil edilir və bu yük ayrı-ayrı fərd üçün dözülməz hala gəlir.</w:t>
      </w:r>
    </w:p>
    <w:p>
      <w:r>
        <w:t>11.3 Digər matrislər: qısa nəzərdən keçir</w:t>
      </w:r>
    </w:p>
    <w:p>
      <w:r>
        <w:t>Düzü, bir məqama aydınlıq gətirim: qarşıdakı üç modeli müəllif bu mədəniyyətin içindən deyil, kənardan baxan, onları kabinetində qəbul etmiş bir klinisist gözü ilə təsvir edir. Elə buna görə də burada ümumi bir sxem və praktikadan bir neçə real əhvalat təqdim olunur. Sxemlərlə razılaşmamaq olar, amma əhvalatlar mübahisəyə qapalıdır: o insanlar lap qarşımda oturmuşdu.</w:t>
      </w:r>
    </w:p>
    <w:p>
      <w:r>
        <w:t>Çin şərəf mədəniyyəti "myantszı" - yəni "üz", nüfuz anlayışı ətrafında formalaşıb və bu nüfuz fərdi deyil, kollektiv sərvətdir. "Üz" ailəyə, soya, yaxud icmaya məxsusdur; buna görə də qrupun hər hansı bir üzvünün "üzünü itirməsi" bütövlükdə həmin qrup üçün itki hesab olunur.</w:t>
      </w:r>
    </w:p>
    <w:p>
      <w:r>
        <w:t>Müasir Çində bu ənənəvi anlayış bazar iqtisadiyyatının gətirdiyi sürətli fərdiləşmə və meritokratiya ilə toqquşdu. Nəticədə özünəməxsus bir ziddiyyət yarandı: insan şəxsən uğur qazanmalıdır, lakin onun uğuru da, uğursuzluğu da kollektiv xarakter daşıyır. Həm özün, həm də ailən qarşısında eyni anda məsuliyyət daşıyırsan və bu tələblər tez-tez bir-biri ilə ziddiyyət təşkil edir.</w:t>
      </w:r>
    </w:p>
    <w:p>
      <w:r>
        <w:t>Çin Elmlər Akademiyasının məlumatlarına görə, son 20 ildə Çində depressiya göstəriciləri iki dəfədən çox artıb. Ən yüksək rəqəmlər elit universitetlərin tələbələri - ailəsində ali təhsil alan ilk nəsil olan gənclər arasında qeydə alınıb. Onlar ikiqat yük daşıyır: bir tərəfdən öz akademik tələblərini qarşılamalı, digər tərəfdən isə valideyn və babalarının fədakarlıqları qarşısında borc kimi qəbul edilən ailə gözləntilərini doğrultmalıdırlar. Tonq və həmmüəlliflərinin (2020) apardığı tədqiqat göstərib ki, "myantsı" anlayışını dərindən yaşayan Çin tələbələrində özünütənqid və depressiya səviyyəsi əhəmiyyətli dərəcədə yüksəkdir; hətta akademik yük nəzərə alındıqda belə bu fərq qorunur. Məsələ çətinliklərin özündə deyil, onların həm fərdi, həm də kollektiv uğursuzluq kimi mədəni yozumundadır.</w:t>
      </w:r>
    </w:p>
    <w:p>
      <w:r>
        <w:t>TƏCRÜBƏDƏN. Bir dəfə onlayn konsultasiyama Avropada mübadilə proqramı ilə təhsil alan iyirmi iki yaşlı tələbə Lin müraciət etdi. O, ailəsində universitetə qəbul olan ilk şəxs idi. Babası onun birinci kurs təhsil haqqını ödəmək üçün torpaq sahəsini satmışdı. Üçüncü kursda o, imtahanlardan birindən kəsildi - cəmi bir, üstəlik yenidən verilə bilən adi imtahandan. Lakin bu barədə evə heç nə demədi. Əksinə, ailəsi ilə əlaqəni tamamilə kəsdi: "Anamın səsini eşitməyə taqətim yox idi. Dərslərimdən soruşsaydı, ya yalan danışmalı, ya da onları öldürməli olardım". İstifadə etdiyi feilə diqqət yetirin: "kədərləndirmək" yox, "öldürmək". Bu uğursuzluq onun şəxsi məğlubiyyəti deyildi. Onun daxili mühasibatında bu hadisə babasının torpağının, anasının ümidlərinin və ona inanan hər kəsin şərəfinin israf edilməsi demək idi. Görüşdüyümüz zaman o, üç həftədir yatmırdı və ciddi-ciddi düşünürdü ki, ailəsi üçün onun diplomunu gözləməkdənsə, ölümündən sonra sığorta pulu almaq daha "sərfəlidir". Xatırladım ki, imtahan yenidən verilə biləndi. Amma onun dünyagörüşündə düzəldilməsi mümkün olmayan şey nüfuz itkisi idi.</w:t>
      </w:r>
    </w:p>
    <w:p>
      <w:r>
        <w:t>Ərəb mədəniyyətlərində, eləcə də fars, pakistan, əfqan və qismən türk mədəniyyətlərində əsas anlayış "izzət", yəni nəslin şərəf və nüfuzudur. "İzzət" tək bir fərdə deyil, bütün ailəyə və ya tayfaya məxsusdur. Onun itirilməsi isə kollektiv fəlakət kimi qəbul edilir.</w:t>
      </w:r>
    </w:p>
    <w:p>
      <w:r>
        <w:t>"İzzət"ə əsas təhlükə mənbəyi qadınların cinsi davranışı və kişilərin cəmiyyət qarşısındakı uğursuzluqlarıdır. Cinsi təmizlik qaydalarını pozan qadın bütün ailəyə ləkə gətirir. Ailəsini dolandıra bilməyən və ya camaat arasında təhqir olunan kişi isə nəsil şərəfini əldən verir.</w:t>
      </w:r>
    </w:p>
    <w:p>
      <w:r>
        <w:t>Bu sistemin psixoloji fəsadları xroniki həddindən artıq sayıqlıqdır ("görəsən, camaat nə deyəcək"), şəxsi böhranların hamısı gizlədilir, günahkarlıq isə əsl günahkardan bədbəxtliyi aşkara çıxan adamın üzərinə yıxılır.</w:t>
      </w:r>
    </w:p>
    <w:p>
      <w:r>
        <w:t>TƏCRÜBƏDƏN. Amalı ilk dəfə yanıma gətirəndə otuz dörd yaşı vardı - sözün həqiqi mənasında gətirilmişdi, çünki özü "həkimin vaxtını almağa haqqım yoxdur" deyə düşünürdü. Səkkiz il əvvəl onu döyən əri ilə ayrılmışdı. Qanun qarşısında azad idi, lakin nəsil qarşısında rüsvay olmuşdu. Atası bir daha onun adını dilinə gətirmədi. Amalın "keçirdiyi hadisə" ucbatından kiçik bacısının nişanı pozuldu və bacısı bunu ona açıq şəkildə üzə dedi. O gündən Amal könüllü olaraq kölgədə yaşamağa başladı: "şəkillərə ləkə salmamaq" üçün ailə bayramlarına getmədi, layiqli bir insanın evlilik təklifini "ailə namusunun xarabalığı üzərində xoşbəxtlik qurmağa haqqım yoxdur" deyərək rədd etdi. Səkkiz il boyunca xilas olduğu üçün özünü cəzalandırdı. Seanslardan birində söylədiyi və icazəsi ilə burada sitat gətirdiyim bu cümlə hər şeyi ifadə edir: "Göyərmələr iki həftəyə keçdi, utanc isə ömürlük qaldı". Klinik baxımdan izzət məhz budur: zorakılıq qurbanının zorakılığı ifşa etdiyinə görə günahkar sayıldığı sistem.</w:t>
      </w:r>
    </w:p>
    <w:p>
      <w:r>
        <w:t>Latın Amerikası mədəniyyətləri yüksək kontekstli şərəf mədəniyyətlərinin maraqlı bir nümunəsidir. Bu mədəniyyətlərdə gender rolu həm kimliyin, həm də günahkarlığın əsas qaynağı sayılır.</w:t>
      </w:r>
    </w:p>
    <w:p>
      <w:r>
        <w:t>Maçizm - hiperseksual, dominant, emosional baxımdan qapalı, heç vaxt kömək istəməyən və zəiflik büruzə verməyən kişi obrazını təcəssüm etdirən mədəni arxetipdir. Bunun kişilər üçün psixoloji nəticələri ağırdır: depressiyanı, narahatlığı və ya həssaslığı etiraf etməyə sərt qadağa qoyulur. "Əsl kişi" depressiyaya düşməz - o, ya içər, ya da aqressivləşər. Latın Amerikasında kişilər arasında faciəvi halların sayı qadınlarla müqayisədə xeyli yüksəkdir.</w:t>
      </w:r>
    </w:p>
    <w:p>
      <w:r>
        <w:t>Marianizm. Qadını ailəsi uğrunda özünü qurban verən fədakar ana kimi təqdim edən mədəni arxetip. Bu baxışda özünü fəda etmək fəzilət, şəxsi ehtiyaclar isə eqoizm sayılır. Bunun qadınlar üçün psixoloji nəticələri belədir: onlar daim öz istək və ehtiyaclarını boğur, şəxsi maraqlarının hər hansı təzahürünü ailə qarşısında günahkarlıq hissi kimi qəbul edirlər.</w:t>
      </w:r>
    </w:p>
    <w:p>
      <w:r>
        <w:t>TƏCRÜBƏDƏN. Bir kişi hekayəti də var - onu danışmaq istəyirəm, çünki faciə ilə bitdi və bu hadisə hələ də məni tərk etmir. Superviziyada işi birlikdə təhlil etdiyimiz latın amerikalı həmkarım Dieqonu müşahidə edirdi: qırx bir yaşında, inşaatçı, üç uşaq atası. İşini itirəndən sonra Dieqo doqquz ay ərzində hər səhər iş paltarını geyinib evdən "növbəyə" çıxırdı - əslində gedib parkda otururdu. Ailənin xəbəri yox idi. Kömək istəməyə ixtiyarı çatmırdı: "kömək istəyən kişi - kişi deyil". Depressiyasını etiraf etməyə isə əsla gücü çatmırdı: onun söz ehtiyatında bu söz yox idi, "zəif" sözü vardı. Aldatması üzə çıxanda rüsvayçılığın öhdəsindən gələ bilmədi - on bir gün sonra həyatda deyildi. Vida məktubunda pul haqqında bir kəlmə belə yox idi. Təkcə bir cümlə yazmışdı: "Bağışlayın, olmalı olduğum adam ola bilmədim". Ailənin borclarını sonda qohumlar ödədi - elə o kömək ki, mədəni kod ona bunu istəməyi qadağan edirdi. Maçizmi adətən gender müzakirələrinin mövzusu kimi qələmə verirlər. Mənim peşəmdə isə bu, ölüm şəhadətnamələrinin mövzusudur.</w:t>
      </w:r>
    </w:p>
    <w:p>
      <w:r>
        <w:t>11.4 Abş: ağ günahkarlıq, ırqi utanc və "saxtakar sındromu"</w:t>
      </w:r>
    </w:p>
    <w:p>
      <w:r>
        <w:t>Amerika mədəniyyəti xüsusi hal təşkil edir: burada günahkarlıq və utancın bir-birinə qovuşan, mürəkkəb psixoloji mənzərə yaradan bir neçə köklü fərqli mədəni modeli yanaşı mövcuddur.</w:t>
      </w:r>
    </w:p>
    <w:p>
      <w:r>
        <w:t>Protestant uğur etikası. Kalvinizmdən miras qalmış bu inanc - uğurun seçilmişliyin göstəricisi, uğursuzluğunsa əxlaqi zəifliyin əlaməti sayılması - Amerika mədəniyyətində bu gün də kök salıb. "Amerika arzusu" hər kəsin hər şeyə nail ola biləcəyini vəd edir, bu isə o deməkdir ki, nail olmayanın günahı özündədir. Elə bu mexanizm "imposter sindromu"nu doğurur: uğurlu insan nailiyyətinin təsadüf olduğuna, buna layiq olmadığına inanır, gec-tez "ifşa olunacağını" düşünür. Bu, paranoya deyil - "əgər mükəmməl deyiləmsə, deməli, saxtakarın biriyəm" düşüncəsidir, içəriyə hopmuş bir inamdır.</w:t>
      </w:r>
    </w:p>
    <w:p>
      <w:r>
        <w:t>İrqi günahkarlıq. Ağdərili amerikalılar köləliyə və sistemli irqçiliyə görə kollektiv tarixi utanc daşıyır. Bu utanc çox vaxt bir-birinə zidd, lakin eyni dərəcədə disfunksional iki davranış modeli yaradır: ya tam inkar ("irqçilik artıq keçmişdə qalıb, mən şəxsən heç nədə günahkar deyiləm"), ya da real hərəkətə mane olan iflicedici özünü ittiham.</w:t>
      </w:r>
    </w:p>
    <w:p>
      <w:r>
        <w:t>Afroamerikalıların irqi utancı. Köləlik, sistemli ayrı-seçkilik və polis zorakılığının tarixi mirası utancın özünəməxsus bir formasını yaradır: insan elə hiss edir ki, irqçi sistemin içində sadəcə yaşamağın özü alçalma mənbəyidir və bu alçalmanı fərdi səylərlə aradan qaldırmaq mümkün deyil.</w:t>
      </w:r>
    </w:p>
    <w:p>
      <w:r>
        <w:t>ÜST-nin 2024-cü il məlumatlarına görə, ABŞ inkişaf etmiş ölkələr arasında depressiya səviyyəsinə görə ön sıralardadır: yetkin əhalinin təxminən 5,9%-i bu problemdən əziyyət çəkir. Bu göstərici gəlir səviyyəsi oxşar olan əksər Avropa ölkələrindəkindən yüksəkdir. Məsələnin ABŞ-a xas cəhəti isə tənhalıqdır: heç bir yaxın dostu olmayan amerikalıların payı 1990-cı ildə 3% idisə, 2021-ci ildə 12%-ə çatıb. Tənhalıq depressiyanın yaranmasında ən güclü amillərdən biri sayılır.</w:t>
      </w:r>
    </w:p>
    <w:p>
      <w:r>
        <w:t>11.5 Postsovet məkan: bölgənin xüsusiyətləri</w:t>
      </w:r>
    </w:p>
    <w:p>
      <w:r>
        <w:t>Postsovet psixoloji mənzərəsi olduqca mürəkkəbdir: burada totalitar günahkarlıq sisteminin mirası, ənənəvi namus və utanc mədəniyyətləri (xüsusilə Qafqazda və Orta Asiyada), dövlətin parçalanmasından doğan kollektiv travma və kimliyin sürətli transformasiyası bir-birinə çulğaşmışdır.</w:t>
      </w:r>
    </w:p>
    <w:p>
      <w:r>
        <w:t>"Heç vaxt günahkarlığını boynuna alma" irsi. Totalitarizmdən bəhs edən fəsildə gördüyümüz kimi, sovet sistemi bir müdafiə refleksi formalaşdırmışdı: günahkarlığı etiraf etmək potensial təhlükə demək idi. Bu refleks nəsildən-nəslə ötürülüb və bu gün ən kiçik tənqid qarşısında həddindən artıq müdafiə mövqeyi tutmaq, üzr istəməyin və məsuliyyəti qəbul etməyin çətinliyi şəklində özünü göstərir.</w:t>
      </w:r>
    </w:p>
    <w:p>
      <w:r>
        <w:t>Diffuz fon günahkarlığı. Paradoksaldır, amma postsovet mədəniyyətinə mənsub bir çox insan zahirən müdafiə mövqeyində görünsə də, daxilində xroniki diffuz günahkarlıq hissinin güclü bir qatını daşıyır: "Yetərincə çalışmıram. Kifayət qədər yaxşı deyiləm. Ailəmi yarı yolda qoyuram." Bu, klassik modeldir: zahirdə inkar, daxildə isə özünü günahlandırma.</w:t>
      </w:r>
    </w:p>
    <w:p>
      <w:r>
        <w:t>Psixoloji yardımın damğalanması. Rusdilli mədəni məkanda "psix" sözü ən ağır damğalardan birini daşıyır. Sovet dövründə psixiatriya siyasi alət kimi istifadə olunurdu və bu, psixiatrik yardıma qarşı bu günə qədər davam edən dərin, çox vaxt məntiqə sığmayan bir inamsızlıq yaradıb.</w:t>
      </w:r>
    </w:p>
    <w:p>
      <w:r>
        <w:t>Postsovet mədəniyyətlərində psixoloji həssaslıq çox vaxt normal insan xüsusiyyəti kimi deyil, təhlükə kimi qəbul edilir. Bu, həssaslığını etiraf etməyin konkret sosial və hüquqi nəticələrə yol aça bildiyi sistemin birbaşa nəticəsidir.</w:t>
      </w:r>
    </w:p>
    <w:p>
      <w:r>
        <w:t>Postsovet ölkələrində depressiya səviyyəsi dünyanın ən yüksək göstəricilərindən biridir. Ümumdünya Səhiyyə Təşkilatının məlumatına görə, Ukrayna təxminən 6,3% ilə bu baxımdan qlobal liderlər sırasındadır. Rusiya, Belarus və bir sıra Mərkəzi Asiya ölkələrində isə depressiyanın real səviyyəsi buna bərabər, hətta daha yüksək olsa da, halların aşkarlanma dərəcəsi xeyli aşağıdır.</w:t>
      </w:r>
    </w:p>
    <w:p>
      <w:r>
        <w:t>11.6 Skandinaviya: qorunmuş cəmiyyətin paradoksu</w:t>
      </w:r>
    </w:p>
    <w:p>
      <w:r>
        <w:t>Skandinaviya ölkələri - Norveç, İsveç, Danimarka, Finlandiya və İslandiya - beynəlxalq xoşbəxtlik və rifah reytinqlərində mütəmadi olaraq ön sıralarda qərar tutur. Bu ölkələr həm də güclü sosial bağları və inkişaf etmiş sosial müdafiə sistemi ilə seçilir. Burada psixoloji yardıma müraciət edənlərin çoxluğu insanların daha artıq əzab çəkdiyini deyil, cəmiyyətdə stiqmanın daha az olduğunu göstərir - İslandiya misalında buna şahid olmuşduq. Bəs görəsən, onların bu dayanıqlılığının sirri nədədir?</w:t>
      </w:r>
    </w:p>
    <w:p>
      <w:r>
        <w:t>Yante qanunu (Janteloven). Danimarkalı yazıçı Aksel Sandemusenin 1933-cü ildə qələmə aldığı məşhur Skandinaviya prinsipi: "Elə bilmə ki, bizdən yaxşısan". Bu, kollektiv bərabərlik prinsipidir. İlk baxışdan fərdiyyəti boğan bir məhdudiyyət kimi görünür - doğrudan da, narsisizmin və camaatın yanında öyünməyin qarşısını alır. Amma psixoloji baxımdan əsas olan başqa şeydir: eyni prinsip o deməkdir ki, uğursuzluq da ortaq işdir. "Elə bilmə ki, bizdən pisən" - həmin medalın o biri üzüdür. Heç kim mükəmməl deyil. Hamı bərabərdir. Deməli, heç kim mükəmməl olmaq məcburiyyətində deyil.</w:t>
      </w:r>
    </w:p>
    <w:p>
      <w:r>
        <w:t>Həssaslığa qarşı stiqmanın aşağı səviyyədə olması. Skandinaviya ölkələrində psixoloji yardım almaq utanc mənbəyi deyil. Psixoterapiya dövlət səhiyyə sisteminin tərkib hissəsidir və sağlamlığa qayğının adi bir parçası kimi, diş həkiminə getmək qədər təbii qəbul edilir.</w:t>
      </w:r>
    </w:p>
    <w:p>
      <w:r>
        <w:t>Böhran anında sistemin dəstəyi. Skandinaviyada işini itirən insan avtomatik olaraq sosial müdafiə sisteminə qoşulur: işsizlik müavinəti, yenidən ixtisaslaşma proqramları, psixoloji yardıma çıxış imkanı. Bütün bunlar iqtisadi uğursuzluğun şəxsi mənəvi iflas kimi qavranılma dərəcəsini xeyli aşağı salır.</w:t>
      </w:r>
    </w:p>
    <w:p>
      <w:r>
        <w:t>FİNLANDİYAYA AİD QAYDADAN İSTİSNA</w:t>
      </w:r>
    </w:p>
    <w:p>
      <w:r>
        <w:t>Finlandiya maraqlı nümunədir: Skandinaviya ölkəsi olmasına baxmayaraq, faciəvi sonluqların səviyyəsi burada tarixən qonşularından yüksək olub. Tədqiqatçılar bunu finlərin ənənəvi stoik dəyəri olan "sisu" anlayışı ilə izah edirlər. Bu anlayış dözümlülüyü, əzmkarlığı və zəifliyi büruzə verməmək istəyini özündə birləşdirir. Hətta Skandinaviya mühitində belə insanın kövrəkliyini etiraf etməsinə qoyulan mədəni qadağa əlavə risk amilinə çevrilir.</w:t>
      </w:r>
    </w:p>
    <w:p>
      <w:r>
        <w:t>11.7 Ümumi cədvəl: səkiz mədəni matris</w:t>
      </w:r>
    </w:p>
    <w:p>
      <w:r>
        <w:t>Günahkarlıq/utanc üzrə əsas konsept</w:t>
      </w:r>
    </w:p>
    <w:p>
      <w:r>
        <w:t>"Məsuliyyət səbəbindən intihar", hikikomori</w:t>
      </w:r>
    </w:p>
    <w:p>
      <w:r>
        <w:t>Somatizasiya; psixi pozğunluqları qəbul etmir</w:t>
      </w:r>
    </w:p>
    <w:p>
      <w:r>
        <w:t>Akademik utanc; İƏİT-də faciəvi nəticələr üzrə lider</w:t>
      </w:r>
    </w:p>
    <w:p>
      <w:r>
        <w:t>Emosional təmkinlilik; nəsillərarası təzyiq</w:t>
      </w:r>
    </w:p>
    <w:p>
      <w:r>
        <w:t>Tələbələrdə faciəvi nəticələr; depressiyanın sürətli artımı</w:t>
      </w:r>
    </w:p>
    <w:p>
      <w:r>
        <w:t>Somatizasiya; müraciətlərin sürətli artımı</w:t>
      </w:r>
    </w:p>
    <w:p>
      <w:r>
        <w:t>Gizli depressiya; müalicədən imtina</w:t>
      </w:r>
    </w:p>
    <w:p>
      <w:r>
        <w:t>Güclü somatizasiya; müraciətdə gender bərabərsizliyi</w:t>
      </w:r>
    </w:p>
    <w:p>
      <w:r>
        <w:t>Tənhalıq; özünü saxtakar sayma sindromu</w:t>
      </w:r>
    </w:p>
    <w:p>
      <w:r>
        <w:t>Müalicəyə yüksək çıxış imkanı</w:t>
      </w:r>
    </w:p>
    <w:p>
      <w:r>
        <w:t>Polimorf stiqma; irqi spesifiklik</w:t>
      </w:r>
    </w:p>
    <w:p>
      <w:r>
        <w:t>"Heç vaxt etiraf etmə"; ailənin şərəfi</w:t>
      </w:r>
    </w:p>
    <w:p>
      <w:r>
        <w:t>Stiqmatizasiya; gizli depressiya</w:t>
      </w:r>
    </w:p>
    <w:p>
      <w:r>
        <w:t>Müdafiəçilik; spirtli içki surroqat kimi</w:t>
      </w:r>
    </w:p>
    <w:p>
      <w:r>
        <w:t>Yante (bərabərlik); horizontal kollektivizm</w:t>
      </w:r>
    </w:p>
    <w:p>
      <w:r>
        <w:t>Finlandiya: stoitsizm kultu</w:t>
      </w:r>
    </w:p>
    <w:p>
      <w:r>
        <w:t>Aşağı stiqma; sistemli dəstək</w:t>
      </w:r>
    </w:p>
    <w:p>
      <w:r>
        <w:t>Açıqlıq; yüksək müraciət səviyyəsi</w:t>
      </w:r>
    </w:p>
    <w:p>
      <w:r>
        <w:t>Gender günahkarlığı; kişilərdə faciəvi nəticə</w:t>
      </w:r>
    </w:p>
    <w:p>
      <w:r>
        <w:t>Argentina: terapiya mədəniyyəti</w:t>
      </w:r>
    </w:p>
    <w:p>
      <w:r>
        <w:t>Gender spesifikliyi; qadınlarda somatizasiya</w:t>
      </w:r>
    </w:p>
    <w:p>
      <w:r>
        <w:t>Cədvəl. Günahkarlıq və utancın səkkiz mədəni matrisi: müqayisəli təhlil</w:t>
      </w:r>
    </w:p>
    <w:p>
      <w:r>
        <w:t>11.8 Ümumi qanunauquvuetlər: mədəniyəti psıxik sağlamlıq üçün təhlükəli edən amiller</w:t>
      </w:r>
    </w:p>
    <w:p>
      <w:r>
        <w:t>Səkkiz mədəni portreti nəzərdən keçirdikdən sonra ümumi qanunauyğunluqları formalaşdırmaq olar. Görəsən, günahkarlıq və utancın mədəni sistemində psixi sağlamlıq üçün ən böyük təhlükəni yaradan amil məhz nədir?</w:t>
      </w:r>
    </w:p>
    <w:p>
      <w:r>
        <w:t>1-ci amil: Günahkarlığın ümumiləşməsi. Günahkarlıq hissi konkret bir hərəkətə deyil, bütövlükdə şəxsiyyətə şamil edildikdə ("işimi itirdim" əvəzinə "mən uğursuzam" deyildikdə), depressiya riski qat-qat artır. Hər hansı uğursuzluğu insanın mənəvi iflası kimi yozan mədəniyyətlərdə depressiya səviyyəsi hədsiz dərəcədə yüksək olur.</w:t>
      </w:r>
    </w:p>
    <w:p>
      <w:r>
        <w:t>İkinci amil: Utancın kollektiv hal alması. Bir insanın uğursuzluğu bütün ailənin, hətta nəslin "rüsvayçılığı" sayılanda, üzərindəki təzyiq qat-qat artır - adam təkcə öz uğursuzluğunun ağrısını çəkmir, eyni zamanda başqalarını "ləkələdiyi" üçün dözülməz bir günahkarlıq hissi yaşayır.</w:t>
      </w:r>
    </w:p>
    <w:p>
      <w:r>
        <w:t>3-cü amil: Zəifliyə qadağa. Zəifliyi etiraf etməyin, kömək istəməyin, hissləri büruzə verməyin mənəvi qüsur sayıldığı mədəniyyətlər elə bir mühit yaradır ki, depressiya səssiz-səmirsiz inkişaf edib kritik həddə çatır.</w:t>
      </w:r>
    </w:p>
    <w:p>
      <w:r>
        <w:t>4-cü amil: Psixi yardıma qarşı stiqmatizasiya. Cəmiyyətdə psixiatriya və psixoterapiyaya qarşı stiqma nə qədər güclüdürsə, depressiya bir o qədər az aşkarlanır, real fəsadları isə bir o qədər ağır olur: xəstəliyin xroniki formaya keçməsi, faciəvi sonluqlar və psixosomatika.</w:t>
      </w:r>
    </w:p>
    <w:p>
      <w:r>
        <w:t>5-ci amil: Böhran zamanı institusional dəstəyin olmaması. Sosial müdafiə sistemi zəif olduqda və ya ümumiyyətlə mövcud olmadıqda, iqtisadi və ya həyat böhranı tamamilə fərdin şəxsi məsuliyyəti kimi qəbul edilir. Skandinaviya sosial müdafiə sistemləri isə məsuliyyətin bir hissəsini fərdin üzərindən götürərək psixoloji təzyiqi azaldır.</w:t>
      </w:r>
    </w:p>
    <w:p>
      <w:r>
        <w:t>Əksinə, sosial-iqtisadi şəraitləri eyni olduğu halda depressiya səviyyəsi daha aşağı olan mədəniyyətlərdə adətən zəifliyə qarşı damğalama azalır, məsuliyyət daha üfüqi bölüşdürülür və böhran anlarında sistemli dəstək göstərilir.</w:t>
      </w:r>
    </w:p>
    <w:p>
      <w:r>
        <w:t>Bu, Skandinaviya modelini köçürməyə çağırış deyil - onsuz da bu nə mümkündür, nə də arzuolunandır, çünki mədəni mühiti olduğu kimi başqa yerə daşımaq olmaz. Söhbət mexanizmləri anlamaqdan gedir ki, dövlət siyasətindən tutmuş fərdi terapiyayadək hər səviyyədə daha ağıllı seçimlər edə bilək.</w:t>
      </w:r>
    </w:p>
    <w:p>
      <w:r>
        <w:t>Mədəni modellər. Günahkarlıq duyğusu da mədəniyyətdən asılı olaraq müxtəlif formalar alır: məsələn, Yaponiyada üz utancı, ABŞ-da uğur, ərəb aləmində isə nəsil namusu önə çıxır.</w:t>
      </w:r>
    </w:p>
    <w:p>
      <w:r>
        <w:t>Günahkarlığın qlobalizasiyası. Tənbehin hərəkətdən şəxsiyyətə köçürülməsi təhlükəlidir.</w:t>
      </w:r>
    </w:p>
    <w:p>
      <w:r>
        <w:t>Utancın kollektivləşdirilməsi. Birinin uğursuzluğu hamının utancına çevrilir - bu isə təzyiqi ikiqat artırır.</w:t>
      </w:r>
    </w:p>
    <w:p>
      <w:r>
        <w:t>Kövrəkliyə qoyulan qadağa. Kömək istəməyi qadağan edən mədəniyyətlərdə gizli depressiya səviyyələri daha yüksəkdir.</w:t>
      </w:r>
    </w:p>
    <w:p>
      <w:r>
        <w:t>Ləkə. Psixoloji yardımın ləkələnməsi gecikmiş diaqnoza və daha pis nəticələrə gətirib çıxarır.</w:t>
      </w:r>
    </w:p>
    <w:p>
      <w:r>
        <w:t>Dəstək. Sosial müdafiə sistemləri böhranın fərdi əxlaqi acizlik kimi qavranılmasını azaldır.</w:t>
      </w:r>
    </w:p>
    <w:p>
      <w:r>
        <w:t>Növbəti addım - 12-ci Fəsil: günahkarlığın sosial nəticələri.</w:t>
      </w:r>
    </w:p>
    <w:p>
      <w:r>
        <w:t>10-CU FƏSİL. "GÜNEŞ MİFİ…</w:t>
      </w:r>
    </w:p>
    <w:p>
      <w:pPr>
        <w:pStyle w:val="Heading1"/>
      </w:pPr>
      <w:r>
        <w:t>DÖRDÜNCÜ İNTERMEDİYA | GÜNAHKARLIQ VİRUSU</w:t>
      </w:r>
    </w:p>
    <w:p>
      <w:r>
        <w:t>Sabina - yazışdığı rəfiqəsi ona avropasayağı belə deyir; evdə isə adı Satikodur, "bəxt gətirən uşaq" mənasında. Onun qırx bir yaşı var və bu gün oğlunun qəbul imtahanlarının nəticəsini öyrənib.</w:t>
      </w:r>
    </w:p>
    <w:p>
      <w:r>
        <w:t>O, universitetə düşməyib.</w:t>
      </w:r>
    </w:p>
    <w:p>
      <w:r>
        <w:t>Mənzildə sükut hökm sürür. Oğlu otağına qıfılanıb. Əri gec qayıdacaq, heç nə deməyəcək - onun əvəzinə kürəyi danışacaq. Satiko isə mətbəxdə oturub və bədəni ilə, dərisi ilə elə bir şey duyur ki, doğma dilində bunun dəqiq sözü var: haci. Utanc. Bu, "xoşuma gəlmir" deyil - "üzümüzü itirdik" deməkdir.</w:t>
      </w:r>
    </w:p>
    <w:p>
      <w:r>
        <w:t>Sabah nəticələri qayınana öyrənəcək, o biri gün isə qonşu qadınlar. Heç kim məzəmmət dolu bir kəlmə belə deməyəcək - buna ehtiyac da olmayacaq. Tərəvəz dükanının qabağında söhbətin bir anlıq susması belə yetər. Adi hörmətdən bir az dərin, başsağlığı verirmiş kimi əyilən bir baş kifayətdir.</w:t>
      </w:r>
    </w:p>
    <w:p>
      <w:r>
        <w:t>Satikonun böyüdüyü mədəniyyətdə insan təkbaşına bir fərd deyil. O, ailənin, nəslin, şirkətin, məhəllənin birləşdiyi torun düyünüdür. Birinin uğursuzluğu bütün toru gərir. Ona görə də onun utancı nə eqoizmdir, nə də zəiflik: bu, bütöv tor qarşısında məsuliyyətini hiss edən düyünün vicdanlı işidir. Bu hissi ona yemək çubuqlarını tutmağı öyrətdikləri kimi aşılayıblar: hələ etiraz etməyə dili açılmazdan əvvəl.</w:t>
      </w:r>
    </w:p>
    <w:p>
      <w:r>
        <w:t>Gecə Avropadakı rəfiqəsinə məktub yazacaq, amma göndərməyəcək. Məktubda heç kimin yanında dilinə gətirməyəcəyi bir cümlə olacaq: "Bəzən mənə elə gəlir ki, ailəm üçün sevincimdən çox utancım lazımdır. Mən utanc duyduqca hamı görür ki, biz layiqli insanlarıq".</w:t>
      </w:r>
    </w:p>
    <w:p>
      <w:r>
        <w:t>Satiko bilmir ki, elə həmin illərdə dünyanın o biri ucunda bir qız böyüyür; altı yaşında onu çirkli asfaltın üstündə diz çökdürüb ona da təxminən eyni şeyi izah edəcəklər: sənin günahkarlığın mənsubiyyətinin əvəzidir. Bunu qəbul et ki, bizimlə qala biləsən.</w:t>
      </w:r>
    </w:p>
    <w:p>
      <w:r>
        <w:t>Fərqli dillər. Fərqli tanrılar. Fərqli asfaltlar. Kod isə eynidir: insanlar arasında yerini ancaq günahkar olmağa razılaşmaqla alırsan.</w:t>
      </w:r>
    </w:p>
    <w:p>
      <w:r>
        <w:t>Virus sərhəd tanımır. Onun milliyəti yoxdur. Yalnız daşıyıcıları var.</w:t>
      </w:r>
    </w:p>
    <w:p>
      <w:r>
        <w:t>11-Cİ FƏSİL. GÜNAHKARLIQ…</w:t>
      </w:r>
    </w:p>
    <w:p>
      <w:r>
        <w:t>12-Cİ FƏSİL. İCTİMAİ NƏT…</w:t>
      </w:r>
    </w:p>
    <w:p>
      <w:pPr>
        <w:pStyle w:val="Heading1"/>
      </w:pPr>
      <w:r>
        <w:t>12-Cİ FƏSİL. İCTİMAİ NƏTİCELER: GÜNAHKARLIQ ZƏNCİR HALINA GƏLDİKDƏ | GÜNAHKARLIQ VİRUSU</w:t>
      </w:r>
    </w:p>
    <w:p>
      <w:r>
        <w:t>12-Cİ fəsil. İctimai nəticeler: günahkarlıq zəncir halına gəldikdə</w:t>
      </w:r>
    </w:p>
    <w:p>
      <w:r>
        <w:t>"Qardaş kimi bir yerdə yaşamağı öyrənməsək, axmaq kimi hamımız məhv olacağıq." - Martin Lüter Kinq</w:t>
      </w:r>
    </w:p>
    <w:p>
      <w:r>
        <w:t>AÇILIŞ HƏKAYƏTİ: ÜMUMİ SOHBƏTDƏ SÜBHÜN ÜÇÜNCÜ SAATI</w:t>
      </w:r>
    </w:p>
    <w:p>
      <w:r>
        <w:t>Beynəlxalq bir şirkətin ofis çatını təsəvvür edin. Yerli vaxtla gecənin üçüdür, serverlər isə gecə-gündüz işləyir. Layihə rəhbəri Mariya belə bir mesaj yazır: "Həmkarlar, xəstələnmişəm, sabahdan iki günlük xəstəlik məzuniyyətinə çıxıram".</w:t>
      </w:r>
    </w:p>
    <w:p>
      <w:r>
        <w:t>Reaksiya anidir. Bir dəqiqə içərisində beş mesaj gəlir: "Ümid edirəm tezliklə sağalarsan", "Özünü yorma", "Sağlamlıq hər şeydən önəmlidir". Bu, normanın pozulmasına verilən sağlam bir reaksiyadır. Cəmiyyət insana dəstək olur.</w:t>
      </w:r>
    </w:p>
    <w:p>
      <w:r>
        <w:t>İndi isə gəlin başqa bir mənzərəni təsəvvür edək. Mariya yazır: "Tapşırığın öhdəsindən gələ bilmədim. Hesabatda səhv etdim". Cavabında ya sükut, ya da daha pisi - komandanı necə yarı yolda qoyduğu, şirkətə nə qədər zərər vurduğu, bu tempdə niyə işləyə bilmədiyi barədə şərhlər seli. Yaxud da passiv aqressiya: "Hə, yenə eyni şey".</w:t>
      </w:r>
    </w:p>
    <w:p>
      <w:r>
        <w:t>Bu misal dövrümüzün ən faciəvi sosial problemlərindən birini ortaya qoyur: günahkarlıq mədəniyyəti insanların həqiqətən ünsiyyət qurmasına mane olan görünməz bir səddə çevrilir. Bu mədəniyyət özünü yetərli hesab etməyənlərin ətrafında təcrid "halqası" yaradır. Həmin halqa gözəgörünməz olsa da, poladdan da möhkəmdir.</w:t>
      </w:r>
    </w:p>
    <w:p>
      <w:r>
        <w:t>Bu fəsil bu fenomenin üç ölçüsünü araşdırır:</w:t>
      </w:r>
    </w:p>
    <w:p>
      <w:r>
        <w:t>İnsanları öz iztirablarının dilsiz şahidlərinə çevirən damğalanmanı.</w:t>
      </w:r>
    </w:p>
    <w:p>
      <w:r>
        <w:t>Qarşılıqlı məhvetmə tələsinə çevrilən münasibətləri.</w:t>
      </w:r>
    </w:p>
    <w:p>
      <w:r>
        <w:t>Travmanı valideynlərdən uşaqlara ötürən valideynliyi.</w:t>
      </w:r>
    </w:p>
    <w:p>
      <w:r>
        <w:t>Bundan başqa, kollektiv günahkarlığın təzyiq aləti kimi istifadə edildiyi sosial fenomen olan "ləğv mədəniyyəti"nə də toxunacağıq. Sonda isə müasir uğur cəmiyyətinin milli xüsusiyyətinə çevrilmiş saxtakar sindromuna nəzər salacağıq.</w:t>
      </w:r>
    </w:p>
    <w:p>
      <w:r>
        <w:t>12.1 Stigmatizasyon: etirafın bir forması olarak səssizlik</w:t>
      </w:r>
    </w:p>
    <w:p>
      <w:r>
        <w:t>Stiqma insanı "fərqli", "yanlış" və ya "təhlükəli" kimi damğalayan sosial bir yaradır. Psixi sağlamlıqdan danışılanda isə stiqma ən böyük maneələrdən birinə çevrilir. İnsanlar "dəli" damğası yeməkdən qorxaraq həkimə müraciət etməkdən çəkinir, "zəiflər" sırasına düşməmək üçün isə əziyyətlərə dözməyə məcbur olurlar.</w:t>
      </w:r>
    </w:p>
    <w:p>
      <w:r>
        <w:t>Stiqma hakimiyyət alətidir. O, cəmiyyətə "normal"ları "qeyri-normal"lardan ayırmağa və birincilərin ikincilərə qarşı ayrı-seçkiliyinə haqq qazandırmağa imkan verir. - Ervin Qoffman, "Stiqma: Zədələnmiş kimliyin idarə olunması haqqında qeydlər", 1963</w:t>
      </w:r>
    </w:p>
    <w:p>
      <w:r>
        <w:t>İnsanlar nə üçün kömək axtarmırlar?</w:t>
      </w:r>
    </w:p>
    <w:p>
      <w:r>
        <w:t>Araşdırmalar göstərir ki, depressiyaya düçar olmuş insanların təxminən 60 faizi heç vaxt peşəkar psixoloji dəstək almır. Əsas səbəb maddi imkansızlıq yaxud mütəxəssis tapılmaması deyil - əsas səbəb utancdır. Stiqma elə utancın özü vasitəsilə işə düşür: "Psixoterapevtə gedirəmsə, deməli qüsurluyam. Deməli məndə nəsə problem var".</w:t>
      </w:r>
    </w:p>
    <w:p>
      <w:r>
        <w:t>Bəs sonra nə baş verir? İnsan fəaliyyətini davam etdirir. İşə gedir, öhdəliklərini yerinə yetirir, həmkarlarına gülümsəyir. Amma içəridə bədəni xroniki özünütənqidin yaratdığı iltihabdan alışıb-yanır. O, daim "gizli depressiya" halında yaşayır.</w:t>
      </w:r>
    </w:p>
    <w:p>
      <w:r>
        <w:t>STATİSTİKA[1]. Psixi pozuntuların güclü damğalandığı ölkələrdə (məsələn, postsovet məkanında və Asiyanın bəzi bölgələrində) depressiyanın aşkarlanma səviyyəsi real xəstələnmə göstəricisindən xeyli aşağıdır. Bu fərq 10 dəfəyə qədər çata bilər.2. Belə ölkələrdə insanlar daha çox somatik şikayətlərlə ("ürəyim ağrıyır", "təzyiqim qalxıb") həkimə müraciət edir, əsl səbəbi - xroniki günahkarlığı gözardı edib yalnız simptomları müalicə etməyə çalışırlar.</w:t>
      </w:r>
    </w:p>
    <w:p>
      <w:r>
        <w:t>Hekayəmizdəki Mariya bunu öz dərisində yaşayıb. İllərlə atopik dermatiti hormonal məlhəmlərlə müalicə edir, xəstəliyini genetikaya və ya ekologiyaya bağlayırdı. Amma həkiminə bir dəfə də olsun deməmişdi ki, "dermatiti" məhz həmkarları qarşısında günahkarlıq hissi keçirdiyi anlarda üzə çıxır. Dərisinin günahkarlıq hissinə belə reaksiya verdiyini etiraf etməkdən utanırdı.</w:t>
      </w:r>
    </w:p>
    <w:p>
      <w:r>
        <w:t>KLİNİK QEYD: GİZLİ DEPRESSİYANIN SİQNALLARIGizli depressiyanı adi yorğunluqdan necə ayırmaq olar? Bu əlamətlərə diqqət yetirin:1. Həddindən artıq ünsiyyətcillik. Müştəri tez-tez uğurlarından, nailiyyətlərindən danışır, olduğundan daha nikbin görünməyə çalışır. Əslində bu, sadəcə müdafiə maskasıdır.2. Duyğuları müzakirə etməkdən qaçınma. "Məndə hər şey qaydasındadır", "Hamının problemi var, mənimki elə də böyük deyil", "Şikayətlənməyi sevmirəm" kimi ifadələr işlədir.3. Somatik şikayətlər. Müalicəyə tabe olmayan davamlı baş ağrıları, bel ağrıları və həzm sistemi problemləri.4. Perfeksionizm. Daxili gərginliyi xarici səmərəliliklə ört-basdır etmək cəhdi.</w:t>
      </w:r>
    </w:p>
    <w:p>
      <w:r>
        <w:t>Damğa insanları birbaşa öldürməkdən çox, onların vaxtında kömək almasına mane olur. İnsan xəstəliyini etiraf etməyə qorxduğu müddətcə onunla təkbaşına qalmağa məhkumdur. Günahkarlıq hissi ilə isə təkbaşına mübarizə aparmaq mümkün deyil.</w:t>
      </w:r>
    </w:p>
    <w:p>
      <w:r>
        <w:t>12.2 Asılı münasibətlər: günahkarlıq tuzaqları</w:t>
      </w:r>
    </w:p>
    <w:p>
      <w:r>
        <w:t>Günahkarlıq mədəniyyətinin ən dağıdıcı təsirlərindən biri qeyri-sağlam münasibətlərin formalaşmasıdır. Günahkarlıq cütlükləri, ailələri, komandaları bir yerdə saxlayan yapışqana çevrilir, amma bu yapışqan zəhərlidir.</w:t>
      </w:r>
    </w:p>
    <w:p>
      <w:r>
        <w:t>"Qurban - Xilaskar" fenomeni</w:t>
      </w:r>
    </w:p>
    <w:p>
      <w:r>
        <w:t>Psixoloq Stiven Karpman "Karpman üçbucağı" kimi tanınan dövrəni ayırd etdi:</w:t>
      </w:r>
    </w:p>
    <w:p>
      <w:r>
        <w:t>Qurban (özünü şəraitin qurbanı, hərəkət etmək iqtidarında olmayan kimi hiss edir).</w:t>
      </w:r>
    </w:p>
    <w:p>
      <w:r>
        <w:t>Xilaskar (qurbanı xilas etməyə çalışır, məsuliyyəti öz üzərinə götürür).</w:t>
      </w:r>
    </w:p>
    <w:p>
      <w:r>
        <w:t>Zülüm edən (Qurbanı və Xilaskarı hücuma keçir).</w:t>
      </w:r>
    </w:p>
    <w:p>
      <w:r>
        <w:t>Sağlam münasibətlərdə bu rollar qalıcı olmur. Amma günahkarlığın hər yana hopduğu mədəniyyətlərdə bunlar sanki standart rola çevrilir. Günahkarlıq hissi ilə yaşayan qadın ("mən pis arvadam") elə həmin hissləri daşıyan kişini ("mən sevgiyə layiq deyiləm") özünə cəlb edir. Onların münasibəti bir-birinin günahını sonsuzadək yumağa çalışmaq üzərində qurulur. Başqa bir variantda isə günahkarlıq hissi içində olan qadın, onun bu zəifliyindən hakimiyyət qolu kimi istifadə edən nəzarətçi bir kişiylə qarşılaşır.</w:t>
      </w:r>
    </w:p>
    <w:p>
      <w:r>
        <w:t>Xroniki günahkarlıq hissi yaşayan insanlar çox vaxt özləri də fərqinə varmadan münasibətlərini əngəlləyir. Paradoksal olsa da, partnyorlarını nə qədər çox sevirlərsə, bu münasibəti dağıtmağa bir o qədər meylli olurlar. Bəs niyə? Çünki xoşbəxtlik onlarda günahkarlıq hissi oyadan bir haldır. "Mən belə xoşbəxtliyə layiqəmmi? Əgər layiqəmsə, bəs niyə məhz mənə nəsib olur?"</w:t>
      </w:r>
    </w:p>
    <w:p>
      <w:r>
        <w:t>"Günahkarlıq hissi bizi sevməyə daha az qadir edir, çünki sevgi öz dəyərini qəbul etmək inamı tələb edir. Günahkar olan insan həmişə ifşa olunmaqdan qorxur: „Əgər o, mənim haqqımda həqiqəti öyrənirsə, məni tərk edəcək". Buna görə də ya məsafə saxlayır, ya da partnyoru irəliyə itələyir." - Pol Gilbert, "Şəfqətli Zehin", 2009</w:t>
      </w:r>
    </w:p>
    <w:p>
      <w:r>
        <w:t>Mariyanın hekayəsi (davamı)</w:t>
      </w:r>
    </w:p>
    <w:p>
      <w:r>
        <w:t>Mariya boşandıqdan sonra 19 il ərzində ciddi münasibət qurmadı. Səbəb vaxtının və ya marağının olmaması deyildi. O, sadəcə belə düşünürdü: "İlk ailəmi dağıtdığım üçün artıq sevgiyə layiq deyiləm". Günahkarlıq hissi elə bir divar hörmüşdü ki, heç kim onu aşıb keçə bilmirdi. Yalnız terapiya sayəsində o, həqiqəti görə bildi: bu divar gerçək günahlardan yox, məhz özünütənqidinin kərpiclərindən ucaldılmışdı.</w:t>
      </w:r>
    </w:p>
    <w:p>
      <w:r>
        <w:t>12.3 Analıq-atalığ: günahkarlıq paradoksu</w:t>
      </w:r>
    </w:p>
    <w:p>
      <w:r>
        <w:t>Bu kitabın ən ağrılı mövzularından biri günahkarlıq hissinin uşaqlara ötürülməsidir. Məhz burada mədəni model fərdi və ailə irsinə çevrilir.</w:t>
      </w:r>
    </w:p>
    <w:p>
      <w:r>
        <w:t>Hər birimizə tanış ifadədir. Amma əslində, mənası nədir? Düzünü desək, bu, bir hədədir. "Sənin yolunda öz istəklərimdən keçdim. İndi sən də bunu itaətinlə ödəməlisən." Uşaq isə bunu belə eşidir: "Sənin varlığın mənim üçün bir yükə çevrilib. Mən sənə qurban getmişəm. Artıq gözləntilərimi doğrultmalısan."</w:t>
      </w:r>
    </w:p>
    <w:p>
      <w:r>
        <w:t>Günahkarlıq vasitəsilə nəzarət</w:t>
      </w:r>
    </w:p>
    <w:p>
      <w:r>
        <w:t>Valideyndən "səni heç bir şərt olmadan sevirəm" sözlərini eşitmək asan olmur. Sevgi çox vaxt şərtlə ifadə edilir: "Yaxşı oxusan, səni sevərəm (ya da bəyənərəm)". Əks halda isə soyuqluq və ya "Məni çox məyus etdin, səndən daha çox şey gözləyirdim" kimi sözlər cəzaya çevrilir. Bütün bunlar uşaqda belə bir model formalaşdırır: "Dəyərim nailiyyətlərimdən asılıdır. Gözləntilərə cavab verməməyin əvəzi isə günahkarlıqdır".</w:t>
      </w:r>
    </w:p>
    <w:p>
      <w:r>
        <w:t>Psixoloq Con Qotman göstərib ki, emosional zorakılıq, o cümlədən günahkarlıq hissi ilə manipulyasiya mühitində böyüyən uşaqlar yetkinlik yaşında bu modeli öz övladları ilə münasibətdə təkrarlamağa daha meylli olurlar. Onlar başqa model tanımır, belə həyatı normal sayırlar.</w:t>
      </w:r>
    </w:p>
    <w:p>
      <w:r>
        <w:t>Vəziyyət: Anna və onun qızı</w:t>
      </w:r>
    </w:p>
    <w:p>
      <w:r>
        <w:t>Psixosomatik ağrılardan əziyyət çəkən menecerimiz Anna qızını böyüdürdü. Qızı sakit, sözəbaxan uşaq idi. Anna ona tez-tez deyirdi: "Hamıdan yaxşı olmalısan, ananı sevindirməlisən". Qız daim narahatlıq içində böyüyürdü. Yeniyetməlik dövründə isə cəmiyyət qarşısında qorxu tutmaları başladı. Anna qızının niyə bu qədər özünə inamsız olduğunu anlaya bilmir, problemin məktəbdə olduğunu düşünürdü. Əslində isə problem evdə idi: Anna qızına dünyanın düşmən mühit olduğunu, səhvlərin isə ölümcül nəticələr doğurduğu hissini aşılayırdı.</w:t>
      </w:r>
    </w:p>
    <w:p>
      <w:r>
        <w:t>Valideynlər üçün praktik bələdçi: Günahkarlıq hissini uşaqlara necə daşıtmamalı?1. Hərəkətlə şəxsiyyəti bir-birindən ayırın. "Sən pis uşaqsan" demək əvəzinə, "Dərsi pozmağın mənim xoşuma gəlmədi" söyləyin.2. Öz səhvlərinizi etiraf edin. Uşağa acıqlanıb səsinizi qaldırmısınızsa, üzr istəyin: "Sənə qarşı səsimi qaldırdığım üçün təəssüflənirəm. Əsəbi idim, amma bunun səninlə əlaqəsi yox idi". Bu, uşağa səhv etməyin mümkün olduğunu və onu düzəltməyin yollarının mövcudluğunu öyrədir.3. "Mütləq" və "gərək" ifadələrindən uzaq durun. Uşağın zəifliyə, yorğunluğa, qəzəbə haqqı var. Ona insan olduğunu hiss etdirin.4. Söhbət üçün imkan yaradın. "Niyə belə kədərlisən?" sualının əvəzinə, "Görəsən, özünü necə hiss edirsən?" deyə soruşun.</w:t>
      </w:r>
    </w:p>
    <w:p>
      <w:r>
        <w:t>12.4 Ləğv mədəniyyəti və kollektiv özünü cəzalandırma</w:t>
      </w:r>
    </w:p>
    <w:p>
      <w:r>
        <w:t>Son onillikdə Qərb dünyasında "ləğv mədəniyyəti" (cancel culture) adlı fenomen yaranıb. Mahiyyət etibarilə bu, sadədir: kiminsə - əsasən də ictimai şəxsin - vaxtilə səsləndirdiyi fikirlərə və ya hərəkətlərinə görə siyasi cəhətdən qeyri-korrekt və ya təhqiramiz sayıldığı üçün ictimai qınağa, boykota və ya ittihamlara məruz qalmasıdır.</w:t>
      </w:r>
    </w:p>
    <w:p>
      <w:r>
        <w:t>Keçmişdəki bir səhv və ya hətta ona işarə aşkarlanır.</w:t>
      </w:r>
    </w:p>
    <w:p>
      <w:r>
        <w:t>Cəmiyyət qınamaqda birləşir.</w:t>
      </w:r>
    </w:p>
    <w:p>
      <w:r>
        <w:t>Şəxs təqibə məruz qalır, sosial şəbəkələrdən silinir və ya işdən çıxarılır.</w:t>
      </w:r>
    </w:p>
    <w:p>
      <w:r>
        <w:t>Tez-tez "özümü günahkar bilirəm" formulasiyası ilə açıq etiraf tələb olunur.</w:t>
      </w:r>
    </w:p>
    <w:p>
      <w:r>
        <w:t>Bu hadisə orta əsr inkvizisiyasını və ya sovet məhkəmə proseslərini sosial şəbəkə miqyasında yenidən canlandırır. Nəticədə hər tərəfi bürüyən şübhə mühiti yaranır: hər kəs tək bir sözü belə yanlış işlətməkdən ehtiyat edir, insanlar özlərinə senzura tətbiq etməyə başlayırlar. Bütün bunlar narahatlığın artmasına və yaradıcılıq azadlığının məhdudlaşmasına gətirib çıxarır.</w:t>
      </w:r>
    </w:p>
    <w:p>
      <w:r>
        <w:t>Ədalət ilə intiqam arasında mühüm fərq var. Cəmiyyət törədilmiş zərərə görə cavabdehlik tələb etdikdə bu ədalətdir, lakin öz mənəvi üstünlüyünü təmin etmək üçün kiminsə alçaldılmasını istədikdə bu artıq intiqamdır. Paradoksal olsa da, ikinci hal sistemi islah etmək əvəzinə zorakılıq və günahkarlıq dövrəsini daha da dərinləşdirir.</w:t>
      </w:r>
    </w:p>
    <w:p>
      <w:r>
        <w:t>"Ləğv mədəniyyəti" tez-tez mürəkkəb insan şəxsiyyətini yalnız onun bir qüsuruna endirir. O, inkişaf və dəyişiklik imkanı inkar edir. Belə deyir: "Sən pis idin - və həmişə belə qalacaqsan". - 2023-2024-cü illər üzrə "ləğv mədəniyyəti" haqqında tənqidi məqalələrin sintezi</w:t>
      </w:r>
    </w:p>
    <w:p>
      <w:r>
        <w:t>Adi insan üçün bu nə deməkdir? Hər gün "rədd olunma" astanasında balans qurmaq. İşini, dostlarını itirmək qorxusu adamı gerçək düşüncələrini gizlətməyə məcbur edir. Nəticədə yalanla, nigarançılıqla dolu bir ictimai mühit yaranır.</w:t>
      </w:r>
    </w:p>
    <w:p>
      <w:r>
        <w:t>12.5 Uğur dövründə saxtakar sindromu</w:t>
      </w:r>
    </w:p>
    <w:p>
      <w:r>
        <w:t>Bu sindromu yaradan amerikalı nailiyyət matrisini artıq 11-ci Fəsil nəzərdən keçirmişik - burada isə onun ayrı bir insanda necə işlədiyinə baxacağıq.</w:t>
      </w:r>
    </w:p>
    <w:p>
      <w:r>
        <w:t>Bu fəslin son bölməsi XXI əsrin əsl epidemiyasına çevrilən bir fenomendən - saxtakar sindromundan (impostor syndrome) bəhs edir.</w:t>
      </w:r>
    </w:p>
    <w:p>
      <w:r>
        <w:t>İnsanın öz uğurunu təsadüf, yaxud səhv sayması, ətrafdakıları aldatdığına inanması və gec-tez bacarıqsızlığının üzə çıxacağı qorxusu ilə yaşaması. Bu sindromu yaşayanlar təhsildə, peşədə böyük nailiyyətlər qazansalar da, özlərini yenə də fırıldaqçı kimi hiss edirlər.</w:t>
      </w:r>
    </w:p>
    <w:p>
      <w:r>
        <w:t>Sosial şəbəkələr və "uğurlu uğur" dövründə günahkarlıq sərhədləri bulanıqlaşır. Uğur fəzilət, uğursuzluq isə qüsur sayılır. İnkişaf etmirsənsə, deməli, kifayət qədər çalışmırsan; bu da o deməkdir ki, sən pis insansan.</w:t>
      </w:r>
    </w:p>
    <w:p>
      <w:r>
        <w:t>Uğura dair tələblərin yüksək olduğu ABŞ, Yaponiya və Cənubi Koreya kimi ölkələrdə saxtakar sindromuna daha tez-tez rast gəlinir. Bu sindromun kökündə dayanan inam belədir: "Mən başqalarından daha yaxşı olmalıyam. Ən yaxşısı deyiləmsə, deməli, heç nəyə yaramıram".</w:t>
      </w:r>
    </w:p>
    <w:p>
      <w:r>
        <w:t>Anna işdə vəzifədə yüksəldi, lakin sevinmək əvəzinə dəhşətə qapıldı: "Zəifliklərimi özüm bildiyim halda, onlar belə bir vəzifəni mənə necə həvalə edə bilərlər?" Həmkarları isə səmimi heyrətlənirdilər: "Sən ən yaxşısısan, bunu haqq etmisən". Amma Anna yalnız özünə inanır, nailiyyətlərini təsadüf sayırdı. Onu qorxudan tək bir şey vardı: həqiqətin gec-tez üzə çıxacağı an.</w:t>
      </w:r>
    </w:p>
    <w:p>
      <w:r>
        <w:t>Saxtakar sindromunu sadəcə özünəinamla aradan qaldırmaq mümkün deyil. Bunun üçün insanın öz "natamamlığına" dair köklü inancı üzərində işləmək lazımdır. Yalnız terapiya təməl inancı dəyişməyə kömək edə bilər: "Mən bir yerə layiq olmaq üçün mükəmməl olmağa borclu deyiləm".</w:t>
      </w:r>
    </w:p>
    <w:p>
      <w:r>
        <w:t>12.6 İşiq təzad: minnetdarlıq mədəniyyətləri</w:t>
      </w:r>
    </w:p>
    <w:p>
      <w:r>
        <w:t>Fəslin sonunda qeyd etmək istərdik ki, mənzərə heç də tamamilə qaranlıq deyil. Cəmiyyətlərin günahkarlıq mədəniyyətinə alternativ olaraq minnətdarlıq və qəbul mədəniyyətini formalaşdırmağa çalışdığı nümunələr də mövcuddur.</w:t>
      </w:r>
    </w:p>
    <w:p>
      <w:r>
        <w:t>Nümunə: Yeni Zelandiya (Refah Büdcəsi)</w:t>
      </w:r>
    </w:p>
    <w:p>
      <w:r>
        <w:t>Son illərdə Yeni Zelandiya hökuməti rifah məsələsinə sırf iqtisadi baxışdan uzaqlaşaraq "rifah büdcəsi" modelinə keçdi. Əsas diqqət artıq ÜDM-ə deyil, insanların psixi sağlamlığı, sosial bərabərlik və stiqmatizasiyanın aradan qaldırılması kimi göstəricilərə yönəlib. Bu, iqtisadiyyatın insanların psixologiyasından ayrı mövcud ola bilməyəcəyini qəbul edən bir dövlət siyasətidir.</w:t>
      </w:r>
    </w:p>
    <w:p>
      <w:r>
        <w:t>Nümunə: Skandinaviya təcrübəsi "icma dialoqu"</w:t>
      </w:r>
    </w:p>
    <w:p>
      <w:r>
        <w:t>Norveç və İsveç məktəblərində fællesskabsdialog, yəni icma dialoqu adlanan bir təcrübə var. Münaqişələr burada cəza yolu ilə deyil, qırılan bağları bərpa etməklə həll olunur. Məqsəd günahkarı tapmaq yox, etimadı yenidən qurmaqdır. Bu, inkvizisiyanın tam əksidir.</w:t>
      </w:r>
    </w:p>
    <w:p>
      <w:r>
        <w:t>Bu sistemlər gənclər arasında depressiya səviyyəsini aşağı salır. Onlar öyrədir ki, səhv son nöqtə deyil, inkişaf yolunda atılan addımdır. Günahkarlıq hissi daimi vəziyyət deyil, hərəkətə keçmək üçün bir siqnaldır.</w:t>
      </w:r>
    </w:p>
    <w:p>
      <w:r>
        <w:t>12.7 NƏTİCƏ: İCTİMAİDən FƏRDİyə</w:t>
      </w:r>
    </w:p>
    <w:p>
      <w:r>
        <w:t>Nəticə olaraq, belə bir qənaətə gəlmək olar:</w:t>
      </w:r>
    </w:p>
    <w:p>
      <w:r>
        <w:t>Ləkə yardım almağa mane olur və açıq yaraları gizlədir.</w:t>
      </w:r>
    </w:p>
    <w:p>
      <w:r>
        <w:t>Hər iki tərəfdaş günahkarlıqdan nəzarət vasitəsi kimi istifadə edəndə münasibətlər çox vaxt travmanın yenidən yaşandığı bir mühitə çevrilir.</w:t>
      </w:r>
    </w:p>
    <w:p>
      <w:r>
        <w:t>valideynlik, günahkarlıq virusunun nəsildən-nəslə ötürülməsindəki əsas kanaldır.</w:t>
      </w:r>
    </w:p>
    <w:p>
      <w:r>
        <w:t>Sosial trendlər (məsələn, "ləğv mədəniyyəti") kollektiv günahkarlıq hissini gücləndirərək qorxu mühiti yarada bilər.</w:t>
      </w:r>
    </w:p>
    <w:p>
      <w:r>
        <w:t>Sahtəkar sindromu uğur mədəniyyətinin necə patologiyaya çevrildiyini göstərir.</w:t>
      </w:r>
    </w:p>
    <w:p>
      <w:r>
        <w:t>Bütün bu amillər ayrı-ayrı problemlər deyil, vahid sistemin tərkib hissələridir. Fərdi səviyyədə fəaliyyət göstərən günahkarlıq sistemi cəmiyyətə yayılır və oradan daha da güclənərək geri qayıdır.</w:t>
      </w:r>
    </w:p>
    <w:p>
      <w:r>
        <w:t>Amma çıxış yolu var. Oyunun qaydalarını dəyişə bilərik. Bağışlamağı öyrənə bilərik - əvvəlcə başqalarını, sonra özümüzü. Münasibətləri borc hissi üzərində deyil, dəstək üzərində qura bilərik. Elə bir mühit yarada bilərik ki, orada səhv ölüm hökmünə çevrilməsin.</w:t>
      </w:r>
    </w:p>
    <w:p>
      <w:r>
        <w:t>Növbəti fəsil ən vacib sualla başlayır: "Nə etməli?". Kitabın üçüncü hissəsi terapiyaya qapı açır: burada sübuta əsaslanan metodları - koqnitiv-davranış terapiyasını, sxem-terapiyanı, EMDR-i və mərhəmət yönümlü terapiyanı nəzərdən keçirəcəyik.</w:t>
      </w:r>
    </w:p>
    <w:p>
      <w:r>
        <w:t>Ləka. Qınanma qorxusu insanlara kömək istəməyə mane olur vəziyyəti daha da pisləşdirir.</w:t>
      </w:r>
    </w:p>
    <w:p>
      <w:r>
        <w:t>Münasibətlər. Günahkarlıq hissi, sevginin yerini borcun aldığı zəhərli (toksik) əlaqələr (Qurban-Xilaskar yaradır.</w:t>
      </w:r>
    </w:p>
    <w:p>
      <w:r>
        <w:t>Ana-atalıq. "Sənin üçün yaşayıram" tipli günahkarlıq manipulyasiyaları travmanı uşaqlara ötürür.</w:t>
      </w:r>
    </w:p>
    <w:p>
      <w:r>
        <w:t>Cəmiyyət. Ləğv mədəniyyəti və saxtakar sindromu kollektiv narahatlığı artırır.</w:t>
      </w:r>
    </w:p>
    <w:p>
      <w:r>
        <w:t>Alternativ. Skandinaviya və Yeni Zelandiya kimi modellər də var ki, orada səhv cinayət yox, təcrübə kimi qəbul olunur.</w:t>
      </w:r>
    </w:p>
    <w:p>
      <w:r>
        <w:t>Növbəti addım - III hissə: necə sağalma</w:t>
      </w:r>
    </w:p>
    <w:p>
      <w:r>
        <w:t>İMMUNİTET: NECƏ SAĞALMALI?</w:t>
      </w:r>
    </w:p>
    <w:p>
      <w:r>
        <w:t>13-CÜ FƏSİL. SÜBUTA ƏSAS…</w:t>
      </w:r>
    </w:p>
    <w:p>
      <w:pPr>
        <w:pStyle w:val="Heading1"/>
      </w:pPr>
      <w:r>
        <w:t>13-CÜ FƏSİL. SÜBUTA ƏSASLANAN TERAPİYA: SAĞALMANIN ELMİ METODLARI | GÜNAHKARLIQ VİRUSU</w:t>
      </w:r>
    </w:p>
    <w:p>
      <w:r>
        <w:t>13-CÜ fəsil. Sübuta əsaslanan terapiya: sağalmanın elmi metodları</w:t>
      </w:r>
    </w:p>
    <w:p>
      <w:r>
        <w:t>"Terapiyanın əsas məqsədi - insanı sadəcə xoşbəxt etmək deyil, ona özünü olduğu kimi ifadə etmək imkanı verməkdir." - Karl Rocers</w:t>
      </w:r>
    </w:p>
    <w:p>
      <w:r>
        <w:t>Uzun bir yol qət etdik: ibtidai tabulardan və qədim ayinlərdən tutmuş totalitar nəzarət sistemlərinə qədər. Günahkarlıq hissinin beyində necə formalaşdığını, bədəni və cəmiyyəti necə dağıtdığını təhlil etdik. Arxaik üsulların bu problemlə necə mübarizə apardığını gördük; bu cəhdlər bəzən effektiv olsa da, əksər hallarda yeni tələlər yaradırdı.</w:t>
      </w:r>
    </w:p>
    <w:p>
      <w:r>
        <w:t>İndi ən vacib suala yaxınlaşırıq: bəs bununla nə edək?</w:t>
      </w:r>
    </w:p>
    <w:p>
      <w:r>
        <w:t>İnsan bu tələdən məhz indi, elə buradaca necə çıxa bilər? Dağıdıcı günahkarlığı konstruktiv məsuliyyətə necə çevirmək olar? Cavabı mistik təcrübələrdə və ya kor-koranə inancda axtarmaq lazım deyil - baxmayaraq ki, bunlar da dəstək kimi faydalı ola bilər. Əsl cavab sübuta əsaslanan psixologiyadadır. Onilliklər boyu klinik qruplarda sınaqdan keçirilmiş, neyrobioloji cəhətdən əsaslandırılmış və ölçülə bilən nəticələr verən metodlardadır.</w:t>
      </w:r>
    </w:p>
    <w:p>
      <w:r>
        <w:t>Bu fəsildə xroniki günahkarlıq, utanc və onlarla əlaqəli pozuntuların müalicəsində bu gün "qızıl standart" hesab edilən beş əsas yanaşmanı nəzərdən keçirəcəyik: koqnitiv-davranış terapiyası, şəfqətə yönəlmiş terapiya, qəbul və məsuliyyət terapiyası, EMDR və emosional-fokuslu terapiya texnikaları. Həmçinin Kristin Neffin tədqiqatlarına əsaslanaraq özünə mərhəmətin sağalma prosesində həlledici amil kimi rolundan bəhs edəcəyik.</w:t>
      </w:r>
    </w:p>
    <w:p>
      <w:r>
        <w:t>Bu üsulların hər biri təsadüfən deyil, konkret mexanizmlər vasitəsilə işləyir: neyron əlaqələrinin dəyişməsi, beyin sistemlərinin keçidi, koqnitiv təhriflərin düzəldilməsi və pozulmuş sərhədlərin bərpası. Nəzəriyyənin real həyatda necə dəyişikliyə çevrildiyini görməyiniz üçün bütün bunları qəhrəmanlarımızın - Anna, Mariya və Sabinanın timsalında göstərəcəyik.</w:t>
      </w:r>
    </w:p>
    <w:p>
      <w:r>
        <w:t>13.1 KOGNİTİV-DAVRANIŞ TERAPİYASI (KDT): REALLIĞIN YENİDən QURULMASI</w:t>
      </w:r>
    </w:p>
    <w:p>
      <w:r>
        <w:t>Dağıdıcı günahkarlıqla işləyərkən koqnitiv-davranış terapiyası ən çox tədqiq olunmuş və effektiv yanaşmalardan biri olaraq qalır. Bu terapiyanın banisi Aaron Bek hələ 1960-cı illərdə göstərmişdi ki, depressiya və narahatlığı xarici hadisələrdən çox, insanın özünə və dünyaya dair avtomatik düşüncələri qidalandırır.</w:t>
      </w:r>
    </w:p>
    <w:p>
      <w:r>
        <w:t>GÜNAHKARLIQDA KDT-NİN ƏSAS FİKRİ</w:t>
      </w:r>
    </w:p>
    <w:p>
      <w:r>
        <w:t>Koqnitiv-davranış terapiyası belə bir təməl üzərində qurulub: düşüncələrimiz hisslərimizə və davranışlarımıza yön verir. "Mən pis insanam" kimi bir fikir avtomatik vərdiş halını alırsa, o, özü ilə birgə uyğun emosiyaları - utancı, ümidsizliyi - və davranışları - təcrid olunmaq, özünə zərər vurmaq - hərəkətə keçirir. Bu terapiyanın məqsədi həmin düşüncələri vaxtında sezmək, onların nə dərəcədə yerində olduğunu yoxlamaq və daha uyğun inanclarla əvəz etmək bacarığına yiyələnməkdir.</w:t>
      </w:r>
    </w:p>
    <w:p>
      <w:r>
        <w:t>Koqnitiv təhriflərlə işləmə texnikası</w:t>
      </w:r>
    </w:p>
    <w:p>
      <w:r>
        <w:t>4-cü Fəsildə koqnitiv təhriflər cədvəli ilə artıq tanış olmuşduq. İndi isə onların terapiyada necə tətbiq edildiyini göstərəcəyik. 3-cü Fəsildə bəhs etdiyimiz Annanın vəziyyətini xatırlayaq. Anna hər dəfə dincələndə günahkarlıq hissi keçirirdi. Koqnitiv-davranış terapiyasında bu, cədvəl şəklində belə qeydə alınır:</w:t>
      </w:r>
    </w:p>
    <w:p>
      <w:r>
        <w:t>Reallıq (əksinə sübutlar)</w:t>
      </w:r>
    </w:p>
    <w:p>
      <w:r>
        <w:t>Ailəvi şam yeməyinə getməmək</w:t>
      </w:r>
    </w:p>
    <w:p>
      <w:r>
        <w:t>Uşaqlar sağlamdır, həyat yoldaşı evdə öhdəsindən gəlir</w:t>
      </w:r>
    </w:p>
    <w:p>
      <w:r>
        <w:t>"İstirahət daha yaxşı ana olmağıma kömək edir"</w:t>
      </w:r>
    </w:p>
    <w:p>
      <w:r>
        <w:t>5 dəqiqə gecikdim, qorxulu bir şey deyil</w:t>
      </w:r>
    </w:p>
    <w:p>
      <w:r>
        <w:t>"Səhvlər hər kəsdə olur, mən səhvimi düzəltdim"</w:t>
      </w:r>
    </w:p>
    <w:p>
      <w:r>
        <w:t>Koqnitiv yenidənqurmanın strukturu</w:t>
      </w:r>
    </w:p>
    <w:p>
      <w:r>
        <w:t>Düşüncənin əvəzlənməsi prosesi koqnitiv yenidənqurma adlanır. Bu, bir neçə mərhələni əhatə edir:</w:t>
      </w:r>
    </w:p>
    <w:p>
      <w:r>
        <w:t>Aşkarlama: Mənfi düşüncənin yarandığını fərq etmək ("Dərhal „günahkar mənəm" deyə düşündüyümü hiss etdim").</w:t>
      </w:r>
    </w:p>
    <w:p>
      <w:r>
        <w:t>Faktların yoxlanılması: "Lehinə" və "əleyhinə" dəlillərin təhlili ("Fəlakətə həqiqətən mənim günahkarlığım səbəb olubmu? Məsuliyyət kimdədir?").</w:t>
      </w:r>
    </w:p>
    <w:p>
      <w:r>
        <w:t>Alternativin formalaşdırılması: Daha realçı ifadənin yaradılması ("Səhv etdim, amma bu məni pis insan etmir").</w:t>
      </w:r>
    </w:p>
    <w:p>
      <w:r>
        <w:t>Möhkəmləndirmə: Yeni düşüncənin real həyat vəziyyətlərində tətbiqi.</w:t>
      </w:r>
    </w:p>
    <w:p>
      <w:r>
        <w:t>Anna üçün bu proses təxminən dörd ay çəkdi. Əvvəlcə sadəcə fikirlərini qeyd edirdi, sonra onlara şübhə ilə yanaşmağı öyrəndi. Nəhayət, uyğun cavabları avtomatik seçməyə başladı.</w:t>
      </w:r>
    </w:p>
    <w:p>
      <w:r>
        <w:t>KLİNİK NƏTİCƏ Koqnitiv-davranış terapiyası günahkarlıq hissi konkret səhvlər və koqnitiv təhriflərlə bağlı olduqda daha effektivdir. Dərin travma və ya kimlik problemləri ("mən qüsurluyam") zamanı təkbaşına koqnitiv-davranış terapiyası kifayət etməyə bilər - belə hallarda emosiyalar və özünə mərhəmət üzərində işləyən yanaşmaya (CFT) ehtiyac yaranır. Buna baxmayaraq, əksər pasiyentlər üçün düşünmə modellərinin dəyişdirilməsi sağalmaya doğru atılan ilk və həlledici addımdır.</w:t>
      </w:r>
    </w:p>
    <w:p>
      <w:r>
        <w:t>13.2 Mərhəmət terapiyası (cft): sakinlik sisteminin aktivləşdirilməsi</w:t>
      </w:r>
    </w:p>
    <w:p>
      <w:r>
        <w:t>Pol Gilbertin yaratdığı şəfqətə yönəlmiş terapiya (CFT) məhz özünütənqidi və utancı yüksək olan insanlar üçün nəzərdə tutulub. Diqqəti məntiqə və düşüncələrə yönəldən klassik koqnitiv-davranış terapiyasından fərqli olaraq, CFT emosional tənzimləmə sistemi üzərində qurulur.</w:t>
      </w:r>
    </w:p>
    <w:p>
      <w:r>
        <w:t>Birinci fəsildə bəhs etdiyimiz modeli bir cümlə ilə xatırlayaq: təhlükə sistemi (kortizol), can atma sistemi (dopamin) və sakitləşmə sistemi (oksitosin). Xroniki özünütənqidçidə birinci sistem həddindən artıq aktiv, üçüncüsü isə bloklanmış olur. Əslində CFT atrofiyaya uğramış sakitləşmə sistemi üçün bir növ idman zalıdır. Xroniki günahkarlıq hissi yaşayan insan belə düşünür: "Rahatlansam, başıma bəla gələcək". CFT isə bu bloku iradə gücü ilə deyil, xüsusi praktikalar vasitəsilə aradan qaldırmağı öyrədir.</w:t>
      </w:r>
    </w:p>
    <w:p>
      <w:r>
        <w:t>Özünə mərhəmət praktikaları</w:t>
      </w:r>
    </w:p>
    <w:p>
      <w:r>
        <w:t>Gilbert sakitləşmə sistemini aktivləşdirmək üçün bir sıra tapşırıqlar hazırlamışdır:</w:t>
      </w:r>
    </w:p>
    <w:p>
      <w:r>
        <w:t>Qayğı nəfəsi. Bədəndə yumşaqlıq hissini vurğulayan yavaş və dərin nəfəs. Təsəvvür edin ki, isti nəfəs alıb-verirsiniz.</w:t>
      </w:r>
    </w:p>
    <w:p>
      <w:r>
        <w:t>Güzgüdə özünə bax. Bir dəqiqə boyunca gözlərinin içinə baxaraq özünə de: "Mən buradayam. Səni görürəm. Səninləyəm. Təhlükədə deyilsən."</w:t>
      </w:r>
    </w:p>
    <w:p>
      <w:r>
        <w:t>Təhlükəsiz məkan obrazı. Sizi sevən ən yaxşı dostunuzu və ya bir heyvanı gözünüzün önünə gətirin. Onun diqqətini özünüzə yönəldin. Əgər o əziyyət çəksəydi, ona nə deyəcəkdinizsə, həmin sözləri indi özünüzə deyin.</w:t>
      </w:r>
    </w:p>
    <w:p>
      <w:r>
        <w:t>Mariya bizə "sadəcə özümü danlamaqdan əl çəkmək istəyirəm" deyə müraciət etmişdi. Koqnitiv-davranış terapiyasının ənənəvi metodları ona o qədər də fayda vermirdi: niyə özünü günahkar bilməməli olduğunu məntiqlə izah edə bilirdi, amma içində yenə də günahkarlıq hissi yaşayırdı. Bəs bunun səbəbi nə idi? Onun beyni təhlükə rejimində işləyirdi. Özünə dincəlməyə icazə vermək isə ona fiziki cəhətdən ağrı verirdi.</w:t>
      </w:r>
    </w:p>
    <w:p>
      <w:r>
        <w:t>Sadə sakitləşdirmə texnikalarından başladıq. İlk həftələrdə Mariya seanslarda ağlayırdı - kədərdən yox, üç ildən sonra ilk dəfə istilik hiss etdiyi üçün. Sakitləşmə sistemi nəhayət oyandı. Bu sehr deyil; əzələni məşq etdirdiyimiz kimi, neyron yollarının da məşqidir. Üç aydan sonra Mariya özünütənqidin başlanğıcını sezib diqqətini özünə qayğıya yönəltməyi öyrəndi. Günahkarlıq hissi tamamilə yox olmadı, amma artıq dağıdıcı deyil, idarəolunan hala gəldi.</w:t>
      </w:r>
    </w:p>
    <w:p>
      <w:r>
        <w:t>SÜBUT BAZASI: CFT-nin effektivliyinə dair tədqiqatlar göstərir ki, bu terapiyada iştirak edənlərdə nəzarət qrupları ilə müqayisədə utanc və intihar düşüncələrinin səviyyəsində əhəmiyyətli azalma müşahidə olunur (Gilbert &amp; McEwan, 2018). Terapiya başa çatdıqdan sonra da bu effekt davam edir; bu isə yeni neyron modelinin formalaşdığını təsdiqləyir.</w:t>
      </w:r>
    </w:p>
    <w:p>
      <w:r>
        <w:t>13.3 Özünə mərhəmət (kristin neff-in nəzəriyyəsi)</w:t>
      </w:r>
    </w:p>
    <w:p>
      <w:r>
        <w:t>Koqnitiv-davranış terapiyası düşüncələri, CFT isə beyin sistemlərini dəyişirsə, özünə mərhəmət (Self-Compassion) insanın özünə münasibətini dəyişir. Texas Universitetinin (Ostin) tədqiqatçısı Kristin Neff apardığı fundamental araşdırmalarla sübut edib ki, özünə mərhəmət özünə yazıqlıq deyil, psixi sağlamlığın güclü resursudur.</w:t>
      </w:r>
    </w:p>
    <w:p>
      <w:r>
        <w:t>ÖZÜNƏ MƏRHƏMƏTİN ÜÇ KOMPONENTİ</w:t>
      </w:r>
    </w:p>
    <w:p>
      <w:r>
        <w:t>Neff-in fikrincə, özünə mərhəmət üç elementdən ibarətdir:</w:t>
      </w:r>
    </w:p>
    <w:p>
      <w:r>
        <w:t>Özünə qarşı mehribanlıq. Özünütənqid yerinə özünüzə qayğı göstərin. "Hazırda pis hiss edirəm və bu, normaldır".</w:t>
      </w:r>
    </w:p>
    <w:p>
      <w:r>
        <w:t>İnsan təcrübəsinin ortaq olması. Unutmayın ki, səhv etmək insanın ortaq təcrübəsinin bir hissəsidir. Özünüzə deyin: "Səhv edən tək mən deyiləm. Heç kim qüsursuz deyil."</w:t>
      </w:r>
    </w:p>
    <w:p>
      <w:r>
        <w:t>Fərqindəlik. Ağrıya həddindən artıq bağlanmadan, onu sadəcə izləyin. "Mən məyusluq hiss edirəm, amma mən məyusluğun özü deyiləm".</w:t>
      </w:r>
    </w:p>
    <w:p>
      <w:r>
        <w:t>Neff 2023-cü ildə "Annual Review of Psychology" jurnalında dərc etdirdiyi genişmiqyaslı meta-analizdə göstərib ki, yüksək özünə mərhəmət səviyyəsi aşağıdakılarla əlaqəlidir:</w:t>
      </w:r>
    </w:p>
    <w:p>
      <w:r>
        <w:t>Depressiyanın 40% azalması.</w:t>
      </w:r>
    </w:p>
    <w:p>
      <w:r>
        <w:t>Dəyişikliklərə motivasiyanın artması (çünki cəzalandırılmaq qorxusu yoxdur).</w:t>
      </w:r>
    </w:p>
    <w:p>
      <w:r>
        <w:t>Fiziki sağlamlığın yaxşılaşması (iltihab səviyyəsinin azalması).</w:t>
      </w:r>
    </w:p>
    <w:p>
      <w:r>
        <w:t>Bu, geniş yayılmış bir mifi təkzib edir: "Özümə qarşı həddindən artıq mərhəmətli olsam, tənbəlləşərəm". Tədqiqatlar isə əksini göstərir: özünə mərhəmət səviyyəsi yüksək olan insanlar daha çox məsuliyyət daşıyırlar, çünki onlar xəta etməkdən deyil, uğursuzluqdan qorxurlar. Onlar yenidən cəhd etməyə hazırdırlar, çünki bilirlər ki, yıxılsalar, özlərini danlayıb incitməyəcək, əksinə, dəstək olacaqlar.</w:t>
      </w:r>
    </w:p>
    <w:p>
      <w:r>
        <w:t>Özü üçün məktub yazma texnikası</w:t>
      </w:r>
    </w:p>
    <w:p>
      <w:r>
        <w:t>Tövsiyə olunan məşq: öz adından özünə məktub yazmaq. Məktuba belə başla: "Salam. Bilirəm, indi sənə çətindir... Sən yaxşı insansan... Səhv etmək haqqın var..." Bu məktubu ucadan oxuduqda beyində bağlılıq və qayğı mərkəzləri fəallaşır.</w:t>
      </w:r>
    </w:p>
    <w:p>
      <w:r>
        <w:t>13.4 QƏBUL VƏ Məsuliyyət Terapiyası (ACT)</w:t>
      </w:r>
    </w:p>
    <w:p>
      <w:r>
        <w:t>Qəbul və məsuliyyət terapiyası (ACT, Acceptance and Commitment Therapy) tamam başqa bir yol təklif edir: fikirlər və duyğularla savaşmaq əvəzinə, onlara münasibətimizi dəyişmək.</w:t>
      </w:r>
    </w:p>
    <w:p>
      <w:r>
        <w:t>ACT-İN ALTI ƏSAS PROSESİ:</w:t>
      </w:r>
    </w:p>
    <w:p>
      <w:r>
        <w:t>İndiki anla təmas. Keçmişdə qalan günahkarlıq hissinə, yaxud gələcəyin gətirdiyi qorxuya qapılmadan, bütünlüklə "burada və indi" olmaq.</w:t>
      </w:r>
    </w:p>
    <w:p>
      <w:r>
        <w:t>Defuziya. Fikirləri həqiqət kimi yox, sadəcə sözlər və ya təsvirlər kimi görməyi öyrənmək. "Mən pisəm" fikri reallıq deyil, yalnız zehində səslənən bir səsdir.</w:t>
      </w:r>
    </w:p>
    <w:p>
      <w:r>
        <w:t>Qəbul. Xoşagəlməz emosiyaların olmasına icazə vermək, onları boğmağa çalışmadan.</w:t>
      </w:r>
    </w:p>
    <w:p>
      <w:r>
        <w:t>Kontekst kimi Mən. Özünü hisslərinin müşahidəçisi kimi görmək, onlarla bütövləşməmək.</w:t>
      </w:r>
    </w:p>
    <w:p>
      <w:r>
        <w:t>Dəyərlər. Sizin üçün həqiqətən vacib olan şeyləri (ailə, yaradıcılıq, dürüstlük) müəyyən etmək.</w:t>
      </w:r>
    </w:p>
    <w:p>
      <w:r>
        <w:t>Öhdəliyə əsaslanan hərəkət. Rahatsızlığa baxmayaraq, dəyərlərə uyğun hərəkət etmək.</w:t>
      </w:r>
    </w:p>
    <w:p>
      <w:r>
        <w:t>GÜNAHKARLIQ ZAMANINDA FAYDA</w:t>
      </w:r>
    </w:p>
    <w:p>
      <w:r>
        <w:t>Toksik günahkarlıq daşıyan insanlar üçün ACT xüsusilə faydalıdır, çünki bu yanaşma daxili çarpışmanı aradan qaldırır. "Mən günahkaram" düşüncəsi ilə mübarizə aparmaq çox vaxt onu daha da gücləndirir (paradoksal interferensiya). ACT isə deyir: "Bəli, günahkarlıq hissi keçirirsən. Qoy bu hiss sənin yanında olsun. Amma seçimi sən et: bundan sonra həyatını bu hissə əsaslanaraq yaşayacaqsan, yoxsa yox?".</w:t>
      </w:r>
    </w:p>
    <w:p>
      <w:r>
        <w:t>Xəstə günahkarlıq hissi keçirsə belə, öz dəyərlərinə uyğun davranmağa başlayır (məsələn, karyera qurur, uşaqlarını böyüdür). Zamanla bu fəaliyyət yeni neyron yaddaş formalaşdırır: "Narahatlıq olsa belə, mən hərəkət edə bilərəm". Bununla da qaçınma dövrü qırılır.</w:t>
      </w:r>
    </w:p>
    <w:p>
      <w:r>
        <w:t>13.5 Emdr: travmatik günahkarlıqla iş</w:t>
      </w:r>
    </w:p>
    <w:p>
      <w:r>
        <w:t>EMDR (Eye Movement Desensitization and Reprocessing) - göz hərəkətləri vasitəsilə desensitizasiya və yenidən emal. Əslində travma sonrası stress pozuntusunun müalicəsi üçün yaradılmış bu üsul travmatik təcrübədən qaynaqlanan, dərin kök salmış günahkarlıq hissi ilə işləyərkən də yüksək səmərəlilik göstərir.</w:t>
      </w:r>
    </w:p>
    <w:p>
      <w:r>
        <w:t>Seans zamanı müştəri diqqətini travmatik xatirəyə cəmləyir və eyni vaxtda göz hərəkətləri (və ya başqa stimulyasiya) edir. Bunun sayəsində beyin həmin xatirəni fərqli şəkildə emal edir, onu adi yaddaş şəbəkəsinə inteqrasiya edir və emosional yükünü azaldır.</w:t>
      </w:r>
    </w:p>
    <w:p>
      <w:r>
        <w:t>GÜNAHKARLIQ HALINDA TƏTBİQİ</w:t>
      </w:r>
    </w:p>
    <w:p>
      <w:r>
        <w:t>Günahkarlıq hissi konkret travmatik hadisələrlə - uşaqlıq və ya ailədaxili zorakılıq, cinsi pozuntular kimi hallarla əlaqəlidirsə, EMDR terapiyası ən ideal seçimdir. Buna Sabinanın hekayəsini (2-ci Fəsil) misal göstərmək olar: uşaq oyun meydançasında onu zorla üzr istəməyə məcbur etmələri yaddaşında travmatik bir iz buraxmışdı: "Mən pisəm, çünki məni məcbur etdilər".</w:t>
      </w:r>
    </w:p>
    <w:p>
      <w:r>
        <w:t>EMDR kursundan sonra müştərilərin tətikləyicilərə reaksiyası azalır. Onlar baş verəni unutmurlar, lakin hadisə artıq panikaya və ya daxildə pıçıldayan səsə səbəb olmur. Həmin hadisəni şəxsiyyətlərini müəyyən edən amil kimi deyil, sadəcə bir hekayə kimi xatırlayırlar.</w:t>
      </w:r>
    </w:p>
    <w:p>
      <w:r>
        <w:t>EMDR-in klinik əhəmiyyəti: Bu metod digər üsulları əvəzləmir, onları tamamlayır. Yüksək emosional reaksiya koqnitiv işi əngəllədikdə EMDR-ə müraciət etmək tövsiyə olunur.</w:t>
      </w:r>
    </w:p>
    <w:p>
      <w:r>
        <w:t>BİRİNCİ ŞƏXSDƏN HEKAYƏ: ZƏFƏRDən SONRA GÖRÜLƏN KƏBUSLAR</w:t>
      </w:r>
    </w:p>
    <w:p>
      <w:r>
        <w:t>Vəd etdiyim kimi, "bazar günü baş ağrısı"nın izahına (3-cü Fəsil) uzaqdan - gəncliyimin ən xoşbəxt anından, heç olmasa elə görünən o andan başlayacağam.</w:t>
      </w:r>
    </w:p>
    <w:p>
      <w:r>
        <w:t>2003-cü ildə psixoterapiya üzrə klinik ordinaturanı fərqlənmə diplomu ilə bitirdim. Həmkarlarım məni təbrik edirdi; elmi rəhbərim, professor Viktor Davidoviç Vid mənə aspiranturada oxumağı təklif etdi - özü də çox səxavətli şərtlərlə: verdiyim imtahanı namizədlik minimumu kimi qəbul etməyə hazır olduğunu bildirdi, təhsilimdə kömək edəcəyini vəd etdi, psixoterapiyanın mənim əsl çağırışım olduğunu söylədi. Mən isə imtina etdim. Dedim ki, valideynlərimin yanına qayıtmalıyam.</w:t>
      </w:r>
    </w:p>
    <w:p>
      <w:r>
        <w:t>Nəcib səslənir, elə deyilmi? Mən özüm də uzun müddət belə düşünürdüm. Valideynlərə kömək etmək gözəl işdir, bunu bu gün də yalnız alqışlayıram. Amma elə bir yol ayrıcı var ki, çox az adam özü-özünə bu sualı verir: sən onlara sevgidən kömək edirsən, yoxsa günahkarlıq hissindən? Kənardan baxanda heç bir fərq görünmür. İçəridən isə bunlar tamam başqa-başqa həyatlardır.</w:t>
      </w:r>
    </w:p>
    <w:p>
      <w:r>
        <w:t>Əslində mənim başıma gələn bu idi. Uğurumu qeyd etdiyimiz həmin günlərdə gecələr kabuslar görürdüm. Yuxuda həmişə eyni ssenari təkrarlanırdı: atamın başına bəla gəlir, əzab çəkir, ölür - mən isə yanında deyiləm, heç nə edə bilmirəm. Tər içində oyanır, sonra bütün günü o təəssüratdan çıxa bilmirdim: yuxular adamı dəhşətə gətirəcək qədər gerçək idi. Beynimdə bir cümlə döyünüb dururdu - siz onu bu kitabda artıq xəstələrimin dilindən eşitmisiniz: "Bu baş versə, mən isə yanında olmasam, özümü heç vaxt bağışlamaram".</w:t>
      </w:r>
    </w:p>
    <w:p>
      <w:r>
        <w:t>Məndə depressiya yox idi. Sadəcə üstüörtülü, özünü büruzə verməyən bir forması vardı: əyləncələr artıq sevindirmir, laqeydlik və dağınıqlıq baş qaldırırdı. Məhz bu vəziyyətdə evə qayıtmaq barədə "ölçülüb-biçilmiş qərar" verdim. Bundan sonrakına diqqət edin - bu, ən vacib məqamdır: qərarı verdiyim an kabuslar kəsildi. Bir andaca. Virus istədiyini almışdı və sakitləşdi. Yox olmadı. Sakitləşdi. Əlamət getdi, amma proqram yerində qaldı ki, bir neçə ildən sonra mənə yeni hesab açsın - bu dəfə həftəsonları tutan baş ağrıları şəklində. Daxili mühasibim hər istirahət gününü ödənilməmiş borc kimi qeydə alırdı, ödənilməmiş borc isə cəza tələb edirdi. Bütün şöhrətləri qazansam, dünyanın bütün pulunu əldə etsəm belə, heç vaxt kifayət etməyəcəkdi. Bu mühasibatlıqda "ödənilib" xanası nəzərdə tutulmayıb.</w:t>
      </w:r>
    </w:p>
    <w:p>
      <w:r>
        <w:t>Bu kökü şəxsi terapiyada, özü də gözlənilməz bir yolla tapdım. İndi həmin üsuldan iş aləti kimi istifadə edirəm. Bu barədə ayrıca danışmağa dəyər.</w:t>
      </w:r>
    </w:p>
    <w:p>
      <w:r>
        <w:t>ALƏT: KİNOLABORATORİYA VƏ YA GÜNAHKARLIQ VİRUSU ÜÇÜN SEROLOJİK TƏHLİL</w:t>
      </w:r>
    </w:p>
    <w:p>
      <w:r>
        <w:t>İstədiyim qədər yenidən izləyə biləcəyim bir film var - və hər dəfə eyni səhnədə mənimlə eyni şey baş verir. "Cəngavər hekayəsi". Uilyam, zadəgan olmayan, saxta adla şöhrət qazanmış sadə bir insan, Londona qayıdır və kor yaşlı atasının evinə girir. Özünü bir cəngavər kimi təqdim edir. Deyir: "Oğlunuzdan xəbər gətirmişəm - göydən ulduz qopardığını çatdırmağı istədi." Kor ata səsi tanıyır: "Uill. Sən mənim Uillimsən." Və onu qucaqlayır.</w:t>
      </w:r>
    </w:p>
    <w:p>
      <w:r>
        <w:t>Tükürlər biz-biz durur. Gözlərim dolur. Bədənim titrəyir. Hər dəfə ilk dəfə imiş kimi. Məhz bu səhnə, yalnız o.</w:t>
      </w:r>
    </w:p>
    <w:p>
      <w:r>
        <w:t>Terapiyada bu reaksiyanı sarğı açar kimi qat-qat çözdük. Oğul mütləq atasının yanına qalib kimi qayıtmalıydı. Atasının ona yatırdığı hər şeyi doğrultmaq üçün sanki "göydən ulduz endirməyə" borclu idi. Atam biz uşaqlar naminə həqiqətən çox şeydən keçmişdi - yanımızda ola bilmək üçün yüksək karyera pillələrindən imtina etmişdi və bunu tez-tez xatırladırdı. Mənə doğrudan da çox şey verib, bunu heç bir istehza olmadan deyirəm. Lakin uşaq zehnində onun fədakarlığı borc sənədinə çevrilmişdi: mən bu borcu ödəməliyəm, nəsə əldə etməliyəm, durmağa haqqım yoxdur. Hər istirahət günü onun fədakarlığı qarşısında günah sayılırdı. Bazar günləri baş ağrılarımın səbəbi də elə bu idi.</w:t>
      </w:r>
    </w:p>
    <w:p>
      <w:r>
        <w:t>O vaxtdan pasiyentlərimə belə bir sual verirəm, sizə də tövsiyəm budur: elə bir film, kitab ya da hansısa səhnə tanıyırsınızmı ki, ona neçə dəfə baxsanız da, hər dəfəsində bədəniniz eyni cür reaksiya versin - göz yaşlarınız axsın, boğazınız düyünlənsin, ürpərdiniz gəlsin? Əgər belə bir səhnə varsa, onu yazın. Ətraflı yazın: orda nə baş verir, kimlər var, hansı söz sizi məhz o anda kövrəldir? Eyni epizodun üzərinizdə təkrarlanan bu təsiri filmin özü ilə bağlı deyil. Bu, sizin ən dərin, ən gizli daxili hekayənizdir ki, ekranda özünü tanıyıb. Günahkarlıq virusunu aşkar etmək üçün bu test laboratoriyadakı seroloji analiz kimidir: dəqiq nəticə verir, təkrarlanandır və heç bir ağrısı yoxdur. Tapdığınız bu ipucunun üstündə sonra işləmək olar - istər bu fəsildəki üsullarla təkbaşına, istərsə də bir mütəxəssislə birlikdə.</w:t>
      </w:r>
    </w:p>
    <w:p>
      <w:r>
        <w:t>Hekayəm necə bitdi? Bu daxili qurğunu dəyişdikdən sonra başqalarının hisslərini artıq özümə aid etmirdim; bu, təkcə şəxsi həyatımı deyil, peşəmi də dəyişdirdi. İşimdən o əsassız kömək göstərmək cəhdi yox oldu, xəstənin terapiyadan imtinası isə daha mənim uğursuzluğum kimi qəbul edilmirdi. Sonra bütün bunları real atamla danışdım - beynimdə yaşayan o zəhmli kreditorla yox, canlı, yaşlanmış, sevən bir insanla. Təəccübümdür ki, biz hətta gülüşdük də. Valideynlərimə kömək etməyi dayandırmadım, sadəcə indi bunu sevgidən edirəm. Kənardan görünməsə də, daxildən bu, borc ilə xoşbəxtlik arasındakı fərq idi.</w:t>
      </w:r>
    </w:p>
    <w:p>
      <w:r>
        <w:t>Xatırladım ki, baş ağrısı 2008-ci ildə keçdi - və geri qayıtmadı.</w:t>
      </w:r>
    </w:p>
    <w:p>
      <w:r>
        <w:t>13.6 "Boş stul" ve məktub texnikaları</w:t>
      </w:r>
    </w:p>
    <w:p>
      <w:r>
        <w:t>Humanist yanaşma və sxem-terapiyada daxili münaqişələrin işlənməsinə imkan verən texnikalardan geniş istifadə olunur.</w:t>
      </w:r>
    </w:p>
    <w:p>
      <w:r>
        <w:t>Xəstə daxili tənqidçisini boş stulda oturan ayrı bir adam kimi təsəvvür edir. Bütün incikliklərini, iradlarını və qəzəbini ona ucadan söyləyir. Sonra həmin stula keçib daxili tənqidçinin adından cavab verir. Bu, tənqidin əslində nə işə yaradığını - çox vaxt ağrıdan qorunmaq olduğunu - anlamağa və onunla danışığa başlamağa imkan verir: "Qoruduğun üçün sağ ol, amma indi mənə mane olursan".</w:t>
      </w:r>
    </w:p>
    <w:p>
      <w:r>
        <w:t>Tənqidçinin dilindən məktub yazın, ardınca da qayğıkeş bir yetkinin adından ona cavab məktubu qələmə alın. Bu üsul sizin şəxsiyyətinizlə həmin daxili səs arasında məsafə yaradır.</w:t>
      </w:r>
    </w:p>
    <w:p>
      <w:r>
        <w:t>Zərər verdiyiniz şəxsə və ya xəyalınızda canlandırdığınız obraza məktub yazın. Bu addım vəziyyəti simvolik olaraq düzəltməyə, bağışlanma diləməyə və əgər varsa, məsuliyyət öz üzərinizə götürməyə kömək edir. Əgər günahkarlıq sizdədirsə, özünüzü bağışlayın.</w:t>
      </w:r>
    </w:p>
    <w:p>
      <w:r>
        <w:t>13.7 Metodların müqayisəsi: Hansı daha yaxşı işləyir?</w:t>
      </w:r>
    </w:p>
    <w:p>
      <w:r>
        <w:t>Müxtəlif tədqiqatçılar yanaşmaların effektivliyini müqayisə etmişlər. Əsas nəticələr belədir:</w:t>
      </w:r>
    </w:p>
    <w:p>
      <w:r>
        <w:t>Nə vaxt daha effektivdir?</w:t>
      </w:r>
    </w:p>
    <w:p>
      <w:r>
        <w:t>Konstruktiv günahkarlıq, koqnitiv təhriflər.</w:t>
      </w:r>
    </w:p>
    <w:p>
      <w:r>
        <w:t>Dərin utanc və travma zamanı az effektivdir.</w:t>
      </w:r>
    </w:p>
    <w:p>
      <w:r>
        <w:t>Xroniki özünü tənqid, yüksək narahatlıq, utanc.</w:t>
      </w:r>
    </w:p>
    <w:p>
      <w:r>
        <w:t>Sakitləşmə bacarıqlarının formalaşması üçün vaxt tələb edir.</w:t>
      </w:r>
    </w:p>
    <w:p>
      <w:r>
        <w:t>Keçmişi qəbul etmə, dəyərlərlə iş.</w:t>
      </w:r>
    </w:p>
    <w:p>
      <w:r>
        <w:t>Hərəkətə ehtiyacı olan insanlara passiv görünə bilər.</w:t>
      </w:r>
    </w:p>
    <w:p>
      <w:r>
        <w:t>Travmatik təcrübə, uşaqlıq travmaları, TSSP.</w:t>
      </w:r>
    </w:p>
    <w:p>
      <w:r>
        <w:t>Xəstənin hazırlığı və resursları olmadan işləmir.</w:t>
      </w:r>
    </w:p>
    <w:p>
      <w:r>
        <w:t>Dərin şəxsi sxemlər, erkən təcrübələr.</w:t>
      </w:r>
    </w:p>
    <w:p>
      <w:r>
        <w:t>Uzun müddətli kursdur, ixtisaslı mütəxəssis tələb edir.</w:t>
      </w:r>
    </w:p>
    <w:p>
      <w:r>
        <w:t>Müasir inteqrativ terapiya praktikasında metodları birləşdirmək tövsiyə olunur. Məsələn, kəskin travmatik yükü azaltmaq üçün əvvəlcə EMDR-dən başlayın. Sonra özünə mərhəmət bacarığını inkişaf etdirmək üçün CFT-yə keçin. Mövcud koqnitiv təhrifləri dəyişdirmək üçün koqnitiv-davranış terapiyasından istifadə edin. ACT isə yeni dəyərləri möhkəmləndirməyə kömək edəcək. Belə bir yanaşma ən yüksək nəticəni verir.</w:t>
      </w:r>
    </w:p>
    <w:p>
      <w:r>
        <w:t>13.8 Özünüz üçün mütəxəssis seçmək</w:t>
      </w:r>
    </w:p>
    <w:p>
      <w:r>
        <w:t>Terapevtin seçimi, metodun seçimi qədər vacibdir. Əsas meyarlar bunlardır:</w:t>
      </w:r>
    </w:p>
    <w:p>
      <w:r>
        <w:t>Təhsil. İxtisas üzrə diplomun olması (psixoloq, psixoterapevt, psixiatr).</w:t>
      </w:r>
    </w:p>
    <w:p>
      <w:r>
        <w:t>Yanaşma. Mütəxəssisin hansı metodlardan istifadə etdiyi barədə məlumat tələb edin (KDT, sxem terapiyası, EMDR və s.).</w:t>
      </w:r>
    </w:p>
    <w:p>
      <w:r>
        <w:t>Əlaqə hissi. Yaxşı terapevt elə bir təhlükəsiz mühit yaradır ki, orada insan özü kimi ola bilir. Əgər özünüzü rahat hiss etmirsinizsə, başqa bir mütəxəssis axtarın.</w:t>
      </w:r>
    </w:p>
    <w:p>
      <w:r>
        <w:t>Etika. Gizlilik və peşəkar etikaya ciddi riayət edilməsi.</w:t>
      </w:r>
    </w:p>
    <w:p>
      <w:r>
        <w:t>VACİB: Rusiyada və MDB ölkələrində psevdoelmi yanaşmalar tətbiq edən mütəxəssislərə rast gəlmək ehtimalı var. Ona görə də seçim edərkən peşəkar assosiasiyalara (məsələn, Rusiya Psixoterapevtlər Cəmiyyəti) və beynəlxalq standartlara istinad edin.</w:t>
      </w:r>
    </w:p>
    <w:p>
      <w:r>
        <w:t>13.9 Yekun: şifaya götürən alətlər</w:t>
      </w:r>
    </w:p>
    <w:p>
      <w:r>
        <w:t>Bu fəsildə insanı məğlubiyyət vəziyyətindən azadlığa çıxaran vasitələrdən danışdıq. Əsas odur ki, bu vasitələr müntəzəm məşq tələb edir. İdman haqqında kitab oxumaqla necə əzələ yığmaq mümkün deyilsə, sadəcə metodları öyrənməklə də xroniki günahkarlıqdan qurtulmaq olmaz. Bunun üçün məşq, intizam və mümkünsə, mütəxəssis dəstəyi lazımdır.</w:t>
      </w:r>
    </w:p>
    <w:p>
      <w:r>
        <w:t>Cədvəl. Toksik günahkarlıqdan qurtulmağa aparan əsas addımlar</w:t>
      </w:r>
    </w:p>
    <w:p>
      <w:r>
        <w:t>Günahkarlıq səsini fark etmək</w:t>
      </w:r>
    </w:p>
    <w:p>
      <w:r>
        <w:t>Fikir gündəliyinin aparılması</w:t>
      </w:r>
    </w:p>
    <w:p>
      <w:r>
        <w:t>Günahkarlığın əsaslılığını qiymətləndirmək</w:t>
      </w:r>
    </w:p>
    <w:p>
      <w:r>
        <w:t>KDT texnikaları (faktların yoxlanması)</w:t>
      </w:r>
    </w:p>
    <w:p>
      <w:r>
        <w:t>Emosiyaya olmağa icazə vermək</w:t>
      </w:r>
    </w:p>
    <w:p>
      <w:r>
        <w:t>Mindfulness, ACT praktikaları</w:t>
      </w:r>
    </w:p>
    <w:p>
      <w:r>
        <w:t>Tanqnidi qayğı ilə əvəz etmək</w:t>
      </w:r>
    </w:p>
    <w:p>
      <w:r>
        <w:t>Özünə şəfqət praktikaları, CFT</w:t>
      </w:r>
    </w:p>
    <w:p>
      <w:r>
        <w:t>5. Travmanın sağaldılması</w:t>
      </w:r>
    </w:p>
    <w:p>
      <w:r>
        <w:t>Öz dəyərlərinə uyğun hərəkət etmək</w:t>
      </w:r>
    </w:p>
    <w:p>
      <w:r>
        <w:t>Aktiv davranış, sosial əlaqələr</w:t>
      </w:r>
    </w:p>
    <w:p>
      <w:r>
        <w:t>Sağalmaq mümkündür. Bu, ideal bir xoşbəxtlikdə yaşamaq deyil. Bu, hər şey pis gedəndə belə, özünlə əlaqəni qoparmamaq bacarığıdır. "Səhv elədim. Mən qüsursuz deyiləm. Amma yenə də dəyərliyəm. Və yoluma davam edə bilərəm" - deyə bilmək bacarığıdır.</w:t>
      </w:r>
    </w:p>
    <w:p>
      <w:r>
        <w:t>Bu, həbsxanadan azadlığa doğru olan yoldur. Bu yoldakı hər addım, özünə mərhəmət aktıdır.</w:t>
      </w:r>
    </w:p>
    <w:p>
      <w:r>
        <w:t>Növbəti fəsildə profilaktika mövzusuna keçəcəyik. Uşaqları başqalarının gözləntilərinin yükünü daşımayacaq şəkildə necə böyütmək olar? Borc hissinə deyil, dəstəyə söykənən münasibətləri necə qurmaq lazımdır? Səhvlərin cəzalandırılmadığı bir təşkilatı necə yaratmaq mümkündür? Bütün bu sualların cavabını 14-cü Fəsil olan "Profilaktika"da tapa bilərsiniz.</w:t>
      </w:r>
    </w:p>
    <w:p>
      <w:r>
        <w:t>12-Cİ FƏSİL. İCTİMAİ NƏT…</w:t>
      </w:r>
    </w:p>
    <w:p>
      <w:pPr>
        <w:pStyle w:val="Heading1"/>
      </w:pPr>
      <w:r>
        <w:t>14-CÜ FƏSİL. QARŞISININ ALINMASI: GÜNAHKARLIĞI UŞAQLARA VƏ CƏMİYYƏTƏ ÖTÜRMƏMƏK | GÜNAHKARLIQ VİRUSU</w:t>
      </w:r>
    </w:p>
    <w:p>
      <w:r>
        <w:t>14-CÜ fəsil. Qarşısının alınması: günahkarlığı uşaqlara və cəmiyyətə ötürməmək</w:t>
      </w:r>
    </w:p>
    <w:p>
      <w:r>
        <w:t>"Xətanın nəticələrini düzəltməyin ən yaxşı yolu onu təkrarlamamaqdır." - Xalq hikməti</w:t>
      </w:r>
    </w:p>
    <w:p>
      <w:r>
        <w:t>GECƏNİN İKİ YARISINDA SƏHNƏ</w:t>
      </w:r>
    </w:p>
    <w:p>
      <w:r>
        <w:t>Gecə saat birin yarısıdır. Bir valideyni gözünüzün önünə gətirin. Mətbəx yarımqaranlığa qərq olub. Yerdə sınmış şüşə cingildəyir. Uşaq ayaqyalın qırıqların arasında dayanıb, gözləri yaşla doludur. Zərbə gözləyir. Ya da qışqırtı. Ya da soyuq sükut.</w:t>
      </w:r>
    </w:p>
    <w:p>
      <w:r>
        <w:t>Valideynin ürəyi sürətlə döyünməyə başlayır. İllər boyu aldığı tərbiyənin təsiriylə beynində avtomatik olaraq həmin tanış sözlər canlanır: "Necə bu qədər diqqətsiz ola bilərsən?", "Sən həmişə hər şeyi sındırırsan!", "İndi də sənin ucbatından..."</w:t>
      </w:r>
    </w:p>
    <w:p>
      <w:r>
        <w:t>Bu anda fincanın taleyi deyil, uşağın psixikasının taleyi həll olunur.</w:t>
      </w:r>
    </w:p>
    <w:p>
      <w:r>
        <w:t>İndi həmin uşağı iyirmi il sonra gözünüzün önünə gətirin. O, artıq böyüyüb, menecerdir, amma heç bir sənədi iki dəfə yoxlatmadan imzalamağa qorxur. Özünü taqətdən salana qədər işləyir, çünki şüuraltında belə düşünür: "Səhv etsəm, məni işdən çıxaracaqlar və bununla da öz yararsızlığımı sübut etmiş olacağam". Bu narahatlıq o sınmış fincandan, o səs tonundan başlayıb.</w:t>
      </w:r>
    </w:p>
    <w:p>
      <w:r>
        <w:t>Bu fəsil elə həmin qapalı dairədən çıxmağın yollarına həsr olunub. Xroniki günahkarlığın qarşısını almaq psixoterapevt otağında yox, insanın yetişdiyi mühitdə - ailədə, məktəbdə, iş yerində başlayır. Biz burada utanc hissini məsuliyyətlə əvəz edən müasir tərbiyə yanaşmalarına nəzər salacağıq. Google kimi şirkətlərin niyə günahkar axtarmaqdansa, "günahlandırmayan təhlil" metoduna üstünlük verdiyini araşdıracağıq. Həmçinin, tibb ictimaiyyətinin ittihamçı mövqedən tədricən necə uzaqlaşdığını görəcəyik.</w:t>
      </w:r>
    </w:p>
    <w:p>
      <w:r>
        <w:t>Burada heç bir mistikaya yer yoxdur. Yalnız sınaqdan keçmiş metodlar, tədqiqat nəticələri və valideynlər, müəllimlər, rəhbərlər üçün konkret vasitələr var. Məqsəd aydındır: səhvlərini etiraf etməyi bacaran, amma bununla özünü məhv etməyən insan yetişdirmək.</w:t>
      </w:r>
    </w:p>
    <w:p>
      <w:r>
        <w:t>14.1 TƏRBİYYƏ: "SƏN PİS HƏRƏKƏT ETDİN" DE, "SƏN PİS İNSANSAN" DEMƏAna dili daşıyıcılarının məsləhətləri (azərbaycanlıların yaxın mənaları necə ifadə etdikləri):- "Yaman hərəkətə yol vermək" → Birini qınamamaq, onun davranışını birmənalı şəkildə təsdiqləməmək</w:t>
      </w:r>
    </w:p>
    <w:p>
      <w:r>
        <w:t>Sağlam ailə psixologiyasının təməl prinsipini məşhur pediatr və ailə psixoloqu Haim Ginott hələ yarım əsrdən çox əvvəl irəli sürüb. Onun "Valideynlər və uşaqlar" kitabı nəsillər boyu pedaqoqların stolüstü kitabına çevrilib. Bu prinsiplər bu gün də öz aktuallığını qoruyur, xüsusən də həddindən artıq himayədarlıq və total nəzarət dövründə.</w:t>
      </w:r>
    </w:p>
    <w:p>
      <w:r>
        <w:t>HƏRƏKƏTİN ŞƏXSİYYƏTDEN AYRILMASI</w:t>
      </w:r>
    </w:p>
    <w:p>
      <w:r>
        <w:t>Bu, dağıdıcı günahkarlıq hissinin qarşısını almaq üçün ən önəmli vasitədir. Uşaq səhv edəndə onun şəxsiyyətini yox, etdiyi hərəkəti tənqid etmək lazımdır.</w:t>
      </w:r>
    </w:p>
    <w:p>
      <w:r>
        <w:t>"Sən pis adamsan" (şəxsiyyətə hücum). Bu, utanc hissinə, özünü "qüsurlu" saymağa və gələcək səhvlərdən qorxuya yol açır. Beləcə virus möhkəmlənir: "Səhv edirəmsə, deməli, qüsurluyam".</w:t>
      </w:r>
    </w:p>
    <w:p>
      <w:r>
        <w:t>"Pis hərəkət etdin" (söhbət konkret bir əməldən gedir). Bu, insanı baş verəni anlamağa, vəziyyəti düzəltməyə, məsuliyyətini artırmağa yönəldir. Bir növ peyvənddir: "Səhv etmişəm, deməli, düzəltməliyəm".</w:t>
      </w:r>
    </w:p>
    <w:p>
      <w:r>
        <w:t>NÜMUNƏ: Uşaq ləngərlərdə oynadıqdan sonra islanmış paltarla evə gəlib.</w:t>
      </w:r>
    </w:p>
    <w:p>
      <w:r>
        <w:t>• Pis variant: "Yenə arzuolunmaz davranırsan! Sənə heç vaxt etibar etmək olmaz!" (Ümumiləşdirmə, xarakterə hücum).</w:t>
      </w:r>
    </w:p>
    <w:p>
      <w:r>
        <w:t>• Yaxşı nümunə: "Vay, paltarlar islanıb. Bu gün yumaq lazım gələcək. Belə havada niyə çölə çıxdın?" (Faktın təsbiti + səbəbin araşdırılması).</w:t>
      </w:r>
    </w:p>
    <w:p>
      <w:r>
        <w:t>Gottman və həmkarlarının (2021) apardığı tədqiqatlar göstərir ki, valideynləri tərəfindən öz davranışlarını şəxsiyyətlərindən ayırmağı öyrənən uşaqlar böyüdükdə daha yüksək emosional dayanıqlılıq nümayiş etdirirlər. Belə insanlar özlərini qınamağa daha az meyilli olur və uğursuzluqların öhdəsindən daha asanlıqla gəlirlər.</w:t>
      </w:r>
    </w:p>
    <w:p>
      <w:r>
        <w:t>VƏZİYYƏT: ANNA VƏ ONUN QIZI</w:t>
      </w:r>
    </w:p>
    <w:p>
      <w:r>
        <w:t>Xroniki qarın ağrılarından əziyyət çəkən menecerimiz Anna (3-cü və 12-ci Fəsillər) qızını belə böyütmüşdü. Qız sakit, sözəbaxan bir uşaq idi. Anna ona tez-tez deyirdi: "Hamıdan yaxşı olmalısan, ananı sevindirməlisən". Qız narahatlıq içində böyüyürdü. Yeniyetməlik çağında cəmiyyət qarşısında qorxu tutmaları başladı. Anna qızının niyə belə özünə qapalı olduğunu anlamır, problemi məktəbdə axtarırdı. Əslində isə problem evdə idi: Anna qızına dünyanın düşmən, səhvlərin isə ölümcül olduğu hissini aşılayırdı.</w:t>
      </w:r>
    </w:p>
    <w:p>
      <w:r>
        <w:t>Anna yalnız terapiyaya başladıqdan sonra (13-cü Fəsil) dərk etdi ki, onun narahatlığı qızının narahatlığına çevrilir. O, özündən çıxdığı anlarda qızından üzr istəməyə başladı. Bu, onu ideal ana etməsə də, aralarındakı münasibətə can verdi.</w:t>
      </w:r>
    </w:p>
    <w:p>
      <w:r>
        <w:t>VALİDEYNLƏR ÜÇÜN PRAKTİK MƏŞQ "DAYAN SÖZÜ"</w:t>
      </w:r>
    </w:p>
    <w:p>
      <w:r>
        <w:t>Qəzəbinizin ittihama çevrildiyini hiss etdikdə dayanıb "sən" sözünü vəziyyətin təsviri ilə əvəzləyin. "Sən məsuliyyətsizsən" demək əvəzinə, "Plan ona görə pozuldu ki..." deyin. Dildəki bu sadə dəyişiklik uşağın özünəinamını qoruyur.</w:t>
      </w:r>
    </w:p>
    <w:p>
      <w:r>
        <w:t>14.2 Məktəb və bərpaedici intizam</w:t>
      </w:r>
    </w:p>
    <w:p>
      <w:r>
        <w:t>Məktəb uşağın ilk dəfə ictimai qiymətləndirmə və cəza ilə üzləşdiyi yerdir. Ənənəvi intizam modeli əsasən cərimə, təcrid və ya hamının gözü qarşısında rüsvay etmə üzərində qurulur - bunların hamısı toksik günahkarlığı alovlandıran amillərdir. Müasir yanaşmalar isə alternativ təklif edir.</w:t>
      </w:r>
    </w:p>
    <w:p>
      <w:r>
        <w:t>BƏRPAEDİCİ İNTİZAM (RESTORATİV İNTİZAM)</w:t>
      </w:r>
    </w:p>
    <w:p>
      <w:r>
        <w:t>Bu yanaşmada məqsəd cəzalandırmaq deyil, münasibətləri bərpa etmək və dəyən zərəri aradan qaldırmaqdır. Dərsdən kənarlaşdırma əvəzinə, qayda pozan şəxslə zərərçəkənin üz-üzə gəldiyi görüşlər təşkil olunur; onlar birlikdə vəziyyətdən çıxış yolu axtarırlar.</w:t>
      </w:r>
    </w:p>
    <w:p>
      <w:r>
        <w:t>ABŞ-ın WestEd təşkilatının 2020-ci ildə minlərlə məktəbi əhatə edən araşdırması göstərdi ki, bərpaedici intizamın tətbiqi şagirdlərin məktəbdən kənarlaşdırılma hallarını 38 faiz azaldıb. Bununla yanaşı, həm davamiyyət, həm də akademik nailiyyətlər yaxşılaşıb. Uşaqlar öz daxili dünyalarına zərər vermədən məsuliyyət daşımağı öyrəniblər.</w:t>
      </w:r>
    </w:p>
    <w:p>
      <w:r>
        <w:t>NÜMUNƏ: İki şagird mübahisə edərək dərsliyi qırıb.</w:t>
      </w:r>
    </w:p>
    <w:p>
      <w:r>
        <w:t>• Köhnə sistem: Hər ikisini kənarlaşdırmaq. Hər iki tərəf inciklik və haqsızlıq hissi yaşayır. Nəticədə biri aqressora, digəri isə qurbana çevrilə bilər.</w:t>
      </w:r>
    </w:p>
    <w:p>
      <w:r>
        <w:t>• Yeni sistem: Dərsliyi qaytarmağın və ya dəymiş ziyanı ödəməyin yolunu tapmağa kömək etmək. Tərəflərin hisslərini müzakirə etmək. Ünsiyyət qurmağı öyrətmək.</w:t>
      </w:r>
    </w:p>
    <w:p>
      <w:r>
        <w:t>Belə bir yanaşma uşaqlarda səhvləri gizlətmək və ya inkar etmək əvəzinə onları düzəltmə bacarığını formalaşdırır.</w:t>
      </w:r>
    </w:p>
    <w:p>
      <w:r>
        <w:t>14.3 Korporativ mühit: Tanqnidçi olmadan sonrakı təhlil</w:t>
      </w:r>
    </w:p>
    <w:p>
      <w:r>
        <w:t>Biznes və İT sektorunda xəta mədəniyyətini kökündən dəyişdirən bir fenomen meydana gəlib. "Blameless Post-Mortem" (günahkar axtarmadan təhlil) terminini Google şirkəti öz etibarlılıq mühəndisliyi (Site Reliability Engineering) praktikaları çərçivəsində populyarlaşdırıb.</w:t>
      </w:r>
    </w:p>
    <w:p>
      <w:r>
        <w:t>Hər hansı bir insident baş verəndə - server çökəndə, məlumatlar itəndə və ya xidmət əlçatmaz olanda - komanda yığışıb vəziyyəti təhlil edir. Əsas məqsəd günahkar axtarmaq deyil, hadisənin səbəbini anlamaqdır. Sistem elə qurulub ki, insan amili günahkarlıq kimi deyil, prosesi təkmilləşdirmək üçün bir fürsət kimi dəyərləndirilir.</w:t>
      </w:r>
    </w:p>
    <w:p>
      <w:r>
        <w:t>Əgər işçi cəzalanmaq qorxusundan səhvini etiraf etməyə çəkinirsə, şirkət real problemlər barədə məlumatdan məhrum olur. Günahkarlıq mədəniyyəti "sükut effekti" yaradır: problem fəlakətə çevrilənə qədər heç kim ondan danışmır. Təhlükəsizlik mədəniyyəti ("Blameless culture") isə riskləri erkən mərhələdə aşkarlamağa imkan verir.</w:t>
      </w:r>
    </w:p>
    <w:p>
      <w:r>
        <w:t>İttiham mədəniyyətinin olmadığı mühitdə çalışanlar işə daha yüksək səviyyədə cəlb olunduqlarını və psixoloji baxımdan daha rahat hiss etdiklərini bildirirlər. Belə şəraitdə səhvlər utanc mənbəyinə deyil, öyrənmək üçün bir resursa çevrilir.</w:t>
      </w:r>
    </w:p>
    <w:p>
      <w:r>
        <w:t>GÜNLÜK HAYATA KÖÇÜRÜLMƏSİ</w:t>
      </w:r>
    </w:p>
    <w:p>
      <w:r>
        <w:t>Bu prinsipləri adi həyatda da tətbiq etmək olar. Tutaq ki, yoldaşınız ərzaq almağı yadından çıxardı - "sən heç vaxt yadında saxlamırsan!" deyib qınamaqdansa, "necə edək ki, yadımıza salan bir şey quraq?" deyib müzakirə aparmaq lazımdır. İstər aviasiyada, istər tibbdə, istərsə də mətbəxdə - istənilən effektiv sistem elə bu cür işləyir.</w:t>
      </w:r>
    </w:p>
    <w:p>
      <w:r>
        <w:t>14.4 Tibb: cəzadan xəstə təhlükəsizliyinə</w:t>
      </w:r>
    </w:p>
    <w:p>
      <w:r>
        <w:t>Son iyirmi ildə dünya səhiyyəsində köklü bir dönüş yaşandı. Uzun müddət həkim səhvləri gizli saxlanılırdı. Tibbi səhv üzündən xəstə dünyasını dəyişəndə belə, həkim bunu boynuna almağa qorxurdu. Nəticə ağır olurdu: açıq danışılmadığından eyni səhvlər təkrarlanırdı.</w:t>
      </w:r>
    </w:p>
    <w:p>
      <w:r>
        <w:t>Tibbdə günahsızlıq mədəniyyəti</w:t>
      </w:r>
    </w:p>
    <w:p>
      <w:r>
        <w:t>Ümumdünya Səhiyyə Təşkilatı günahkar axtarmaq əvəzinə, xəstə təhlükəsizliyini başlıca məqsəd sayan modelə keçidi tövsiyə edir. Bu, qanunun kobud pozuntularının cəzasız qalacağı demək deyil. Lakin sistem adi insani səhvlərə qarşı açıq olmalıdır.</w:t>
      </w:r>
    </w:p>
    <w:p>
      <w:r>
        <w:t>Bir çox inkişaf etmiş ölkədə səhvlər barədə anonim məlumat vermək üçün platformalar yaradılıb. Bunun məqsədi statistika toplamaq və eyni halların təkrarlanmasının qarşısını almaqdır. Səhvə yol verən həkim özünü kənara atılmış şəxs kimi yox, təhlükəsizlik sisteminin bir parçası olaraq hiss etməlidir. Bu yanaşma personalın narahatlığını azaldır və nə qədər paradoksal səslənsə də, müalicənin keyfiyyətini artırır.</w:t>
      </w:r>
    </w:p>
    <w:p>
      <w:r>
        <w:t>Belə sistem tətbiq edilən xəstəxanalarda həkimlər xəstələrdəki ağırlaşmaları daha az gizlədir. Xəstələr vaxtında yardım alır, tibb heyəti isə xroniki tükənməyə və peşə deformasiyasına daha az məruz qalır.</w:t>
      </w:r>
    </w:p>
    <w:p>
      <w:r>
        <w:t>14.5 Sosial müdafiə: sistem yanaşması</w:t>
      </w:r>
    </w:p>
    <w:p>
      <w:r>
        <w:t>Dövlət səviyyəsində toksik günahkarlığın qarşısının alınması, səhv addımların insana vura biləcəyi zərbəni yumşaldan sosial müdafiə sistemlərinin qurulmasını nəzərdə tutur. Məsələn, Skandinaviya ölkələrində işsizliyin minimuma endirilməsi və pulsuz səhiyyə xidmətinə təminat verilməsi sayəsində insan işini itirəndə belə, öz varlığının təhlükə altında olduğunu hiss etmir. Bu isə bir çox depressiyaların kökündə dayanan yayğın narahatlıq səviyyəsini aşağı salır.</w:t>
      </w:r>
    </w:p>
    <w:p>
      <w:r>
        <w:t>SOSİAL TƏHLÜKƏSİZLİK ŞƏBƏKƏSİ</w:t>
      </w:r>
    </w:p>
    <w:p>
      <w:r>
        <w:t>İnsan biləndə ki, uğursuzluq anında dövlət onu taleyin hökmünə buraxmayacaq, ətrafındakı hər şeyi çaxnaşma içində nəzarətdə saxlamağa o qədər də meyilli olmur. O, rahatlıqla yeni şeylər sınamağa, səhv etməyə və öyrənməyə cəsarət tapır. Yaradıcılığın və yeniliklərin təməlində də elə bu dayanır.</w:t>
      </w:r>
    </w:p>
    <w:p>
      <w:r>
        <w:t>KÖMƏK QƏBUL ETMƏ MƏDƏNİYYƏTİ</w:t>
      </w:r>
    </w:p>
    <w:p>
      <w:r>
        <w:t>Psixoloqa getməyin utanc sayılmadığı cəmiyyətlərdə insanlar böhranın lap əvvəlində - problemin həllinin ən asan olduğu vaxt köməyə müraciət edirlər. Profilaktika burada peyvənd kimidir: emosional gigiyena vərdişlərini vaxtında aşılamaq ağır pozuntuların baş qaldırmasının qarşısını alır.</w:t>
      </w:r>
    </w:p>
    <w:p>
      <w:r>
        <w:t>14.6 valideynlər üçün xəbərdarlıqlar</w:t>
      </w:r>
    </w:p>
    <w:p>
      <w:r>
        <w:t>Nəticələrə keçməzdən əvvəl valideynlər, pedaqoqlar və rəhbərlərin can atmalı olduğu başlıca hədəfi xatırladaq:</w:t>
      </w:r>
    </w:p>
    <w:p>
      <w:r>
        <w:t>Səhv etmək haqqının tanınması. İnsana səhv etməsinə icazə verin. Belə deyin: "Səhvlər olur. Bu, normal haldır".</w:t>
      </w:r>
    </w:p>
    <w:p>
      <w:r>
        <w:t>Həll yollarına fokuslanmaq. Diqqəti "bunu niyə etdin" sualından "bunu necə düzəldəcəyik" məsələsinə yönəldin.</w:t>
      </w:r>
    </w:p>
    <w:p>
      <w:r>
        <w:t>Çətin anlarda dəstək. Sevginizin uğur qazanmağından asılı olmadığını göstərin. Bu, arxa plandakı narahatlığı azaldır.</w:t>
      </w:r>
    </w:p>
    <w:p>
      <w:r>
        <w:t>Böyüklərin nümunəsi. Öz zəifliyinizi göstərin. Uşaqlar böyüklərin səhvlərini etiraf etməsini reallığın təbii bir hissəsi kimi qəbul edirlər.</w:t>
      </w:r>
    </w:p>
    <w:p>
      <w:r>
        <w:t>PRAKTİK MƏŞQ "KONSTRÜKTİV TƏNQİD"</w:t>
      </w:r>
    </w:p>
    <w:p>
      <w:r>
        <w:t>"Sendviç" düsturundan istifadə edin:</w:t>
      </w:r>
    </w:p>
    <w:p>
      <w:r>
        <w:t>Dəstək və inam ("Növbəti dəfə alınacağına əminəm, sənə kömək edərəm").</w:t>
      </w:r>
    </w:p>
    <w:p>
      <w:r>
        <w:t>14.7 Vinsə artıq var idisə, nə etməli?</w:t>
      </w:r>
    </w:p>
    <w:p>
      <w:r>
        <w:t>Profilaktikadan danışırıq, lakin bəzən virus artıq sistemə yol tapmış olur. Özü toksik günahkarlıqla böyüyüb bu hissi övladlarına da ötürən valideynlər nə etməlidir?</w:t>
      </w:r>
    </w:p>
    <w:p>
      <w:r>
        <w:t>İlk addım problemi qəbul etməkdir. Öz modelini dərk etmək uğurun yarısı deməkdir. Növbəti addım isə öyrənməkdir - valideyn psixologiyası kurslarında, kitablardan, terapevtlərlə məsləhətləşmələrdən. Bunu anlamaq vacibdir: biz ideal deyilik, amma travmanın uşaqlarımıza ötürülmə yolunu dəyişə bilərik. Bu zənciri qırmaq gələcək nəsillərə buraxa biləcəyimiz ən böyük hədiyyədir.</w:t>
      </w:r>
    </w:p>
    <w:p>
      <w:r>
        <w:t>Kitabımızda bəhs etdiyimiz Annanı xatırlayın. O, qızına dünyanın düşmənçilik dolu olduğu hissini ötürdüyünü anladı və terapiyaya başladı. Əsəblərinə hakim ola bilməyəndə qızından üzr istəməyə başladı. Bu, onu ideal ana etmədi. Amma aralarındakı münasibəti canlandırdı.</w:t>
      </w:r>
    </w:p>
    <w:p>
      <w:r>
        <w:t>14.8 NƏTİCƏ: XƏBƏRDARLIQ MÜALİCƏDən DAHA YAXŞIDIR</w:t>
      </w:r>
    </w:p>
    <w:p>
      <w:r>
        <w:t>Xroniki günahkarlıq hissinin qarşısını almaq sadəcə pedaqoji məşğələ deyil, sağlam cəmiyyətin təməlidir. Səhvlərin normal qarşılandığı mühitdə böyüyən insanlar aqressiyaya daha az meylli olur, məsuliyyəti öz üzərlərinə götürməyə hazır və sağlam münasibətlər qurmağa qadir olurlar.</w:t>
      </w:r>
    </w:p>
    <w:p>
      <w:r>
        <w:t>Ailədə, məktəbdə, ofisdə və dövlət miqyasında yoluxmanın qarşısını almaq yollarını nəzərdən keçirdik. Lakin bundan heç də az əhəmiyyətli olmayan başqa bir səviyyə də var: tarix müstəvisi. Cəmiyyətlər öz tarixi keçmişləri ilə necə işləməlidir? Millətlər kollektiv travmanı necə sağalda bilər?</w:t>
      </w:r>
    </w:p>
    <w:p>
      <w:r>
        <w:t>Bu cavabı artıq 7-ci Fəsildə görmüşdük: Almaniya, Ruanda və Avstraliya nümunələrində siyasi iradə tarixi sağalmaya çevirmişdi.</w:t>
      </w:r>
    </w:p>
    <w:p>
      <w:r>
        <w:t>Ayrışdırma. Şəxsiyyəti deyil, hərəkəti tənqid edin ("Sən pis adamsan" əvəzinə "Yanlış etdin").</w:t>
      </w:r>
    </w:p>
    <w:p>
      <w:r>
        <w:t>Məktəb. Bərpaedici intizam cəzalandırıcı intizamdan daha effektivdir (məktəbdən uzaqlaşdırmaların 38% azalması).</w:t>
      </w:r>
    </w:p>
    <w:p>
      <w:r>
        <w:t>Biznes. Tqsirkar axtarmayan mədəniyyət təhlükəsizliyi və innovasiyaları artırır.</w:t>
      </w:r>
    </w:p>
    <w:p>
      <w:r>
        <w:t>Tibb. Səhvlərin açıqlanması həkimləri cəzalandırmaqdan daha çox həyat xilas edir.</w:t>
      </w:r>
    </w:p>
    <w:p>
      <w:r>
        <w:t>Dövlət. Sosial müdafiə səhvin qiymətini və narahatlıq səviyyəsini azaldır.</w:t>
      </w:r>
    </w:p>
    <w:p>
      <w:r>
        <w:t>Zəncir. Əgər siz travmaya məruz qalmısınızsa belə, günahkarlığın uşaqlara ötürülməsini dayandıra bilərsiniz.</w:t>
      </w:r>
    </w:p>
    <w:p>
      <w:r>
        <w:t>Növbəti addım - 15-ci Fəsil: dörd sağalma hekayəsi.</w:t>
      </w:r>
    </w:p>
    <w:p>
      <w:r>
        <w:t>13-CÜ FƏSİL. SÜBUTA ƏSAS…</w:t>
      </w:r>
    </w:p>
    <w:p>
      <w:r>
        <w:t>15-Cİ FƏSİL. GÜNAHKARLIQ…</w:t>
      </w:r>
    </w:p>
    <w:p>
      <w:pPr>
        <w:pStyle w:val="Heading1"/>
      </w:pPr>
      <w:r>
        <w:t>15-Cİ FƏSİL. GÜNAHKARLIQDAN SONRA ŞİFA: GƏNDƏLİKDƏN AZADLIĞA | GÜNAHKARLIQ VİRUSU</w:t>
      </w:r>
    </w:p>
    <w:p>
      <w:r>
        <w:t>15-Cİ fəsil. Günahkarlıqdan sonra şifa: gəndəlikdən azadlığa</w:t>
      </w:r>
    </w:p>
    <w:p>
      <w:r>
        <w:t>"Keçmişi dəyişə bilmirik. Onun bizim üçün nə məna ifadə etdiyini isə dəyişə bilərik." - Nevill Qoddard</w:t>
      </w:r>
    </w:p>
    <w:p>
      <w:r>
        <w:t>Təsəvvür edin: dörd ayrı şəhərdə dörd fərqli insan. Vaxtilə onların hər biri eyni yükün altında yaşayırdı - bədənlərindən ağır, düşüncələrindən böyük bir günahkarlıq hissinin altında. Amma bu gün o labirintdən çıxış yolunu tapıblar. Mükəmməl insana çevrilməyiblər. Həyatlarında yenə çətinliklər var, yenə səhvlər edirlər, problemlər yaşayırlar. Ancaq indi ən vacib bir şeyi bilirlər: bu günahkarlıq bir hökm deyil. Onların kimliyini təyin etmir.</w:t>
      </w:r>
    </w:p>
    <w:p>
      <w:r>
        <w:t>Anna, Mariya, Sabina və Maksim. Dörd hekayə. Bir yol. Bu fəsildə onların terapiya yolunun necə başa çatdığını və bu təcrübədən hansı nəticələr çıxara biləcəyimizi nəzərdən keçirəcəyik. Burada heç bir möcüzə yoxdur. Yalnız zəhmət, səy və onilliklər boyu onları əsir alan yükdən tədricən qurtulmaq var.</w:t>
      </w:r>
    </w:p>
    <w:p>
      <w:r>
        <w:t>Fəsli kitabı sona qədər oxuyanlar üçün praktik tövsiyələrlə yekunlaşdırırıq. Bundan sonra nə etmək lazımdır? Əldə edilən nəticəni necə qoruyub saxlamaq olar? Sağalma yolu niyə heç vaxt tam başa çatmır? Çünki bu yol artıq həyat tərzinə çevrilir.</w:t>
      </w:r>
    </w:p>
    <w:p>
      <w:r>
        <w:t>15.1 Anna: mədəsinde ağrısız həyat</w:t>
      </w:r>
    </w:p>
    <w:p>
      <w:r>
        <w:t>Üç il bundan əvvəl Anna yanıma xroniki mədə ağrıları və miqrenlə gəlmişdi. Həkimlər əllərini yana açıb "Siz sağlamsınız" deyirdilər. Amma ağrı gerçək idi - hər səhər, o, gözünü açmağa macal tapmamış özünü göstərirdi.</w:t>
      </w:r>
    </w:p>
    <w:p>
      <w:r>
        <w:t>Onun beynində nə baş verirdi?</w:t>
      </w:r>
    </w:p>
    <w:p>
      <w:r>
        <w:t>"Mən kifayət qədər istirahət etmirəm. Mən kifayət qədər yaxşı ana deyiləm. Daha çox işləməliyəm. Mükəmməl olmalıyam."</w:t>
      </w:r>
    </w:p>
    <w:p>
      <w:r>
        <w:t>Terapiya necə aparılırdı?</w:t>
      </w:r>
    </w:p>
    <w:p>
      <w:r>
        <w:t>İşə düşüncə gündəliyindən başladıq. Anna özünü qınama hissinin nə vaxt yarandığını ayırd etməyi öyrəndi. Daha sonra bu fikirlərin reallığa uyğunluğunu yoxlamaq üçün koqnitiv-davranış terapiyasının texnikalarına müraciət etdik. Lakin ən vacibi Kristin Neffin özünə mərhəmət praktikaları oldu. Anna özünə dost kimi yanaşmağı öyrəndikcə, bədəni də fərqli reaksiya verməyə başladı.</w:t>
      </w:r>
    </w:p>
    <w:p>
      <w:r>
        <w:t>Bir ildən sonrakı nəticələr:</w:t>
      </w:r>
    </w:p>
    <w:p>
      <w:r>
        <w:t>Mədə ağrısı 70 faiz azalıb, miqren tutmaları da seyrəlib. Anna nifrət etdiyi yüksək maaşlı işini buraxıb öz biznesini qurub. Biznesi açandan bir ay sonra ilk gəlirini əldə edib. Ertəsi gün mənə belə yazmışdı: "Xatırlayırsınız, səhv etsəm hamının məndən üz döndərəcəyindən qorxurdum? Məlum oldu ki, heç kim yoxa çıxmayıb. Mən də sağ-salamatam".</w:t>
      </w:r>
    </w:p>
    <w:p>
      <w:r>
        <w:t>ANNANIN ƏSAS QƏNAƏTİ: "Daha "Yetərincə səy göstərirəmmi?" deyə soruşmuram. İndi belə soruşuram: "Bədənim bu gün nə istəyir?""</w:t>
      </w:r>
    </w:p>
    <w:p>
      <w:r>
        <w:t>15.2 Marya: tələb etməyən ailə</w:t>
      </w:r>
    </w:p>
    <w:p>
      <w:r>
        <w:t>Mariya sevgini qazanmaq lazım gələn bir evdə böyümüşdü. Atası onu heç vaxt tərifləməz, yalnız tənqid edərdi. İlk ailə həyatında da eyni model təkrarlandı: əri onun günahkarlıq hissindən idarəetmə vasitəsi kimi istifadə edirdi. 15 illik nikahdan sonra boşandılar. Bundan sonra isə 19 il sürən tənhalıq dövrü başladı.</w:t>
      </w:r>
    </w:p>
    <w:p>
      <w:r>
        <w:t>Yeni münasibətlər qurmağının qarşısında hansı maneələr dururdu?</w:t>
      </w:r>
    </w:p>
    <w:p>
      <w:r>
        <w:t>"Mən ilk dəfə ailəmi dağıtdım. Mən günahkarlıq hissi içindəyəm. Mən xoşbəxtliyə layiq deyiləm."</w:t>
      </w:r>
    </w:p>
    <w:p>
      <w:r>
        <w:t>Terapiya necə aparılırdı?</w:t>
      </w:r>
    </w:p>
    <w:p>
      <w:r>
        <w:t>Pol Gilbertin Şəfqət Mərkəzli Terapiyası (CFT). Sakitləşmə sistemi. Özünə qayğı praktikaları. Bundan əlavə, daxili uşaqla - atasının təsdiqini gözləyən o qızla da iş aparılır.</w:t>
      </w:r>
    </w:p>
    <w:p>
      <w:r>
        <w:t>Üç ildən sonrakı nəticə belə idi:</w:t>
      </w:r>
    </w:p>
    <w:p>
      <w:r>
        <w:t>O, yeni biri ilə tanış oldu. Münasibətlərinin dördüncü ilində evləndilər. Nə qışqırıq-küy vardı, nə ittihamlar, nə də "sənsiz ölərəm" hədələri. Sadəcə bir-birini seçən iki insan idi.</w:t>
      </w:r>
    </w:p>
    <w:p>
      <w:r>
        <w:t>MARİYANIN ƏSAS NƏTİCƏSİ: "Başa düşdüm ki, sevgiyə olan haqqım nailiyyətlərimdən asılı deyil. Bu haqq sadəcə mövcuddur."</w:t>
      </w:r>
    </w:p>
    <w:p>
      <w:r>
        <w:t>15.3 Sabina: üzülüb-üzülməmək və ya sözünü dəyişmək</w:t>
      </w:r>
    </w:p>
    <w:p>
      <w:r>
        <w:t>Altı il əvvəl Sabina ona sataşan oğlanı vuranda onun qarşısında diz çökməyə məcbur edilmişdi. Anası isə demişdi: "Üzr istəməsən, səni tərk edəcəm". O gündən bəri Sabina "Məni tərk etsələr, məhv olaram" inamı ilə yaşayırdı.</w:t>
      </w:r>
    </w:p>
    <w:p>
      <w:r>
        <w:t>Bu, böyüklük həyatında necə özünü göstərirdi?</w:t>
      </w:r>
    </w:p>
    <w:p>
      <w:r>
        <w:t>O, beş dəfə münasibət qurmağa çalışdı. Hər dəfəsində onu günahkarlıq hissi ilə manipulyasiya edən kişidən ayrılırdı. Altıncı cəhdində isə dayandı və psixoloq çağırdı.</w:t>
      </w:r>
    </w:p>
    <w:p>
      <w:r>
        <w:t>Uşaqlıq travmasını emal etmək üçün EMDR. Yetkinlər üçün sərhədləri qoruma üsulları. Daxili səslə iş: "səni tərk etməsinlər deyə üzr istə" əvəzinə artıq yeni bir səs yaranmışdı: "Həqiqəti deməyə haqqım var - bu, kiminsə xətrinə dəysə belə".</w:t>
      </w:r>
    </w:p>
    <w:p>
      <w:r>
        <w:t>O, sərhədlərinə hörmət edən kişi ilə evləndi. Kişi onun "yox" deyə biləcəyini bilirdi. Onu buna görə cəzalandırmırdı.</w:t>
      </w:r>
    </w:p>
    <w:p>
      <w:r>
        <w:t>SABİNANIN ƏSAS NƏTİCƏSİ: "Həqiqəti dediyim zaman məni tərk etmirlər. Həqiqəti dediyim zaman mənə hörmət edirlər".</w:t>
      </w:r>
    </w:p>
    <w:p>
      <w:r>
        <w:t>15.4 Maksim: travmadan yeniden doğuşa</w:t>
      </w:r>
    </w:p>
    <w:p>
      <w:r>
        <w:t>Maksimin boşanması əsl fəlakət oldu. Özünü günahkar sayırdı. Keçmiş arvadı "Ailəni sən dağıtdın" deyirdi, o da buna inanırdı. Hər səhər gözünü açanda ağlından keçən ilk fikir bu olurdu: "Uşaqlarımı görməyə layiq deyiləm".</w:t>
      </w:r>
    </w:p>
    <w:p>
      <w:r>
        <w:t>Onun günahkarlıq hissi nə edirdi?</w:t>
      </w:r>
    </w:p>
    <w:p>
      <w:r>
        <w:t>O, onu qurbana çevirmişdi. Kişi elə bilirdi ki, günahını yalnız dözüb susmaqla təmizləyə bilər. Keçmiş arvadının manipulyasiyalarına boyun əyirdi.</w:t>
      </w:r>
    </w:p>
    <w:p>
      <w:r>
        <w:t>Koqnitiv-davranış terapiyası ilə VI fəsildə bəhs etdiyimiz məhkəmə metaforası birgə tətbiq edildi. Maksimə göstərildi ki, o, bu prosesdə zərərçəkmiş tərəfdir. Keçmiş həyat yoldaşı isə öz hərəkətləri də daxil olmaqla, hər şeyin məsuliyyətini üzərinə götürürdü.</w:t>
      </w:r>
    </w:p>
    <w:p>
      <w:r>
        <w:t>O, artıq özünə bəraət qazandıran məktublar yazmırdı. Keçmiş həyat yoldaşı ilə yalnız vəkillər vasitəsilə danışırdı. Uşaqlarla isə hər həftə heç bir münaqişə olmadan görüşürdü.</w:t>
      </w:r>
    </w:p>
    <w:p>
      <w:r>
        <w:t>MAKSİMİN ƏSAS NƏTİCƏSİ: "Mən səhv etdim. Amma mən cinayətkar deyiləm. Səhvi düzəltmək olar. Cinayəti - olmaz."</w:t>
      </w:r>
    </w:p>
    <w:p>
      <w:r>
        <w:t>15.5 Ümumi nəticə: haraya gəldik?</w:t>
      </w:r>
    </w:p>
    <w:p>
      <w:r>
        <w:t>Bütün bu dörd hekayəni birləşdirən şey budur:</w:t>
      </w:r>
    </w:p>
    <w:p>
      <w:r>
        <w:t>KDT + məhkəmə metaforaları</w:t>
      </w:r>
    </w:p>
    <w:p>
      <w:r>
        <w:t>Əsas fikir: Bu insanların hamısı eyni yolu keçib. Əvvəlcə problemi etiraf ediblər, sonra onun üzərində işləyiblər, daha sonra isə davranışlarını dəyişiblər. Bu, təsadüf deyil. Günahkarlıq mexanizmləri üzərində sistemli işin nəticəsidir.</w:t>
      </w:r>
    </w:p>
    <w:p>
      <w:r>
        <w:t>BU SİZİN ÜÇÜN NƏ DEMƏKDİR: Sağalmaq mümkündür. Mükəmməl olmağınız şərt deyil. Sadəcə öz dəyərinizi səhvlərinizlə ölçməkdən əl çəkin.</w:t>
      </w:r>
    </w:p>
    <w:p>
      <w:r>
        <w:t>15.6 Hər gün üçün praktik addımlar</w:t>
      </w:r>
    </w:p>
    <w:p>
      <w:r>
        <w:t>Əldə etdiyiniz nəticəni qorumaq üçün gündəlik məşqlər vacibdir. Sağalmaq tək bir hadisə deyil, gigiyenadır. Günahkarlıq virusuna qarşı immunitetinizi qorumağa kömək edəcək beş vasitə bunlardır:</w:t>
      </w:r>
    </w:p>
    <w:p>
      <w:r>
        <w:t>Günə başlamazdan əvvəl özünüzdən soruşun: "Bu gün özümə necə qayğı göstərə bilərəm?" Yəni "nə etməliyəm?" deyil, "özüm üçün nə edə bilərəm?" sualını verin. Bu, diqqəti öhdəlikdən qayğıya çevirir.</w:t>
      </w:r>
    </w:p>
    <w:p>
      <w:r>
        <w:t>Yatmazdan əvvəl qeyd edin: "Bu gün nələr yaxşı alındı? Nəyi daha yaxşı edə bilərdim?" (özünütənqidə yol vermədən). "Nəyi səhv etdim?" sualından çəkinin, çünki o, təhlükə sistemini işə salır.</w:t>
      </w:r>
    </w:p>
    <w:p>
      <w:r>
        <w:t>Günahkarlıq hissi yarananda özünüzə sual verin: "Bu reallıqdır, yoxsa köhnə vərdişim?". Birinci fəsildə bəhs olunan "Məhkəmə ekspertizası" texnikasından istifadə edin. Ortada sübut varmı, yoxsa bu sadəcə bir emosiyadır?</w:t>
      </w:r>
    </w:p>
    <w:p>
      <w:r>
        <w:t>Gündə üç dəfə özünüzə qayğıyla xitab edin: "Mən buradayam, sən təhlükəsizlikdəsən". Bu, sakitləşmə sistemini (oksitosin) işə salır və kortizolun səviyyəsini aşağı salır.</w:t>
      </w:r>
    </w:p>
    <w:p>
      <w:r>
        <w:t>Sizə dayaq olan insanlarla danışın. Təklik günahkarlığı daha da gücləndirir. Etibar etdiyiniz birinə ürəyinizi açın. Günahkarlıq sükutu sevir. İşıq isə onu əridib yox edir.</w:t>
      </w:r>
    </w:p>
    <w:p>
      <w:r>
        <w:t>15.7 Nəticə: tutmaq olunan azadlıq</w:t>
      </w:r>
    </w:p>
    <w:p>
      <w:r>
        <w:t>Xeyli yol qət etdik. Günahkarlığın mahiyyətini, tarixini, beyində necə işlədiyini, bədəni necə tükətdiyini və hakimiyyət sistemlərində necə alətə çevrildiyini öyrəndiniz. Sağalma yollarını da gördünüz - ümid edirəm ki, həmin yollarda özünüzü tanıdınız.</w:t>
      </w:r>
    </w:p>
    <w:p>
      <w:r>
        <w:t>Amma kitab bununla bitmir. O, artıq həyatınızın bir alətinə çevrildi. Toksik günahkarlıqdan sağalmaq son dayanacaq deyil. Bu, bir prosesdir. Keçmişin köləsi olmaqdansa, özünüz olmağı seçdiyiniz hər gün davam edən bir proses.</w:t>
      </w:r>
    </w:p>
    <w:p>
      <w:r>
        <w:t>"Günahkarlıq - hakimiyyət alətidir. Azadlıq isə ondan imtina deməkdir."</w:t>
      </w:r>
    </w:p>
    <w:p>
      <w:r>
        <w:t>Əlavədə sizi əlavə materiallar gözləyir: özünüyoxlama testləri, tapşırıqların protokolları və başqa xəstələrin terapiya hekayələri. Onların arasında Leylanın da hekayəsi var - ona yanlışlıqla şizofreniya diaqnozu qoyulmuşdu, amma günahkarlıq hissi ilə iş aparılması sağalmasına kömək etmişdi.</w:t>
      </w:r>
    </w:p>
    <w:p>
      <w:r>
        <w:t>Oxumağa davam edin. Məşqlərə davam edin. Öz həyatınızı yaşamağa davam edin.</w:t>
      </w:r>
    </w:p>
    <w:p>
      <w:r>
        <w:t>MÜƏLLİFİN HİKAYƏSİ: "ONU İTDİRDİK, DOKTOR"</w:t>
      </w:r>
    </w:p>
    <w:p>
      <w:r>
        <w:t>Sağalma hekayələrinə keçməzdən əvvəl sağalmanın baş vermədiyi bir əhvalatı danışmağı özümə borc bilirəm. Bu, mənim öz hekayəmdir və onu kitaba daxil edib-etməmək barədə xeyli götür-qoy etdim. Sonda daxil etmək qərarına gəldim, çünki bu kitabın niyə yazıldığını ən aydın şəkildə izah edən elə həmin hekayədir.</w:t>
      </w:r>
    </w:p>
    <w:p>
      <w:r>
        <w:t>İllər əvvəl bir pasiyentim əri ilə birlikdə yanıma gəldi. Ağır boşanma prosesi gedirdi: mübahisələr, qarşılıqlı ittihamlar, iş fiziki zorakılığa qədər çatmışdı. Bütün bunların fonunda onda orta dərəcəli depressiya yaranmışdı. Qaydalara uyğun olaraq kompleks müalicə - antidepresantlarla yanaşı psixoterapiya təklif etdim. O isə kökəlməkdən qorxduğu üçün dərmanlardan qəti şəkildə imtina etdi; bu narahatlığını onunla müzakirə etdim, izah verdim, faktlar gətirdim, amma həkimin pasiyenti müalicəyə məcbur etmək ixtiyarı yoxdur. Nəticədə yalnız fərdi seanslarda davam etmək barədə razılaşdıq.</w:t>
      </w:r>
    </w:p>
    <w:p>
      <w:r>
        <w:t>Cəmi üç dəfə görüşdük. Cəmi üç görüş - amma yenə də irəliləmişdik: qadın artıq düşüncələri, hissləri və ümumi halı arasında əlaqəni görməyə başlamışdı, işə gerçək həvəs yaranmışdı. Üçüncü görüşdə ərinin seansların pulunu ödəməkdən imtina etdiyini, özünün isə gəlirinin olmadığını, ona görə də terapiyanı dayandırmalı olduğumuzu dedi. Mən bir qəpik də xərc tələb etməyən yol təklif etdim: bu yardımın pulsuz göstərildiyi dövlət müəssisələrini dedim, peşəkarlığına əmin olduğum konkret mütəxəssislərin adını çəkdim. Başını yellədi. Sonradan öyrəndim - heç birinə getməmişdi.</w:t>
      </w:r>
    </w:p>
    <w:p>
      <w:r>
        <w:t>Yarım il sonra təsadüfən onun əri ilə qarşılaşdım. Salam verdi və mən tam olaraq xatırladığım bir cümlə söylədi:</w:t>
      </w:r>
    </w:p>
    <w:p>
      <w:r>
        <w:t>- Biz onu itirdik, həkim.</w:t>
      </w:r>
    </w:p>
    <w:p>
      <w:r>
        <w:t>Həmin an içimdə baş verən, sonra deyilənlərin hamısından vacib idi. "Biz" sözündə ittiham eşitdim. Qulaq asmağı kəsdim. İçimdə bir andaca məhkəmə zalı quruldu, mən isə orada həkim yox, müttəhim idim. Özümü güclə toparlayıb dinləməyə davam etdim: bu adam məni heç nədə günahlandırmırdı. Sadəcə danışırdı. Söhbət arasında təzə mənzildən, təzə maşından söz açdı, bir də ən son model flaqman telefonunu göstərdi.</w:t>
      </w:r>
    </w:p>
    <w:p>
      <w:r>
        <w:t>Ona ürəyimdəkiləri açıq dedim: bu telefonun qiyməti, təxminən, bir illik terapiya puluna bərabərdir. O, sözlərimdə məzəmmət eşitdi və beləcə vidalaşdıq. Özümü bitərəf kimi göstərməyəcəyəm - o vaxt da çətin idi, indi də o insan haqqında qəlbdə acı bir hiss olmadan düşünmək mənə asan deyil. Amma bu fəsil ondan bəhs etmir.</w:t>
      </w:r>
    </w:p>
    <w:p>
      <w:r>
        <w:t>Söhbət bundan sonrakı bir neçə gündə başıma gələnlərdən gedir. Hər üç seansı yaddaşımda yenidən yaşayırdım - hər kəlməni, hər sükutu - və öz səhvimi axtarırdım. Bu ifadəyə diqqət yetirin, çünki mexanizmin mahiyyəti elə buradadır: mən "səhv olubmu" deyə düşünmürdüm, beynim mütləq o səhvi tapmağı tələb edirdi. Heç olmasa bir cümlə, bircə ehtiyatsız söz - hökm çıxarmağa əsas verəcək nə varsa, onu axtarırdım. "Sən günahkar olmalısan. Günahsız ola bilməzsən" - xəstəsini itirmiş həkimin beynində dolaşan günahkarlıq virusu məhz belə səslənir.</w:t>
      </w:r>
    </w:p>
    <w:p>
      <w:r>
        <w:t>Gərginlik yalnız o zaman çəkildi ki, mən şüurlu şəkildə - sanki superviziyadaymışam kimi - addım-addım nəzərdən keçirib müəyyən etdim: heç bir hərəkətim səhv deyilmiş. Və məhz həmin an virusu bütün çılpaqlığı ilə gördüm: günahkarlıq hissinə mənim gerçək səhvim lazım deyildi. Ona mənim əzabım gərək idi və bu əzab üçün sübut uydurmağa da hazır idi.</w:t>
      </w:r>
    </w:p>
    <w:p>
      <w:r>
        <w:t>Sonralar bu mövzunu həmkarlarımla - təcrübəsində xəstə ölümü yaşamış psixiatrlar, psixoloqlar və cərrahlarla söhbət etməyə başladım. Belə hekayələr az deyildi və ssenari ən xırda detallarına qədər təkrarlanırdı: aylarla sürən depressiya, işə çıxa bilməmək, çox vaxt isə peşədən birdəfəlik uzaqlaşma. İşinə onilliklərini həsr etmiş insanlar onu öz əlləri ilə dağıdır, törətmədikləri bir şeyə görə özlərini cəzalandırırdılar. Səhvə görə yox; səhvlər baş verəndə onlar təhlil olunur, etiraf edilir və düzəldilir - bütün tibb məhz bunun üzərində qurulub. Onlar özlərini sırf hadisənin özünə, bədbəxtliyin yaxınlığında olduqlarına görə cəzalandırırdılar. Bu da başqasının məsuliyyətini öz üzərinə götürməkdir - virusun əsas mexanizmi elə budur. Həmin həmkarlardan bəziləri ilə işləmək imkanım oldu və onlar peşələrinə geri döndülər. Bəziləri isə köməkdən imtina etdi - necə ki, vaxtilə xəstəm də eyni məntiqlə bundan imtina etmişdi.</w:t>
      </w:r>
    </w:p>
    <w:p>
      <w:r>
        <w:t>Və bir son söz. O vaxtdan bəri eyni mexanizmi pasiyentlərimdə, ən çox da boşandıqdan sonra görürəm. Qadın gecələr yuxusuz qalır: keçmiş əri "sənsiz yaşaya bilmərəm, belə yaşamaq istəmirəm" deyib, o da kişinin həyatını qulpsuz çamadan kimi çiynində daşıyır. Bəzən sadəcə sərhədləri cızmaq - bu mənim məsuliyyətimdir, bu isə yetkin bir insan olan onunkudur - elə növbəti seansacan onun yuxusunu geri qaytarır. Hər şeyi həll etmir. Amma yuxunu qaytarır. Terapiya da elə buradan başlayır.</w:t>
      </w:r>
    </w:p>
    <w:p>
      <w:r>
        <w:t>Xəstəmi xilas etmək mümkün idimi, bilmirəm. Açığını desəm, bilmirəm. Amma yasla özünüməhvetmə arasındakı fərqi yaxşı bilirəm: yas başqasının itkisinə ağlayır, virus isə insanı özünü cəzalandırmağa sövq edir. Birincisi insani haldır, ikincisi isə xəstəlikdir və müalicəsi var. Aşağıdakı hekayələr də məhz bundan bəhs edir.</w:t>
      </w:r>
    </w:p>
    <w:p>
      <w:r>
        <w:t>16-CI FƏSİL. UZUNMÜDDƏTL…</w:t>
      </w:r>
    </w:p>
    <w:p>
      <w:pPr>
        <w:pStyle w:val="Heading1"/>
      </w:pPr>
      <w:r>
        <w:t>16-CI FƏSİL. UZUNMÜDDƏTLİ DƏSTƏK: GÜNAHKARLIQDAN AZADLIĞI NECƏ QORUMAQ OLAR | GÜNAHKARLIQ VİRUSU</w:t>
      </w:r>
    </w:p>
    <w:p>
      <w:r>
        <w:t>16-CI fəsil. Uzunmüddətli dəstək: günahkarlıqdan azadlığı necə qorumaq olar</w:t>
      </w:r>
    </w:p>
    <w:p>
      <w:r>
        <w:t>"Azadlıq son nöqtə deyil. Bu, gündəlik seçimdi." - Ekzyuperi</w:t>
      </w:r>
    </w:p>
    <w:p>
      <w:r>
        <w:t>AÇILIŞ NARRATİVİ: BİR İLDEN SONRA</w:t>
      </w:r>
    </w:p>
    <w:p>
      <w:r>
        <w:t>Bu kitabı indicə oxuyub qurtarmış birini təsəvvür edin. 16 fəslin hamısını keçib, tapşırıqları yerinə yetirib. İçində bir rahatlıq hiss edib. Fərqli cür yaşaya biləcəyinə inanıb.</w:t>
      </w:r>
    </w:p>
    <w:p>
      <w:r>
        <w:t>İndi isə onu bir il sonra təsəvvür edin.</w:t>
      </w:r>
    </w:p>
    <w:p>
      <w:r>
        <w:t>Nə baş verib? Günahkarlıq geri qayıdıb? Köhnə şablonlar yox olub, yoxsa sadəcə zəiflik anını gözləyərək gizləniblər?</w:t>
      </w:r>
    </w:p>
    <w:p>
      <w:r>
        <w:t>Bu fəsil yeni həyatın astanasında dayanan insan üçündür. Sağalmanın bir hadisə deyil, bir təcrübə olduğunu dərk edən kəs üçündür. Bu, hər gün köhnə hakim səsi ilə yeni şahid səsi arasında edilən seçimdir.</w:t>
      </w:r>
    </w:p>
    <w:p>
      <w:r>
        <w:t>Bir ay, bir il, beş il sonra əldə etdiyimiz nəticəni necə qoruyub saxlayacağımızdan danışacağıq. Günahkarlıq hissinin qayıtmaqda olduğunu göstərən ilk əlamətləri necə tanıyacağımızı, azadlığı dəstəkləyən, onu boğmayan mühiti necə quracağımızı müzakirə edəcəyik. Əgər köhnə kabuslar yenidən qapımızı döysə, haradan kömək axtaracağımıza da baxacağıq.</w:t>
      </w:r>
    </w:p>
    <w:p>
      <w:r>
        <w:t>Bu, epiloq deyil. Bu - sizin yeni həyatınızın başlanğıcıdır.</w:t>
      </w:r>
    </w:p>
    <w:p>
      <w:r>
        <w:t>16.1 İlk üç ay: kritik dövr</w:t>
      </w:r>
    </w:p>
    <w:p>
      <w:r>
        <w:t>Araşdırmalar göstərir ki, terapiya bitdikdən sonrakı ilk 90 gün ən həssas dövrdür. Məhz bu müddətdə insanların 60-70 faizi köhnə düşüncə və davranış modellərinə qayıdır.</w:t>
      </w:r>
    </w:p>
    <w:p>
      <w:r>
        <w:t>Neyron inersiyası. İllər boyu formalaşan köhnə neyron yolları bir anda silinib getmir. Onları yenidən proqramlaşdırmaq üçün şüurlu səy tələb olunur.</w:t>
      </w:r>
    </w:p>
    <w:p>
      <w:r>
        <w:t>Stress tətikləyiciləri. Həyat hadisələri (münaqişə, işin itirilməsi, xəstəlik) köhnə müdafiə mexanizmlərini işə salır.</w:t>
      </w:r>
    </w:p>
    <w:p>
      <w:r>
        <w:t>Dəstəyin olmaması. Terapiya bitdikdən sonra insan gündəlik həyatla üzbəüz tək qalır.</w:t>
      </w:r>
    </w:p>
    <w:p>
      <w:r>
        <w:t>PRAKTİK RƏHBƏRLİK: İLK 90 GÜN</w:t>
      </w:r>
    </w:p>
    <w:p>
      <w:r>
        <w:t>Gündəlik fikir gündəliyi (səhər 5 dəqiqə, axşam 5 dəqiqə)</w:t>
      </w:r>
    </w:p>
    <w:p>
      <w:r>
        <w:t>Gərginlik üçün bədənin skan edilməsi (gündə 2 dəfə)</w:t>
      </w:r>
    </w:p>
    <w:p>
      <w:r>
        <w:t>Yaxın bir insanla hisslər barədə həftədə bir söhbət</w:t>
      </w:r>
    </w:p>
    <w:p>
      <w:r>
        <w:t>Yoxlama: hərəkətlərim dəyərlərimə uyğundurmu?</w:t>
      </w:r>
    </w:p>
    <w:p>
      <w:r>
        <w:t>Günahkarlıq hissinin qayıtmasının erkən əlamətləri:</w:t>
      </w:r>
    </w:p>
    <w:p>
      <w:r>
        <w:t>Özünütənqid düşüncələrinin artması ("Yenə hər şeyi pozdum").</w:t>
      </w:r>
    </w:p>
    <w:p>
      <w:r>
        <w:t>Sosial ünsiyyətdən qaçmaq.</w:t>
      </w:r>
    </w:p>
    <w:p>
      <w:r>
        <w:t>Psixosomatik simptomların geri qayıtması (mədə ağrısı, baş ağrısı).</w:t>
      </w:r>
    </w:p>
    <w:p>
      <w:r>
        <w:t>Yuxu və ya iştaha pozğunluğu.</w:t>
      </w:r>
    </w:p>
    <w:p>
      <w:r>
        <w:t>Əvvəllər xoş gələn fəaliyyətlərə marağın itirilməsi.</w:t>
      </w:r>
    </w:p>
    <w:p>
      <w:r>
        <w:t>İki həftə ərzində bu əlamətlərdən ikisi və ya daha çoxu özünü göstərirsə, bu, 13-cü Fəsildəki məşqlərə qayıtmaq və ya dəstək almaq üçün bir işarədir.</w:t>
      </w:r>
    </w:p>
    <w:p>
      <w:r>
        <w:t>16.2 Dəstək mühitinin yaradılması</w:t>
      </w:r>
    </w:p>
    <w:p>
      <w:r>
        <w:t>Tənhalıq günahkarlığın ən böyük müttəfiqidir. Günahkarlıq sükutda, təcrid şəraitində və şahidsizlikdə boy atır.</w:t>
      </w:r>
    </w:p>
    <w:p>
      <w:r>
        <w:t>Ən yaxın dairə (1-3 nəfər). "İndi mənə çətindir, dəstəyə ehtiyacım var" deyə biləcəyiniz qədər güvəndiyiniz insanlar. Bunlar həyat yoldaşınız, yaxın dostunuz və ya ailə üzvləriniz ola bilər.</w:t>
      </w:r>
    </w:p>
    <w:p>
      <w:r>
        <w:t>İcma (qrup, terapiya). Qarşılıqlı dəstək qrupları, terapevtik qruplar, onlayn icmalar. Burada tək olmadığını görürsən - başqaları da eyni şeyləri yaşayır.</w:t>
      </w:r>
    </w:p>
    <w:p>
      <w:r>
        <w:t>Peşəkar dəstək (terapevt, psixiatr). Əsas terapiya başa çatandan sonra da vaxtaşırı yoxlamadan keçmək üçün mütəxəssisə müraciət etmək faydalıdır.</w:t>
      </w:r>
    </w:p>
    <w:p>
      <w:r>
        <w:t>VƏZIYYƏTİNİZ HAQQINDA NECƏ DANIŞMALISANIZ</w:t>
      </w:r>
    </w:p>
    <w:p>
      <w:r>
        <w:t>Bir çox insanlar kömək istəmirlər, çünki sorğunu necə ifadə edəcəklərini bilmirlər. Budur modellər:</w:t>
      </w:r>
    </w:p>
    <w:p>
      <w:r>
        <w:t>"Mənə indi çətindir. Həll yolu istəmirəm - sadəcə yanımda ol."</w:t>
      </w:r>
    </w:p>
    <w:p>
      <w:r>
        <w:t>"[Vəziyyət] üçün günahkarlıq hiss edirəm. Məsləhət vermədən məni dinləməyinə ehtiyacım var."</w:t>
      </w:r>
    </w:p>
    <w:p>
      <w:r>
        <w:t>"Köhnə davranış nümunələrinin qayıtdığını hiss etdim. Onlara qapılmamaq üçün köməyinizə ehtiyacım var."</w:t>
      </w:r>
    </w:p>
    <w:p>
      <w:r>
        <w:t>"Fasilə verirəm. Özümü bərpa etmək üçün vaxta ehtiyacım var."</w:t>
      </w:r>
    </w:p>
    <w:p>
      <w:r>
        <w:t>Kömək istəmək zəiflik deyil. Bu, həm özünə, həm də qarşındakı insana inamın ifadəsidir. Beləcə günahkarlıq hissini bəsləyən təcrid dövrəsi qırılır.</w:t>
      </w:r>
    </w:p>
    <w:p>
      <w:r>
        <w:t>16.3 Günlük təcrübələr: dəstəkləmə üçün minimum</w:t>
      </w:r>
    </w:p>
    <w:p>
      <w:r>
        <w:t>Hər kəsin saatlarla meditasiya etməyə, yaxud on səhifəlik gündəlik tutmağa vaxtı olmur. Kristin Neffin (2023) araşdırmaları göstərir ki, hər gün cəmi 5 dəqiqə özünə mərhəmət təcrübəsi üç aydan sonra artıq ölçülə bilən nəticə verir.</w:t>
      </w:r>
    </w:p>
    <w:p>
      <w:r>
        <w:t>MİNİMAL SET (GÜNDƏ 10 DƏQİQƏ)</w:t>
      </w:r>
    </w:p>
    <w:p>
      <w:r>
        <w:t>Sual: "Bu gün özüm üçün nə edə bilərəm?"</w:t>
      </w:r>
    </w:p>
    <w:p>
      <w:r>
        <w:t>Yoxlama: "Bu günahkarlıqdır, yoxsa məsuliyyət?"</w:t>
      </w:r>
    </w:p>
    <w:p>
      <w:r>
        <w:t>Qeyd: "Bu gün nə yaxşı alındı?"</w:t>
      </w:r>
    </w:p>
    <w:p>
      <w:r>
        <w:t>İfadə: "Mən buradayam. Mən təhlükəsizlikdəyəm. Mən kifayət qədər yaxşıyam."</w:t>
      </w:r>
    </w:p>
    <w:p>
      <w:r>
        <w:t>HƏTTA 10 DƏQİQƏYE BELƏ VAXTINIZ YOXDURSA</w:t>
      </w:r>
    </w:p>
    <w:p>
      <w:r>
        <w:t>Ürəkdən deyilən bir cümlə bir saatlıq rəsmi meditasiyadan daha çox işə yarayır. Özünüz üçün bir "lövbər" cümlə seçin və gərgin anlarda onu təkrarlayın:</w:t>
      </w:r>
    </w:p>
    <w:p>
      <w:r>
        <w:t>• "Kifayət qədər yaxşıyam."</w:t>
      </w:r>
    </w:p>
    <w:p>
      <w:r>
        <w:t>• "Səhv etmək haqqım var."</w:t>
      </w:r>
    </w:p>
    <w:p>
      <w:r>
        <w:t>16.4 Təkrarlanan hallarla iş: günahkarlıq hissi geri qayıdanda</w:t>
      </w:r>
    </w:p>
    <w:p>
      <w:r>
        <w:t>Günahkarlıq hissi mütləq qayıdacaq. Söhbət "qayıdacaqmı"dan yox, "nə vaxt qayıdacaq"dan gedir. Əsas olan onun qayıdıb-qayıtmaması deyil, sizin buna necə cavab verəcəyinizdir.</w:t>
      </w:r>
    </w:p>
    <w:p>
      <w:r>
        <w:t>TƏKRARLANMA ZAMANI BEŞ ADDIM</w:t>
      </w:r>
    </w:p>
    <w:p>
      <w:r>
        <w:t>Etiraf. "Bəli, günahkarlıq hissi duyuram. Bu, uğursuzluq deyil. Bu, siqnaldır."</w:t>
      </w:r>
    </w:p>
    <w:p>
      <w:r>
        <w:t>Lokallaşdırma. "Bunu bədənimdə harada hiss edirəm? (mədə, döş, boğaz)"</w:t>
      </w:r>
    </w:p>
    <w:p>
      <w:r>
        <w:t>Tətikləyicinin müəyyən edilməsi. "Bundan əvvəl nə baş verdi? (münaqişə, yorğunluq, tənqid)"</w:t>
      </w:r>
    </w:p>
    <w:p>
      <w:r>
        <w:t>Cavabın seçilməsi. "İndi özüm üçün nə edə bilərəm? (fasilə, söhbət, istirahət)"</w:t>
      </w:r>
    </w:p>
    <w:p>
      <w:r>
        <w:t>İnteqrasiya. "Bundan nə öyrəndim? Gələcəkdə bundan necə istifadə edə bilərəm?"</w:t>
      </w:r>
    </w:p>
    <w:p>
      <w:r>
        <w:t>Anna (3, 12 və 15-ci Fəsillərdən tanıdığımız qəhrəmanımız) terapiyanı başa vurduqdan 8 ay sonra təkrar böhran yaşadı. İşdəki layihəsi uğursuzluqla nəticələndi. Köhnə səs pıçıldadı: "Sən bacarıqsızsan. Hamını yarı yolda qoydun."</w:t>
      </w:r>
    </w:p>
    <w:p>
      <w:r>
        <w:t>Özünütənqidə dalmaq əvəzinə, o, beş addımı tətbiq etdi:</w:t>
      </w:r>
    </w:p>
    <w:p>
      <w:r>
        <w:t>"Bəli, günahkarlıq hissi duyuram."</w:t>
      </w:r>
    </w:p>
    <w:p>
      <w:r>
        <w:t>"Tetikləyici - rəhbərin tənqididir."</w:t>
      </w:r>
    </w:p>
    <w:p>
      <w:r>
        <w:t>"İstirahət günü götürüb terapevtlə danışa bilərəm."</w:t>
      </w:r>
    </w:p>
    <w:p>
      <w:r>
        <w:t>"Öyrəndim ki, tənqid mənim dəyərimi müəyyən etmir."</w:t>
      </w:r>
    </w:p>
    <w:p>
      <w:r>
        <w:t>İki həftədən sonra işə qayıtdı. Bir aydan sonra yeni layihəyə başladı. Günahkarlıq hissi tamamilə çəkilməmişdi, amma artıq onun həyatına hökm etmirdi.</w:t>
      </w:r>
    </w:p>
    <w:p>
      <w:r>
        <w:t>16.5 Peşəkar köməyə nə vaxt ehtiyac var</w:t>
      </w:r>
    </w:p>
    <w:p>
      <w:r>
        <w:t>Özünə kömək etmənin həddi var. Bəzi hallarda mütəxəssisə müraciət etmək seçim deyil, zərurətdir.</w:t>
      </w:r>
    </w:p>
    <w:p>
      <w:r>
        <w:t>Köhnə patternlərin qayıtması</w:t>
      </w:r>
    </w:p>
    <w:p>
      <w:r>
        <w:t>13-cü fəsildəki praktiklərə qayıdın</w:t>
      </w:r>
    </w:p>
    <w:p>
      <w:r>
        <w:t>2 həftədən çox yuxu pozğunluğu</w:t>
      </w:r>
    </w:p>
    <w:p>
      <w:r>
        <w:t>1 aydan çox həyata marağın itirilməsi</w:t>
      </w:r>
    </w:p>
    <w:p>
      <w:r>
        <w:t>Tibbi səbəbi olmayan psixosomatik ağrı</w:t>
      </w:r>
    </w:p>
    <w:p>
      <w:r>
        <w:t>Psixoterapiya + tibbi müayinə</w:t>
      </w:r>
    </w:p>
    <w:p>
      <w:r>
        <w:t>Maddələrdən sui-istifadə (spirt, dərmanlar)</w:t>
      </w:r>
    </w:p>
    <w:p>
      <w:r>
        <w:t>İxtisaslaşdırılmış yardım</w:t>
      </w:r>
    </w:p>
    <w:p>
      <w:r>
        <w:t>MÜTƏXƏSSİSİ SEÇMƏK ÜÇÜN (15-Cİ FƏSİLDƏN TƏKRAR)</w:t>
      </w:r>
    </w:p>
    <w:p>
      <w:r>
        <w:t>Təhsil. Diplom (psixoloq, psixoterapevt, psixiatr).</w:t>
      </w:r>
    </w:p>
    <w:p>
      <w:r>
        <w:t>Yanaşma üsulu. KTŞ, ŞCFT, EMDR, sxem terapiyası.</w:t>
      </w:r>
    </w:p>
    <w:p>
      <w:r>
        <w:t>Ünsiyyət. İlk sessiyada özünüzü rahat hiss etməlisiniz.</w:t>
      </w:r>
    </w:p>
    <w:p>
      <w:r>
        <w:t>Etika. Gizlilik, sərhədlər, peşəkarlıq.</w:t>
      </w:r>
    </w:p>
    <w:p>
      <w:r>
        <w:t>Psychology Today, TherapyRoute, B17 (Rusiya)</w:t>
      </w:r>
    </w:p>
    <w:p>
      <w:r>
        <w:t>Rusiya: 8-800-2000-122, ABŞ: 988, Aİ: 116-123</w:t>
      </w:r>
    </w:p>
    <w:p>
      <w:r>
        <w:t>Neff "Özünə şəfqət", Gilbert "Şəfqət terapiyası"</w:t>
      </w:r>
    </w:p>
    <w:p>
      <w:r>
        <w:t>Headspace, Calm, Insight Timer (meditasiyalar)</w:t>
      </w:r>
    </w:p>
    <w:p>
      <w:r>
        <w:t>16.6 Növbəti nəslin tərbiyəsi: zəncirin kesilməsi</w:t>
      </w:r>
    </w:p>
    <w:p>
      <w:r>
        <w:t>Valideynlər üçün nəzərdə tutulan profilaktika proqramını 14-cü Fəsildə tam şəkildə nəzərdən keçirdik: "sən pis deyilsən, etdiyin hərəkət pisdir" düsturundan tutmuş valideynin də səhv etmək haqqına qədər. Burada yalnız bir, həm də yekun məqamı əlavə edəcəyəm.</w:t>
      </w:r>
    </w:p>
    <w:p>
      <w:r>
        <w:t>Zənciri qırmaq birdəfəlik pedaqoji fənd deyil, bu, sizin həyat tərzinizdir. Uşaqlar günahkarlıq haqqında onlara nə dediyimizi yox, məhz onların gözü önündə öz günahkarlığımızla necə rəftar etdiyimizi mənimsəyirlər. Özünü qınamadan "səhv etdim, düzəldəcəyəm" deyə bilən valideyn uşağın psixikası üçün istənilən doğru kəlmədən daha çox iş görür. Bu kitab vasitəsilə öz üzərinizdə apardığınız şəxsi iş övladlarınız üçün ən başlıca profilaktikadır.</w:t>
      </w:r>
    </w:p>
    <w:p>
      <w:r>
        <w:t>Günahkarlıq hissi üzərində işləmək üçün terapiyadan keçmiş valideynlər övladlarına xeyli aşağı səviyyədə narahatlıq və özünütənqid ötürürlər. Bu, təkcə özünə deyil, həm də gələcək nəslə qoyulan bir sərmayədir.</w:t>
      </w:r>
    </w:p>
    <w:p>
      <w:r>
        <w:t>16.7 Kollektiv şifani: cəmiyyətdə sizin rolunuz</w:t>
      </w:r>
    </w:p>
    <w:p>
      <w:r>
        <w:t>Dünyanı tək başına dəyişmək mümkün olmasa da, öz kiçik dünyanızı - ailənizi, komandanızı, ətrafınızdakıları dəyişə bilərsiniz. Və bu, heç də əhəmiyyətsiz deyil.</w:t>
      </w:r>
    </w:p>
    <w:p>
      <w:r>
        <w:t>ƏTRAFINIZDA GÜNAHKARLIQ HİSSİNDƏN AZAD MƏDƏNİYƏT NECƏ YARADILIR</w:t>
      </w:r>
    </w:p>
    <w:p>
      <w:r>
        <w:t>Bu qaydanı tətbiq edin: "Biz hərəkətləri tənqid edirik, şəxsiyyətləri yox."</w:t>
      </w:r>
    </w:p>
    <w:p>
      <w:r>
        <w:t>Səhvlərdən sonra "günahkarsız təhlil" təklif edin (14-cü fəsilə baxın).</w:t>
      </w:r>
    </w:p>
    <w:p>
      <w:r>
        <w:t>Dostlarınızı mühakimə etmədən dəstəkləyin. Məsləhət vermədən dinləyin.</w:t>
      </w:r>
    </w:p>
    <w:p>
      <w:r>
        <w:t>"Ləğv mədəniyyəti"ndə iştirak etməyin. Unutmayın: insanlar dəyişə bilər.</w:t>
      </w:r>
    </w:p>
    <w:p>
      <w:r>
        <w:t>Günahkarlığa münasibətini dəyişən bir insan ətrafındakı beş-on nəfərə təsir edir, onlar da bu təsiri başqalarına ötürür. Beləcə, cəmi beş il ərzində tək bir insan dolayı yolla yüzlərlə həyata toxuna bilər.</w:t>
      </w:r>
    </w:p>
    <w:p>
      <w:r>
        <w:t>Siz bu dalğanın başlanğıcısınız.</w:t>
      </w:r>
    </w:p>
    <w:p>
      <w:r>
        <w:t>16.8 Gələcəkdəki özünə məktub</w:t>
      </w:r>
    </w:p>
    <w:p>
      <w:r>
        <w:t>Uzunmüddətli dəstəyin ən güclü təcrübələrindən biri gələcəkdəki özünə məktub yazmaqdır.</w:t>
      </w:r>
    </w:p>
    <w:p>
      <w:r>
        <w:t>Bir vərəq kağız götürün və ya sənəd açın.</w:t>
      </w:r>
    </w:p>
    <w:p>
      <w:r>
        <w:t>Tarixi yazın: [1 ildən sonra tarix].</w:t>
      </w:r>
    </w:p>
    <w:p>
      <w:r>
        <w:t>Bu günkü "mən"dən özünüzə məktub yazın.</w:t>
      </w:r>
    </w:p>
    <w:p>
      <w:r>
        <w:t>Aşağıdakıları daxil edin:</w:t>
      </w:r>
    </w:p>
    <w:p>
      <w:r>
        <w:t>• Özünüz haqqında nələri öyrəndiyinizi.</w:t>
      </w:r>
    </w:p>
    <w:p>
      <w:r>
        <w:t>• Gələcəkdə özünüzə nələri xatırlatmaq istədiyinizi.</w:t>
      </w:r>
    </w:p>
    <w:p>
      <w:r>
        <w:t>• Özünüzə nə arzuladığınızı.</w:t>
      </w:r>
    </w:p>
    <w:p>
      <w:r>
        <w:t>Mühürleyin və bir ildən sonra açın.</w:t>
      </w:r>
    </w:p>
    <w:p>
      <w:r>
        <w:t>Salam. Bu, 2026-cı ildəki sənsən. Günahkarlıq haqqında kitabı indicə bitirmisən. Artıq bilirsən ki, dünyaya gəldiyin üçün günahkar deyilsən və yanılmağa haqqın var. Daxili tənqidçinin səsini eşitməyi və onun əvəzinə şahidin səsini seçməyi öyrənmisən.</w:t>
      </w:r>
    </w:p>
    <w:p>
      <w:r>
        <w:t>Bu bir il ərzində nələr baş verdiyini bilmirəm. Bəlkə çətin günlər olub, bəlkə də günahkarlıq hissi qayıdıb. Amma bir şeyi bilirəm: sən bunun öhdəsindən gəldin. Sən həmişə bacarmısan.</w:t>
      </w:r>
    </w:p>
    <w:p>
      <w:r>
        <w:t>Yadda saxla: tək deyilsən. Kifayət qədər yaxşısan. Yaşamaq tam haqqındır.</w:t>
      </w:r>
    </w:p>
    <w:p>
      <w:r>
        <w:t>16.10 Bir səhər. dörd şəhər</w:t>
      </w:r>
    </w:p>
    <w:p>
      <w:r>
        <w:t>Anna gözlərini açır. Köhnə vərdişlə, illərdir hələ sübh açılmadan onu qarşılayan o ilk fikri gözləyir: "Sən artıq hər şeyi korlamısan". Fikir gəlir - vərdişlər asanlıqla ölmür. Amma indi bu fikirlə Anna arasında yarım saniyəlik bir boşluq yaranıb. Həmin boşluqda bir sual dolaşır: "Bu həqiqətdir, yoxsa köhnə model?" O, daha bir dəqiqə uzanıb qalır - sadəcə belə, bu dəqiqəyə görə günahkarlıq hissi keçirmədən. Qarnı susur. Artıq yarım ildir ki, susmağı bacarır. Anna qalxıb qəhvə bişirməyə gedir - döyüşə hazırlaşmaq üçün deyil, sadəcə qoxusunu sevdiyi üçün.</w:t>
      </w:r>
    </w:p>
    <w:p>
      <w:r>
        <w:t>Başqa bir şəhərdə Mariya səhər süfrəsini açır. Soyuducunun üstündə, maqnitin altında bir vərəq asılıb - həmin o qırx yeddi "məcburam"dan ibarət siyahı, üstündən çarpaz xətt çəkilib. Vərəqi bilərəkdən orada saxlayıb; lap uşağın boyunu ölçüb divarda işarə qoyduqları kimi: bax, sən necə imişsən. Qırx yeddi maddədən dördünü öz istəyi ilə geri götürüb - "məcburam" sözünü "istəyirəm"lə əvəzləyib. Qalan qırx üçü isə əsl sahiblərinə qayıdıb: atasına, kilsəyə, sosial şəbəkələrə, heç vaxt görmədiyi müharibəyə. Mirası qəbul etməmək də olar. Sən demə, doğrudan da olurmuş.</w:t>
      </w:r>
    </w:p>
    <w:p>
      <w:r>
        <w:t>Sabina dəhlizdə dayanıb telefona qırx il öyrəndiyi o qısacıq sözü deyir: "Yox." Sadəcə "yox" - axırında uzun-uzadı üzr istəmədən, "bəlkə də səhv edirəm" qorxaqlığı olmadan, diz çökməyə hazır dayanmadan. Həmsöhbət narazıdır. Göy üzü yerə çökmür. Anası da getmir - anası çoxdan yoxdur, çirkli asfaltın üstündəki qızcığaz isə nəhayət ayağa qalxıb paltarının tozunu silkələyib. Sabina telefonu qoyur və nəfəsinin rahat, sakit gəlib-getdiyini duyur.</w:t>
      </w:r>
    </w:p>
    <w:p>
      <w:r>
        <w:t>Maksim isə məktub yazır. Keçmiş arvadına yox - o, artıq "bağışla" sözü ilə başlayıb heç vaxt bitməyən məktublardan əl çəkib. Oğluna yazır: şənbə günü balıq tutmağa gedəcəklərindən, çadırdan, yuxu kisəsinin ölçüsünü bir az böyük götürmək lazım olduğundan. Bu, səhvlərinin fərqində olan, amma onları hökmlə qarışdırmayan bir insanın adi ata məktubudur. Günahkarlıq ona deyirdi: "Sən dağıtdın". Məsuliyyət isə deyir: "Sən qurmağa davam edirsən". O, "göndər" düyməsini basır.</w:t>
      </w:r>
    </w:p>
    <w:p>
      <w:r>
        <w:t>Dörd şəhər. Öz varlığına görə vergi ödəməyi dayandıran dörd insan.</w:t>
      </w:r>
    </w:p>
    <w:p>
      <w:r>
        <w:t>Virus dünyadan yox olmayıb - o, hələ də dilimizdə, tərbiyəmizdə, dövrün ab-havasında yaşayır. Bəlkə elə sizdə də var; bu kitabı əlinizə təsadüfən almamısınız. Amma artıq onu simasından tanıyırsınız. Bilirsiniz ki, "pis hərəkət etdim" sadəcə məlumatdır, "mən pisəm" isə müəllifləri, tarixi və bundan faydalananları olan bir yalandır. Bilirsiniz ki, bu proqramı yenidən yazmaq mümkündür - axı indicə bunun necə edildiyini oxudunuz.</w:t>
      </w:r>
    </w:p>
    <w:p>
      <w:r>
        <w:t>Saat 7:00-da oyandırıcı zəng çalır.</w:t>
      </w:r>
    </w:p>
    <w:p>
      <w:r>
        <w:t>İlk fikrinizin nə olacağını artıq özünüz qərara alırsınız.</w:t>
      </w:r>
    </w:p>
    <w:p>
      <w:r>
        <w:t>ÖZÜNÜ İNKİŞAF ETDİRMƏK ÜÇÜN MATERİALLAR, BİBLİOQRAFİYA VƏ DƏSTƏK</w:t>
      </w:r>
    </w:p>
    <w:p>
      <w:r>
        <w:t>"Bilik olmadan fəaliyyət sadəcə məlumatdır. Fəaliyyət bilik olmadan təhlükəlidir. Bilik və fəaliyyətin birləşməsi isə azadlıqdır." - Kənan Rəhimov</w:t>
      </w:r>
    </w:p>
    <w:p>
      <w:r>
        <w:t>15-Cİ FƏSİL. GÜNAHKARLIQ…</w:t>
      </w:r>
    </w:p>
    <w:p>
      <w:r>
        <w:t>1-Cİ BÖLMƏ. ÖZÜNÜ YOXLAM…</w:t>
      </w:r>
    </w:p>
    <w:p>
      <w:pPr>
        <w:pStyle w:val="Heading1"/>
      </w:pPr>
      <w:r>
        <w:t>1-Cİ BÖLMƏ. ÖZÜNÜ YOXLAMA TESTLƏRİ | GÜNAHKARLIQ VİRUSU</w:t>
      </w:r>
    </w:p>
    <w:p>
      <w:r>
        <w:t>1-Cİ bölmə. Özünü yoxlama testləri</w:t>
      </w:r>
    </w:p>
    <w:p>
      <w:r>
        <w:t>Aşağıda özünü müşahidə üçün nəzərdə tutulmuş beş sorğu verilir. Onlardan ikisi müəllif tərəfindən məhz bu kitab üçün hazırlanıb, ikisi (ACE və PHQ-9) dünya praktikasında geniş istifadə olunan alətlərdir, beşincisi isə qısa təhlükəsizlik skrininqidir.</w:t>
      </w:r>
    </w:p>
    <w:p>
      <w:r>
        <w:t>VACİB QEYD: Bu testlər peşəkar diaqnoz qoymaq üçün deyil, yalnız özünüzə kömək məqsədi daşıyır. Əgər nəticələr sizi narahat edərsə, mütləq mütəxəssisə müraciət edin.</w:t>
      </w:r>
    </w:p>
    <w:p>
      <w:r>
        <w:t>ANKET 1. "DAXİLİ HAKİM ŞKALASI" (K. Rəhimovun müəllif anketi)</w:t>
      </w:r>
    </w:p>
    <w:p>
      <w:r>
        <w:t>Nəyi göstərir: Destrüktiv özünütənqid və özünə mərhəmət səviyyəsi.</w:t>
      </w:r>
    </w:p>
    <w:p>
      <w:r>
        <w:t>Təlimat: Hər bir ifadəni 1-dən (demək olar ki, heç vaxt) 5-ə (demək olar ki, həmişə) qədər olan şkala üzrə qiymətləndirin.</w:t>
      </w:r>
    </w:p>
    <w:p>
      <w:r>
        <w:t>Səhv edəndə özümə uğursuz olduğumu deyirəm</w:t>
      </w:r>
    </w:p>
    <w:p>
      <w:r>
        <w:t>Hər şeydə mükəmməl olmalı olduğumu hiss edirəm</w:t>
      </w:r>
    </w:p>
    <w:p>
      <w:r>
        <w:t>Özümü pis hiss edəndə başqalarının daha yaxşı öhdəsindən gəldiyini deyirəm</w:t>
      </w:r>
    </w:p>
    <w:p>
      <w:r>
        <w:t>Qüsurlarıma görə özümü danlayıram</w:t>
      </w:r>
    </w:p>
    <w:p>
      <w:r>
        <w:t>Uğursuzluğa düçar olanda özümü layiqsiz hiss edirəm</w:t>
      </w:r>
    </w:p>
    <w:p>
      <w:r>
        <w:t>Səhvlərimin məni başqalarından daha pis etdiyini düşünürəm</w:t>
      </w:r>
    </w:p>
    <w:p>
      <w:r>
        <w:t>Ağrı çəkəndə özümə qarşı sərt oluram</w:t>
      </w:r>
    </w:p>
    <w:p>
      <w:r>
        <w:t>Sevgini qazanmalı olduğumu hiss edirəm</w:t>
      </w:r>
    </w:p>
    <w:p>
      <w:r>
        <w:t>Üzgün olanda zəif olduğumu düşünürəm</w:t>
      </w:r>
    </w:p>
    <w:p>
      <w:r>
        <w:t>Özümü başqaları ilə müqayisə edir və daha pis olduğumu hiss edirəm</w:t>
      </w:r>
    </w:p>
    <w:p>
      <w:r>
        <w:t>Bal cəmi: Bütün balları toplayın.</w:t>
      </w:r>
    </w:p>
    <w:p>
      <w:r>
        <w:t>Özünütənqidin aşağı səviyyəsi</w:t>
      </w:r>
    </w:p>
    <w:p>
      <w:r>
        <w:t>Hər gün özünə şəfqət məşqləri edin</w:t>
      </w:r>
    </w:p>
    <w:p>
      <w:r>
        <w:t>Terapiya tövsiyə olunur (KDT, CFT)</w:t>
      </w:r>
    </w:p>
    <w:p>
      <w:r>
        <w:t>İstifadə qaydası: Tərəqqinizi izləmək üçün testdən hər 3 aydan bir keçin.</w:t>
      </w:r>
    </w:p>
    <w:p>
      <w:r>
        <w:t>Bu sorğu vərəqini müəllif P. Gilbert və K. Neffin özünütənqid və özünə mərhəmətlə bağlı yanaşmalarından ilhamlanaraq hazırlayıb. O, etibarlılığı təsdiqlənmiş klinik şkala deyil, sadəcə özünü müşahidə etmək üçün nəzərdə tutulmuş tanışlıq xarakterli vasitədir.</w:t>
      </w:r>
    </w:p>
    <w:p>
      <w:r>
        <w:t>SORĞU 2. "HƏRƏKƏT YOXSA ŞƏXSİYYƏT?" (K. Rəhimovun müəllif sorğusu)</w:t>
      </w:r>
    </w:p>
    <w:p>
      <w:r>
        <w:t>Bu göstərir: Günaha reaksiya tipi (utanc və günahkarlıq).</w:t>
      </w:r>
    </w:p>
    <w:p>
      <w:r>
        <w:t>Təlimat: Hər bir vəziyyəti təsəvvür edin və ən ehtimal olunan reaksiyanı seçin.</w:t>
      </w:r>
    </w:p>
    <w:p>
      <w:r>
        <w:t>B reaksiyası (Günahkarlıq)</w:t>
      </w:r>
    </w:p>
    <w:p>
      <w:r>
        <w:t>"Mən məsuliyyətsiz insanam"</w:t>
      </w:r>
    </w:p>
    <w:p>
      <w:r>
        <w:t>"Səhv etdim, üzr istəməliyəm"</w:t>
      </w:r>
    </w:p>
    <w:p>
      <w:r>
        <w:t>2. Vacib bir hadisəni unutdunuz</w:t>
      </w:r>
    </w:p>
    <w:p>
      <w:r>
        <w:t>"Mən dəhşətli dostam/tərəfdaşam"</w:t>
      </w:r>
    </w:p>
    <w:p>
      <w:r>
        <w:t>"Səhv etdim, bunu düzəldə bilərəm"</w:t>
      </w:r>
    </w:p>
    <w:p>
      <w:r>
        <w:t>3. İşdə sizi tənqid etdilər</w:t>
      </w:r>
    </w:p>
    <w:p>
      <w:r>
        <w:t>"Nəyi təkmilləşdirə bilərəm?"</w:t>
      </w:r>
    </w:p>
    <w:p>
      <w:r>
        <w:t>4. Tapşırığın öhdəsindən gələ bilmədiniz</w:t>
      </w:r>
    </w:p>
    <w:p>
      <w:r>
        <w:t>"Mənə daha çox təcrübə lazımdır"</w:t>
      </w:r>
    </w:p>
    <w:p>
      <w:r>
        <w:t>"Əziyyət verdim, bunu düzəltməliyəm"</w:t>
      </w:r>
    </w:p>
    <w:p>
      <w:r>
        <w:t>Sayma: A və B tipli reaksiyaların sayını hesablayın.</w:t>
      </w:r>
    </w:p>
    <w:p>
      <w:r>
        <w:t>Utanc üstünlük təşkil edir (destruktiv pattern)</w:t>
      </w:r>
    </w:p>
    <w:p>
      <w:r>
        <w:t>Günahkarlıq üstünlük təşkil edir (konstruktiv pattern)</w:t>
      </w:r>
    </w:p>
    <w:p>
      <w:r>
        <w:t>Qarışıq tip, inanclar üzərində iş tələb olunur</w:t>
      </w:r>
    </w:p>
    <w:p>
      <w:r>
        <w:t>Bu sorğu vərəqəsini müəllif günahkarlıq ilə utanc arasındakı fərqə əsaslanaraq hazırlayıb (X. B. Lyuis, 1971; C. Tenqi və R. Dirinq, 2002). Dəqiq diaqnostika üçün isə mütəxəssisin tətbiq etdiyi validləşdirilmiş metodikalardan - məsələn, TOSCA-3-dən - istifadə olunur.</w:t>
      </w:r>
    </w:p>
    <w:p>
      <w:r>
        <w:t>SORĞU 3. UŞAQLIQ DÖVRÜNDƏKİ MƏNFİ TƏCRÜBƏLƏR (ACE)</w:t>
      </w:r>
    </w:p>
    <w:p>
      <w:r>
        <w:t>Bu göstərir: Uşaq travması təcrübəsi balı, xəstəlik riski ilə əlaqəli.</w:t>
      </w:r>
    </w:p>
    <w:p>
      <w:r>
        <w:t>Təlimat: 18 yaşına qədər olan dövrə aid hər suala "Bəli" və ya "Xeyr" cavabını işarələyin.</w:t>
      </w:r>
    </w:p>
    <w:p>
      <w:r>
        <w:t>Böyüklərdən kimsə sizi müntəzəm olaraq təhqir edir və ya alçaldırdımı?</w:t>
      </w:r>
    </w:p>
    <w:p>
      <w:r>
        <w:t>Böyüklərdən kimsə sizə müntəzəm olaraq fiziki təhdid edirdimi?</w:t>
      </w:r>
    </w:p>
    <w:p>
      <w:r>
        <w:t>Böyüklərdən kimsə sizə cinsi toxunur və ya sizi toxunmağa məcbur edirdimi?</w:t>
      </w:r>
    </w:p>
    <w:p>
      <w:r>
        <w:t>Müntəzəm olaraq sevilmədiyinizi və ya dəyərsiz olduğunuzu hiss edirdinizmi?</w:t>
      </w:r>
    </w:p>
    <w:p>
      <w:r>
        <w:t>Kifayət qədər yeməyiniz və ya təmiz paltarınız olmurdu?</w:t>
      </w:r>
    </w:p>
    <w:p>
      <w:r>
        <w:t>Valideynlərinizdən biri getdi və ya siz atıldınızmı?</w:t>
      </w:r>
    </w:p>
    <w:p>
      <w:r>
        <w:t>Ananız və ya atanız fiziki zorakılığa məruz qalırdımı?</w:t>
      </w:r>
    </w:p>
    <w:p>
      <w:r>
        <w:t>Evdə kimsə spirtli içki və ya narkotikdən sui-istifadə edirdimi?</w:t>
      </w:r>
    </w:p>
    <w:p>
      <w:r>
        <w:t>Evdə kimsə depressiya və ya psixi xəstəlikdən əziyyət çəkirdimi?</w:t>
      </w:r>
    </w:p>
    <w:p>
      <w:r>
        <w:t>Ailə üzvlərindən kimsə həbsxanada olmuşdumu?</w:t>
      </w:r>
    </w:p>
    <w:p>
      <w:r>
        <w:t>Hesablama: "Bəli" cavablarının cəmi sizin ACE balınızdır.</w:t>
      </w:r>
    </w:p>
    <w:p>
      <w:r>
        <w:t>vacibdir: Yüksək ACE balı hökm demək deyil. Bu, terapevtlə iş aparmaq üçün məlumatdır.</w:t>
      </w:r>
    </w:p>
    <w:p>
      <w:r>
        <w:t>Mənbə: Felitti, V. J., &amp; Anda, R. F. (1998). ACE Tədqiqatı. CDC.</w:t>
      </w:r>
    </w:p>
    <w:p>
      <w:r>
        <w:t>SORĞU 4. DEPRESSİYA ŞKALI (PHQ-9 - Xəstənin Sağlamlıq Anketi)</w:t>
      </w:r>
    </w:p>
    <w:p>
      <w:r>
        <w:t>Göstərici: Son iki həftə ərzində depressiv simptomların səviyyəsi.</w:t>
      </w:r>
    </w:p>
    <w:p>
      <w:r>
        <w:t>Təlimat: Hər bir simptomun tezliyini 0-dan (heç vaxt yoxdur) 3-ə qədər (daimi, demək olar ki, hər gün) qiymətləndirin.</w:t>
      </w:r>
    </w:p>
    <w:p>
      <w:r>
        <w:t>Fəaliyyətlərə maraq və ya həzz hissinin olmaması</w:t>
      </w:r>
    </w:p>
    <w:p>
      <w:r>
        <w:t>Üzüntü, depressiya və ya ümidsizlik hissi</w:t>
      </w:r>
    </w:p>
    <w:p>
      <w:r>
        <w:t>Yuxuya getməkdə, yatmaqda çətinlik və ya həddindən artıq yuxululuq</w:t>
      </w:r>
    </w:p>
    <w:p>
      <w:r>
        <w:t>Yorğunluq və ya enerji çatışmazlığı</w:t>
      </w:r>
    </w:p>
    <w:p>
      <w:r>
        <w:t>İştahsızlıq və ya həddindən artıq yemək</w:t>
      </w:r>
    </w:p>
    <w:p>
      <w:r>
        <w:t>Özünü uğursuz və ya günahkar hiss etmək</w:t>
      </w:r>
    </w:p>
    <w:p>
      <w:r>
        <w:t>Diqqəti cəmləməkdə çətinlik</w:t>
      </w:r>
    </w:p>
    <w:p>
      <w:r>
        <w:t>Hərəkətlərdə ləngimə və ya oyanıqlıq</w:t>
      </w:r>
    </w:p>
    <w:p>
      <w:r>
        <w:t>Ölüm və ya özünə zərər vermə düşüncələri</w:t>
      </w:r>
    </w:p>
    <w:p>
      <w:r>
        <w:t>Özünə şəfqət təcrübələri, KDT</w:t>
      </w:r>
    </w:p>
    <w:p>
      <w:r>
        <w:t>Mütəxəssis məsləhəti tövsiyə olunur</w:t>
      </w:r>
    </w:p>
    <w:p>
      <w:r>
        <w:t>Dərhal kömək üçün müraciət edin</w:t>
      </w:r>
    </w:p>
    <w:p>
      <w:r>
        <w:t>Xüsusi diqqət: Əgər 9-cu bənd 0-dan böyükdürsə - dərhal kömək üçün müraciət edin.</w:t>
      </w:r>
    </w:p>
    <w:p>
      <w:r>
        <w:t>Mənbə: Kroenke, K., et al. (2001). PHQ-9. JAMA.</w:t>
      </w:r>
    </w:p>
    <w:p>
      <w:r>
        <w:t>ANKET 5. QISA TƏHLÜKƏSİZLİK SKRİNİNQİ</w:t>
      </w:r>
    </w:p>
    <w:p>
      <w:r>
        <w:t>Bu blok test deyil, psixiatrlar riski qiymətləndirərkən yönəltdikləri üç birbaşa sualdır.</w:t>
      </w:r>
    </w:p>
    <w:p>
      <w:r>
        <w:t>Son iki həftə ərzində yaşamağınızın daha yaxşı olacağına dair fikirlər yaranırdımı?</w:t>
      </w:r>
    </w:p>
    <w:p>
      <w:r>
        <w:t>Özünüzə necə zərər verə biləcəyinizi düşünürdünüzmü?</w:t>
      </w:r>
    </w:p>
    <w:p>
      <w:r>
        <w:t>Heç vaxt özünüzə zərər verməyə cəhd etmisinizmi?</w:t>
      </w:r>
    </w:p>
    <w:p>
      <w:r>
        <w:t>Suallardan heç olmasa birinə "bəli" cavabını vermisinizsə, xahiş edirəm, bunu içinizdə saxlamayın, təxirə salmayın: psixiatra və ya psixoterapevtə müraciət edin. Vəziyyətiniz kəskinləşibsə, gecə-gündüz fəaliyyət göstərən yardım xəttinə zəng edin (siyahı 4-cü bölmədədir). İntihar düşüncələri müalicəsi mümkün olan bir vəziyyətin əlamətidir. Bu nə zəiflikdir, nə hökmdür, nə də təkbaşına öhdəsindən gəlməli olduğunuz bir şeydir.</w:t>
      </w:r>
    </w:p>
    <w:p>
      <w:r>
        <w:t>Riskin peşəkar qiymətləndirilməsi üçün mütəxəssislər standartlaşdırılmış vasitələrdən, məsələn, Kolumbiya C-SSRS şkalasından istifadə edir. Bu qiymətləndirməni oxucu deyil, həkim aparır.</w:t>
      </w:r>
    </w:p>
    <w:p>
      <w:r>
        <w:t>16-CI FƏSİL. UZUNMÜDDƏTL…</w:t>
      </w:r>
    </w:p>
    <w:p>
      <w:r>
        <w:t>2-Cİ BÖLMƏ. TÖVSİYƏ OLUN…</w:t>
      </w:r>
    </w:p>
    <w:p>
      <w:pPr>
        <w:pStyle w:val="Heading1"/>
      </w:pPr>
      <w:r>
        <w:t>2-Cİ BÖLMƏ. TÖVSİYƏ OLUNAN ƏDƏBİYYAT. A. Elmi mənbələr (əsas bibliografiya) | GÜNAHKARLIQ VİRUSU</w:t>
      </w:r>
    </w:p>
    <w:p>
      <w:r>
        <w:t>2-Cİ BÖLMƏ. TÖVSİYƏ OLUNAN ƏDƏBİYYAT. A. Elmi mənbələr (əsas bibliografiya)</w:t>
      </w:r>
    </w:p>
    <w:p>
      <w:r>
        <w:t>Günahkarlıq psixoanalizinin təməli</w:t>
      </w:r>
    </w:p>
    <w:p>
      <w:r>
        <w:t>Din və kollektiv günahkarlıq</w:t>
      </w:r>
    </w:p>
    <w:p>
      <w:r>
        <w:t>Protestant etikası və kapitalizmin ruhu</w:t>
      </w:r>
    </w:p>
    <w:p>
      <w:r>
        <w:t>Günahkarlıq və iqtisadi davranış</w:t>
      </w:r>
    </w:p>
    <w:p>
      <w:r>
        <w:t>Utanc mədəniyyəti vs. günahkarlıq mədəniyyəti</w:t>
      </w:r>
    </w:p>
    <w:p>
      <w:r>
        <w:t>Antik dövr və günahkarlıq hissi</w:t>
      </w:r>
    </w:p>
    <w:p>
      <w:r>
        <w:t>Müstəmləkə günahkarlığı və identiklik</w:t>
      </w:r>
    </w:p>
    <w:p>
      <w:r>
        <w:t>Təşkilatlanmış günahkarlıq və universal məsuliyyət</w:t>
      </w:r>
    </w:p>
    <w:p>
      <w:r>
        <w:t>Kollektiv qurban mexanizmi</w:t>
      </w:r>
    </w:p>
    <w:p>
      <w:r>
        <w:t>Günahkarlıq: şəxslərarası yanaşma</w:t>
      </w:r>
    </w:p>
    <w:p>
      <w:r>
        <w:t>Günahkarlığın sosial təbiəti</w:t>
      </w:r>
    </w:p>
    <w:p>
      <w:r>
        <w:t>Şəfqətə yönəlmiş terapiyaya giriş</w:t>
      </w:r>
    </w:p>
    <w:p>
      <w:r>
        <w:t>Annual Review of Psychology</w:t>
      </w:r>
    </w:p>
    <w:p>
      <w:r>
        <w:t>Bədən hər şeyi xatırlayır</w:t>
      </w:r>
    </w:p>
    <w:p>
      <w:r>
        <w:t>Zebraların niyə xorası olmur</w:t>
      </w:r>
    </w:p>
    <w:p>
      <w:r>
        <w:t>B. Özünə kömək üçün kitablar</w:t>
      </w:r>
    </w:p>
    <w:p>
      <w:r>
        <w:t>Özünü tənqidlə işləyən hər kəs üçün</w:t>
      </w:r>
    </w:p>
    <w:p>
      <w:r>
        <w:t>Depressiyanın koqnitiv-davranış terapiyası</w:t>
      </w:r>
    </w:p>
    <w:p>
      <w:r>
        <w:t>Depressiv simptomlar zamanı</w:t>
      </w:r>
    </w:p>
    <w:p>
      <w:r>
        <w:t>Sektant nəzarətindən azad olma</w:t>
      </w:r>
    </w:p>
    <w:p>
      <w:r>
        <w:t>Destruktiv qruplardan sonra</w:t>
      </w:r>
    </w:p>
    <w:p>
      <w:r>
        <w:t>Xoşbəxt evliliyin yeddi prinsipi</w:t>
      </w:r>
    </w:p>
    <w:p>
      <w:r>
        <w:t>C. Elmi məqalələr və araşdırmalar</w:t>
      </w:r>
    </w:p>
    <w:p>
      <w:r>
        <w:t>35 il ərzində depressiyanın 75% artması</w:t>
      </w:r>
    </w:p>
    <w:p>
      <w:r>
        <w:t>Dünya Psixi Sağlamlıq Hesabatı</w:t>
      </w:r>
    </w:p>
    <w:p>
      <w:r>
        <w:t>Stiqmanın müalicəyə maneə olması</w:t>
      </w:r>
    </w:p>
    <w:p>
      <w:r>
        <w:t>Kollektivizm və Depressiya</w:t>
      </w:r>
    </w:p>
    <w:p>
      <w:r>
        <w:t>Utanc mədəniyyəti güclü prediktordur</w:t>
      </w:r>
    </w:p>
    <w:p>
      <w:r>
        <w:t>Autoimmun xəstəliklərin +30-50% riski</w:t>
      </w:r>
    </w:p>
    <w:p>
      <w:r>
        <w:t>Məktəblərdə Bərpaedici Ədalət</w:t>
      </w:r>
    </w:p>
    <w:p>
      <w:r>
        <w:t>Şagirdlərin kənarlaşdırılmasında −38%</w:t>
      </w:r>
    </w:p>
    <w:p>
      <w:r>
        <w:t>Yaponiyada intihara mədəni təsirlər</w:t>
      </w:r>
    </w:p>
    <w:p>
      <w:r>
        <w:t>Yaponiyada utanc və intihar</w:t>
      </w:r>
    </w:p>
    <w:p>
      <w:r>
        <w:t>Orta dərəcəli əlaqə (~10% dispersiya)</w:t>
      </w:r>
    </w:p>
    <w:p>
      <w:r>
        <w:t>Tənhalıq = ölüm risk faktoru</w:t>
      </w:r>
    </w:p>
    <w:p>
      <w:r>
        <w:t>Şəfqətə əsaslanan müdaxilələrin metaanalizi</w:t>
      </w:r>
    </w:p>
    <w:p>
      <w:r>
        <w:t>CFT utanc və özünü tənqid zamanı effektivdir</w:t>
      </w:r>
    </w:p>
    <w:p>
      <w:r>
        <w:t>Depressiyanın iltihabi hipotezi</w:t>
      </w:r>
    </w:p>
    <w:p>
      <w:r>
        <w:t>Özünə şəfqət: Nəzəriyyə və Metod</w:t>
      </w:r>
    </w:p>
    <w:p>
      <w:r>
        <w:t>20 illik tədqiqatların icmalı</w:t>
      </w:r>
    </w:p>
    <w:p>
      <w:r>
        <w:t>1-Cİ BÖLMƏ. ÖZÜNÜ YOXLAM…</w:t>
      </w:r>
    </w:p>
    <w:p>
      <w:r>
        <w:t>3-CÜ BÖLMƏ. ONLAYN RESUR…</w:t>
      </w:r>
    </w:p>
    <w:p>
      <w:pPr>
        <w:pStyle w:val="Heading1"/>
      </w:pPr>
      <w:r>
        <w:t>3-CÜ BÖLMƏ. ONLAYN RESURSLAR VƏ PLATFORMALAR. A. MÜTƏXƏSSİSLƏRİN AXTARIŞI | GÜNAHKARLIQ VİRUSU</w:t>
      </w:r>
    </w:p>
    <w:p>
      <w:r>
        <w:t>3-CÜ bölmə. Onlayn resurslar və platformalar. A. Mütəxəssislərin axtarışı</w:t>
      </w:r>
    </w:p>
    <w:p>
      <w:r>
        <w:t>B. ONLAYN KURSLAR VƏ PROQRAMLAR</w:t>
      </w:r>
    </w:p>
    <w:p>
      <w:r>
        <w:t>Başlanğıc səviyyə üçün CFT</w:t>
      </w:r>
    </w:p>
    <w:p>
      <w:r>
        <w:t>Compassionate Mind Foundation</w:t>
      </w:r>
    </w:p>
    <w:p>
      <w:r>
        <w:t>Şüurlu Fərqindəlik Əsaslı Stressin Azaldılması</w:t>
      </w:r>
    </w:p>
    <w:p>
      <w:r>
        <w:t>Qəbul və məsuliyyət terapiyası</w:t>
      </w:r>
    </w:p>
    <w:p>
      <w:r>
        <w:t>C. GÜNLÜK MƏŞQLƏR ÜÇÜN ƏLAVƏLƏR</w:t>
      </w:r>
    </w:p>
    <w:p>
      <w:r>
        <w:t>Süni intellekt terapiyası</w:t>
      </w:r>
    </w:p>
    <w:p>
      <w:r>
        <w:t>The Self-Compassion Podcast</w:t>
      </w:r>
    </w:p>
    <w:p>
      <w:r>
        <w:t>2-Cİ BÖLMƏ. TÖVSİYƏ OLUN…</w:t>
      </w:r>
    </w:p>
    <w:p>
      <w:r>
        <w:t>4-CÜ BÖLMƏ. ƏLAQƏ VƏ DƏS…</w:t>
      </w:r>
    </w:p>
    <w:p>
      <w:pPr>
        <w:pStyle w:val="Heading1"/>
      </w:pPr>
      <w:r>
        <w:t>4-CÜ BÖLMƏ. ƏLAQƏ VƏ DƏSTƏK. A. KRİZİ XƏTTLƏR (SÜTKA BOYU) | GÜNAHKARLIQ VİRUSU</w:t>
      </w:r>
    </w:p>
    <w:p>
      <w:r>
        <w:t>4-CÜ bölmə. Əlaqə və dəstək. A. Krizi xəttlər (sütka boyu)</w:t>
      </w:r>
    </w:p>
    <w:p>
      <w:r>
        <w:t>Nömrələr dəyişir - zəng etməzdən əvvəl xidmətin saytından aktual olduğunu yoxlayın.</w:t>
      </w:r>
    </w:p>
    <w:p>
      <w:r>
        <w:t>510 Psixoloji yardım xətti (dövlət)</w:t>
      </w:r>
    </w:p>
    <w:p>
      <w:r>
        <w:t>FHN-in vahid təcili psixoloji yardım telefonu 8-495-989-50-50; uşaq və yeniyetmələr üçün - 8-800-2000-122</w:t>
      </w:r>
    </w:p>
    <w:p>
      <w:r>
        <w:t>111 (vahid əlaqə mərkəzi), 150 (uşaqlar üçün)</w:t>
      </w:r>
    </w:p>
    <w:p>
      <w:r>
        <w:t>116-123 (Samaritans / milli xətlər)</w:t>
      </w:r>
    </w:p>
    <w:p>
      <w:r>
        <w:t>samaritans.org, iasp.info</w:t>
      </w:r>
    </w:p>
    <w:p>
      <w:r>
        <w:t>Self-Compassion Community</w:t>
      </w:r>
    </w:p>
    <w:p>
      <w:r>
        <w:t>C. Müəllifin əlaqə məlumatları</w:t>
      </w:r>
    </w:p>
    <w:p>
      <w:r>
        <w:t>Kənan Rəhimov - psixoterapevt, "Günahkarlıq Virusu" kitabının müəllifidir.</w:t>
      </w:r>
    </w:p>
    <w:p>
      <w:r>
        <w:t>"Ragimoff" Mərkəzi (Bakı)</w:t>
      </w:r>
    </w:p>
    <w:p>
      <w:r>
        <w:t>Müəllif fərdi məsləhətlər verir, o cümlədən onlayn. Qeydiyyat üçün yuxarıdakı rəsmi əlaqə vasitələrindən istifadə edin.</w:t>
      </w:r>
    </w:p>
    <w:p>
      <w:r>
        <w:t>3-CÜ BÖLMƏ. ONLAYN RESUR…</w:t>
      </w:r>
    </w:p>
    <w:p>
      <w:r>
        <w:t>5-Cİ BÖLMƏ. PRAKTİK VASİ…</w:t>
      </w:r>
    </w:p>
    <w:p>
      <w:pPr>
        <w:pStyle w:val="Heading1"/>
      </w:pPr>
      <w:r>
        <w:t>5-Cİ BÖLMƏ. PRAKTİK VASİTƏLƏR. A. DÜŞÜNCƏ GÜNLÜGÜ (KTP ŞABLONU) | GÜNAHKARLIQ VİRUSU</w:t>
      </w:r>
    </w:p>
    <w:p>
      <w:r>
        <w:t>5-Cİ bölmə. Praktik vasitələr. A. Düşüncə günlügü (ktp şablonu)</w:t>
      </w:r>
    </w:p>
    <w:p>
      <w:r>
        <w:t>Təlimat: Hər dəfə günahkarlıq və ya özünütənqid hissi yaşadıqda, cədvəli doldurun.</w:t>
      </w:r>
    </w:p>
    <w:p>
      <w:r>
        <w:t>B. ÖZÜNƏ MƏKTUB (CFT ŞABLONU)</w:t>
      </w:r>
    </w:p>
    <w:p>
      <w:r>
        <w:t>Bilirəm ki, indi çətinlik çəkirsən. [Emosiyayı təsvir edin] hiss edirsən.</w:t>
      </w:r>
    </w:p>
    <w:p>
      <w:r>
        <w:t>Bu normaldır. Belə hiss etmək haqqın var.</w:t>
      </w:r>
    </w:p>
    <w:p>
      <w:r>
        <w:t>Yalnız deyilsən. Bir çox insanlar eyni vəziyyətlərdən keçirlər.</w:t>
      </w:r>
    </w:p>
    <w:p>
      <w:r>
        <w:t>Sən pis adam deyilsən. Sən səhv etdin - bunu islah etmək olar.</w:t>
      </w:r>
    </w:p>
    <w:p>
      <w:r>
        <w:t>Mən səninləyəm. Mən səni görürəm. Mən səni dəstəkləyirəm.</w:t>
      </w:r>
    </w:p>
    <w:p>
      <w:r>
        <w:t>Təhlükəsizsən. Sən kifayət qədər yaxşısən.</w:t>
      </w:r>
    </w:p>
    <w:p>
      <w:r>
        <w:t>Təlimat: Həftədə bir belə məktub yazın özünüzə. Ucadan oxuyun.</w:t>
      </w:r>
    </w:p>
    <w:p>
      <w:r>
        <w:t>C. "GÜNAHKARLIĞI DAYANDIR" (GÜNDƏLİK) YOXLAMA SİYAHISI</w:t>
      </w:r>
    </w:p>
    <w:p>
      <w:r>
        <w:t>Bu gün günahkarlıq səsini hiss etdim?</w:t>
      </w:r>
    </w:p>
    <w:p>
      <w:r>
        <w:t>Özümə soruşdum: "Bu həqiqətdir, yoxsa vərdiş?"</w:t>
      </w:r>
    </w:p>
    <w:p>
      <w:r>
        <w:t>Bu gün özüm üçün nəsə etdim?</w:t>
      </w:r>
    </w:p>
    <w:p>
      <w:r>
        <w:t>Vəziyyətim barədə kiminləsə danışdım?</w:t>
      </w:r>
    </w:p>
    <w:p>
      <w:r>
        <w:t>Məqsəd: Günün sonunda 5/5 "Bəli".</w:t>
      </w:r>
    </w:p>
    <w:p>
      <w:r>
        <w:t>D. SON YOXLAMA SİYAHISI: AZADLIĞA HAZIRSINIZ?</w:t>
      </w:r>
    </w:p>
    <w:p>
      <w:r>
        <w:t>Günahkarlıq ilə məsuliyyət arasındakı fərqi anlayıram</w:t>
      </w:r>
    </w:p>
    <w:p>
      <w:r>
        <w:t>Günahkarlığın qayıtmasının ilkin əlamətlərini necə tanıyacağımı bilirəm</w:t>
      </w:r>
    </w:p>
    <w:p>
      <w:r>
        <w:t>Ən azı 1 dəstək şəxsim var</w:t>
      </w:r>
    </w:p>
    <w:p>
      <w:r>
        <w:t>Gündə ən azı 5 dəqiqə özünə şəfqət praktikasını yerinə yetirirəm</w:t>
      </w:r>
    </w:p>
    <w:p>
      <w:r>
        <w:t>Peşəkar yardım üçün hara müraciət edəcəyimi bilirəm</w:t>
      </w:r>
    </w:p>
    <w:p>
      <w:r>
        <w:t>Günahkarlığın övladlarıma ötürülməsi zəncirini qırmağa hazıram</w:t>
      </w:r>
    </w:p>
    <w:p>
      <w:r>
        <w:t>Əgər 5-dən çox "Bəli" varsa: Uzunmüddətli dəstəyə hazırsınız. Təcrübələrə davam edin.</w:t>
      </w:r>
    </w:p>
    <w:p>
      <w:r>
        <w:t>Əgər 5-dən az "Bəli" varsa: Uyğun fəsillərə (15, 13, 14) qayıdın və zəif tərəfləri işləyin.</w:t>
      </w:r>
    </w:p>
    <w:p>
      <w:r>
        <w:t>4-CÜ BÖLMƏ. ƏLAQƏ VƏ DƏS…</w:t>
      </w:r>
    </w:p>
    <w:p>
      <w:r>
        <w:t>6-CI BÖLMƏ. TEZ-TEZ VERİ…</w:t>
      </w:r>
    </w:p>
    <w:p>
      <w:pPr>
        <w:pStyle w:val="Heading1"/>
      </w:pPr>
      <w:r>
        <w:t>6-CI BÖLMƏ. TEZ-TEZ VERİLƏN SUALLAR (FAQ) | GÜNAHKARLIQ VİRUSU</w:t>
      </w:r>
    </w:p>
    <w:p>
      <w:r>
        <w:t>6-CI bölmə. TEZ-TEZ verilən suallar (FAQ)</w:t>
      </w:r>
    </w:p>
    <w:p>
      <w:r>
        <w:t>S: Günahkarlıqdan qurtulmaq üçün nə qədər vaxt lazımdır?</w:t>
      </w:r>
    </w:p>
    <w:p>
      <w:r>
        <w:t>C: Bu proses xətti deyil. İlk dəyişiklikləri 4-6 həftəlik məşqdən sonra görmək olur. Daha köklü dəyişikliklər isə 6-12 ay çəkir.</w:t>
      </w:r>
    </w:p>
    <w:p>
      <w:r>
        <w:t>S: Kitabla terapevt olmadan işləmək olarmı?</w:t>
      </w:r>
    </w:p>
    <w:p>
      <w:r>
        <w:t>Bəli, bu, yüngül və orta ağırlıqlı hallar üçün nəzərdə tutulub. Ağır depressiya, intihar düşüncələri və ya travma zamanı isə mütəxəssisə müraciət etmək vacibdir.</w:t>
      </w:r>
    </w:p>
    <w:p>
      <w:r>
        <w:t>S: Terapiyadan sonra günahkarlıq hissi geri dönərsə nə etməliyəm?</w:t>
      </w:r>
    </w:p>
    <w:p>
      <w:r>
        <w:t>C: Bu, normaldır. 13-cü və 16-cı Fəsillərdəki təcrübələrə qayıdın. Əgər kömək etmirsə - dəstək sessiyasına yazılın.</w:t>
      </w:r>
    </w:p>
    <w:p>
      <w:r>
        <w:t>S: Günahkarlığı məsuliyyətdən necə ayırd etmək olar?</w:t>
      </w:r>
    </w:p>
    <w:p>
      <w:r>
        <w:t>Günahkarlıq deyir: "Mən pisəm". Məsuliyyət isə deyir: "Bunu düzəldə bilərəm". Günahkarlıq iflic edir, məsuliyyət isə hərəkətə gətirir.</w:t>
      </w:r>
    </w:p>
    <w:p>
      <w:r>
        <w:t>S: Başqasına zərər vermişəmsə, özümü bağışlamaq mümkünmü?</w:t>
      </w:r>
    </w:p>
    <w:p>
      <w:r>
        <w:t>C: Bəli. Özünü bağışlamaq ≠ zərəri inkar etmək demək deyil. Bu = tanıma + düzəltmə + təkrarlamamağı öhdə götürməkdir.</w:t>
      </w:r>
    </w:p>
    <w:p>
      <w:r>
        <w:t>S: Partnyerim/və ya valideynim mənim əleyhimə günahkarlıqdan istifadə edərsə nə etməliyəm?</w:t>
      </w:r>
    </w:p>
    <w:p>
      <w:r>
        <w:t>C: Sərhədlər qoyun. 6-cı fəildəki texnikadan istifadə edin. Zərurət olduqda - ailə terapevtinə müraciət edin.</w:t>
      </w:r>
    </w:p>
    <w:p>
      <w:r>
        <w:t>5-Cİ BÖLMƏ. PRAKTİK VASİ…</w:t>
      </w:r>
    </w:p>
    <w:p>
      <w:r>
        <w:t>7-Cİ BÖLMƏ. TERAPEVTİK H…</w:t>
      </w:r>
    </w:p>
    <w:p>
      <w:pPr>
        <w:pStyle w:val="Heading1"/>
      </w:pPr>
      <w:r>
        <w:t>7-Cİ BÖLMƏ. TERAPEVTİK HEKAYƏLƏR: DİAQNOZDAN SAĞALMAYA GEDƏN YOL. «Ən çətin olan öz ağrını tanımaq deyil. Ən çətin olan, | GÜNAHKARLIQ VİRUSU</w:t>
      </w:r>
    </w:p>
    <w:p>
      <w:r>
        <w:t>7-Cİ BÖLMƏ. TERAPEVTİK HEKAYƏLƏR: DİAQNOZDAN SAĞALMAYA GEDƏN YOL. "Ən çətin olan öz ağrını tanımaq deyil. Ən çətin olan,</w:t>
      </w:r>
    </w:p>
    <w:p>
      <w:r>
        <w:t>Kitabın bu hissəsində günahkarlıq hissindən sağalmağa doğru yol qət etmiş xəstələrin gerçək terapiya hekayələrini təqdim edirik. Bu nümunələr müəllifin klinik təcrübəsinə əsaslanır; məxfiliyi qorumaq üçün adlar və bəzi detallar dəyişdirilib.</w:t>
      </w:r>
    </w:p>
    <w:p>
      <w:r>
        <w:t>Bu hekayələrin məqsədi oxucuya ən çətin vəziyyətlərdə belə sağalmanın mümkün olduğunu göstərməkdir. Hər bir hekayədə problemin təsviri, qoyulan diaqnoz (istər səhv, istərsə də düzgün), terapiya prosesi, əldə edilən nəticələr və oxucu üçün yekun qənaətlər yer alır.</w:t>
      </w:r>
    </w:p>
    <w:p>
      <w:r>
        <w:t>Leylanın hekayəsi xüsusi yer tutur - bu qadına səhvən şizofreniya diaqnozu qoyulmuşdu, halbuki o, xroniki günahkarlıqdan qaynaqlanan ağır depressiyadan əziyyət çəkirdi. Bu hekayə tibbi miflərin və saxta diaqnozların nə qədər təhlükəli olduğunu, damğalanma və özünü günahlandırma hisslərini necə dərinləşdirə bildiyini göz önünə sərdiyi üçün xüsusilə vacibdir.</w:t>
      </w:r>
    </w:p>
    <w:p>
      <w:r>
        <w:t>Ümid edirik ki, bu hekayələr toksik günahkarlıqdan azad olmaq yolunuzu tapmağa sizə kömək edəcək.</w:t>
      </w:r>
    </w:p>
    <w:p>
      <w:r>
        <w:t>HEKAYƏ № 1: LEYLA - DIAQNOZUN SƏHV OLDUĞU VAXT</w:t>
      </w:r>
    </w:p>
    <w:p>
      <w:r>
        <w:t>• Keçmişi: 19 illik ailə həyatı, bir uşaq, 10 ildən sonra münasibətlərin kopması</w:t>
      </w:r>
    </w:p>
    <w:p>
      <w:r>
        <w:t>• İlkin diaqnoz: Şizofreniya (psixiatr tərəfindən qoyulub)</w:t>
      </w:r>
    </w:p>
    <w:p>
      <w:r>
        <w:t>• Düzgün diaqnoz: Xroniki günahkarlıq və utanc hissi ilə əlaqədar olan ağır depressiv epizod</w:t>
      </w:r>
    </w:p>
    <w:p>
      <w:r>
        <w:t>Leyla altı ay xəstəxananın psixiatriya şöbəsində həkim nəzarətində qalıb, sonra mənim yanıma gəldi. Həkimlər ona şizofreniya diaqnozu qoymuşdular. Antipsixotik dərmanlar içsə də, yaxşılaşma əlaməti görmürdü. Əksinə, günbəgün pisləşirdi: iştahası kəsilmişdi, yata bilmir, intihar fikirləri beynindən çıxmırdı, qulağında səslər eşidirdi - "səslər məni qınayırdılar".</w:t>
      </w:r>
    </w:p>
    <w:p>
      <w:r>
        <w:t>Konsultasiya zamanı bir məqam diqqətimi çəkdi: pasiyent çox nizamlı, məntiqli danışırdı, təfəkkürü yerində idi. Onun "hallüsinasiyaları" əslində gerçək səslər deyil, daxili özünütənqid idi. "Sən heç nəyə yaramırsan", "Hamını yarı yolda qoydun", "Heç nəyə layiq deyilsən" kimi ifadələr beynində dayanmadan təkrarlanırdı.</w:t>
      </w:r>
    </w:p>
    <w:p>
      <w:r>
        <w:t>Xəstəlikdən əvvəl nə baş verdiyini soruşanda o, xatırladı: bundan bir il əvvəl əri ona xəyanət etmiş, sonra boşanmaq üçün ərizə vermiş, ardınca isə günahkarlıq hissi üzərindən manipulyasiyaya başlamışdı: "Ailəni sən dağıtdın", "Onun getməsinin günahkarı sənsən". Leyla hər şeyə görə özünü günahkar saymağa başlamışdı: yetərincə diqqətli olmadığına, ərinə xoşbəxtlik verə bilmədiyinə, ev-eşik işlərinin öhdəsindən gələ bilmədiyinə görə.</w:t>
      </w:r>
    </w:p>
    <w:p>
      <w:r>
        <w:t>Daxili tənqidçinin izdüşümü. Həkimlərin "eşitmə halüsinasiyası" dediyi şey əslində özünütənqidin ifrat dərəcədə şişirdilmiş, sözə çevrilmiş forması idi. Leyla başqalarını yox, elə öz səsini eşidirdi.</w:t>
      </w:r>
    </w:p>
    <w:p>
      <w:r>
        <w:t>Səbəb - toksik günahkarlıq. Onun davranışı - özünə qapanma, laqeydlik, ölüm haqqında düşüncələr - dözülməz bir daxili hücuma qarşı reaksiya idi. Bu, xroniki günahkarlıq hissinin doğurduğu klassik ağır depressiyadır.</w:t>
      </w:r>
    </w:p>
    <w:p>
      <w:r>
        <w:t>Diaqnoz xətası. Həkim əlamətləri (öz-özü ilə danışma, reallıqdan uzaqlaşma) görsə də, onların haradan qaynaqlandığını aydınlaşdıra bilmədi.</w:t>
      </w:r>
    </w:p>
    <w:p>
      <w:r>
        <w:t>Əlaqənin qurulması. İşə onun vəziyyətini normallaşdırmaqla başladıq: "Yaşadıqlarınız dəlilik deyil. Bu, dözülməz təzyiqə verilən təbii reaksiyadır".</w:t>
      </w:r>
    </w:p>
    <w:p>
      <w:r>
        <w:t>İnanclarla iş. Koqnitiv-davranış terapiyasının köməyi ilə onun fikirlərini təhlil etməyə başladıq: "Bəli, özünü günahkar hiss edirsən, amma ərinin xəyanətində həqiqətən sənin günahın varmı?"</w:t>
      </w:r>
    </w:p>
    <w:p>
      <w:r>
        <w:t>"Keçmiş" və "indiki"nin ayrılması. Leyla öyrəndi ki, keçmiş hadisələr indikiyə təsir edir, lakin onu müəyyən etmir.</w:t>
      </w:r>
    </w:p>
    <w:p>
      <w:r>
        <w:t>Özünə mərhəmətin aktivləşdirilməsi. Kristin Neff-in təcrübələri ona özünə daha mehriban yanaşmağa başlamağa kömək etdi.</w:t>
      </w:r>
    </w:p>
    <w:p>
      <w:r>
        <w:t>Dərmanlardan imtina. Altı ay sonra həkim nəzarəti ilə antipsixotiklərin dozasını azaltdıq və onları SSRI qrupundan olan antidepressantlarla əvəz etdik.</w:t>
      </w:r>
    </w:p>
    <w:p>
      <w:r>
        <w:t>Bir il sonra Leyla antipsixotik dərmanları tamamilə kəsdi. Depressiya yox oldu. O, işləməyə, yeni münasibətlər qurmağa başladı. Başındakı səslər artıq onu narahat etmirdi - onlar nəzarət edilə bilən adi fikirlərə çevrilmişdi.</w:t>
      </w:r>
    </w:p>
    <w:p>
      <w:r>
        <w:t>Bəzən simptom dəlilik kimi görünsə də, əslində bu, sadəcə dözülməz bir ağrıdır. Şizofreniya diaqnozu yalnız digər səbəblər istisna edildikdən sonra qoyulur. Əgər daxildən "səslər" eşidirsinizsə, böyük ehtimalla bu, psixoz əlaməti deyil, məhz sizin özünütənqidinizdir. Düzgün müalicə almaq üçün bu iki halı bir-birindən fərqləndirmək çox vacibdir.</w:t>
      </w:r>
    </w:p>
    <w:p>
      <w:r>
        <w:t>HİKAYƏ №2: ALEKSANDR - ENERJİ YOXLUĞU</w:t>
      </w:r>
    </w:p>
    <w:p>
      <w:r>
        <w:t>• Peşə: İş adamı, şirkət sahibi</w:t>
      </w:r>
    </w:p>
    <w:p>
      <w:r>
        <w:t>• Əsas simptom: Xroniki yorğunluq, motivasiya çatışmazlığı</w:t>
      </w:r>
    </w:p>
    <w:p>
      <w:r>
        <w:t>• Diaqnoz: Xroniki yorğunluq sindromu (XYS)</w:t>
      </w:r>
    </w:p>
    <w:p>
      <w:r>
        <w:t>Aleksandr taqətsizlikdən şikayət edirdi. Yuxudan yorğun oyanır, əldən düşənədək işləyir, amma nəticə yenə də cüzi olurdu. Həkimlər ona xroniki yorğunluq sindromu diaqnozu qoyub vitaminlər, adaptogenlər və gün rejimi təyin etdilər, lakin bunların heç bir faydası olmadı.</w:t>
      </w:r>
    </w:p>
    <w:p>
      <w:r>
        <w:t>İlk söhbətimizdə Aleksandr belə dedi: "Şirkətim hər gün böyüməlidir. Dayansam, hər şey uçub gedəcək". Onun əsas qənaəti bu idi: uğur təhlükəsizlik, uğursuzluq isə fəlakət deməkdir.</w:t>
      </w:r>
    </w:p>
    <w:p>
      <w:r>
        <w:t>Nəzarət mexanizmi kimi mükəmməllikçilik. Aleksandr düşünürdü: "Mükəmməl olsam, heç kim məni qınamaz". Amma mükəmməlliyə çatmaq mümkün deyil, ona görə də o, həmişə özünü yetərincə yaxşı saymırdı.</w:t>
      </w:r>
    </w:p>
    <w:p>
      <w:r>
        <w:t>Stress mənbəyi kimi özünütənqid. Öz hərəkətlərini daim qiymətləndirmək xroniki kortizol səviyyəsi yaradır, bu da orqanizmi fiziki cəhətdən tükədirdi.</w:t>
      </w:r>
    </w:p>
    <w:p>
      <w:r>
        <w:t>Sakitləşmə sisteminin olmaması. Aleksandr dinclik halına yol tapa bilmirdi. İstənilən fasilə onda narahatlıq oyadırdı: "Vaxtımı itirirəm".</w:t>
      </w:r>
    </w:p>
    <w:p>
      <w:r>
        <w:t>Boş stul texnikası. Aleksandr daxili tənqidçisini qarşısındakı stulda təsəvvür etdi və bütün narazılıqlarını üzünə dedi. Sonra yerini dəyişib həmin stulda əyləşdi və tənqidçinin dilindən cavab verdi. Bu, tənqidin əslində hansı rolu oynadığını anlamasına kömək etdi.</w:t>
      </w:r>
    </w:p>
    <w:p>
      <w:r>
        <w:t>"Stop-söz" məşqi. Hər dəfə "Mən kifayət qədər yaxşı deyiləm" fikri ağlına gələndə, onu "Bu gün bacardığımın ən yaxşısını etdim" düşüncəsi ilə əvəzləyirdi.</w:t>
      </w:r>
    </w:p>
    <w:p>
      <w:r>
        <w:t>İstirahətə vaxt ayırmaq. Aleksandr hər gün qrafikinə on beş dəqiqəlik fasilə daxil etməyə başladı. Əvvəlcə buna müqavimət göstərsə də, sonradan faydasını hiss etdi.</w:t>
      </w:r>
    </w:p>
    <w:p>
      <w:r>
        <w:t>Semantik terapiya. "Uğur" sözünün mənasına yenidən baxılması: "həmişə daha çoxu lazımdır" əvəzinə "ailənin sağlamlığı üçün kifayətdir".</w:t>
      </w:r>
    </w:p>
    <w:p>
      <w:r>
        <w:t>8 ay sonra Aleksandr dedi: "Anladım ki, özümə istirahət etməyə icazə verə bilərəm. Mən həftəsonları işləməsəm də, şirkət böyüməyə davam edir." Onun enerji səviyyəsi tam bərpa olundu, xroniki yorğunluq sindromu keçdi.</w:t>
      </w:r>
    </w:p>
    <w:p>
      <w:r>
        <w:t>Yorğunluq çox vaxt tibbi problemdən yox, daxili gərginlikdən xəbər verir. Beyin dayanmadan özünü tənqid etdikcə, bunun bədəni də yorur. İstirahət lüks deyil, sistemin yaşaması üçün həyati ehtiyacdır.</w:t>
      </w:r>
    </w:p>
    <w:p>
      <w:r>
        <w:t>HİKAYƏ №3: EKATERİNA - YAXINLIQ QORXUSU</w:t>
      </w:r>
    </w:p>
    <w:p>
      <w:r>
        <w:t>• Status: Tək başına yaşayır, ciddi münasibətlərdən qorxur</w:t>
      </w:r>
    </w:p>
    <w:p>
      <w:r>
        <w:t>• Əsas simptom: Münasibət qurmağa çalışarkən yaranan həyəcan</w:t>
      </w:r>
    </w:p>
    <w:p>
      <w:r>
        <w:t>• Diaqnoz: Yayınma tipində bağlanma (kliniki kontekst)</w:t>
      </w:r>
    </w:p>
    <w:p>
      <w:r>
        <w:t>Yekaterina həkimlərə əsasən narahatlıqdan və yaxınlıq qorxusundan şikayətlənirdi. Ailə, övlad, sevgi arzuladığını dəqiq bilirdi, amma hər hansı bir kişi ona yaxınlaşan kimi qaçırdı. Heç bir münasibəti bir ay belə çəkmirdi. Bu da onu çox pis hiss etdirirdi: narahatlıq, panik ataklar, davamlı özünütənqid.</w:t>
      </w:r>
    </w:p>
    <w:p>
      <w:r>
        <w:t>Ətraflı araşdırma zamanı belə bir mənzərə ortaya çıxdı: Yekaterina elə bir ailədə böyümüşdü ki, anası onu yalnız sözə baxan olanda sevirdi. "Yaxşı qız olsan, səni sevərəm." Bu model onun beyninə hopmuşdu: sevgi itaətə bərabər idi.</w:t>
      </w:r>
    </w:p>
    <w:p>
      <w:r>
        <w:t>Şərti qəbul. Yekaterina sevgini qazanmaq lazım olduğuna alışmışdı. Bu da onda dərin bir inanc yaratmışdı: "Əgər özüm olduğum kimi görünsəm, məni tərk edərlər".</w:t>
      </w:r>
    </w:p>
    <w:p>
      <w:r>
        <w:t>Rədd edilmə qorxusu. Həyatındakı kişilər ona maraq göstərməyə başlayan kimi bunu təhlükə kimi qəbul edirdi. Əslində necə bir insan olduğunu bilsələr, onun "pis" olduğunu görüb gedəcəklərindən qorxurdu.</w:t>
      </w:r>
    </w:p>
    <w:p>
      <w:r>
        <w:t>Modelnin təkrarlanması. O, şüuraltı olaraq ondan nəsə tələb edən kişiləri seçirdi ki, öz inancını təsdiqləsin.</w:t>
      </w:r>
    </w:p>
    <w:p>
      <w:r>
        <w:t>CFT (Şəfqət Terapiyası). Sakitləşmə sisteminin işlənməsi. Yekaterina özünə qayğı göstərməyi öyrənirdi.</w:t>
      </w:r>
    </w:p>
    <w:p>
      <w:r>
        <w:t>"Özünə mərhəmət" texnikası. Özünə məktub yazdı: "Qüsurlu olmağa haqqım var. Olduğum kimi sevgiyə layiqəm".</w:t>
      </w:r>
    </w:p>
    <w:p>
      <w:r>
        <w:t>Rol oyunu zamanı "yox" demək lazım gələn vəziyyətlər canlandırıldı. Yekaterina bunun münasibətləri korlayacağından qorxurdu. Lakin sonda başa düşdü ki, sağlam insan ona "yox" deyildiyinə görə əlaqəni kəsməz.</w:t>
      </w:r>
    </w:p>
    <w:p>
      <w:r>
        <w:t>Ana ilə əlaqə. Modelnin səbəbi olan anaya münasibətin üzərində işləmək.</w:t>
      </w:r>
    </w:p>
    <w:p>
      <w:r>
        <w:t>İki il sonra Yekaterina onu heç bir şərt olmadan qəbul edən bir kişi ilə ailə qurdu. İndi iki övlad böyüdürlər. Yaxınlıq qorxusu azalıb, narahatlığı da xeyli səngiyib.</w:t>
      </w:r>
    </w:p>
    <w:p>
      <w:r>
        <w:t>Yaxınlıqdan qorxunun arxasında çox vaxt belə bir inanc gizlənir: "Əgər məni olduğum kimi tanısalar, atıb gedəcəklər". Terapiya isə anlamağa kömək edir ki, əsl sevgi yalnız həqiqi insanlarla mümkündür. Özünü qəbul etmək başqalarını da qəbul etməyə yol açır.</w:t>
      </w:r>
    </w:p>
    <w:p>
      <w:r>
        <w:t>HİKAYƏ №4: DİMİTRİY - İNTİHAR FİKİRLƏRİ</w:t>
      </w:r>
    </w:p>
    <w:p>
      <w:r>
        <w:t>• Peşə: Gənc mütəxəssis, stajyer</w:t>
      </w:r>
    </w:p>
    <w:p>
      <w:r>
        <w:t>• Əsas simptom: İntihar fikirləri, "mən pisəm" hissi</w:t>
      </w:r>
    </w:p>
    <w:p>
      <w:r>
        <w:t>• Diaqnoz: Yüksək intihar riski olan ağır depressiya</w:t>
      </w:r>
    </w:p>
    <w:p>
      <w:r>
        <w:t>Dmitri klinikaya "mənə sakitcə ölməyə kömək edin" xahişi ilə gəlmişdi. O yazırdı: "Getmək istəyirəm, çünki hiss edirəm ki, heç kimə lazım deyiləm. Heç vaxt yaxşı insan ola bilməyəcəyəm".</w:t>
      </w:r>
    </w:p>
    <w:p>
      <w:r>
        <w:t>İlk görüşdəcə aydın oldu: Dmitri bir neçə uğursuz münasibət yaşayıb, təhsildə uğur qazana bilməyib, atası isə ailəni atıb gedib. O, hər şeydə özünü günahkar bilirdi. "Əgər daha yaxşı olaydım, atam gedib çıxmazdı. İmtahanları versəydim, məni qəbul edərdilər".</w:t>
      </w:r>
    </w:p>
    <w:p>
      <w:r>
        <w:t>Ontoloji günahkarlıq. Dmitri etdiyi nəyəsə görə yox, sadəcə mövcud olduğu üçün özünü günahkar hiss edirdi. "Mən pisəm, çünki varam".</w:t>
      </w:r>
    </w:p>
    <w:p>
      <w:r>
        <w:t>Ağrıdan çıxış kimi intihar. Bu, ölüm istəyi deyil - bu, dözülməz özünüdərk etməni dayandırmaq istəyidir.</w:t>
      </w:r>
    </w:p>
    <w:p>
      <w:r>
        <w:t>Ümidsizlik hissi. "Heç nəyi dəyişə bilmərəm. Yenə ağrılı olacaq".</w:t>
      </w:r>
    </w:p>
    <w:p>
      <w:r>
        <w:t>Böhran müdaxiləsi. Təhlükəsizliyin təmin edilməsi, intihar vasitələrinə çıxışın bloklanması.</w:t>
      </w:r>
    </w:p>
    <w:p>
      <w:r>
        <w:t>KDT + CFT. Avtomatik düşüncələrlə ("Mən pisəm") işləmək + sakitləşmə sisteminin aktivləşdirilməsi.</w:t>
      </w:r>
    </w:p>
    <w:p>
      <w:r>
        <w:t>"Şahid" texnikası. Dmitri fikirlərini kənardan seyr etməyi öyrəndi: "İçimdə "mən pisəm" düşüncəsi keçdi - bu, reallıq deyil, sadəcə bir fikirdir".</w:t>
      </w:r>
    </w:p>
    <w:p>
      <w:r>
        <w:t>Məna axtarışı. Uğurdan başqa əhəmiyyət daşıyan dəyərlərin tapılması.</w:t>
      </w:r>
    </w:p>
    <w:p>
      <w:r>
        <w:t>Altı ay sonra Dmitri dedi: "Artıq ölmək istəmirəm. Anladım ki, başqa cür də yaşamaq olar. Səhv etsəm belə, insanam axı." İndi işləyir, münasibətlər qurur, həyatı dolu-dolu yaşayır.</w:t>
      </w:r>
    </w:p>
    <w:p>
      <w:r>
        <w:t>İntihar düşüncələri çox vaxt çıxış yolu deyil, kömək harayıdır. Əgər belə hisslər keçirirsinizsə, mütləq kimdənsə kömək istəyin. Tək deyilsiniz. Kömək var. Həyat dəyişə bilər.</w:t>
      </w:r>
    </w:p>
    <w:p>
      <w:r>
        <w:t>ÜMUMİ NƏTİCƏ: BU HİKAYELƏR NİYƏ MÜHÜMDÜR</w:t>
      </w:r>
    </w:p>
    <w:p>
      <w:r>
        <w:t>Dörd hikayenin hamısı eyni şeyi göstərir:</w:t>
      </w:r>
    </w:p>
    <w:p>
      <w:r>
        <w:t>CFT + bağlılıq üzərində iş</w:t>
      </w:r>
    </w:p>
    <w:p>
      <w:r>
        <w:t>Əsas qənaət budur: sağalmaq mümkündür. Düzəlməyəcək heç bir hal yoxdur, sadəcə keçilməsi gərəkən bir yol var. Və bu yol etirafla başlayır: "Mənə kömək lazımdır. Yaşamağa haqqım var."</w:t>
      </w:r>
    </w:p>
    <w:p>
      <w:r>
        <w:t>ÖZÜNÜ TƏKMİL ETMƏK ÜÇÜN ƏLAVƏ MATERYALLAR</w:t>
      </w:r>
    </w:p>
    <w:p>
      <w:r>
        <w:t>ÖZÜNÜ YOXLAMA TESTLƏRİNİN CƏDVƏLİ</w:t>
      </w:r>
    </w:p>
    <w:p>
      <w:r>
        <w:t>Destruktiv öz-tənqidin səviyyəsi</w:t>
      </w:r>
    </w:p>
    <w:p>
      <w:r>
        <w:t>Hər 3 aydan bir müntəzəm olaraq</w:t>
      </w:r>
    </w:p>
    <w:p>
      <w:r>
        <w:t>Utanc sorğu vərəqi (TOSCA)</w:t>
      </w:r>
    </w:p>
    <w:p>
      <w:r>
        <w:t>Xətalar qarşısında reaksiya tipi (utanc və ya günahkarlıq)</w:t>
      </w:r>
    </w:p>
    <w:p>
      <w:r>
        <w:t>Əlverişsiz uşaqlıq təcrübəsi balı</w:t>
      </w:r>
    </w:p>
    <w:p>
      <w:r>
        <w:t>Riskləri qiymətləndirmək üçün</w:t>
      </w:r>
    </w:p>
    <w:p>
      <w:r>
        <w:t>Depressiv simptomların səviyyəsi</w:t>
      </w:r>
    </w:p>
    <w:p>
      <w:r>
        <w:t>Suicidal risk testi (C-SSRS)</w:t>
      </w:r>
    </w:p>
    <w:p>
      <w:r>
        <w:t>Suicid riskinin səviyyəsi</w:t>
      </w:r>
    </w:p>
    <w:p>
      <w:r>
        <w:t>Bu testlər APA və ÜST-ün rəsmi platformaları vasitəsilə onlayn əlçatandır</w:t>
      </w:r>
    </w:p>
    <w:p>
      <w:r>
        <w:t>TÖVSİYƏ OLUNAN ƏDƏBİYYAT SİYAHISI</w:t>
      </w:r>
    </w:p>
    <w:p>
      <w:r>
        <w:t>"Depressiyanın koqnitiv-davranış terapiyası"</w:t>
      </w:r>
    </w:p>
    <w:p>
      <w:r>
        <w:t>"Müqəddəs və qorxunc olan"</w:t>
      </w:r>
    </w:p>
    <w:p>
      <w:r>
        <w:t>"Arxetiplər və kollektiv şüursuzluq"</w:t>
      </w:r>
    </w:p>
    <w:p>
      <w:r>
        <w:t>Bu kitabı oxuyursunuzsa və köməyə ehtiyacınız varsa:</w:t>
      </w:r>
    </w:p>
    <w:p>
      <w:r>
        <w:t>Psixoloji mərkəzlər: Lisenziyalı və peşəkar nüfuzu olan mərkəz seçin.</w:t>
      </w:r>
    </w:p>
    <w:p>
      <w:r>
        <w:t>Qaynar xətlər: Bir çox ölkədə pulsuz telefon kömək xətləri fəaliyyət göstərir (məsələn, Rusiya: 8-800-2000-122).</w:t>
      </w:r>
    </w:p>
    <w:p>
      <w:r>
        <w:t>Onlayn resurslar: Mütəxəssislərin axtarışı üçün platformalar (Psychology Today, TherapyRoute).</w:t>
      </w:r>
    </w:p>
    <w:p>
      <w:r>
        <w:t>Siz dünyaya gəldiyiniz üçün günahkar deyilsiniz. Var olmaq hüququnuz üçün mükəmməl olmağa borclu deyilsiniz. Günahkar yalnız bizə əsassız yerə günahkarlıq hissi yaşadan sistemdir. Lakin siz bu sistemi dəyişə bilərsiniz. Özünüzü dəyişə bilərsiniz. Azadlığı seçə bilərsiniz.</w:t>
      </w:r>
    </w:p>
    <w:p>
      <w:r>
        <w:t>Siz doğulduğunuz üçün günahkar deyilsiniz. Yaşamaq haqqınızın olması üçün mükəmməl olmağa borclu deyilsiniz. Günahkar olan yalnız bizi əsassız yerə günahkarlıq hissi yaşamağa məcbur edən sistemdir. Amma siz bu sistemi dəyişə bilərsiniz. Özünüzü dəyişə bilərsiniz. Azadlığı seçə bilərsiniz.</w:t>
      </w:r>
    </w:p>
    <w:p>
      <w:r>
        <w:t>© 2026 Kənan Rəhimov. Bütün hüquqlar qorunur.</w:t>
      </w:r>
    </w:p>
    <w:p>
      <w:r>
        <w:t>Müəllifin yazılı icazəsi olmadan bu nəşrin heç bir hissəsi çoxaldıla bilməz; yalnız şəxsi terapiya məqsədilə istifadəyə icazə verilir.</w:t>
      </w:r>
    </w:p>
    <w:p>
      <w:r>
        <w:t>6-CI BÖLMƏ. TEZ-TEZ VERİ…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