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iterata-Bold.odttf" ContentType="application/vnd.openxmlformats-officedocument.obfuscatedFont"/>
  <Override PartName="/word/fonts/Literata-Italic.odttf" ContentType="application/vnd.openxmlformats-officedocument.obfuscatedFont"/>
  <Override PartName="/word/fonts/Literata-Regular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Meta"/>
        <w:spacing w:before="1200"/>
      </w:pPr>
      <w:r>
        <w:rPr>
          <w:rFonts w:ascii="Literata" w:hAnsi="Literata" w:cs="Literata" w:eastAsia="Literata"/>
          <w:lang w:val="az-Latn-AZ" w:eastAsia="az-Latn-AZ" w:bidi="ar-SA"/>
        </w:rPr>
        <w:t>KƏNAN RƏHİMOV</w:t>
      </w:r>
    </w:p>
    <w:p>
      <w:r>
        <w:br w:type="page"/>
      </w:r>
    </w:p>
    <w:p>
      <w:pPr>
        <w:pStyle w:val="TitleMeta"/>
        <w:spacing w:before="600" w:after="40"/>
      </w:pPr>
      <w:r>
        <w:rPr>
          <w:rFonts w:ascii="Literata" w:hAnsi="Literata" w:cs="Literata" w:eastAsia="Literata"/>
          <w:lang w:val="az-Latn-AZ" w:eastAsia="az-Latn-AZ" w:bidi="ar-SA"/>
        </w:rPr>
        <w:t>KƏNAN RƏHİMOV</w:t>
      </w:r>
    </w:p>
    <w:p>
      <w:pPr>
        <w:pStyle w:val="TitleMeta"/>
        <w:spacing w:after="920"/>
      </w:pPr>
      <w:r>
        <w:rPr>
          <w:rFonts w:ascii="Literata" w:hAnsi="Literata" w:cs="Literata" w:eastAsia="Literata"/>
          <w:lang w:val="az-Latn-AZ" w:eastAsia="az-Latn-AZ" w:bidi="ar-SA"/>
        </w:rPr>
        <w:t>psixoterapevt</w:t>
      </w:r>
    </w:p>
    <w:p>
      <w:pPr>
        <w:pStyle w:val="TitleBook"/>
      </w:pPr>
      <w:r>
        <w:rPr>
          <w:rFonts w:ascii="Literata" w:hAnsi="Literata" w:cs="Literata" w:eastAsia="Literata"/>
          <w:lang w:val="az-Latn-AZ" w:eastAsia="az-Latn-AZ" w:bidi="ar-SA"/>
        </w:rPr>
        <w:t>ŞİZOFRENİYA</w:t>
      </w:r>
    </w:p>
    <w:p>
      <w:pPr>
        <w:pStyle w:val="TitleSub"/>
        <w:spacing w:after="600"/>
      </w:pPr>
      <w:r>
        <w:rPr>
          <w:rFonts w:ascii="Literata" w:hAnsi="Literata" w:cs="Literata" w:eastAsia="Literata"/>
          <w:lang w:val="az-Latn-AZ" w:eastAsia="az-Latn-AZ" w:bidi="ar-SA"/>
        </w:rPr>
        <w:t>Cinnət pandemiyası</w:t>
      </w:r>
    </w:p>
    <w:p>
      <w:pPr>
        <w:pStyle w:val="TitleSub"/>
        <w:spacing w:after="1000"/>
      </w:pPr>
      <w:r>
        <w:rPr>
          <w:rFonts w:ascii="Literata" w:hAnsi="Literata" w:cs="Literata" w:eastAsia="Literata"/>
          <w:lang w:val="az-Latn-AZ" w:eastAsia="az-Latn-AZ" w:bidi="ar-SA"/>
        </w:rPr>
        <w:t>Ağıl uğrunda mübarizə — bir xəstəliyin tarixi boyunca</w:t>
      </w:r>
    </w:p>
    <w:p>
      <w:pPr>
        <w:pStyle w:val="BookEpigraph"/>
      </w:pPr>
      <w:r>
        <w:rPr>
          <w:rFonts w:ascii="Literata" w:hAnsi="Literata" w:cs="Literata" w:eastAsia="Literata"/>
          <w:lang w:val="az-Latn-AZ" w:eastAsia="az-Latn-AZ" w:bidi="ar-SA"/>
        </w:rPr>
        <w:t>Bakı xəstəxanasının ikinci palatasındaki o xəstəyə,</w:t>
      </w:r>
    </w:p>
    <w:p>
      <w:pPr>
        <w:pStyle w:val="BookEpigraph"/>
      </w:pPr>
      <w:r>
        <w:rPr>
          <w:rFonts w:ascii="Literata" w:hAnsi="Literata" w:cs="Literata" w:eastAsia="Literata"/>
          <w:lang w:val="az-Latn-AZ" w:eastAsia="az-Latn-AZ" w:bidi="ar-SA"/>
        </w:rPr>
        <w:t>adını heç vaxt bilmədiyim.</w:t>
      </w:r>
    </w:p>
    <w:p>
      <w:pPr>
        <w:pStyle w:val="BookEpigraph"/>
        <w:spacing w:after="1200"/>
      </w:pPr>
      <w:r>
        <w:rPr>
          <w:rFonts w:ascii="Literata" w:hAnsi="Literata" w:cs="Literata" w:eastAsia="Literata"/>
          <w:lang w:val="az-Latn-AZ" w:eastAsia="az-Latn-AZ" w:bidi="ar-SA"/>
        </w:rPr>
        <w:t>Və kömək gözləyən, amma metod alan hər kəsə.</w:t>
      </w:r>
    </w:p>
    <w:p>
      <w:pPr>
        <w:pStyle w:val="TitleMeta"/>
        <w:spacing w:before="600"/>
      </w:pPr>
      <w:r>
        <w:rPr>
          <w:rFonts w:ascii="Literata" w:hAnsi="Literata" w:cs="Literata" w:eastAsia="Literata"/>
          <w:lang w:val="az-Latn-AZ" w:eastAsia="az-Latn-AZ" w:bidi="ar-SA"/>
        </w:rPr>
        <w:t>Bakı · 2026</w:t>
      </w:r>
    </w:p>
    <w:p>
      <w:r>
        <w:br w:type="page"/>
      </w:r>
    </w:p>
    <w:p>
      <w:pPr>
        <w:pStyle w:val="Copyright"/>
        <w:spacing w:before="1200"/>
      </w:pPr>
      <w:r>
        <w:rPr>
          <w:rFonts w:ascii="Literata" w:hAnsi="Literata" w:cs="Literata" w:eastAsia="Literata"/>
          <w:lang w:val="az-Latn-AZ" w:eastAsia="az-Latn-AZ" w:bidi="ar-SA"/>
        </w:rPr>
        <w:t>© 2026 Kənan Rəhimov. Bütün hüquqlar qorunur.</w:t>
      </w:r>
    </w:p>
    <w:p>
      <w:pPr>
        <w:pStyle w:val="Copyright"/>
      </w:pPr>
      <w:r>
        <w:rPr>
          <w:rFonts w:ascii="Literata" w:hAnsi="Literata" w:cs="Literata" w:eastAsia="Literata"/>
          <w:lang w:val="az-Latn-AZ" w:eastAsia="az-Latn-AZ" w:bidi="ar-SA"/>
        </w:rPr>
        <w:t>Bu nəşrin heç bir hissəsi müəllifin yazılı icazəsi olmadan çoxaldıla bilməz.</w:t>
      </w:r>
    </w:p>
    <w:p>
      <w:pPr>
        <w:pStyle w:val="Copyright"/>
        <w:spacing w:before="200"/>
      </w:pPr>
      <w:r>
        <w:rPr>
          <w:rFonts w:ascii="Literata" w:hAnsi="Literata" w:cs="Literata" w:eastAsia="Literata"/>
          <w:lang w:val="az-Latn-AZ" w:eastAsia="az-Latn-AZ" w:bidi="ar-SA"/>
        </w:rPr>
        <w:t>Kitab həkim və ya psixoterapevt məsləhətini əvəz etmir.</w:t>
      </w:r>
    </w:p>
    <w:p>
      <w:r>
        <w:br w:type="page"/>
      </w:r>
    </w:p>
    <w:p>
      <w:pPr>
        <w:pStyle w:val="TOCTitle"/>
        <w:spacing w:before="200"/>
      </w:pPr>
      <w:r>
        <w:rPr>
          <w:rFonts w:ascii="Literata" w:hAnsi="Literata" w:cs="Literata" w:eastAsia="Literata"/>
          <w:lang w:val="az-Latn-AZ" w:eastAsia="az-Latn-AZ" w:bidi="ar-SA"/>
        </w:rPr>
        <w:t>MÜNDƏRİCAT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Müəllifdən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>1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I HİSSƏ. ELMDƏN ƏVVƏL DƏLİLİK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>8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1. Kəllədə dəlik: neolit cərrahları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2. Cini qovmaq, bədəni öldürmək: ekzorsizm, Bedlam və görünməz dini psixiatriya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>14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3. Dolaşan bətn: qadın diaqnoz kimi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İntermezzo. Cinnət düsturu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>35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II HİSSƏ. DİPLOMLU DƏLİLİK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>39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4. Kraepelin və Bleyler: söz necə yarandı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40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5. Odla müalicə: malyariyadan sülfozinə qədər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47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6. Şəkərli diabet dəliliyin müalicəsi kimi: Manfred Zakelin komaları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57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7. Buz baltasına görə Nobel mükafatı: lobotomiya və onun qiyməti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64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8. Sovet psixiatriyasının qaranlıq səhifəsi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75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9. Ququ quşu yuvasının üzərindən uçarkən: bir hekayənin iki tərəfi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85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Birinci ara səhnə. Palatadan gələn səs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97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III HİSSƏ. QAYDALARA UYĞUN SƏHV ETMƏK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99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10. Freyd və psixikanın qüvvələri: psixoanaliz psixozla qarşılaşır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100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11. Yunq və kollektiv şüursuzluq: psixiatriya miflə qarşılaşdıqda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110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12. Fenomenoloji məktəb: pasiyent olmağı necə öyrənmək olar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121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13. Bioloji nəzəriyyələr: beyinə açar axtarışı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131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14. Beytson və ikiqat bağ: ailə döyüş meydanına çevriləndə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142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15. Antipsixiatriya: Lainq, Bazalya və hərəkatın sərhədləri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151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16. Biopsixososial model: mozaikanı bir araya gətirmək cəhdi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160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17. Hippokratdan Madridə: peşə etikasının doğuşu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168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İkinci interlüd. Ana səsi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179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IV HİSSƏ. Bugünkü pandemiya: psixobazar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181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18. Bu niyə işləyir: möcüzənin anatomiyası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182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19. Yeni şamanlar: Bert Hellinger və ailə düzülüşləri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189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20. ThetaHealing: Vianna Stibalın vəhyi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200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21. Keçmiş həyatlar bazarı: reqressologiya və “müəllif metodları”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210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22. Hubbard və dianetika: qondarma xoşbəxtliyin satıcıları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220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23. Peşənin öz içində: keyfiyyətə nəzarət olmadıqda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229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Üçüncü ara oyun. Xəstənin səsi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243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V HİSSƏ. Sərhədsiz Pandemiya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245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24. Klinikanın divarlarından kənarda: sərhədsiz formula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246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25. Sosial şəbəkələrdə pandemiya: ekranın kafedraya çevrildiyi zaman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254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26. Hüquqi asimmetriya: səssiz razılıq pandemiyası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265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VI HİSSƏ. QAYIDIŞ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277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Fəsil 27. Bir sağalmanın hekayəsi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278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28. Nəticə: əslində kim dəlidir?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284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Əlavə. Əsl mütəxəssisi necə ayırd etmək olar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294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Ədəbiyyat və mənbələr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296</w:t>
      </w:r>
    </w:p>
    <w:p>
      <w:pPr>
        <w:pStyle w:val="TOCEntry"/>
      </w:pPr>
      <w:r>
        <w:rPr>
          <w:rFonts w:ascii="Literata" w:hAnsi="Literata" w:cs="Literata" w:eastAsia="Literata"/>
          <w:lang w:val="az-Latn-AZ" w:eastAsia="az-Latn-AZ" w:bidi="ar-SA"/>
        </w:rPr>
        <w:t>Müəllif və əlaqə haqqında</w:t>
      </w:r>
      <w:r>
        <w:rPr>
          <w:rFonts w:ascii="Literata" w:hAnsi="Literata" w:cs="Literata" w:eastAsia="Literata"/>
          <w:lang w:val="az-Latn-AZ" w:eastAsia="az-Latn-AZ" w:bidi="ar-SA"/>
        </w:rPr>
        <w:tab/>
      </w:r>
      <w:r>
        <w:rPr>
          <w:rFonts w:ascii="Literata" w:hAnsi="Literata" w:cs="Literata" w:eastAsia="Literata"/>
          <w:lang w:val="az-Latn-AZ" w:eastAsia="az-Latn-AZ" w:bidi="ar-SA"/>
        </w:rPr>
        <w:t xml:space="preserve">313</w:t>
      </w:r>
    </w:p>
    <w:p>
      <w:pPr>
        <w:sectPr>
          <w:headerReference w:type="default" r:id="rId9"/>
          <w:headerReference w:type="even" r:id="rId10"/>
          <w:footerReference w:type="default" r:id="rId263"/>
          <w:footerReference w:type="even" r:id="rId264"/>
          <w:headerReference w:type="first" r:id="rId265"/>
          <w:footerReference w:type="first" r:id="rId266"/>
          <w:pgSz w:w="8617" w:h="12983"/>
          <w:pgMar w:top="1077" w:right="907" w:bottom="1247" w:left="1077" w:header="624" w:footer="680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Müəllifdən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Kitaba baş­la­maq üçün üç fakt.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Birinci. Ümum­dünya Səhiyyə Təş­ki­la­tının məlumat­larına görə, 2022-ci ildə dün­yada təx­minən bir mil­yard insan müx­tə­lif psixi pozun­tu­larla yaşayırdı. Bir mil­yard — Yerin hər sək­ki­zinci sakinidir. Nə ürək-damar, nə onko­loji, nə də yolu­xucu xəs­tə­lik­lər belə geniş yayılma göstərmir. Və bu mil­yard azalmır. Artır.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İkincisi. Dünya Səhiyyə Təş­ki­la­tının (DST) mütə­xəs­sis­lərinin hesab­la­ma­larına görə, ilk növ­bədə ixti­saslı psixi­at­rik və psixo­te­ra­pevtik köməyə ehti­yacı olan insan­ların təx­minən 70%-i bu yar­dımı ala bilmir. Aşağı və orta gəlirli ölkə­lərdə bu boşluq 85%-ə çatır. Key­fiy­yətli xid­mət­lər­dən məhrum qalan qlobal bazar isə istə­ni­lən şeylə — yalnız tibbi yar­dımla yox, doldurulur.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Üçüncü. Bu boş­luğa Hel­lin­ger tərəfin­dən tərtib olun­muş “ailə yer­ləş­dir­mə­ləri” ilə məşğul olan­lar, “teta-hilinq” tətbiq edən­lər, req­res­siya mütə­xəs­sis­ləri, “unikal meto­do­lo­gi­ya­lar”ın müəl­lif­ləri, ekstra­sen­slər, nəsildən-nəslə keçən şəfa­lı­lar, “enerji mək­təb­ləri” və “ruhi təc­rü­bə­lər”in quru­cu­ları axışır. Onların hər biri bir neçə sean­sda əsl psixo­te­ra­pi­yanın illərlə müa­licə etdiyi və əsl psixi­at­ri­yanın idarə etdiyi, lakin həmişə müa­licə etmə­diyi şeydən şəfa vəd edir. Onların hər birinin sosial şəbə­kə­lərdə yüz min­lərlə abu­nə­çisi və bu vəd axını üçün ödəniş edən min­lərlə min­nət­dar müş­tə­risi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cinnət pandemiyasıdır. Virus pan­de­mi­ya­ların­dan fərqli olaraq, elmin qarşı durmaq üçün pey­vən­dlər və anti­vi­rus dər­man­lar hazır­laya bil­diyi bu pan­de­mi­yaya qarşı indiyə qədər heç bir effek­tiv vasitə icad edilməmişdir. Üstə­lik, cəmiy­yə­tin böyük bir his­səsi, dövlət qurum­ları və qanun­ve­rici orqan­lar da daxil olmaqla, onun yayıl­ma­sına səssiz razı­lıq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bizim bunu necə yaşa­dı­ğı­mız haqqındadır. Və əslində bu heka­yədə kimin dəli­lik vəziy­yə­tində olduğu haqqındadır.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2000-ci illərin əvvəl­lərində Bakı­dakı psixo­nev­ro­loji dis­pan­ser­dən bir otaqda, heç vaxt unuda bil­mə­yə­cə­yim bir mən­zə­rənə şahid oldum.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Xəs­təyə sül­fo­zin vermək hazır­lığı gedirdi. Bu, birinin səhər diş­lərini fır­ça­la­ması qədər adi bir iş idi. Dər­manı, dəridə kükür­dün yağlı məh­lu­lu­nun daha bəra­bər pay­lan­ması üçün qabnan suda qızdırdılar. İynəni dərinə, hər iki omba və hər iki çiyinə — sözdə “sül­fo­zin xaçı” şək­lində vurdular. İynə­dən sonra xəs­tənin qırx dərə­cə­yə­dək qız­dır­ması, güclü ağrı­lar hiss etməsi və bir neçə gün hərə­kət edə bil­mə­məsi gözlənilirdi. Buna “müa­licə” deyirdilər. Buna “piro­te­ra­piya” — orqa­nizmi qız­dı­ra­raq mər­kəzi sinir sis­te­mini “sar­sıt­maq” adını vermişdilər.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Heç bir klinik təd­qi­qat heç vaşa şizof­re­ni­yada sül­fozinin effek­tiv­li­yini təsdiq etməyib. Üstə­lik, 2000-ci ilə qədər bütün elm dün­ya­sında bu metod artıq məna­sız və qəddar bir üsul kimi rədd edilmişdi. Lakin Bakı, Sankt-Peterburq və digər pos­tso­vet məkan­larında onu tətbiq etməyə davam edir­di­lər — çünki belə olmaq adət idi, çünki belə öyrə­dil­miş­di­lər, çünki per­so­nalda sanki “bir şeylər edir­lər” hissi yaranırdı.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gənc həkim idim. Ordada daya­nıb baxırdım. Anla­yır­dım ki, indi baş verə­cək şey tibbin əha­tə­sinə daxil deyil. O anda özümə elə bir sual verdim ki, bu iyirmi ildən artıq vax­tdır məni tərk etmir: həqi­qə­tən bu səh­nədə cinnət içə­ri­sində olan kimdir?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Halü­si­na­si­ya­dan əziy­yət çəkən xəstə — heç kəs üçün təh­lükə törət­mə­yən, ancaq özünə zərər verən bəd­bəxt kim­sə­dir, ona indi uydurma müa­licə üçün bir neçə gün ərzində dözül­məz ağrı­lar yaşa­da­caq­lar? Yoxsa elmi əsası olma­yan metodu illərlə tətbiq edən və onun fay­dalı oldu­ğuna əmin olan tibb işçi­ləri?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eyni sualı daha geniş kon­tek­stdə verirəm.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 biri dəli kimdir ki, bağlı psixi­at­riya şöbə­sində otu­ra­raq yalnız özünə ziyan vuran səslər eşidir? Yoxsa dəli elə o kəsdir ki, sosial şəbə­kədə yüz min­lərlə izlə­yi­cisi olan hesa­bın­dan gün­də­lik “kar­manı təmiz­lə­mək” müqa­bi­lində 45 min rubl istə­yir və hər gün onlarla müş­təri tapır, bununla belə heç bir dövlət qurumu müda­xilə etməyi lazım bilmir?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kitabla bu suala cavab ver­məyə çalışıram.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Bu kitabın əsas tezisi: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Psi­xi­at­ri­yada bura­xı­lan səh­vlərin tarixi — heç də psixi­at­ri­yanın bir elm kimi səhvi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elmin pər­dəsi altında giz­lə­di­lən bəşə­riy­yə­tin səhvidir. Yalnız əsl insani cin­nət­dən sağal­dıq­dan sonra psixi­at­riya bəşə­riy­yə­tin əqli sağ­lam­lı­ğını qoru­yan həqi­qə­tən mühüm bir fənnə çev­rilə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klinik təd­qi­qat­lara və yox­la­nıla bilən üsul­lara əsas­la­nan sübut bazalı bir elm kimi yalnız indi, XXI əsrin ilk rübündə, həqiqi mənada for­ma­laş­mağa başlayır. Müa­li­cə­siz hesab edi­lən­lərin kəl­lə­sinin deşil­məsi, epi­lep­siya xəs­tə­lərin­dən cinlər qovul­ması, “isteriya” uğrunda qadın­ların kas­trasiyası, insu­lin koması, lobo­to­miya, sül­fo­zin, cəza­lan­dı­rıcı psixi­at­riya — bütün bunlar ruhi pozun­tu­lar haq­qında həqiqi elmin mövcud olma­dığı dövrdə baş verib. Bütün bunlar pis niy­yə­tin deyil, axta­rış­ların tarixi idi. Bəşə­riy­yət anla­ma­dan axtarırdı. Bəşə­riy­yət bil­mə­dən təc­rübə edirdi. Bəşə­riy­yət ən yaxşı və ən pis niyyətlə eyni vaxtda hərə­kət edirdi və çox zaman birinin harada bit­di­yini, digərinin harada baş­la­dı­ğını fərqləndirmirdi.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elmi kəs­kin­lik­dən uzaq olan isti­qa­mət­lər — ailə quru­luş­ları, Theta­He­a­ling, keçmiş həyat­larına qayı­dan terapiya, dia­metika, psixo­logiya mas­kası altında şaman prak­ti­ka­ları — keç­miş­dəki səh­vləri öz əsas rito­rik qal­xanı kimi isti­fadə edir. Onlar deyirlər: “Baxın, ‘elmi psixiatriya’ nə edirdi! Qadın­ları yan­dı­rırdı, lobo­to­miya apa­rırdı, insan­ları zən­cir­lərdə sax­la­yırdı! Biz isə sadəcə kömək edirik”. Və bu arqu­ment üzərində öz popul­yar­lıq­larını qururlar.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 mən­tiqi təhrifdir.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Lobo­to­miya, sül­fo­zin və cəza psixi­at­ri­yası elmin səhvi deyildi. Onlar özlərini elm kimi gös­tə­rən, lakin sübut­suz fər­ziy­yə­lərə əsas­la­nan prak­ti­ka­lar idi — eynən bugünkü ailə yer­ləş­dir­mə­ləri və teta-hilinq kimi. Fərq yalnız bun­da­dır ki, birinci halda həkim dip­lomu olan insan­lar tətbiq edirdi, ikinci halda isə dip­lomu olmayanlar. Amma əsas eynidir: sınan­ma­mış, lakin həqi­qət elan edil­miş hipo­tetik fikir.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Buna görə də müasir elmi psixi­at­riya eyni vaxtda iki şey etməlidir.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Birin­cisi, keç­mi­şin xəta­larını bütün bəşə­riy­yə­tin səh­vləri kimi qəbul etmək, onları giz­lət­mə­dən, bəhanə gətir­mə­dən, eyni zamanda bu səh­vlərin də sübuta əsas­la­nan tibb ide­ya­sına qarşı isti­fa­də­sinə icazə verməmək.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İkin­cisi, elmi olma­yan prak­ti­ka­ların “şəfa” və ya “müəl­lif metodu” kimi müğlak ter­min­lər­dən isti­fadə edərək, sosial şəbə­kə­lərin köməyi və döv­lət­lərin susqun razı­lığı ilə insan­lara zərər ver­mə­sinin qar­şı­sını almaqdır.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psixi­at­ri­yaya qarşı deyil. Bu kitab elmi psixi­at­riya üçündür. Keç­mi­şin səh­vlərinə və bugün­kü­nün saxta surət­lərinə qarşıdır.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Metod və quruluş haqqında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Kitab altı his­sə­dən ibarət araş­dırma kimi qurulmuşdur.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hissə oxu­cunu elmi dövrə qədər aparır — insan­lı­ğın ilk dəfə dəli­liklə üzləş­diyi və ona bir şəkildə cavab ver­məyə çalış­dığı dövrə. Daş döv­rü­nün tre­pa­na­si­yası, ekzor­sizm kimi yaşa­yan praktika, “gəzən rahim” və Betti-nin sağlam yumur­ta­lıq­lar üzərin­dəki əməliyyatı. Bu hissə kita­bın yazıl­dığı məqsədlə bitir: dəli­li­yin tərifi və onun əsr boyu necə tək­rar­lan­dı­ğını gös­tə­rən düstur. Bu düstur oxucu tərəfin­dən hər bir fəsildə, hər bir əsrdə özünü göstərəcək.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hissə ən ağırdır. Burada cinnət düs­turu ağ geyi­mini geyinir. Kre­pe­lin və Bley­ler xəs­tə­liyə ad verir, lakin müa­li­cəsi yoxdur. Bu boş­luğa müx­tə­lif üsul­lar axın edir: Vaqner-Yaureqqin piro­te­ra­pi­yası, Zake­lin insu­lin koma­ları, Moniş və Fri­menin lobo­to­mi­yası, sovet cəza­lan­dı­rıcı psixi­at­ri­yası, elek­tro­kon­vul­siv terapi­yanın qaran­lıq və işıqlı tarixçəsi. Burada düs­tu­run dip­lom­ları, kafed­ra­ları və dün­yanın peşman ola­cağı bir Nobel müka­fatı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hissə — elmin öz köl­gə­sin­dən necə fər­qlən­məyi öyrən­diyi haqqında. Freyd, Yung, feno­me­no­loji məktəb, bio­loji nəzə­riy­yə­lər, Bey­tson, anti­pis­xi­at­riya, biop­si­xo­so­sial model, peşə­kar eti­kanın doğuluşu. Bu, səhv də daxil olmaqla, fikir­lərin tarixidir. Lakin burada ilk dəfə olaraq sərhəd aydın görünür: bəzi­ləri elmin qay­da­larına uyğun səhv edirdi — və elm onları düzəl­tdi; digər­ləri isə qay­da­ları ümu­miyyətlə tanımırdı.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hissə — bugünkü psixo­loji bazar haqqındadır. Bu hissə “bun­ların necə işlə­diyi” ilə bağlı fəsillə açılır — hər bir “möcüzə satı­cısı”nın isti­fadə etdiyi psixi­kanın yeddi dürük mexa­nizmi haqqında. Sonra isə özü də bu satıcılar: Hel­lin­gerin ailə yer­ləş­dir­mə­ləri, Theta­He­a­ling, req­res­so­logiya, dianetika. Və peşə daxi­lində key­fiy­yət nəza­rəti uğur­suz olduqda nələr baş ver­diyi haq­qında fəsil — çünki tibb tərəfin­dən alda­tıl­mış hər bir xəstə onun dub­lör­lərinin müş­tə­ri­sinə çevrilir.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 hissə pan­de­mi­yanı kli­nika divar­ların­dan kənara çıxarır. Köpək­ba­lığı qığır­dağı “xər­çəngə qarşı”, bağır­saq sero­toninı “depres­si­ya­dan”, “psixo­so­matik yed­di­liyi”, ayin­lər və mus­ka­lar — həya­tın bütün sahə­lərində cinnət düs­tu­ru­dur, o cüm­lə­dən Bakı­dakı öz kabi­ne­tim­dən müşa­hidə etdi­yim sahə­lər də. Daha sonra — infor­ma­si­yanın ötü­rülmə vasi­təsi kimi sosial şəbə­kə­lər və döv­lət­lərin səssiz razı­lığı kimi qanuni asimmetriya. Kita­bın adı: “Cinnət pandemiyası. Fak­tlar, adlar, rəqəm­lər”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Altıncı hissə — qayıdış. Həqiqi bir sağalma heka­yəsi — möcü­zə­siz, səh­vlərlə, amma nəticə ilə. Və kita­bın adına yer­ləş­di­ri­lən sualın cavabı ilə yekun.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Kita­bın sonunda oxu­cunu “Həqiqi mütə­xəs­sisi necə fər­qlən­dir­mək olar” praktik çek-list və qır­mızı bay­raq­ların siya­hısı gözləyir. Əgər dərhal cavaba ehti­ya­cı­nız varsa və heka­yəyə keç­mə­dən öncə bunu bilmək istə­yir­si­nizsə, bu siya­hını ilk növ­bədə açın: məhz bunun üçün yazılıb.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Kita­bın böl­mə­ləri ara­sında xəs­tə­lərin və yaxın­larının mono­loq­ların­dan ibarət inter­lyu­di­ya­lar səslənir. Onlar mənim təc­rü­bəm əsa­sında real heka­yə­lər üzərində quru­lub; adlar və detal­lar dəyiş­di­ri­lib, mahiy­yət və into­na­siya saxlanılıb. Ruhun ağrı­sın­dan bəhs edən kitabda yalnız həkim­lərin səsi deyil, həm də onların qay­ğı­sına qalan­ların səs­ləri əks olunmalıdır.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Bəzi xəbərdarlıqlar haqqında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Mən praktik həkim-psixiatr və psixoterapevtəm. Bu kitabda yaz­dıq­la­rı­mın hamısı klinik təc­rü­bəyə və bey­nəl­xalq elmi ədə­biy­ya­tın məlumat­larına əsaslanır. Öz təc­rü­bəm­dən nümu­nə­lər gətir­di­yim hallarda — Bakı­dakı 2 nöm­rəli Klinik Xəs­tə­xa­nada keçir­di­yim inter­na­tu­ra­dan, Sankt-Peterburqdakı V.M.Bexterev adına İnsti­tu­tun klinik ordi­na­tu­ra­sın­dan və indiki Bakı prak­ti­ka­mız­dan — tibbi ədə­biy­yatda qəbul edil­miş ano­nim­ləş­dirmə üsu­lun­dan isti­fadə edirəm: adlar dəyiş­di­ri­lib, detal­lar uyğun­laş­dı­rı­lıb, iş yeri ümumi şəkildə göstərilib. Lakin hər bir veril­miş hadi­sənin mahiy­yəti — həqiqidir. Bunlar mənim öz göz­lə­rimlə gör­dü­yüm hadisələrdir.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kitabda xüsusi şəxslər — həkim­lər, sözde müa­li­cə­çi­lər, “metod­lar”ın müəl­lif­ləri haq­qında danı­şı­lır, onla­rın adları icti­ma­iy­yətə məlum­dur və onla­rın ifa­də­ləri açıq mən­bə­lərdə sənədləşdirilmişdir. Mən yalnız onla­rın icti­mai bəya­nat­larına əsaslanıram. Heç bir yerdə şəxsi tənqid sər­hə­dini keç­məyə icazə ver­mi­rəm; mən metod­ları, təlim­ləri və prak­ti­ka­ları tənqid edirəm, insan­ları özləri kimi deyil. Əgər bu insan­lar­dan hər hansı biri meto­dunu dəyiş­dir­mək və ya ondan icti­mai şəkildə imtina etmək qərarına gəlsə, mən ilk olaraq bunu başa düşə­cək və qarşılayacağam.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Mətndə klinik psi­xi­at­ri­yada vacib və dəqiq hesab edilən, lakin gün­də­lik danı­şıqda qaba görünə bilən ter­min­lər isti­fadə olunub: “şizof­re­niya”, “psixoz”, “maniya”, “demen­ciya”. Bunlar tibbi ter­min­lər­dir, heç bir yozum və ya nəzərdə tutma mənası daşımır. Mən onları elmi ədə­biy­yatda olduğu kimi — nə yum­şal­da­raq, nə də nəzə­rə­salma etmə­dən işlədirəm.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son olaraq. Əgər bu kitabı oxu­yur­su­nuzsa və təsvir olunan klinik sse­na­ri­lər­dən birində özü­nüzü və ya yaxın­la­rı­nız­dan birini tanı­yır­sı­nızsa, xahiş edirəm yalnız bir şey edin: ixti­saslı mütə­xəs­sisə müra­ciət edin. Nə “yer qoyucu”ya, nə req­res­so­loqa, nə də teta-hilerə. Psi­xi­atr və ya klinik psixoloqa. Əgər yaşa­dı­ğı­nız şəhərdə ixti­saslı həkim yox­dursa, qonşu şəhərdə, pay­tax­tda və ya onlayn kon­sul­ta­si­ya­lar almaq mümkündür. Bu kitab özünü müa­licə üçün təli­mat deyil. O, saxta müa­li­cə­çi­lərə müra­ciət etmə­yin nəyə gəti­rib çıxara bilə­cə­yini anlat­maq cəhdidir.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kitabı əllərində tutan hər kəsə hörmətlə...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Kenan Rəhi­mov — psixiatr-psixoterapevt Bakı, 2026</w:t>
      </w:r>
    </w:p>
    <w:p>
      <w:pPr>
        <w:sectPr>
          <w:footerReference w:type="default" r:id="rId11"/>
          <w:footerReference w:type="even" r:id="rId12"/>
          <w:headerReference w:type="default" r:id="rId13"/>
          <w:headerReference w:type="even" r:id="rId14"/>
          <w:headerReference w:type="first" r:id="rId15"/>
          <w:footerReference w:type="first" r:id="rId16"/>
          <w:pgSz w:w="8617" w:h="12983"/>
          <w:pgMar w:top="1077" w:right="907" w:bottom="1247" w:left="1077" w:header="624" w:footer="680" w:gutter="0"/>
          <w:cols w:space="720"/>
          <w:docGrid w:linePitch="360"/>
          <w:titlePg/>
          <w:pgNumType w:start="1"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I HİSSƏ. ELMDƏN ƏVVƏL DƏLİLİK</w:t>
      </w:r>
    </w:p>
    <w:p>
      <w:pPr>
        <w:sectPr>
          <w:footerReference w:type="default" r:id="rId17"/>
          <w:footerReference w:type="even" r:id="rId18"/>
          <w:headerReference w:type="default" r:id="rId19"/>
          <w:headerReference w:type="even" r:id="rId20"/>
          <w:headerReference w:type="first" r:id="rId21"/>
          <w:footerReference w:type="first" r:id="rId2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1. Kəllədə dəlik: neolit cərrahları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Elzas. Fran­sanın Ensis­heim kəndi. 1997-ci il. Arxe­o­loq­la­rın kürək­ləri tor­pa­ğın qat­la­rını səliqə ilə, aramla soyur. Qat-qat. Tor­pa­ğın qalın örtüyü altında yeddi minil­li­yin sirri gizlənir. Dərin­likdə bir dəfn var. İçində orta yaşlı bir kişinin kəl­ləsi yatır. Bu kəl­lədə iki deşik var: biri alın sümü­yündə, digəri təpə sümüyündə. Səliqə ilə deşi­lib, kənar­ları mükəm­məl təmizdir. Onları kim açıb? Nə üçün? Bu tap­ma­canın kök­ləri daş döv­rünə uzanır. Cavab sadə və qor­xunc dərə­cədə konkretdir: hər iki deşik adam hələ sağ ikən açılıb. Bunu sümü­yün özü sübut edir — deşik­lərin ətra­fın­dakı sümük toxu­ması bit­məyə vaxt tapıb. Bəs bu nə demək­dir? Yalnız bir şey: bu adam sağ qalıb. Sağ qalıb — ibti­dai daş alətlə silah­lan­mış biri onun kəl­lə­sini yar­dıq­dan sonra. Təsəv­vür edin: iti daş çılpaq başın təpə­sində sürüşür, kəllə tağını xır­tıltı ilə yara­raq canlı ətə dalır. Qan və açıl­mış beyinin iyi. Nəfəsi kəsən ağrı. Amma ürək dayanmır. Bu adam sadəcə özünə gəl­mə­yib — o, daha neçə illər yaşayıb.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Yeddi min il əvvəl.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 anesteziya. Nə sterillik. Nə antibiotiklər. Nə ana­to­mik atlaslar. Nə də beynin nə olduğu və nə ilə məşğul olduğu barədə anlayış. Buna bax­ma­ya­raq — sağ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Dün­yada belə kəl­lə­lər­dən — səliqə ilə açıl­mış və ya kəsil­miş, sağalma izləri olan deşik­ləri ilə — min beş yüzdən çox tapılıb. Avropa, Asiya, Afrika və Cənubi Ame­ri­ka­dakı neolit və ene­o­lit təbə­qə­ləri bizə bu qeyri-adi kol­lek­si­yanı bəxş edib. Arxe­o­loq­la­rın qiy­mət­lən­dir­mə­lərinə görə, bəzi böl­gə­lərdə tədqiq edil­miş bütün neolit kəl­lə­lərinin beş-on faizi tre­pa­na­siya izləri daşıyır. Beş-on faiz! Bu, tək-tük bir təsa­düf deyil. Bu, küt­ləvi təcrübədir.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Daha insan­la­rın beyinin quru­luşu haq­qında ən ufak bir fikir sahibi olma­dan əvvəl, ata­la­rı­mız onu açıb araşdırırdı.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Nə üçün?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yaxşı cavabı bizə fran­sız həkim və antro­po­loq Pol Broka verdi. 1867-ci ildə Parisdə keçi­ri­lən antro­po­loq­lar kon­qre­sində o, ame­ri­kalı dip­lo­mat Efraim Skva­yerin gətir­diyi Peru kəl­lə­ləri haq­qında məruzə təqdim etdi. Peru­nun Kusko vadi­sin­dən tapıl­mış kəl­lə­lər­dən birində sağalma izləri olan düz­bu­caqlı bir dəlik vardı. Broka — müasir nev­ro­lo­gi­yanın bani­lərin­dən biri, alın payında nitq zonası onun adı ilə adlan­dı­rı­lan həmin şəxs — əvvəlcə buna inan­maq istəmədi. Qədim kəl­lədə düz­bu­caqlı dəlik?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dəlil­lər toplanmışdı. Son­rakı onil­lik­lər ərzində Broka digər təd­qi­qat­çı­larla bir­likdə müəy­yən etdi ki, tre­pa­na­siya onlarla qədim mədə­niy­yətdə — Peru­dan Poli­ne­zi­yaya, Şimali Afri­ka­dan Bri­ta­niya ada­larına qədər — mün­tə­zəm tibbi və ya ritual təc­rübə olub. Bəzi cəmiy­yət­lərdə bu, uşaq­lara, bəzi­lərində əsasən yetkin kişi­lərə, digər­lərində isə daha çox qadın­lara edilirdi.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Əmə­liy­yatı bir neçə üsulla aparırdılar. Bur­ğu­lama — iti çax­maq­daşı və ya obsi­dian alətin dai­rəvi hərəkətləri. Qazıma — canlı sümü­yün təd­ri­cən yonulması. Kəsmə — bir-birini kəsən dörd kəsik və yara­nan sümük kvad­ra­tının çıxarılması. Bəs bundan sonra necə sağ qalır­dı­lar? Cavab quru rəqəm­lərdə gizlənir. Sağ qalma gös­tə­ri­cisi hey­rə­ta­miz idi: bəzi hesab­la­ma­lara görə, Peru­nun Para­kas mədə­niy­yə­tində bu gös­tə­rici 75 faiz­dən yuxarı idi. Yüz nəfər­dən yetmiş beşi. Bu faktı bir düşünün. Bu gös­tə­rici XX əsrin əvvəl­lərin­dəki ney­ro­cər­ra­hiyyə sta­tis­ti­ka­sın­dan daha yük­sək­dir, hal­buki o dövrdə əmə­liy­yat­lar artıq asep­ti­kanın bütün nai­liy­yət­ləri ilə aparılırdı.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əsas sual — necə deyil. Əsas sual: nə üçün?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Broka ehti­mal etdi və bu hipo­tez ümu­miyyətlə bütün mütə­xəs­sis­lər tərəfin­dən qəbul edilir: tre­pa­na­siya ruhi xəs­tə­lik­ləri müa­licə etmək cəhdi idi. Epilepsiya. Tutmalar. “Ovda­lıq”. Qədim insan­la­rın baş içinə nüfuz edən pis ruh­la­rın təsirin­dən başqa heç bir şəkildə izah edə bil­mə­dik­ləri hallar.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Orada pis ruh var — deməli, ona çıxış yolu açmaq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izah absurd görünə bilər. Ancaq oxu­cu­dan xahiş edirəm ki, daya­nıb düşünsün. Bu məntiq neolit döv­ründə bitmədi. Bu gün də davam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XX əsrdə Qərb sivi­li­za­si­ya­sının ən mər­kə­zində, ABŞ və Avro­pa­nın uni­ver­si­tet kli­ni­ka­la­rında lobo­to­mi­yanı həyata keçi­rən­lər nə edirdi? Canlı insan­la­rın alın pay­larına metal çubuq­lar soxurdular. Niyə? “Pis düşün­cə­ləri yox etmək üçün”. Beynə batmış soyuq metal. Və düşün­cə­lər­dən məhrum həyat. Sovet psi­xi­at­riya xəs­tə­xa­na­la­rında isə başqa bir işgəncə üsulu tətbiq olunurdu. Xəs­tə­lərə sül­fo­zin iynəsi vururdular. Rəsmi bəhanə? “Sinir sis­te­mini sil­kə­lə­mək”. Bədən buru­lur, içə­ri­dən yanırdı. Yaxşı silkələdilər. Latın Ame­ri­ka­sında keşiş­lər şizof­re­niya və epi­lep­siya xəs­tə­lərinin üzərinə əyilər, ayin­lər oxuyar, cinlər qovardılar. Bu ayin­lərin bəzi­ləri isə xəs­tə­nin ölümü ilə nəticələnərdi. Ruh bədəni tərk edərdi. Əbədi olaraq. Bakı və Moskva mən­zil­lərində də özü­nə­məx­sus bir ritual var idi. “Yer­ləş­di­ri­ci­lər” və “req­res­so­log­lar” müş­tə­ri­lə­rinə pıçıldayırdılar: “Sənin depres­si­yan sənin nənə­nin bağış­lan­ma­mış günahıdır. Ata-baba günahı. Nə qədər sadə. Nə qədər dəhşətli.”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Onla­rın hamısı neolit döv­rü­nün cər­ra­hı­nın varis­lə­ri­dir — o cərrah ki, ruhu burax­maq üçün kəl­lədə deşik açırdı.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Prin­si­pial fərq yalnız alətdə və söz ehtiyatındadır.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bu, kita­bı­mı­zın əvvə­lində başa düşül­məsi vacib olan nədir.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qədim təc­rü­bə­lərə çox vaxt müasir insa­nın təkəb­bü­rüylə baxırıq. Gülüm­sə­yib deyirik: “Necə də başa düş­mə­yib­lər”. Elə bili­rik ki, bizi onlar­dan tərəqqi uçu­rumu ayırır.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neolit döv­ründə tre­pa­na­si­ya­nın ruhi xəs­tə­lik­lərə həqi­qə­tən kömək etdi­yinə dair heç bir əsaslı sübut yoxdur. Nə o zaman, nə də indi. Xəs­tə­lər sağ qalırdı — lakin bu onla­rın daha yaxşı hiss etdiyi demək deyil. Sağ qalmaq — müa­licə demək deyil. Cər­rahi uğur — terapevtik effekt deyil. Əslində biz yalnız bunu bilirik: kimsə xəstə idi; kim­sə­nin kəl­ləsi açıldı; kimsə sağ qaldı; lakin bundan sonra əvvəl­kin­dən daha az xəstə olub-olmadığını — bilmirik.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— sual. Heç olmasa bircə ciddi araş­dırma varmı ki, təsdiq etsin: Hel­lin­ger düzümü kli­niki baxım­dan əhə­miy­yətli psi­xo­loji prob­lem­ləri həqi­qə­tən həll edir? Bir dənə də yox. Heç olmasa bircə araş­dırma varmı ki, sübut etsin: Vianna Sti­ba­lın Theta­He­a­ling metodu diaq­noz qoyul­muş xəs­tə­lik­dən heç olmasa bir nəfəri sağal­dıb? Boşluq. Heç olmasa bircə plasebo-nəzarətli araş­dırma varmı ki, “keçmiş həyat­lara req­res­siya”nın effek­tiv­li­yini sübut etsin? Sıfır. Sükut. Və bu sükutda yalnız kar edici əks-səda eşidilir. O, cava­bən geri qayı­dır və dəh­şətli həqi­qəti çıl­paq­lığı ilə ortaya qoyur: vəd dolu möcü­zə­lə­rin pər­dəsi arxa­sında sübut yox­lu­ğu­nun dərin uçu­rumu açılır.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Cavab həmişə eynidir: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Neolit dövrü əcdad­la­rı­mız müəy­yən mənada bizimlə bəra­bər idi. Onlar əziy­yət çəkən­lərə imkan­ları çat­dığı vasi­tə­lərlə kömək etməyə çalışırdılar. Biz də — müasir təc­rü­bə­lə­rin xeyli his­sə­sində — eyni cür davranırıq. Sadəcə alət­lə­ri­miz daha mürək­kəb, lüğə­ti­miz isə daha elmi görkəmlidir.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Qədim­lərə bir məsə­lədə haqq vermək lazımdır. Onla­rın haqlı əsası var idi. Beynin nə oldu­ğunu bil­mir­di­lər, psi­xo­zun nə oldu­ğunu bil­mir­di­lər, kəl­lə­dəki deşi­yin şər ruh­lara yol açma­dı­ğını bil­mir­di­lər — çünki heç bir şər ruh yoxdur. Onlar bilik­lə­ri­nin həd­dində hərə­kət edirdilər. Bu, onla­rın vic­danlı yanılmasıdır.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Müş­tə­ri­nin prob­lem­lərini ulu nənə­si­nin etdir­diyi aborta bağ­la­yan müasir “düzü­lüşçü”yə nə bəraət qazan­dıra bilər? Resen­zi­yalı elmi jur­nal­la­rın min­lərlə səhi­fəsi çoxdan hök­münü ver­mişkən — metod ölüdür — “Theta­He­a­ling ustası”nın şüu­runda hansı səmimi yanıl­sama hələ də közərə bilər? Girişi beş min rubl olan “hər şeydən şəfa” mara­fon­la­rını sırış­dı­ran mil­yonlu bloqer öz müda­fi­ə­sində nə deyə­cək?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Onla­rın nəo­litik cərrah bəha­nəsi yoxdur. Onlarda yalnız bir şey var: vic­dan­sız­lıq və həddən artıq tamahkarlıq. Və buna göz yuman cəmiy­yə­tin sükutla razılığı.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Elə həmin Elzas döv­ründə Ensis­heim adamı kəl­lə­sində açıl­mış iki deşiklə yaşa­yarkən, onun həm­döv­rləri mağara divar­larına şəkil çəkir, ölü­lərini çiçək­lərlə dəfn edirdilər. Onlarda artıq ağıl vardı. Artıq onlarda insanı hey­van­dan fər­qlən­di­rən bir şey vardı. Dünya haq­qında sual­lar verir və onlara bacar­dıq­la­rınca cavab ver­məyə çalışırdılar.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Psi­xi­at­ri­ya­nın tarixi nə Sven­dbor­gla, nə də Eski­rillə başlayır. Bu tarix kəl­lə­dəki bir deşiklə başlayır. İnsa­nın başqa bir insa­nın ağlın­dakı dəliyə səbəb axtar­mağa — və bu səbəblə nəsə etməyə ilk cəhdi ilə başlayır.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səhi­fə­lərdə görə­cə­yi­miz kimi, bəşə­riy­yət daha çox, lap çox müddət cəhd etməkdə davam etdi. Müx­tə­lif formalarda. Müx­tə­lif sözlərlə. Müx­tə­lif dərə­cədə qəddarlıqla. Müx­tə­lif dərə­cədə səadətlə.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Və hələ də cəhd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Əli­nizdə tut­du­ğu­nuz kitab bu yolun hansı mər­hə­lə­sində oldu­ğu­muzu anla­maq cəhdidir. Və kəl­lə­dəki deşik­lər bir gün nəha­yət lazım­sız olub-olmaya bilərmi.</w:t>
      </w:r>
    </w:p>
    <w:p>
      <w:pPr>
        <w:sectPr>
          <w:footerReference w:type="default" r:id="rId23"/>
          <w:footerReference w:type="even" r:id="rId24"/>
          <w:headerReference w:type="default" r:id="rId25"/>
          <w:headerReference w:type="even" r:id="rId26"/>
          <w:headerReference w:type="first" r:id="rId27"/>
          <w:footerReference w:type="first" r:id="rId2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2. Cini qovmaq, bədəni öldürmək: ekzorsizm, Bedlam və görünməz dini psixiatriya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1976-cı il iyulun 1-nə keçən gecə Bava­ri­ya­nın kiçik Klin­qen­berq şəhə­rində iyirmi üç yaşlı Anne­lize Mixel öz yataq ota­ğında vəfat etdi. Vəfat anında çəkisi otuz bir kiloq­ram idi. Döşəmə üstə dua edərək keçir­diyi yüz­lərlə saat­dan diz­ləri əzilmişdi. Dodaq­la­rında və dilində öz sidi­yi­nin quru­muş izləri var idi; şahid­lə­rin ifa­də­lə­rinə görə, o, vəfa­tın­dan az əvvəl onu içməyə çalışmışdı. Ana­sına dediyi son sözlər belə olmuşdu: “Ana, qor­xu­ram”.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Aşkar­lama nəti­cə­sində müəy­yən edil­miş ölüm səbəbi: tükənmə və susuzlaşma. Bir­başa səbəb: altı ay ərzində qida­dan imtina.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Son­ra­dan məh­kə­mə­nin müəy­yən etdiyi və ila­hiy­yat­çı­larla psi­xi­at­rla­rın bu gün də müba­hisə etdiyi dərin səbəb — yepis­ko­pun təs­diqi ilə iki kato­lik keşiş tərəfin­dən onun üzə­rində keçi­ril­miş 67 ekzor­sizm seansı idi. Hər seans dörd saat davam edirdi. Bütün bu müddət ərzində onu sax­la­yır, dua edir, çar­mıxa çəkil­miş İsanın təs­vir­lərini gös­tə­rir və içində olduğu güman edilən bir neçə şeytan adın­dan — Lüt­si­fe­rin özü, Kayin, Yəhuda, Neron və nə qədər qəribə səs­lənsə də, Adolf Hit­le­rin adın­dan danışırdılar. Sean­sla­rın nəti­cə­ləri əsa­sında ətraflı hesa­bat­lar tərtib olunurdu. Qırx iki saat­lıq yazı maq­ni­to­fon len­tlə­rində qal­mışdı; son­ra­lar məh­kə­mədə onları səsləndirdilər.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Anne­lize cin­lərə tutulmamışdı.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Anne­lize tem­po­ral pay epi­lep­si­ya­sın­dan əziy­yət çəkirdi — bu diaq­noz ona hələ on altı yaşında, ilk tut­ması baş verəndə qoyulmuşdu. Son­ra­lar epi­lep­si­yaya psi­xotik poz­ğun­luq da əlavə olundu. Ona tut­manı azal­dan dər­man­lar, antip­si­xotik­lər və anti­depres­san­tlar təyin edirdilər. Müa­licə çətin keçirdi, simptom­lar güclənirdi: eşitmə hal­lü­si­na­si­ya­ları yaran­mışdı, səslər eşit­məyə, adi yol­ke­çən­lə­rin üzündə “şey­tani sima­lar” gör­məyə başlamışdı. Özünə fiziki zora­kı­lıq gös­tə­rir, yemək­dən imtina edir, ana­sını diş­lə­yir, öz sidi­yini içir və böcək­lər yeyirdi.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ailəsi dərin­dən kato­lik idi. Atası vax­tilə keşiş­lik təh­sili almışdı. Üç xalası rahibə idi. Dər­man­lar ailə­nin göz­lə­diyi qədər tez təsir etmə­yəndə ana Anna sadə və tanış bir izaha gəldi: qızım şey­tana qapılıb.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son­ra­lar iyir­minci əsrin ən uğul­tulu faci­ə­lə­rin­dən biri — həm də iyirmi birinci əsrin insan­ları olaraq tomor­qraf­lar, ney­ro­far­ma­ko­logiya və sübuta əsas­la­nan tibb döv­ründə yaşa­saq da, əksə­riy­yə­ti­mi­zin hələ də dəli­li­yin ruh­la­rın hücumu oldu­ğuna inan­dı­ğını xatır­la­dan ən acı xatırlat­ma­lar­dan biri adlan­dı­rı­la­caq hadisə başladı.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et: sən düşü­nür­sən ki, ekzor­sizm Orta əsrlə­rin tozlu qalığıdır. Turis­tlər üçün qorxu heka­yəsi, ucuz qor­xulu fil­mlə­rin süjetidir. Unut. Bu, Kato­lik Kil­sə­si­nin rəsmi, hazırda qüv­vədə olan təcrübəsidir. Elə indi. Vati­ka­nın qəl­bində Ekzor­sis­tlə­rin Bey­nəl­xalq Asso­si­a­si­yası — Asso­ci­a­zi­one Inter­na­zi­o­nale degli Esor­cisti fəa­liy­yət göstərir. O, Müqəd­dəs Taxt-tacın rəsmi tanın­ma­sını alıb. İl — 2014-cü ildir. 1614-cü il deyil. İki min on dördüncü. Ritual “Roma ritu­alı”nda — Ritu­ale Romanum-da yazılıb. Son redak­si­yası 1999-cu ildə, II İohann Pave­lin döv­ründə çıxıb. İndi isə — ən vacibi. Sənədi aç. Sətri tap. Orada açıq şəkildə göstərilib: ekzor­sizm məra­simi zamanı ölümlə nəti­cə­lənmə mümkündür. İnsan ölür. Fikirləş. Bu, sənəddə nəzərdə tutulub. Bu, maneə deyil. Bu, yol verilə bilən qiymətdir. Niyə? Budur ila­hiy­yat mən­tiqi, hərfi mənada: “bədəni itirə bilə­rik, amma ruhu xilas edərik”. Bədən — itirmək. Ruh — xilas etmək. Soyu­yan ət, son nəfəs — və əbədiyyət. Tərə­zi­nin bir gözünə bir həyat, o biri gözünə sonsuzluq. Kilsə seçim etdi. Və onu kağızda təsbitlədi.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Anne­lize Mixel bu mən­tiqə qurban getdi.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öldü, çünki iyirmi üç yaşına qədər — müasir Alma­ni­yada, Avro­pa­nın qəl­bində, tomoq­raf­la­rın kifa­yət qədər olduğu və epi­lep­si­yaya qarşı dər­man­la­rın çat­dığı bir dövrdə — vali­dey­nləri və kilsə çoban­ları onun epi­leptik tut­ma­la­rını altı şey­ta­nın hücumu say­mağa üstün­lük ver­di­lər və tibbi müa­li­cəni davam etdir­mək yerinə həmin şey­tan­ları qovma məra­simlərini seçdilər.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Məh­kəmə bunu səh­lən­kar­lıq nəti­cə­sində ölümlə nəti­cə­lənmə saydı. İki keşiş — Arnold Rents və Ernst Alt — altı ay azad­lıq­dan məh­ru­metmə cəza­sına (son­ra­dan üç il şərti cəzaya) məhkum edildilər. Vali­dey­nlər də günah­kar bilin­di­lər, lakin cəza­dan azad edil­di­lər — “onlar artıq kifa­yət qədər əziy­yət çəkib­lər”. Bir neçə il sonra kato­lik kil­səsi onun şey­tana tutul­du­ğunu sakitcə eti­raf­dan geri götürdü, onun psixi xəstə olduğu ilə razılaşdı.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Amma artıq gec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başa düş­məli oldu­ğu­muz ən vacib şey budur. O, psi­xi­at­riya, far­ma­ko­logiya və ney­ro­fi­zi­o­logiya onu xilas etmək üçün bütün alət­ləri əldə etdik­dən sonra dün­ya­sını dəyişdi. O, neolit döv­ründə, Orta əsrlərdə və ya inkvi­zi­siya çağında deyil, iyir­minci əsrin yet­mi­şinci illə­rində — Alma­ni­yada — rəsmi kilsə iye­rar­xi­ya­sı­nın icazə ver­diyi 67 sean­sdan sonra dün­ya­sını dəyişdi.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məzarı bu gün də özünü “dün­ya­nın günah­larına görə şəhid” sayan­la­rın ziya­rət­gahı olaraq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Anne­lize Mixel hadi­səsi tək-tənha deyil. O, aysber­qin görünən təpəsidir.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il dün­yada onlarla belə hadisə baş verir. Psixi və nev­ro­loji xəs­tə­lik­lər­dən əziy­yət çəkən onlarla insan özlərini şəfaçı adlan­dı­ran­la­rın əlin­dən həlak olur. Rəqəm­ləri təd­qi­qat­çı­lar və jur­na­lis­tlər toplayır. Hər biri­nin arxa­sında bir ekzor­çizm məra­simi dayanır. Rumı­niya, 2005-ci il. Tanaku monastırı. Daniel adlı rahib iyirmi üç yaşlı rahibə İrina Kor­ni­çini zən­cir­lə­yir, ağzına cır-cındır tıxa­yır və üç gün bu vəziy­yətdə qoyur. Məqsəd — “şey­tan­ları qovmaq”. Su və hava olma­dan üç gün. İrina susuz­luq­dan və boğul­ma­dan ölür. Milu­oki, 2003-cü il. Ana səkkiz yaşlı qızını döyə-döyə öldürür. Qızın autizmi var. Hər şey xariz­matik kil­sə­nin “şəfa seansı” zamanı baş verir. Ana inanır. Ana vurur. Uşaq ölür. London, 2015-ci il. Nənə və xala dörd yaşlı qızı “cin­lər­dən təmiz­ləmə” məra­simi keçi­rə­rək vanna qabında boğurlar. Su. Əllər. Sükut. Üç ölkə. Üç il — 2003, 2005, 2015. Üç mərasim. İrina. Milu­o­kili qız. Lon­donlu qız. Zəncirlər. Döyülmə. Su. Bu Orta əsrlər deyil. Bu bizim günlərimizdir.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Bunlar yalnız xəbər­lərə düşən hallardır. Bəs mət­bu­a­tın zəif olduğu, poli­sin dini icma­lar­dakı cinsi istis­marı araş­dır­ma­dığı, yaxın­la­rın şika­yət etmə­diyi ölkə­lərdə neçə belə hal var? Bunu qiy­mət­lən­dir­mək mümkün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Baxın. Budur qanı don­du­ran bir fakt. Belə məra­simlə­rin qur­ban­ları demək olar ki, həmişə psi­xi­at­rik kli­ni­ka­la­rın pasi­yen­tləri olur. Günah­kar­lar deyil. Cin­lən­miş­lər deyil. Xəstələr. İndi isə — zəncir. Dörd həlqə. Hər birini izləyin. Birinci. Şizofreniya. Səslər şüuru içdən par­ça­la­yır, şəxsiy­yət qırın­tı­lara bölü­nür — və bu, cin­lən­miş­lik kimi qəbul edilir. İkinci. Ağır depressiya. İnsan susur. Qır­tlağı spazma düşür, danış­mağı dayandırır. Və bu, “ruh düş­kün­lüyü” dam­ğası ilə yüklənir. Üçüncü. Epilepsiya. Bədəni qıcolma tutur. Əzə­lə­lər avto­matik hərə­kət­lərlə çırpınır. Və artıq — “şeytan gir­məsi”. Dördüncü. Autizm. Xüsu­silə özünü sti­mul­laş­dırma ilə. Və bu, “nəcis ruhun təsiri” elan edilir. Dörd diaqnoz. Cahil­lik imzası ilə imza­lan­mış dörd ölüm hökmü. Amma ən qor­xu­lusu budur. Psixi xəs­tə­lik mənəvi bir hadisə kimi qəbul edil­dikdə — ölüm­cül bir yer­də­yişmə baş verir. Və sonra düzəl­məz bir şey olur: xilas edə bilə­cək kömək gəlmir. Başqa bir şey gəlir.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ekzor­siz­mlər — bu, son nöqtədir. Lakin onla­rın təmə­lində daya­nan ideya hər hansı psi­xi­at­riya mək­tə­bin­dən də, ümu­miyyətlə, hər hansı tib­bdən də qədimdir.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Psixi xəs­tə­li­yin insa­nın xarici qüvvə tərəfin­dən ələ keçi­ril­məsi olması fikri bütün xris­ti­an­lıq­dan əvvəlki tarix boyu qır­mızı xətt kimi keçir. Babil sakin­ləri uzun cin siya­hı­ları tərtib edir­di­lər, onla­rın hər biri müəy­yən bir “dəli­lik” növünə cavab­deh idi. Qədim yunan­lar epi­lep­si­yanı bilir­di­lər, ona “ilahi xəs­tə­lik” (morbus sacer) deyir­di­lər və tan­rı­la­rın müda­xi­lə­si­nin əla­məti hesab edirdilər. Era­mız­dan əvvəl beşinci əsrdə Hipok­rat ilk dəfə “Müqəd­dəs xəs­tə­lik haq­qında” trak­ta­tını yaz­mağa cəsa­rət etdi və orada sakit və qətiy­yətli şəkildə bildirdi: bu xəs­tə­lik ilahi deyil. O, digər xəs­tə­lik­lər kimi­dir, onun beyində yer­lə­şən təbii səbəbi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Hip­pok­rat haqlı idi. Lakin onun səsi əks mən­ti­qin minil­lik xorunda batıb getdi.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Yəhudi-xristian ənə­nə­sində cin tutma ide­yası yeni, gər­gin­liklə döyünən bir məna kəsb edir. Əhd-i Cədid mət­nləri heç bir şübhə yeri qoymur: İsa dəfə­lərlə cin­ləri qovur. Amma kon­tek­stə baxın. Cinlər xəs­tə­lik deyil. Onlar şərin agentləridir. Onlar insa­nın və Tan­rı­nın düşmənləridir. Məntiq qılınc kimi kəsir: əgər içində cin varsa, onu qovmaq zəruridir. Yalnız o zaman şəfa tapacaqsan. İla­hiy­yat bu ide­yanı əsrlər boyu cilalayacaq. Orta əsrlərə gəlib çatanda isə o, hələ mövcud olma­yan psi­xi­at­ri­ya­nın döyünən ürə­yinə çevriləcək.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1247-ci ildə Lon­donda bir müəssisə açıldı. Adı yeddi əsr sonra ingi­lis dilinə xaos və vəh­şi­li­yin sino­nimi kimi daxil olacaqdı: Bedlam. Tam adı — Müqəd­dəs Məryəm Bet­le­yem Xəs­tə­xa­nası (Bet­hle­hem Hos­pi­tal). Əvvəlcə yox­sul­lar üçün sığı­na­caq idi, amma artıq XIII əsrin son­la­rında burada “dəli­lər” — ailəsi və kilsə icması kömək edə bil­mə­diyi və ya etmək istə­mə­diyi adam­lar sax­la­nıl­mağa başlandı.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beş əsr boyu Bed­lamda bu adam­larla nələr etdik­lərini sakit tonda təsvir etmək demək olar ki, mümkünsüzdür.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Xəs­tə­ləri zən­cir­lərdə saxlayırdılar. Palçıq. Soyuq. Buz kimi daş otaqlarda onlar canlı köl­gə­lərə çevrilirdilər. Müa­licə sayı­lan nə idi? Onlara “hamam” qurur­du­lar — buzlu suya batırırdılar. Huşunu iti­rənə qədər saxlayırdılar. Qan almaqla “müa­licə edir­di­lər” — bir sean­sda bir litr və daha çox qan. Qan çıxırdı, onunla bir­likdə həyat da. Dərman otla­rın­dan hazır­lan­mış qarı­şıq­larla qusma törə­dir­di­lər — bədən iflas edənə qədər. Başı tama­milə qırxırdılar. Xardal plas­ter­ləri qoyurdular. Guya “beyin­dən zəhəri çəkmək üçün”. Fır­la­nan stul­lara bağlayırdılar. Dəli sürətlə fırladırdılar. Guya “qara ödü sil­kə­lə­mək üçün”.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XVII əsr. London. Bet­le­yem Xəstəxanası. Bedlam. Tibb tari­xində ən qaran­lıq tamaşa məhz burada oynanırdı. Girişə — xırda bir sikkə. Şəhərli bu qəpik­lərə nə alırdı? Zoo­parka bilet. Sadəcə qəfəs­lərdə hey­van­la­rın yerinə — insanlar. Bar­maq­lıq­la­rın arxa­sında xəstələr. Çubuq­larla onları dür­tür­dü­lər — eynilə mey­mun­ları dür­tdük­ləri kimi. Reak­siya gözləyirdilər. Qəh­qəhə çəkirdilər. XVIII əsrə gəlib bu artıq təsa­düfi bir məş­ğu­liy­yət deyildi. Bu — dəb idi. London orta təbə­qə­si­nin əyləncəsi. Həftəsonu: Bed­lama getmək, dəli­lərə tamaşa etmək. Sonra — meyxanaya. Bir krujka pivə altında müza­kirə etmək.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Yalnız 1770-ci ildə isla­hat­çı­la­rın təz­yiqi ilə Bedlam qapı­la­rını tama­şa­çı­la­rın üzünə bağladı. Lakin içə­ridə sax­lanma şəra­iti hələ onil­lik­lər boyu dəh­şətli olaraq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bun­ları bir­ləş­di­rən nə idi? Əsas məntiq. Ruhi xəstə insan — nata­mam insan. Ona obyekt kimi rəftar etmək olar. Ona əzab vermək olar — qəzəb­dən deyil, “müa­licə məq­sə­dilə”. Onu nüma­yişə qoya bilərsən. Onun əzab­ları əsl əzab sayılmır. Çünki o — tama­milə bizdən deyil. O — əsir düşüb.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iblisə tutulma fikri özünü ən güclü şəkildə sığı­na­caqlarda deyil, inkvi­zi­si­ya­nın kilsə məh­kə­mə­lə­rində göstərdi.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1486-cı il. Avropa lər­zəyə gəldi. Mət­bə­ə­dən iki domi­ni­ka­nın — Henrix Kramer və Yakob Şpren­ge­rin trak­tatı çıxdı. “Cadı­la­rın çəkici”. Mal­leus Maleficarum. Qan haq­qında xəbər verən zəng səsi. XV əsrin son­la­rın­dan eti­ba­rən qitə üç əsrlik ovun içinə qərq oldu. Qaran­lıq şəhər­ləri və kən­dləri bürüdü. Qur­ban­lar? Qırx mindən yüz minə qədər insan. Əksə­riy­yəti — qadınlar. Onları yataq­la­rın­dan dartıb çıxa­rır, “cadu­gər­lik” üstündə ton­qal­lara və dar ağac­larına sürükləyirdilər. Amma əslində onlar kim idi? Cavab tozlu arxiv­lərdə gizlənib. Qoru­nub sax­lan­mış məh­kəmə pro­to­kol­ları dəh­şətli həqi­qəti üzə çıxarır. Edam edi­lən­lə­rin çoxu cadu­gər deyildi. Onlar ruhi xəstə idilər. Avropa öz dəli­lərini öldürürdü.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Səslər. Boş­luqla söhbətlər. Qıcol­malı, qeyri-təbii bədən hərəkətləri. Öz əli ilə vurul­muş yaralar. İnkvi­zi­tor üçün cavab bir idi. Şey­tanla müqa­vi­lə­nin aydın əlamətləri. Amma bu qor­xunc mas­ka­nın arxa­sında əslində kim giz­lə­nirdi? Doğuş­dan son­rakı psi­xoz­dan əziy­yət çəkən qadın. Dəhşət içində kör­pə­sini bir dəyiş­di­rə­nin — cana­var adamın dəyiş­dir­di­yini iddia edirdi. Hökm? Tonqal. Psi­xo­mo­tor avto­ma­tiz­mlə­rin ələ keçir­diyi epi­lep­siya xəstəsi. Tonqal. Demen­si­yalı yaşlı qadın, anla­şıl­maz bir şey mırıldanırdı. Tonqal. Şizof­re­ni­yalı və inti­hara meyilli gənc qız. Tonqal. Alov qal­xan­dan əvvəl “sorgu” olurdu. Çox­sa­atlı işgəncələr. Əzab çəkən bədən ağrı­dan qışqırırdı. Və o, heç vaxt etmə­diyi şeyi boy­nuna alırdı. Çünki hər hansı başqa cavab — eti­raf­dan fərqli hər hansı ifadə — ona yeni əzab­lar yağdırırdı. İşgən­cə­lər bəd­bəxt tama­milə sınana qədər davam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İnkvi­si­siya əslində Avro­pa­nın ilk küt­ləvi psi­xi­at­rik xid­məti idi. Dəh­şətli, zorakı, məhv edən bir xidmət. Amma elə o idi ki, bu gün psi­xi­at­rik kli­ni­kada müa­licə edi­lə­cək insan­larla məşğul olurdu. Tonqal insu­lin komaya rolunu oynayırdı. İşgəncə — elek­tro­şok rolunu. İcti­mai edam — insti­tu­si­o­na­li­za­siya rolunu.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Odur ki, Fuko və başqa tibb tarix­çi­lə­ri­nin psi­xi­at­ri­ya­nın sosial təcrid aləti kimi yaran­dı­ğını yaz­ması yalnız yarı həqiqətdir. Psi­xi­at­ri­ya­dan çox-çox əvvəl bu alət artıq mövcud idi. Onu Kilsə düzəldirdi. Onun alət­ləri ekzor­sizm, qovma, işgəncə, yan­dırma adlanırdı.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onun bu fun­ksi­ya­la­rını əlin­dən aldı. Və çoxlu göz yaş­ları və qanla, yavaş-yavaş onları daha insani bir şeyə çevir­məyə çalışdı.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Mən “cəhd etdi” dedim. Çünki vəzifə hələ yerinə yetirilməyib.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Bed­ləmi və inkvi­zi­si­yanı uzaq bir keçmiş kimi düşünürük. Onlar bizə tarixi bir kabus kimi görünür. Amma gəlin həqi­qətə üz-üzə baxaq.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1976-cı ildə Klin­gen­ber­qdə Anne­lize Mixel 67 ekzor­siz­mdən sonra aclıq­dan öldü. Onun ölümü məh­kəmə tərəfin­dən səh­lən­kar­lıq nəti­cə­sində ölüm kimi qiymətləndirildi.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gün. İyirmi birinci əsr. 2020-ci illər. Orta əsrlə­rin qalığı kimi görünən şey geri qayıdır. Yeral­tında yox, sek­tant zir­zə­mi­lə­rində yox — rəsmi şəkildə. Kato­lik kil­səsi 2014-cü ildə Bey­nəl­xalq Ekzor­sis­tlər Asso­si­a­si­ya­sını tanıdı. Tanıdı. Kağız üzərində. Bütün hüquqi nəti­cə­ləri ilə. Romada kur­slar açılıb. Dün­ya­nın hər yerin­dən keşiş­lər axışıb gəlir. Təyyarələrlə. Qatarlarla. Avtobuslarla. Par­ta­lar arxa­sında oturub şey­tanı qov­mağı öyrənirlər. 2016-cı il. Vati­kan yeni təli­mat yayımlayır. Pro­se­dur yenilənib. Söz-söz. Maddə-maddə. Tex­niki req­la­ment kimi. İndi isə — rəqəm­lərə baxaq. Son iyirmi ildə kato­lik dün­ya­sında rəsmi ekzor­siz­mlə­rin sayı bir neçə dəfə artıb. Bu, kil­sə­nin özünün ver­diyi məlumatdır. Jur­na­lis­tlə­rin yox. Skeptik­lə­rin yox. Kilsənin. Ame­rika Bir­ləş­miş Ştatları. Yüzdən çox akkre­ditə olun­muş ekzorsist. Yüz. Fəa­liy­yət göstərən. Hal-hazırda. 1990-cı ildə onla­rın sayı on dəfə az idi. Otuz il ərzində on qat artım. Sual sadədir. Əgər şeytan yox­dursa — nə baş verir?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Pra­vos­lav dün­ya­sında mən­zərə oxşardır. Rus, rumın, gürcü monas­tır­la­rında “otçitka” keçi­ri­lir — fun­ksi­o­nal olaraq ekzor­sizmə bənzər ayinlər. Bu ayin­lər çoxu şizof­re­niya, bipol­yar pozuntu, epi­lep­si­ya­dan əziy­yət çəkən insan­lar üzə­rində icra olunur. Ailə­lər belə xəs­tə­ləri ağsaq­qal­lara, rahib­lərə, “uzaq­gö­rən­lərə” aparır. Və geri qay­ta­rır­lar — bəzən ölü, bəzən daha da pis­ləş­miş halda.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Pro­tes­tant pen­ta­kos­tal kil­sə­lə­rində, xüsu­sən Latın Ame­ri­ka­sında, Afri­kada və pos­tso­vet məka­nında “şey­tan­dan xilas olma” məra­simləri geniş yayılıb. Min­lərlə kilsə. Mil­yon­larla ibadət edən. İllə ərzində yüz min­lərlə “təmiz­lənmə” ayini. Ənə­nəvi olaraq heç bir rəsmi sta­tis­ti­kaya malik deyillər.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İslam alə­mində — “ruqyə”, cin tutmuş adamın üstündə Quran oxumaq. Hin­du­la­rın dün­ya­sında — ruh­ları qovmaq üçün xüsusi ayinlər. Afrika ənə­nə­lə­rində — “əcdad ruh­ları” ilə işlə­yən təbiblər. Hər yerdə eyni şeydir. Psixi xəstə adam həkimə deyil, “ruh­ları görən” kim­səyə düşür.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Skeptik mənə etiraz edəcək: “Axı pra­vos­lav monas­tı­rında Bed­lam­dakı kimi qan­dalla döy­mür­lər, inkvi­zi­si­ya­dakı kimi ton­qala da qoymurlar. Adam­lar özləri gedir. Heç kim onları məcbur etmir”.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Bu etiraz cavab tələb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Birinci: “özü gəlir” — həmişə könüllü deyil. Çox vaxt qohum­lar psixi xəstə insanı keşi­şin yanına elə vəziy­yətdə gəti­rir ki, o, məlumatlı razı­lıq verə bilmir. Elə xəstə olduğu üçün. Anne­lize Mixel həya­tı­nın son ayla­rında ekzor­siz­mdən rasi­o­nal şəkildə imtina edə bil­mirdi — onun psixi və fiziki vəziy­yəti artıq dönməz şəkildə sarsılmışdı. Amma hüquqi baxım­dan bu, “könüllü” sayılırdı.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İkinci. Psixi xəs­tə­lər üzə­rində dini ayin­lər — bu, sadəcə mistika deyil. Bu, real tibbi təhlükədir. Mənəvi təzyiq altında dər­man­lar­dan imtina. Saat­larla oruc və iba­dət­dən fiziki tükənmə. Kol­lek­tiv ritu­a­lın qızğın atmos­fe­rində psi­xo­zun kəskinləşməsi. Bu amil­lə­rin hər biri klinik psi­xi­at­riya tərəfin­dən təsdiqlənib. Bəs əslində nə baş verir — şizof­re­niya xəs­təsi, delir­yumu dini günah və şeytan möv­zu­suna sar­sıl­maz şəkildə fokus­lan­mış bir xəstə bu ritu­a­lın epi­sen­trinə düşəndə? Ekzor­sizm ona qur­tu­luş vəd edir. Amma duası ilə bağ­la­nan insa­nın göz­lə­rinə baxın. Qovma ayi­nində işti­rak ona rahat­lıq gətirmir. O, öz delir­yu­mu­nun təs­di­qini 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Üçün­cüsü — və ən vacibi də budur. Ekzor­sizm və müasir ezo­te­rik təc­rü­bə­lər — eyni quşun iki qanadıdır. O quş ki, heç vaxt uçub get­mə­yib və hələ də müasir psi­xi­at­ri­ya­nın üzə­rində süzür.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Şeytan qovan kahin. “Theta­He­a­ling” ustası, “mənfi ener­ji­ləri” kəsib çıxaran. Dep­res­si­ya­nın səbə­bini bağış­lan­ma­mış nəsil ruhunda axta­ran Hel­lin­ger üsulu ilə çalı­şan mütəxəssis. Üç insan. Üç müx­tə­lif əsr. İlk baxışda uyğun­suz görünən üç ayin. Onları bir araya gətirin. Və qan don­du­ra­caq qədər aşkar bir qanu­na­uy­ğun­luq ortaya çıxacaq. Hər üçü eyni para­dig­mdə işləyir. Elmdən əvvəlki dövrə aid. İnsa­nın görün­mə­yən qar­şı­sın­dakı ilk qor­xusu qədər qədim olan bir paradigma. Bu nə demək­dir? Onlar üçün bədən — sadəcə bir qabdır. Boş bir qabıq. İçində isə — nəsə var. Maddi olmayan. Xarici. Düşmən. O, xaric­dən daxil olub nəza­rəti ələ keçirib. İşğalçı kimi. Ətə san­cıl­mış yad bir agent kimi. Lakin bu mən­ti­qin sonunda giz­lənən bir sirr var. Bu nəsə çıxa­rıla bilər. Kəsilə bilər. Qovula bilər. Para­zit kimi. Dəri altına batmış tikan kimi. Ayinlərlə.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Hamısı elmi psi­xi­at­ri­ya­dan eyni dərə­cədə uzaqdır. Və hamısı həqi­qə­tən köməyə ehti­yacı olan adam üçün eyni dərə­cədə təhlükəlidir.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Bed­lamda artıq ekzor­siz­mlər üzün­dən bilet satılmır. Amma “Ekstra­sen­slər döyüşü”ndə tele­vi­ziya rey­tin­qləri ildən-ilə yüksəlir. İnkvi­zi­siya üzün­dən artıq cadu­gər­ləri yandırmırlar. Amma keçmiş sovet impe­ri­ya­sı­nın hər yerində “düzən­lə­yi­ci­lər” fal­çı­ları öz “varis­ləri” elan edib “nəsli təmiz­ləmə” üçün pul alırlar.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For­ma­lar dəyişir. Mahiy­yət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Pro­loqda qoy­du­ğu­muz sual yeni­dən qayıdır: bu vəziy­yətdə kim real­lıqla əla­qəni itir­miş durum­da­dır?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Şizof­re­niya diaq­nozu qoyul­muş, halü­si­na­si­ya­lar görən, özün­dən başqa heç kimə zərər ver­mə­yən xəstə?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Yoxsa iyirmi birinci əsrdə insan­la­rın aclıq­dan öldüyü ritu­al­lara icazə verən kilsə iye­rar­xi­yası?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Yoxsa belə ayin­lə­rin “mömin­lə­rin şəxsi işi” oldu­ğunu sükutla qəbul edən cəmiy­yət?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sualın cavabı keşiş­lərə aid deyil. Bu, psi­xi­at­ri­yaya aiddir. Və cəmiyyətə.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Qor­xu­ram ki, həm biz, həm də onlar hələ də ondan yayınırıq.</w:t>
      </w:r>
    </w:p>
    <w:p>
      <w:pPr>
        <w:sectPr>
          <w:footerReference w:type="default" r:id="rId29"/>
          <w:footerReference w:type="even" r:id="rId30"/>
          <w:headerReference w:type="default" r:id="rId31"/>
          <w:headerReference w:type="even" r:id="rId32"/>
          <w:headerReference w:type="first" r:id="rId33"/>
          <w:footerReference w:type="first" r:id="rId3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3. Dolaşan bətn: qadın diaqnoz kimi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17 avqust 1872-ci il. Cor­ciya, cər­ra­hiyyə otağı. Stolun üstündə — iyirmi üç yaşlı Culiya Ormberq. Qıcolmalar. Çanaq nahi­yə­sində ağrılar. Və “əqli qarı­şıq­lıq­lar” — həkimi belə yaz­mışdı — aybaşı dövrü ilə bir­likdə gəlib gedən. Cərrah Robert Betti skal­peli götürür. Qarın boş­lu­ğunu açır və hər iki yumur­ta­lığı çıxarır. Hər ikisini. Sağlam olanları. Nə şiş, nə kista, ən xırda zədə belə yox. Yumur­ta­lıq­lar tamam sağlam idi — və elə buna görə də onları kəsib çıxardılar. Çünki onlar işləyirdi. Çünki onlar fəa­liy­yət göstərirdi. Bet­ti­nin mən­tiqi hökm qədər sadədir. Əgər qadı­nın “dəli­liyi” hər ay qanla bir­likdə qayı­dırsa, deməli, dəli­li­yin mən­bəyi ayba­şı­nın özüdür. Deməli, onu bu imkan­dan məhrum etmək lazımdır. Dövrü dayandırmaq. Süni meno­pa­uza yaratmaq. Burmaq.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Son­rakı bir neçə onil­likdə dün­ya­nın hər yerində təx­minən yüz beş min qadın Robert Bet­ti­nin “normal ova­ri­o­to­miya” adlan­dır­dığı, tibb icti­ma­iy­yə­ti­nin isə son­ra­lar “Betti əmə­liy­yatı” dediyi şeyə məruz qaldı. Ölüm nis­bəti on faiz­dən iyirmi beş faizə qədər idi. Bıçaq altına düşən xəs­tə­lə­rin təx­minən dörddə biri əmə­liy­yat masa­sın­dan bir daha qalxmırdı.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İfa­də­lər qeyri-müəyyən idi. Betti üçün əmə­liy­yat töv­siyə olunan diaq­noz­la­rın siya­hısı səhi­fə­lərlə uzanırdı. Men­strual maniya. Nevrasteniya. Nim­fo­ma­niya (pato­loji cinsi meyl). Masturbasiya. Epilepsiya. İpoxondriya. Melanxoliya. İsteriya. Və — hamı­sı­nın tacı — “bütün dəli­lik hal­ları”.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1876-cı ildə Robert Betti Ame­rika Gine­ko­logiya Cəmiy­yə­ti­nin həm­tə­sis­çi­lə­rin­dən biri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“təba­bə­tin böyük yeni­lik­çisi” idi. Eynilə doktor Con Marion Sims kimi. İkisi də — dün­yanı dəyiş­miş qabaq­cıl­larla bir sırada. Tibb tarixi belə deyir. Bu gün. Yüz ildən çox sonra. İndi bir sual verin. Yalnız bir. Qərəzsiz. Əslində onlar kim idi? “Yeni­likçi” deyil. “Qabaq­cıl” deyil. Cərrahlar. Otuz il dal­ba­dal sağlam qadın­ları əmə­liy­yat edənlər. Sağlam orqan­ları çıxaranlar. Süni meno­pa­uza yaradanlar. Və buna dəli­li­yin müa­li­cəsi deyənlər. Otuz il. Sağlam orqanlar. Sağlam qadınlar. Bəlkə də heç olma­yan dəlilik. Budur. Bütün “böyük yeni­lik”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edək ki, buna 1880-ci illərdə Bos­to­nun, Lon­do­nun, Mos­kva­nın və ya Pari­sin gənc qadı­nı­nın gözü ilə baxırıq.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Sən iyirmi beş yaşındasan. Evlisən. Bəlkə də uşaq­la­rın var. Bu gün depres­siya, nara­hat­lıq pozun­tusu, bəlkə də pre­men­strual dis­fo­rik sin­drom adlan­dı­rı­lan şeydən əziy­yət çəkirsən. Gecə­lər ağlayırsan. Nara­hat­lıq hiss edirsən. Diq­qə­tini cəm­ləyə bilmirsən. Sənə çətindir.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Sən həkimə gedirsən. Həkim kişi­dir, qara sürtuq geyi­nib, pro­fes­sor saq­qalı var. Həkim səni diq­qətlə dinləyir. Başını tərpədir. Deyir: “Sizdə, madam, ova­rian insa­nity — yumur­ta­lıq dəli­liyi var. Bu sizin güna­hı­nız deyil. Bu xəstəlikdir. Mənim bir üsulum var. Mən kömək edə bilə­rəm”.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Səni kli­ni­kaya qoyurlar. Xloroform. Masq ağzına basır. Anes­te­ziya hələ cavan­dır — aralıq-aralıq nəfəs alır­san, qaran­lığa təkan­larla cumur­san, kimsə yad bar­maq­lar bilək­lərini sıxır. Sən huşsuz ikən qar­nını açırlar. Skalpel. Hər iki yumur­ta­lıq — getdi. Heç nə hiss etmirsən. Hələ bilmirsən. Sağ qalsan — “süni meno­pa­uza” deyi­lən şeyi alacaqsan. Dərini yan­dı­ran isti­lik basmaları. Sümük­ləri içdən qıran osteoporoz. Ölmüş libido. Sonsuzluq. Hər söz — bir hökm. Sağ qal­ma­san — iyirmi beş faizə qədər şans — səni saymayacaqlar. Adı heç kimin yaz­ma­dığı min­lərlə qadın­dan biri olacaqsan. Ölüm səbəbi? Bütün var­lı­ğın üçün bir sətir. Bütün ömrün üçün. Bütün ağrın üçün: “sinir xəs­tə­lik­lə­ri­nin nəti­cə­ləri”.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Əmə­liy­yat­dan bir ay sonra — əgər hər şey “uğurla” keçibsə — müa­licə edən həki­min gəlib qürurla deyir: “Siz artıq ailə­ni­zin bütün ev işlərini görür­sü­nüz”. Gine­ko­logiya jur­na­lın­dakı bir məqa­lədə bu, “parlaq nəticə” kimi qeyd olunacaq.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“Betti əmə­liy­yatı” barədə aka­de­mik hesa­bat­lara diq­qətlə baxın. Bet­ti­nin özünün 1881-ci ildə Bri­ta­niya Tibb Jur­na­lında çap etdir­diyi işi açın. Oxuyun. Axtarın. O quru sətir­lə­rin arxa­sında nə var? Yoxsa şəfa? Yoxsa xilas? Əmə­liy­ya­tın uğur meyarı — nədir? Onun əzab­la­rını yün­gül­ləş­dir­mək? Xeyr. Həyat sevin­cini qay­tar­maq? Xeyr. Emo­si­o­nal həyatı bərpa etmək? Yenə xeyr. Yemək bişir­mək bacarığı. Paltar yumaq. Ailəyə qulluq etmək. Budur — qor­xunc nəticə. Qır­mızı dəmirlə basıl­mış damğa: qadın yeni­dən ev işlə­rinə yararlıdır.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yazıl­mış versiya: Qadını sağal­tmaq üçün onu öz bədə­nin­dən ayı­rır­dı­lar — beləcə ailə­sinə daha yaxşı xidmət edə bilərdi.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Betti əmə­liy­yatı — psi­xi­at­riya və gine­ko­lo­gi­ya­nın keçmiş iki əsrdə qadın­lara necə rəftar etdi­yinə dair uzun və rüs­vayçı tarixdə sadəcə bir epizoddur. Bu tarixi kök­lərini dərk etmə­dən başa düşmək mümkün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Qadın bədə­ni­nin — xüsu­silə də uşaq­lı­ğın — psixi əzab­la­rın mən­bəyi olduğu fikri Qərb təba­bə­tin­dən daha qədimdir. Təx­minən e.ə. 1900-cü ildə, yəni az qala dörd min il bundan əvvəl yazıl­mış Misir Kahun papi­ru­sunda artıq “qadın xəs­tə­lik­lə­ri­nin” bədən daxi­lində gəzib digər orqan­lara təzyiq edərək simptom­lar yara­dan “avara bətn”la bağlı oldu­ğuna dair qey­dlərə rast gəlinir.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Platon “Timey” dia­lo­qunda (təx­minən e.ə. 360-cı ildə) bu fikri tam hüquqlu təbiət fəl­sə­fə­sinə çevirdi: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Qadınlarda rahim — uşaq­lar istə­yən canlı bir məxluqdur. Əgər bu orqan müəy­yən müddət yetiş­dik­dən sonra sonsuz qalsa, hid­dət­lə­nir və bunu ağır şəkildə davam etdi­rir, bədən boyu gəzə­rək tənəf­füs yol­la­rını bağ­la­yır, nəfəs alma­nın qar­şı­sını alır və müx­tə­lif xəs­tə­lik­lərə səbəb olur. Bu vəziy­yət qadın və kişi bir araya gələ­nə­dək davam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qədim his­te­riya mifi­dir — yunan sözü ὑστέρα, yəni “uşaq­lıq”dan gəlir. Bu ad XX əsrə qədər gəlib çatıb və yalnız 1980-ci ildən sonra rəsmi olaraq diaq­nostik təs­ni­fat­lar­dan çıxarılıb.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Hipok­rat, epi­lep­siya ilə bağlı mate­ri­a­list baxı­şına bax­ma­ya­raq, “rahmin əzab çək­diyi” ide­ya­sını müda­fiə edirdi və men­stru­a­si­yanı “məyus rahi­min qanlı göz yaş­ları” adlandırırdı. II əsr tibb alimi Soran Efesli “gəzən rahim” nəzə­riy­yə­sinə şəkilə şübhə bil­dirsə də, özü “rahi­min qəzəb­lən­di­yini” və eyni simptom­lara səbəb oldu­ğunu irəli sürdü. Qərb tib­bində bir min beş yüz il ərzində nüfu­zunu qoru­yan Qalen isə “qadın cin­səl­li­yi­nin xəs­tə­lik mən­bəyi olduğu” ide­ya­sını möhkəmləndirdi.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minil­lik­lər sonra onu XIX əsr kli­ni­ka­la­rında, Betti və Simsın əmə­liy­yat otaq­la­rında, Paris­dəki Sal­pet­ri­yer divar­ları ara­sında, Şar­ko­dan Freydə qədər psi­xi­at­rla­rın qey­dlə­rində aşkar edirik.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Jan-Marten Şarko (1825–1893). Böyük fran­sız nevroloqu. Elmi məktəb yaradıcısı. Frey­din bir­başa əvvəlçisi. Lakin 1870-ci illə­rin sonu və 1880-ci illə­rin əvvəl­lə­rində Paris­dəki Sal­pet­ryer xəs­tə­xa­na­sında nə yaratdı? İste­ri­ya­nın əsl teatrı. Həf­tədə bir dəfə. Çər­şənbə axşamları. Şarko böyük zalda tələ­bə­lə­rinə və icti­ma­iy­yətə epi­lep­tik tut­ma­ları olan xəs­tə­ləri nüma­yiş etdirirdi. Onları “böyük isterik böh­ran­lar” adlandırırdı. Bədənlər yerə yıxılırdı. Onurğa “tağ” şək­lində əyilirdi. Qış­qı­rıq­lar səs­siz­liyi pozurdu. Əzə­lə­lər qəribə pozalarda donurdu. Təbi­ə­tin sirri? Yox — ana­to­mik dəqiqlik. Şarko bu vəziy­yət­lərə diq­qətlə baxır və “isteriya tut­ma­sı­nın mər­hə­lə­ləri” adlı mürək­kəb təs­ni­fat yaradırdı: “epi­lep­toid faza”, “klo­u­nizm”, “ehti­raslı poza­lar”, “deli­rium”.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Tibb tarix­çi­ləri daha sonra sadə və dəh­şətli bir fikir­dən ürək­ləri dəfə­lərlə titrədi. Bu “tut­ma­lar”ın çoxu qəsdən və ya bil­mə­yə­rək səhnələşdirilmişdi. Sal­pet­ryerdə illərlə əzab çəkən xəs­tə­lər digər xəs­tə­lə­rin tut­ma­la­rını izlə­yə­rək “düzgün” ağrı dilini öyrənmişdilər. Nə etməli idi? Necə çıxış tapıl­malı? Ancaq belə. Böyük usta­sın bir az diq­qə­tinə nail olmaq üçün əzəb­lər içində müəy­yən sse­na­riya əsa­sında bükülərək. Və budur sual — qan don­du­ra­caq müəmməya: niyə Sal­pet­rye­rin divar­la­rın­dan kənarda belə bir tutma görün­mə­yib? Cavab amansızdır. Xəs­tə­li­yin özü kli­nika tərəfin­dən yaradılmışdı. Sonra 1893-cü il gəldi. Şarko öldü. Və “böyük isterik böh­ran­lar” dərhal onun pala­ta­la­rın­dan yox oldu. Silindi. Elə bil olmayıb.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Şarko — bir çox­la­rın­dan fərqli olaraq — kəsmirdi. O hipnoz edirdi. O tədqiq edirdi. O təsnif edirdi. Bu onun rolu idi. Atlan­tik okeanı arxa­sında, Kana­dada və ABŞ-də isə digər həkim­lər bu mate­ri­al­dan tama­milə başqa şeylər düzəldirdilər.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Riçard Moris Bak (Ric­hard Mau­rice Bucke, 1837–1902) — Kanada psi­xi­atrı, Onta­rio şta­tı­nın London şəhə­rin­dəki ruhi xəs­tə­lər xəs­tə­xa­na­sı­nın baş həkimi — “dəli­li­yin gine­ko­loji nəzə­riy­yəsi”nin daha radi­kal davam­çısı idi. Bak psi­xi­at­rik xəs­tə­ləri olan qadınlarda his­te­rek­to­miya, yumur­ta­lıq­la­rın və boru­la­rın çıxa­rıl­ması əmə­liy­yat­la­rını sis­temli şəkildə, illər boyu həyata keçirirdi. O, qadınlarda psixi xəs­tə­lik­lə­rin əksə­riy­yə­ti­nin “çanaq orqan­la­rı­nın qeyri-normal fəa­liy­yəti” ilə bağlı oldu­ğuna əmin idi. Hesa­bat­la­rında “uğurlu hallar” dərc edirdi — uşaq doğurma qabi­liy­yə­tin­dən məhrum edil­dik­dən sonra “daha sakit və ita­ət­kar olan” qadınlar.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Bak öz xəs­tə­xa­na­sı­nın müx­tə­lif hesab­la­ma­lara görə iki yüzdən beş yüzə qədər qadın xəs­tə­sini əmə­liy­yat etmişdi. Onla­rın bir çoxu hüquqi olaraq imtina edə bil­mirdi — məc­buri psi­xi­at­rik hos­pi­ta­li­za­si­yada idilər.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Digər­ləri isə, həmin dövrdə yaşayıb-yaradanlar, nə uşaq­lıq, nə də yumur­ta­lıq­larla maraq­la­nır­dı­lar — klitorla.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Ayzek Beyker Braun (Isaac Baker Brown, 1811–1873), ingi­lis gine­ko­loqu, 1860-cı illərdə Lon­donda kli­to­ri­dek­to­miya — kli­to­run cər­rahi yolla çıxa­rıl­ması — əmə­liy­ya­tını epi­lep­siya, isteriya, kata­lep­siya, həm­çi­nin — bu ayrı bir rüs­vay­çı­lıq səhi­fə­si­dir — qadınlarda “mas­tur­ba­siya”nın “müa­li­cəsi” kimi tətbiq edirdi. Beyker Braun qadın mas­tur­ba­si­ya­sı­nın “qadın cin­sinə xas bütün sinir və psixi xəs­tə­lik­lə­rin” kökü oldu­ğuna və onun cər­rahi yolla aradan qal­dı­rıl­ma­sı­nın xəs­təni xəs­tə­lik­dən xilas etdi­yinə əmin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Əmə­liy­yat sadə idi: xlo­ro­form altında, skal­pellə, əmə­liy­yat­dan son­rakı dövrdə adi ağrı­kə­si­ci­dən isti­fadə etmədən. Beyker Braun “hey­rə­ta­miz nəti­cə­lər” haq­qında yazırdı: onun pasi­yen­tləri “müla­yim­lə­şir­di­lər”, “ərlə­rinə itaətə qayı­dır­dı­lar”, “qeyri-təbii oya­nıq­lıq gös­tər­məyi dayan­dı­rır­dı­lar”.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1867-ci il. London Mama­lıq Cəmiyyəti. Beyker Braun — adı illərlə dil­lər­dən düş­mə­yən cərrah. Qal­ma­qal qal­ma­qa­lın ardınca. Və nəha­yət — xaric edilmə. Siya­hı­dan silindi. Qapı­dan qovuldu. Nə üçün? O, qadın­ları şikəst edirdi. Kəsirdi. Eyibə salırdı. Elə deyilmi? Xeyr. Pro­to­kol­ları diq­qətlə oxuyun. İfa­də­lə­rin mahiy­yə­tinə varın. Əsl pozuntu tamam başqa müstə­vidə idi. O, tam həcmli məlumatlı razı­lıq almırdı — onla­rın ərlərindən. O, həmişə pat­ri­ar­xat­dan icazə istəmirdi. Əsl prob­lem burada gizlənirdi. Əmə­liy­ya­tın özü? Tibb icti­ma­iy­yə­ti­nin tən­qid­çi­ləri ona şər kimi baxmırdılar. Müba­hi­səli — bəli. Amma poten­sial fay­dalı təcrübə. Qadın bədəni — sadəcə material. Kişi sözü — dəyiş­məz qanun.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/Qlitoridektomiya tibbi gös­tə­riş­lər əsa­sında Qərbi Avropa və ABŞ-da “müa­li­cəvi pro­se­dur” kimi isti­fadə olun­mağa hələ yarım əsr davam etdi — ən azı 1930-cu illərə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yalnız oke­a­nin o tayında — Yeni və ya Köhnə Dün­yada baş ver­diyi illü­zi­yası ilə özü­nüzü rahatlamayın. Eyni təc­rü­bə­lər Rusiya tor­pa­ğında da kök saldı, erkən sovet döv­rünə qədər uzandı. XX əsrin əvvəlləri. Vətən psi­xi­at­riya jur­nal­la­rı­nın səhi­fə­lə­rində qor­xunc bir sətir qaralır: “qadınlarda epi­lep­toid və iste­rik hal­la­rın müa­li­cəsi üsulu kimi ova­ri­o­to­miya”. Diq­qətlə oxuyun. Ovariotomiya. Yumur­ta­lıq­la­rın çıxarılması. Müa­licə? Yoxsa ita­ət­siz qadın təbi­ə­tinə qarşı cər­rahi cəza? Skal­pel canlı ətlərə soxu­lur ki, tut­ma­lar yatırılsın. Və bunlar yeraltı təc­rü­bə­lər deyildi. Bu cür əmə­liy­yat­lar Moskva və Sankt-Peterburqun bir neçə ən böyük kli­ni­ka­sı­nın masa­la­rında açıq şəkildə həyata keçirilirdi. Bəli, miqyas başqa idi — ABŞ və ya Kana­da­da­kın­dan az. Amma rəqəm­lər sizi aldatmasın. Prin­sip eyni idi. Bədən — günahdır. Cər­ra­hiyyə — hökmdür.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— bu, mühüm məqam­dır — bütün bu təc­rü­bə­ləri özü öyrənən­lər, şar­la­tan­lar, cəmiy­yət­dən qopmuş adam­lar həyata keçirmirdi. Bunlar hör­mətli pro­fes­sor­lar idi. Aka­de­mi­ya­la­rın üzvləri. Kafedra müdirləri. Döv­rü­nün bütün tibb sahə­si­nin nüfuz sahibi say­dığı adamlar.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Yenə və yenə qayı­dan bir sual: real­lıqla əla­qəni itir­miş kim idi — ona “iste­riya” diaq­nozu qoyu­lan xəstə, yoxsa onun göz yaş­larına və təş­vi­şinə cavab olaraq sağlam yumur­ta­lıq­la­rını çıxa­rıb bunu tibb hesab edən cərrah?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İste­riya rəsmi diaq­noz kimi uzun və əzab­ve­rici bir sona məruz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Ame­rika Psi­xi­at­riya Asso­si­a­si­ya­sı­nın Diaq­nos­tik və Sta­tis­tik Təli­matı DSM-I (1952) artıq iste­ri­yanı ehtiva etmirdi. Lakin 1968-ci ildə o, yeni­dən DSM-II-də peyda oldu — “iste­rik nevroz” adı altında. Və yalnız 1980-ci ildə, DSM-III-ün üçüncü nəş­rində bu termin rəsmi psi­xi­at­rik nomen­kla­tu­ra­dan qəti şəkildə çıxarıldı.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1980-ci il. Hələ mən sağ ikən. O vaxt həm­kar­la­rı­mın çoxu artıq işləyirdi.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Şarko Sal­pet­ri­yer xəs­tə­xa­na­sı­nın səh­nə­sin­dən “iste­rik tut­ma­ları” nüma­yiş etdir­diyi vax­tdan dün­ya­nın apa­rıcı psi­xi­at­rik təs­ni­fa­tı­nın belə bir diaq­no­zun artıq mövcud olma­dı­ğını qəbul etmə­sinə qədər təx­minən yüz il keçdi. Bütöv bir əsr psi­xi­at­rik təc­rübə — qadın­la­rın əslində olma­yan bir xəs­tə­lik­dən müa­licə edil­diyi bir əsr.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“İste­riya” sözü­nün arxa­sında nə giz­lə­nirdi? Diaq­noz deyil. Etiket. XIX əsr həkim­lə­ri­nin qadın­lara vur­duğu damğa. Və bu dam­ğa­nın arxa­sında — bütöv bir əzab kainatı. Bu gün bu kai­na­tın adları var. Panik ataklar. Kon­ver­siya pozğunluqları. Soma­to­form pozğunluqlar. Psi­xo­tik epizodlar. Doğuş­dan son­rakı depressiyalar. Travma son­rası stres pozğunluğu. Xüsu­silə — cinsi və fiziki zora­kı­lıq­dan sonra. XIX əsr qadın­la­rı­nın həya­tında isə zora­kı­lıq bol idi. Tem­po­ral pay epilepsiyası. Auto­im­mün nev­ro­loji xəstəliklər. Və — etiraf etmək istə­di­yi­miz­dən daha tez-tez — sadəcə həya­tın dözül­məz şər­tlə­rinə təbii emo­si­o­nal reaksiya. Budur onlar, bu şərtlər. Nə hüquqi hüquqlar. Nə iqti­sadi müstəqillik. Nə öz bədə­nini idarə etmək imkanı. Heç nə. Yalnız etiket. Və onun arxa­sında əzab kainatı.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XIX əsr qadını huşunu iti­rəndə, hönkürə-hönkürə ağla­yanda, qış­qı­randa, boğulma və sinə­sində yanma hiss edəndə — bu heç də həmişə “iste­riya” deyildi. Bu, çox vaxt onun həya­tına veri­lən reak­siya idi. Elə bir reak­siya ki, o dövrün tibbi onu qeyri-normal şəra­itə veri­lən normal insan reak­si­yası kimi qəbul etməyi bacarmırdı. Elə bir reak­siya ki, onu din­lə­mək əvə­zinə əmə­liy­yat ota­ğına göndərirdilər.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elə bir sual verim ki, o olmasa bu fəsil yarım­çıq qalardı.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Dər­si­mizi öyrən­dikmi?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Görü­nür, belədir. Artıq qadın­la­rın yumur­ta­lıq­la­rını təşviş zamanı əmə­liy­yat etmirik. “İste­riya” zamanı klip­toru çıxarmırıq. Paris audi­to­ri­ya­la­rında xəs­tə­ləri “ehti­ras poza­la­rında” sərgiləmirik.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tibbdə ayrı-seçkiliyin rit­mləri istə­ni­lən qədər tez yox olmur. Çox­saylı müasir təd­qi­qat­lar hey­rə­ta­miz bir mən­zə­rəni üzə çıxarır: qadın həkimə kişi ilə eyni simptom­larla gəlir. Nə alır? Daha az diqqət. Gec diaqnoz. Və — psi­xo­loji şərh. Real diaq­nos­tika əvə­zinə ona hökm oxunur: “Bu sizdə əsəb üstün­dən baş verir.” Miyo­kard infarktı. Qadınlarda bu, kişi­lərə nis­bə­tən orta hesabla daha gec diaq­noz edilir. Niyə? Səbəb­lər­dən biri qaran­lıq isteh­za­nın içində gizlənib: qadın simptom­ları çox vaxt “nara­hat­lıq” və ya “panik ataka” kimi qələmə verilir. Ürək bəla harayı çalır, həkim isə yalnız iste­rika görür. Xronik ağrı? Qadına tibbi səbəb axtar­maq əvə­zinə, daha tez psi­xi­at­rik damğa vurulur. Amma qəd­dar­lı­ğın mütləq rekordu — endometrioz. Orta hesabla yeddi-on il. Bu qədər il qadın tükən­di­rici ağrı ilə yaşa­yır ki, düzgün diaq­noz eşitsin. Yeddi. On. İl. Və bütün bunlar ona görə ki, ağrı şika­yət­ləri illərlə sadəcə gör­məz­liyə vurulur.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Qədim “gəzən uşaq­lıq” fikri — qadın əzab­la­rı­nın bir­tə­hər qadın bədə­ni­nin dərin­lik­lə­rin­dən qay­naq­lan­dığı və əslində əqli kap­ris­lər­dən başqa bir şey olma­dığı fikri — hələ də yaşayır. Bu fikir sadəcə gine­ko­lo­gi­ya­dan daha incə mədəni qərəz for­ma­larına keçib.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bir başqa məqam da var ki, onu qeyd etməz­dən keçmək olmaz.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qadın. Məyus. Ümidsiz. Real tibb cavab vermədi. Ağrı qaldı. Və o zaman o, “dizay­nçı” və ya “req­res­so­loq”un qapı­sını döyür. Tələyə düşür. Elə həmin tələyə. Ona yeni­dən deyir­lər ki, əzab­ları onun “qadın təbi­ə­tin­dən” gəlir. “Nəsil trav­ma­sın­dan”. “Bibi­si­nin abor­tla­rın­dan”. “Karmik günah­dan”. Onun öz ağrı­sına görə günah yeni­dən onun boy­nuna yıxılır. Ona diaq­noz əvə­zinə yeni­dən ayin təklif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“Avara bət­ndən” “avara kar­maya” — iki min yarım əsr. Biz isə hələ də yoldayıq.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 minli illə­rin əvvəl­lə­rində Bakı Psi­xo­nev­ro­loji Xəs­tə­xa­na­sında xronik psi­xoz­lar şöbə­sində qadın­lara baxanda bir fikir məni bir an da olsun tərk etmirdi: onlar­dan neçəsi bura həqi­qə­tən şizof­re­ni­ya­dan əziy­yət çək­diyi üçün deyil, ailə­si­nin və ya ərlə­ri­nin onla­rın xasiy­yəti, depres­si­yası və ya roluna uyğun­laş­maq istə­mə­məsi ilə bacara bil­mə­diyi üçün düş­müşdü?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Budur, nəfəsi kəsən sual. Sovet psi­xi­at­ri­ya­sında — və pos­tso­vet psi­xi­at­ri­ya­sında da — bir feno­men yaşa­yıb, bu gün də yaşayır. Onun hətta adı da var — “məişət psi­xi­at­ri­yası”. Bu quru ter­mi­nin arxa­sında əsası kli­nika deyil, müna­qişə olan hos­pi­ta­li­za­si­ya­lar gizlənir. Qadı­nın öz ailəsi ilə münaqişəsi. Baxın, nə qədər sadədir. Qadın — inadkardır. Bir. Qadın — “sözə baxmır”. İki. Qadın — gecə­lər ağlayır. Üç. Qadın — yemək bişir­mək istəmir. Dörd. Dörd maddə. Heç biri psi­xi­at­riya dər­sli­yin­dən deyil. Dördü də ailə qalmaqalından. Onu gətirirlər. Ona diaq­noz qoyurlar. Onu müa­licə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təc­rübə heç vaxt XIX əsr Ame­rika ova­ri­ek­to­mi­ya­ları qədər geniş yayılmamışdı. Amma burada da eyni məntiq işləyirdi: əgər qadın öz sosial rolunu yerinə yetir­mirsə, deməli onunla nəsə düz deyil. Və “səhvi” düzəl­tmək üçün tibb köməyə çağırılırdı.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hekayə bitmiş bir hekayə deyil. Bu, XXI əsr həkim­ləri olaraq bizim üçün hələ də uzun müddət səhifə-səhifə bağ­la­malı oldu­ğu­muz bir hekayədir.</w:t>
      </w:r>
    </w:p>
    <w:p>
      <w:pPr>
        <w:sectPr>
          <w:footerReference w:type="default" r:id="rId35"/>
          <w:footerReference w:type="even" r:id="rId36"/>
          <w:headerReference w:type="default" r:id="rId37"/>
          <w:headerReference w:type="even" r:id="rId38"/>
          <w:headerReference w:type="first" r:id="rId39"/>
          <w:footerReference w:type="first" r:id="rId4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İntermezzo. Cinnət düsturu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dayan­maq istəyirəm.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 fəsil keçdik. Qır­ğıcı aləti olan neolit cərrahı. Xaçla şeytan qovan. Sağlam yumur­ta­lıq­ları kəsib çıxa­ran skal­pelli ginekoloq. Üç dövr, üç qitə, üç lüğət. Görü­nür, üç ayrı hekayə.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Ancaq yəqin ki, artıq hiss etmisiniz: bu, bir hekayədir. Təkrarlanır. Öz xətti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irəli get­mə­miş­dən əvvəl, bu xətti adlan­dır­maq istəyirəm. Çünki bundan sonra — bu kita­bın iyir­mi­dən artıq fəsi­lində — siz onunla yeni­dən, yeni­dən qarşılaşacaqsınız. Uni­ver­si­tet kli­ni­ka­la­rında da, Bakı mən­zil­lə­rində də. Nobel müha­zi­rə­lə­rində də, Instag­ram efir­lə­rində də. Və istə­yi­rəm ki, onu siz özünüz tanı­ya­sı­nız — mən barmaq uzat­mağı bacır­ma­mış­dan əvvəl.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bunu dəli­lik for­mulu adlandırıram. Beş addım­dan ibarətdir.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addım. Bir çimdik həqiqət. Əsasda demək olar ki, heç vaxt təmiz yalan olmur. Müşa­hidə olur — kiçik, həqiqi, bəzən hətta dəqiq. Epi­lep­si­yalı xəstə qıcol­ma­lar içində çır­pı­nır və yad səslə danı­şır — bu doğ­ru­dur, tut­ma­nın gör­kəmi belədir. Güclü qız­dır­ma­dan sonra sifi­lisli xəstə bəzən sakit­lə­şir — bu da doğ­ru­dur, səbə­bini hələ görəcəyik. Müşa­hidə — dürüstdür. Prob­lem növ­bəti addımda başlayır.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addım. Həd­din­dən artıq ümumiləşdirmə. Bir qədər həqi­qət­dən — bütün bir kainat nəticəsi. Çırt! Tələ bağlandı. “Kənar­dan səs”? Deməli, bədəndə — kənar ruh. “Qız­dırma keçən­dən sonra sakit­ləşdi”? Deməli, qız­dırma dəli­liyi müa­licə edir. “Qadın əziy­yət çəkir”? Deməli, onun qadın orqanı əziy­yət çəkir. Yalnız bir nöq­tədə doğru olan müşa­hidə hər şeyə şamil edilir: bütün xəs­tə­lik­lərə, bütün insan­lara, bütün hallara. Bürün tük­ləri ürpəl­də­yir, miq­yası anlayanda: kiçi­cik bir qığıl­cım bütün bir dogma kai­na­tını alovlandırıb. Amma əsas dəhşət başqasındadır. Heç kim sual vermir. Bunu yox­la­dıqmı? Biz müda­xilə etmə­sək nə olardı? Neçə hadi­səni sadəcə gözdən qaçır­dıq, çünki onlar fər­ziy­yəni təsdiq etmirdi? Səssizlik. Ölülər ifadə vermir.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addım. Metod. Fər­ziyyə — yox­la­ma­dan keç­mə­dən — dərhal prak­tika doğurur. Ruh içə­ri­də­dirsə — çıxış deşirik. Bətn azıb-dolaşırsa — kəsib çıxarırıq. Qız­dırma sağal­dırsa — qızdırırıq. “Mənə elə gəlir”lə “Mən bunu insan­larla edirəm” ara­sında heç bir sədd dayanmır. Bu, həl­le­dici addımdır. Məhz burada fər­ziyyə məsum­lu­ğunu itirir.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addım. Sənaye. Metod öz mək­tə­bini, nüfu­zunu, şagir­dlərini və mən­fə­ə­tini yaradır. Öz ustad­ları, öz ser­ti­fi­kat­ları, öz ixti­sas dərə­cə­ləri, öz kon­fran­sları ya da öz tərəf­dar­ları, öz kafed­ra­ları, öz şöbə­ləri ortaya çıxır. Bu ser­ti­fi­kat­lara adları həkk olun­muş insan­lar kim­lər­dir? İna­nan­lar, yoxsa qan iyini duyan­lar? İndi meto­dun, bir zaman­lar utan­caq fər­ziy­yə­nin heç vaxt malik olma­dığı bir şeyi var: onun hesa­bına yaşa­yan, yaşa­maq üçün metoda möhtac olan insanlar. Bu andan eti­ba­rən meto­dun işlə­məyə ehti­yacı qalmır. Artıq şəfa ver­məyə ehti­yacı yoxdur. Sadəcə satıl­ması kifayətdir.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5-ci mərhələ: Saxtalıq. Həmişə ən çox əziy­yət çəkən­lər ödəyir — xəs­tə­lər, onla­rın ailələri... İstisna etmək imkanı olma­yan­lar və etmək imkanı olsa da, həd­din­dən artıq inan­maq istəyənlər. Onla­rın əzab­ları ya gözdən qaçır, ya “qaçıl­maz qiymət” adlan­dı­rı­lır, ya da ən dəh­şət­lisi — meto­dun üstün­lüyü kimi qeyd edilir: dözürsə, demək müa­licə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Düs­tu­run bir daxili xüsu­siy­yəti var ki, onu demək olar ki, ölüm­süz edir: o, tək­zib­ləri eşitmir. Əgər xəstəyə yax­şı­laş­dısa — metod işləyir. Yax­şı­laş­ma­yıbsa — deməli, xəstə “çətin”, “müqa­vi­mət gös­tə­rir”, “az inanıb” ya da “gec gəti­ri­lib”. Düstur elə quru­lub ki, məğlub olması mümkün deyil. Nəticə nə olursa olsun, düs­turu təsdiqləyir.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Bax, indi bu kita­bın yazıl­ma­sına səbəb olan tərifi verə bilərəm.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Klinik mənada dəli­lik xəstəlikdir: ira­də­dən asılı olma­ya­raq insanı real­lıqla əla­qə­sini qıran pozğunluq. Məhz belə bir dəli­lik bu kita­bın baş­lan­ğı­cına çev­ri­lən otaq xəs­tə­sində də var idi. Bu, seçilmir. Bu, satılmır. Bu, tibbin bacar­dığı dərə­cədə müa­licə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dəli­lik başqa cür də ola bilər — daha geniş və qapalı. Məhz bu kitab ondan bəhs edir. Danış­dı­ğı­mız şey real­lı­ğın sis­temli, davamlı və düzəl­məz şəkildə inkar edil­mə­si­dir; bu inkar həm onu daşı­yanı, həm də ətra­fın­da­kı­ları yaralayır. Bir düşünün. Onun halü­si­na­si­ya­ları yoxdur. Onun metodu var. O xəs­tə­xana pala­ta­sında uzanmır. O xəs­tə­nin yatağı başında dayanır. Trepanda. Çarmıxla. Skalpellə. Sonra — şprislə. Buz­balta ilə. Tera­piya fiqur­ka­ları ilə. Və profil şər­hində “ödə­nişlə” keçidi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For­mu­lun beş addımı — bu dəli­li­yin anatomiyasıdır.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Diqqət yeti­rin, bu tərifdə nə yoxdur. Burada “səfeh­lik” sözü yoxdur — düs­turla parlaq zehinli insan­lar yolu­xurdu və biz onlarla hələ rastlaşacağıq. Burada “şər” sözü yoxdur — düs­tu­run daşı­yı­cı­la­rı­nın əksə­riy­yəti səmi­mi­dir; səmi­mi­lik isə səmi­mi­lik­dən başqa heç nəyi sübut etmir. Və burada “keçmiş” sözü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İnsan­lı­ğın pana­cir (əley­hdər­manı) var? Var. Bu, can­sı­xıcı, yavaş və kür­sü­dən satıla bil­mə­yən bir şeydir. Buna yox­lama deyilir. Öz fər­ziy­yəni götü­rüb onu təkzib etməyə çalışmaq. Müa­licə edi­lən­ləri müa­licə edil­mə­yən­lərlə müqa­yisə etmək. Uğur­suz­luq­ları da eyni dəqiq­liklə hesab­la­maq, nə qədər ki, uğur­lar hesablanır. Məlu­mat­ları yad, xoşa­gəl­məz göz­lərə göstərmək. Məğ­lu­biy­yət baş verəndə onu qəbul edib metodu tərk etmək.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Elm dəli­lik for­mu­lun­dan səhv etmə­məsi ilə fərqlənmir. Elm daim səhv edir — bu kita­bın ikinci his­səsi tama­milə bundan bəhs edəcək və onu oxumaq ağır olacaq. Elm yalnız bir şeylə fərqlənir: onun düzə­liş mexa­nizmi var. For­mula isə əbədi səhv edir — çünki öz daxi­lində heç vaxt səhv etmir.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kita­bın quru­luşu bir araş­dır­maya bənzəyir. Hər fəsildə özünün “işi” olacaq: hər şeyin baş­lan­dığı müşa­hidə; onun şişir­dil­diyi yer; çev­ril­diyi metod; onun üzə­rində yük­sə­lən sənaye; və xəs­tə­lə­rin ödə­diyi hesab. Bəzən bu beş addımı bir­başa, ayrıca təhlil şək­lində göstərəcəyəm. Çox vaxt isə siz onları məndən əvvəl özünüz görəcəksiniz.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— ən əlve­riş­siz məqam.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İndiyə qədər bu for­mulu tibbi təh­sili olma­yan insan­lar tətbiq edirdi: kahin­lər, ekzor­sis­tlər, loğmanlar. Onları döv­rü­nün cəha­ləti bəraət qazandırırdı. Növ­bəti his­sədə for­mula ağ xalat geyinəcək. Diplom, kafedra, resen­zi­yalı jurnal — və Nobel müka­fatı alacaq. Və görə­cə­yik ki, diplom for­mu­lanı sağaltmır. Ondan qur­tul­ma­ğın yeganə yolu var — yoxlama.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Bax­mağa gedirik.</w:t>
      </w:r>
    </w:p>
    <w:p>
      <w:pPr>
        <w:sectPr>
          <w:footerReference w:type="default" r:id="rId41"/>
          <w:footerReference w:type="even" r:id="rId42"/>
          <w:headerReference w:type="default" r:id="rId43"/>
          <w:headerReference w:type="even" r:id="rId44"/>
          <w:headerReference w:type="first" r:id="rId45"/>
          <w:footerReference w:type="first" r:id="rId4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II HİSSƏ. DİPLOMLU DƏLİLİK</w:t>
      </w:r>
    </w:p>
    <w:p>
      <w:pPr>
        <w:sectPr>
          <w:footerReference w:type="default" r:id="rId47"/>
          <w:footerReference w:type="even" r:id="rId48"/>
          <w:headerReference w:type="default" r:id="rId49"/>
          <w:headerReference w:type="even" r:id="rId50"/>
          <w:headerReference w:type="first" r:id="rId51"/>
          <w:footerReference w:type="first" r:id="rId5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4. Kraepelin və Bleyler: söz necə yarandı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Hey­del­berq Uni­ver­si­te­ti­nin pro­fes­soru Emil Krep­lin (1856–1926) 1899-cu ildə Ley­psiqdə nəşr olun­muş məşhur “Psi­xi­at­riya dər­sliyi”nin altıncı nəş­rində səssiz bir inqi­lab etdi. O anda heç kim onun miq­ya­sını dərk etmirdi. Amma məhz bu kita­bın səhi­fə­lə­rində ilk dəfə tam və sis­temli şəkildə son­rakı yüz il psi­xi­at­ri­yanı müəy­yən edən bir kon­sep­siya təqdim olundu.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Krep­lin “demen­tia pra­e­cox” — “erkən əqli zəif­lik” — adı altında sələf­lə­ri­nin ayrı-ayrı var­lıq­lar kimi təsvir etdiyi, guya fərqli olan üç xəs­tə­liyi birləşdirdi. 1871-ci ildə Evald Hek­ke­rin təsvir etdiyi hebef­re­niya — təfək­kür poz­ğun­luğu olan gənc xəs­tə­lərdə müşa­hidə edilən qəribə, səfeh davranışdır. 1874-cü ildə Karl Lüdviq Kal­ba­u­mun ayırd etdiyi kata­to­niya — donub qalma, mutizm, mum elas­tik­liyi və motor həyə­can­lanma epi­zod­ları ilə xarak­te­rizə olunan haldır. Para­noid forma isə — sanrı və hal­lü­si­na­si­ya­larla müşa­yiət olunan, şəxsiy­yə­tin dərin dağıl­ma­sına gəti­rib çıxa­ran formadır.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Kra­e­pe­lin bu üç sin­droma baxdı və ondan əvvəl heç kimin ver­mə­diyi sualı verdi: görə­sən, bunlar müx­tə­lif cür təza­hür edən tək bir xəs­tə­lik­dirmi? Əgər belə­dirsə, onları bir­ləş­di­rən nədir?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Krep­linə görə onları bir­ləş­di­rən xəs­tə­lə­rin taleyi idi. Hamısı — həm hebef­re­nik­lər, həm kata­to­nik­lər, həm də para­no­yik­lər — gən­clikdə, çox vaxt on beşlə iyirmi beş yaş ara­sında xəs­tə­lən­məyə başlayırdılar. Hamısı zamanla dur­ma­dan pisləşirdi. Hamısı sonda Krep­li­nin “əqli zəif­lik” adlan­dır­dığı vəziy­yətə — ira­də­nin dağıl­ma­sına, emo­si­o­nal yox­sul­luğa, tənqid qabi­liy­yə­ti­nin iti­ril­mə­sinə gəlib çıxırdı. Bu, erkən əqli zəif­lik idi — o dövrdə artıq məlum olan və qoca­lıqda beyin üzvi zədə­lən­mə­si­nin nəticəsi kimi mey­dana çıxan senil əqli zəif­li­yin əksinə.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Kra­e­pe­li­nin bir metodu vardı. O, buna klinik-katamnestik metod deyirdi. Sadə­dir? Bəli. Amma bir cəhd edin. Müşa­hidə etmək lazımdır. İllərlə. Onilliklərlə. Hər simptom — dəftərə. Xəs­tə­li­yin hər hərə­kəti — qeydə. Dinamika. Addım-addım. Gün-gün. Sonra isə — final. On beş il. İyirmi. Xəstə öz son vəziy­yə­tinə çatır. Kra­e­pe­lin köhnə qey­dləri açır. İlk səhifələri. İlk həftələri. İlk simptomları. Və bir sual verir. Xəs­tə­li­yin əvvə­lində nə bu sonu əvvəl­cə­dən gör­məyə imkan verirdi?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yolla Kra­e­pe­lin belə bir fikrə gəldi: bu müx­tə­lif klinik mən­zə­rə­lər — bir proses, bir xəs­tə­lik, bir qanuni nəticədir.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Kra­e­pe­lin ikinci xətti çəkdi. Hər şeyi dəyi­şən xətti. Demen­tia praecox-un qar­şı­sına — dağılma, geri­dön­məz­lik, sonluq — o, başqa bir endo­gen psixoz qru­punu qoydu. Adı: maniakal-depressiv psixoz. İşin açarı elə buradadır. Demen­tia praecox-da — qırılma. Şəx­siy­yə­tin toxu­ması cırı­lır və onu yeni­dən tikmək artıq mümkün olmur. Son. Burada isə — hər şey əksinədir. Həyə­can və ya depres­siya tutmaları. Ağır. Çox ağır. İnsan onla­rın içində fır­tı­nada tələf olan kimi çır­pı­nır — və elə gəlir ki, bu, əbədidir. Amma son­ra­sında — remissiya. Çox vaxt demək olar ki, tam. Xəstə norma qayıdır. Özünə. Həyata. Növ­bəti epi­zoda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psi­xi­at­ri­ya­nın bipol­yar affek­tiv pozuntu adlan­dır­dığı şey məhz həmin Kra­e­pe­lin anla­yı­şı­nın varisidir.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Krep­lin XIX əsrin sonunda psi­xi­at­ri­yaya demək olar ki, bugünə qədər davam gəti­rən bir diko­to­miya verdi: təd­ri­cən irə­li­lə­yən gedi­şatlı endo­gen psixoz (demen­tia pra­e­cox) — tut­ma­larla gedən və remis­si­ya­larla müşa­yiət olunan endo­gen psixoz (maniakal-depressiv). Birin­cisi — pis­ləş­məyə məhkumdur. İkin­cisi —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dixo­to­miya bir çox müasir psi­xi­atr tərəfin­dən şübhə altına alınır — bunu növ­bəti fəsil­lərdə görəcəyik. Amma Kra­e­pe­lin olmasaydı, müasir diaq­nos­tika ümu­miyyətlə mövcud olmazdı. Onun “Rəh­bər­liyi” bugün “elmi psi­xi­at­riya” adı altında bil­di­yi­miz hər şeyin baş­lan­ğıc nöqtəsidir.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Kra­e­pe­lin kli­ni­sist idi. Yalnız klinisist. O, diq­qətlə təsvir edirdi. O, hər­tə­rəfli təsnif edirdi. O, xəs­tə­nin daxi­lində tam olaraq nə baş ver­di­yini izah etməyə çalışmırdı.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vəzi­fəni başqa biri öz üzə­rinə götürdü.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Sürix. Bur­ghöl­zli klinikası. Əsrin dönə­mində Avro­pa­nın ən məşhur psi­xi­at­rik müəssi­sə­lə­rin­dən biri. Burada Eygen Bley­ler işləyirdi. 1857–1939. İsveçrəli. Psixiatr. Krep­li­nin tam əksi. Prus­si­yada doğul­muş Krep­lin skal­pel kimi soyuq idi. Sərt. Sistemli. Xəs­tə­lər onun üçün yalnız müşa­hidə obyekti idi. Klinik cəd­vəldə üzsüz vahidlər. O, onlara şüşə diva­rın arxa­sın­dan baxırdı. Bley­ler — ili­yinə qədər isveç­rəli — bu divarı uçurdu. Səmimi. Maraqlanan. Humanist. Onun üçün xəs­tə­lər əşya deyildi. Onlar başa düşül­məli olan söhbət yol­daş­ları idi. O, onla­rın qor­xu­dan təhrif olun­muş şüu­runa diq­qətlə baxır və sanrı deyil, kömək çağı­rışı eşidirdi. İki temperament. İki yanaşma. Dəli­liyə iki baxış. Hansı həqi­qəti görürdü?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1911-ci ildə Bley­ler psi­xi­at­ri­yanı dəyi­şən bir kitab nəşr etdi: “Demen­tia pra­e­cox, yaxud Şizof­re­ni­ya­lar qrupu” (Demen­tia pra­e­cox oder Gruppe der Schi­zop­hre­nien).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Adın özündə artıq bütöv bir proq­ram vardı. Bley­ler Krep­li­nin kon­sep­si­ya­sını inkar etmirdi. Onu qəbul edirdi, amma adını dəyiş­di­rir və dərinləşdirirdi. Niyə şizof­re­niya? Söz qədim yunan kök­lə­rin­dən düzəl­dil­miş mürək­kəb söz idi: σχίζω — “par­ça­la­maq”, “yarıb ayır­maq” — və φρήν — “ruh”, “ağıl”. Hərfi mənada: par­ça­lan­mış ağıl.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Bley­ler tam olaraq nə demək istə­yirdi? Heç də biliyi olma­yan­la­rın adətən düşün­düyü kimi deyil. “Şizof­re­niya” — “şəxsiy­yə­tin ikiyə bölün­məsi” deyil. Bir bədən qəfə­sində qapa­dıl­mış iki şəx­siy­yət deyil. Bley­ler daha incə və daha qor­xunc bir şeyi nəzərdə tuturdu. Bir insa­nın daxi­lində psixi fun­ksi­ya­lar ara­sında parçalanma. His­slər — bir şey. Fikir­lər — başqa. İradə — üçüncü. Dav­ra­nış — dördüncü. Sağlam ağılda bu fun­ksi­ya­lar vahid bir sinir düyü­nündə hörü­lür, ahən­gdar və uzlaş­mış şəkildə döyünür. Şizof­re­ni­yalı xəs­tədə isə bu düyün qırılır. Fun­ksi­ya­lar ayrı-ayrılıqda işləyir. Hər biri — öz mar­şrutu ilə. Hər biri — öz aman­sız mən­tiqi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Bura­dan­dır qəribə reaksiyalar. Bura­dan­dır dav­ra­nış­dakı təəc­cüblü paradokslar. Bura­dan­dır son­ra­lar affekt dis­so­si­a­si­yası adlan­dı­rı­la­caq hal: pasi­yent yaxın ada­mı­nın ölü­münü təbəs­sümlə təsvir edir, ya da dəh­şətli hal­lü­si­na­si­ya­lar­dan danı­şarkən gülür. Anla­ma­dığı üçün deyil. Emo­si­o­nal reak­si­yası fikrin məz­mu­nun­dan qop­duğu üçün.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Bley­le­rin əsas töh­fəsi onun məşhur “dörd A”-sıdır — şizof­re­ni­ya­nın dörd ilkin, əsas simptomu. Alman dilində onla­rın hamısı “A” hərfi ilə başlayırdı: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Asso­si­a­si­ya­lar — asso­si­a­tiv təfək­kü­rün pozulması. Xəs­tə­nin fikir­ləri sürü­şür, əla­qəni itirir, atlanır. Məntiq qırılır. Psi­xo­pa­to­lo­gi­yada buna “təfək­kü­rün formal pozul­ması” deyilir.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Affekt — emo­si­o­nal­lı­ğın pozulması. Emo­si­ya­lar ya düz­ləş­miş, ya məz­mu­nuna uyğun­suz, ya da daxi­lən zid­diy­yətli olur.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AMBİVALENTLİK — eyni obyektə qarşı zidd his­slə­rin, düşün­cə­lə­rin və istək­lə­rin bir arada yaşamasıdır. Xəstə eyni anda ana­sını həm sevir, həm də nifrət edir. Həm istə­yir, həm də qorxur. Həm təsdiq edir, həm də inkar. Bu tərəd­düd deyil; bu eyni zamanda mövcud olmaqdır.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Autizm — öz daxili alə­minə çəkilmə. Lakin ehti­yatlı olmaq lazımdır: “autizm” ter­mi­nini Bley­ler məhz burada döv­riy­yəyə burax­mışdı və yalnız son­ra­lar, 1943-cü ildə Leo Kanner bu sözü uşaqlarda tamam başqa bir pozun­tuya — bu gün “autizm” adlan­dır­dı­ğı­mız hala tətbiq etdi. Bley­ler başqa bir şeyi nəzərdə tuturdu — real­lıq­dan qapanma, öz fan­ta­ziya və düşün­cə­lə­rinə bağ­la­nıb qalma.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dörd ilkin simptomla yanaşı, Bley­ler ikin­cili, yaxud köməkçi simptom­ları da təsvir etmişdi — hal­lü­si­na­si­ya­lar, sayıq­lama, kata­to­nik simptom­lar və başqaları. Vacib bir detal: Bley­ler hal­lü­si­na­siya və sayıq­la­manı şizof­re­ni­ya­nın ən əsas əla­mət­ləri saymırdı. Onun üçün ən əsas olan psixi fun­ksi­ya­la­rın özlə­ri­nin par­ça­lan­ması idi. Sayıq­lama və hal­lü­si­na­si­ya­lar başqa xəs­tə­lik­lərdə də rast gəlinə bilər. Par­ça­lanma isə — yalnız bu xəstəlikdə.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Bley­le­rin spe­si­fik nəzəri quru­luş­la­rı­nın böyük his­səsi müasir psi­xi­at­ri­yada təmiz şəkildə isti­fadə olunmur. “Dörd A” kon­sep­si­yası peda­qoji və tarixi bir abidə kimi qal­mış­dır — psi­xi­at­riya tələ­bə­ləri onu öyrə­nir­lər, lakin şizof­re­ni­ya­nın müasir diaq­nos­ti­kası DSM-5 və ICD-11-də təsvir edil­miş başqa, daha ciddi meyar­lara əsaslanır.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Bley­le­rin filo­sofi töh­fəsi böyük əhə­miy­yət daşıyır. O, psi­xi­at­ri­yaya Kra­e­pe­lində olma­yan bir şey gətirdi: xəs­tə­nin daxili dün­ya­sını və yaşa­dıq­la­rı­nın mən­ti­qini anla­mağa çalışmaq. Kra­e­pe­lin müşa­hidə edir və təsnif edirdi. Bley­ler isə din­lə­yir və bu daxili kod­ları deşifrə etməyə çalışırdı.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tez-tez gözdən qaçı­rı­lan mühüm bir məqam var. Bley­ler Ziq­mund Frey­din ide­ya­la­rını ciddi qəbul edən və onları psi­koz­lara tətbiq edən ilk böyük psi­xi­atr idi. Onun Bur­ghöl­zli kli­ni­ka­sında hələ Frey­dlə küs­mə­miş Karl Qustav Yunq çalışırdı. Onlar bir­likdə asso­si­a­tiv tes­tləri müza­kirə edir və şizof­re­ni­yalı xəs­tə­nin daxili alə­mində tam olaraq nə baş ver­di­yini anla­mağa çalışırdılar.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Freyd özü 1914-cü ildə psi­xo­a­na­li­zin tari­xinə baxanda yazırdı: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“Bley­ler gös­tərdi ki, bir sıra sırf psi­xi­at­rik hal­ları psi­xo­a­na­li­zin yuxu­ları və nev­rozu anla­maq üçün təsvir etdiyi pro­ses­lə­rin müda­xi­ləsi ilə izah etmək olar. Yunq ana­li­tik şərh meto­dunu ən qəribə və anla­şıl­maz hadi­sə­lərə uğurla tətbiq edərək nüma­yiş etdirdi ki, bu cür hadi­sə­lər xəs­tə­lə­rin həya­tın­dan və qor­xu­la­rın­dan qaynaqlanır. Bu andan eti­ba­rən psi­xi­at­rlar üçün psi­xo­a­na­lizi gör­mə­məz­liyə vurmaq müm­kün­süz oldu. Bley­le­rin şizof­re­niya haq­qında böyük əsəri (1911), burada psi­xo­a­na­li­tik və klinik-sistematik aspek­tlər bəra­bər səviy­yədə nəzər­dən keçi­ri­lir, nəha­yət ona uğur gətirdi.”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Bley­ler — İsveç­rəli kli­niki psi­xi­atr — Kra­e­pe­linlə Freyd ara­sında körpü rolunu oynadı. Klas­sik təs­viri psi­xi­at­riya ilə dərin psi­xo­logiya ara­sında, görmə cəhdi ilə başa düşmə cəhdi ara­sında əlaqə yaradıb.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elə bu yerdə kita­bım üçün vacib olan bir qeyd etmək istəyirəm. Bu qeyd Bley­le­rin özünə deyil, onun barə­sində bu gün bəzən necə danı­şıl­dı­ğına aiddir.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tari­xi­nin popul­yar təq­di­mat­la­rında, o cüm­lə­dən bəzi inter­net mən­bə­lə­rində Bley­le­rin guya han­sısa “şizof­re­ni­ya­nın bio­kim­yəvi nəzə­riy­yəsi” olduğu, xəs­tə­lə­rin bey­nin­dən və ya qanın­dan “toksik mad­də­lər”, “tirok­sin” və ya buna bənzər nə isə ayır­dığı, guya şöhrət naminə bu nəzə­riy­yə­nin uğur­suz­lu­ğunu giz­lət­diyi barədə iddi­a­lara rast gəlmək olar. Bu iddi­a­lar gəzir, lakin heç biri tarixi mən­bə­lərlə təsdiqlənmir. Nə Bley­le­rin öz əsər­lə­rində, nə də psi­xi­at­rla­rın yaz­dığı elmi bioq­ra­fi­yalarda belə fak­tlar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Bley­ler ciddi bir klinik feno­me­no­loq idi. Gör­dük­lərini təsvir edirdi və bio­kim­yəvi izah­lara iddi­alı çıxış­lar etmirdi, çünki XX əsrin əvvəl­lə­rində bio­kim­ya­nın imkan­ları belə bir şeyə icazə vermirdi. Nəzəri fər­ziy­yə­ləri bio­loji isti­qa­mətli müa­sir­lə­rinə həvalə etdi. Özü isə xəs­tə­lə­rin yaşa­dıq­la­rını anla­maqla məşğul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açıq demək niyə vacib­dir? Çünki psi­xi­at­ri­yada mif­lə­rin təh­li­linə həsr olun­muş kita­bı­mızda biz də eyni günaha batmaq istəmirik. XX əsr psi­xi­at­rik təc­rü­bə­sini tənqid etmək olar və lazımdır. Lakin tənqid sənəd­lərə əsaslanmalıdır. “Bley­le­rin bio­kim­yəvi cina­yət­ləri”ni uydur­maq — “Hel­lin­ge­rin düzü­lüş­lə­rinə” inan­maq qədər yalandır. Hər ikisi — fakt yerinə fantaziyadır.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XX əsrin əvvəl­lə­rində psi­xi­at­riya Kra­e­pe­lin və Bley­ler­dən bir söz və kon­sep­siya hədiy­yəsi aldı. Şizof­re­niya təsa­düfi əla­mət­lər top­lusu olmaq­dan çıxdı və kli­niki vahidə çevrildi. Bu vahidlə isə növ­bəti nəsil­lər işlə­məli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Və əsl faciə məhz burada başladı.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Çünki kon­sep­siya var idi, müa­licə isə yox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belə yaşadı — diaq­noz var, cavab yox. Söz var idi. O, hökm məna­sını verirdi. Vasitə isə — yox idi. Və bu geniş boş­luğa — deşil­miş göv­dəyə su kimi — nəzə­riy­yə­lər axışdı. Bir-birinin ardınca. Hipotezlər. “Metod­lar”. Hər yeni onil­lik özünü irə­li­lə­yiş elan etdi. Hər biri — arxa­sında bir qəbi­ris­tan­lıq qoyub getdi. Malyariya. Xəs­təyə mal­ya­riya plaz­mo­disi yeridilirdi. Məqsəd — dəhşət dərə­cədə sadə: qız­dırma psi­xozu yan­dı­rıb külə döndərsin. Bəzən yandırırdı. Onunla birlikdə. İnsanla birlikdə. İnsu­lin komaları. Xəstə dərin hipoq­li­ke­mi­yaya salı­nırdı — artıq geri dönüşü olma­yan həmin həddə. Həddə. Sonra isə — geri çıxarılırdı. Bəzən — çıxarmırdılar. Bəzən — vax­tında çatdırmırdılar. Sülfozin. Lobotomiya. Elektroşok. Siyahı uzanırdı. Qur­ban­lar siya­hısı da. Və yalnız XX əsrin orta­la­rında ilk ney­ro­lep­tik­lər mey­dana çıxdı. Mil­yon­larla insana həqi­qə­tən kömək edənlər. Hər­çənd özləri də prob­lem­lə­rin özü­nə­məx­sus mürək­kəb fəs­lini açdılar.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 ana qədər — 1899-cu ildə Kra­e­pe­lin­dən 1952-ci ildə xlor­pro­ma­zinə qədər — psi­xi­at­riya yolu kor-koranə axtaracaq. Və onu dərhal tapmayacaq. Və axta­rı­şın əvə­zini insan tale­ləri ilə nəhəng bir qiy­mətlə ödəyəcək.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Bəzi bu axta­rış­lar barədə — və onla­rın bədəli barədə — növ­bəti fəsil­lərdə söhbət açılır.</w:t>
      </w:r>
    </w:p>
    <w:p>
      <w:pPr>
        <w:sectPr>
          <w:footerReference w:type="default" r:id="rId53"/>
          <w:footerReference w:type="even" r:id="rId54"/>
          <w:headerReference w:type="default" r:id="rId55"/>
          <w:headerReference w:type="even" r:id="rId56"/>
          <w:headerReference w:type="first" r:id="rId57"/>
          <w:footerReference w:type="first" r:id="rId5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5. Odla müalicə: malyariyadan sülfozinə qədər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Bakıda, iki minlik ilin əvvə­lində, şəhə­rin ən böyük psi­xi­at­riya sta­si­o­narı olan İkinci Klinik Xəs­tə­xa­nada inter­na­tu­raya başladım. İyirmi dörd yaşım vardı. Həvəslə dolu idim və özümü bu peşədə görü­lən hər şeyi öyrən­məli olan gələ­cək həkim kimi görürdüm. Məni kişi­lər üçün xro­niki psi­xoz­lar şöbə­sinə təyin etdilər. Orada yüz iyirmi çar­payı vardı. Xəs­tə­lər burada illərlə, bəzi­ləri isə onil­lik­lərlə uzanmışdılar.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İlk həf­tə­lərdə sül­fo­zi­no­te­ra­pi­ya­nın necə tətbiq olun­du­ğunu gördüm.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Sülfozin. Şaf­talı yağında təmiz­lən­miş kükür­dün yağlı süspansiyası. Onu qız­dı­rır­lar — dəqiq bədən tem­pe­ra­tu­runa qədər. Yuxarı yox. Və yavaş-yavaş, millimetr-millimetr, dərin əzə­lə­da­xi­linə yeridirlər. Dəri­nin altına. Əzələyə. Dərinliyə. Nə üçün? Cavab elə meto­dun özündə gizlənib. O, sovet psi­xi­at­ri­ya­sına 1920-ci illərdə gəlib. Adı — piroterapiya. Odla müalicə. Süni qız­dırma vasi­tə­silə müalicə. Məntiq — qüsursuz. Demək olar ki, əlkimyəvi. Xəs­tə­nin bədən tem­pe­ra­tu­runu qaldır. 39-a qədər. 40 dərə­cəyə qədər. Və onda — hərarət. Həra­rət mər­kəzi sinir sis­te­mini silkələyəcək. Elə sil­kə­lə­yə­cək ki, psixoz geri çəkilsin. Qanda qay­na­yan isti su. Xilas. Remissiya. Belə­dirmi? Yoxsa süni od şüur­dan insana aid nəyisə yandırıb-yaxırdı?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öz göz­lə­rimlə görürdüm. İki sağrı nahiyəsi. Bəzən — üstə­lik hər iki kürək. İnsan bədə­nində dörd nöqtə. Onları öz adı olan bir fiqurda bir­ləş­di­rir­di­lər — “sül­fo­zin xaçı”. Ad demək olar ki, ritual səslənirdi. Əslində, elə də idi. Bir neçə saat sonra ağrı gəlirdi. Dərhal yox — gecik­məylə, artıq bil­di­yin, amma hələ də keçə­cə­yinə ümid etdi­yin hökm kimi. Keçmirdi. Ağrı gün­lərlə davam edirdi. Tem­pe­ra­tur qal­xırdı, bədən içdən yanırdı. İnsan qalxa bilmirdi. Hər hansı hərə­kət — dönmək, nəfəs almaq, qal­xmağa cəhd etmək — iynə yer­lə­rində kəskin bir parıltı ilə səslənirdi. Dəri­nin altında isə öz işi gedirdi. İri əzə­lə­lərdə infil­trat­lar çökürdü. Təkrar yeri­dil­mə­lərlə nekroz zona­ları yaranırdı. Ölü toxuma. Canlı insa­nın içində. Və buna müa­licə deyilirdi.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Xəs­tə­lər bu pro­se­dura bir­mə­nalı yanaşırdılar. Ona nifrət edirdilər. Ondan qorxurdular. Onu müa­licə yox, cəza kimi qəbul edirdilər. Və tibbi baxım­dan onlar bəzi həm­kar­la­rım­dan daha çox həqi­qətə yaxın idilər.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Çünki iki minlik ildə — mən durub buna baxanda — bütün dünya elmi ədə­biy­ya­tında artıq onil­lik­lər boyu şizof­re­ni­yada sül­fo­zi­nin effek­tiv­li­yini təs­diq­lə­yən heç bir ran­do­mizə edil­miş nəza­rətli təd­qi­qat mövcud deyildi. Heç biri. Metod klinik əta­lətə, sovet döv­rü­nün dər­slik­lə­rinə və “belə qəbul olunub”, “belə işlə­yir”, “nəti­cəni görü­rük” kimi söz­lərə dayanırdı.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gənc həkim idim. Bütün bun­lara baxır və anlayırdım: bu, tibb deyil. Bu, başqa bir şeydir. Bu, keçən əsrin mən­ti­qini təkrar-təkrar can­lan­dı­ran bir ritualdır. Bu, psi­xi­at­ri­ya­nın heç bir alter­na­tivi olma­dığı döv­rdən bizə gəlib çıxmış və rəsmi olaraq heç kim tərəfin­dən ləğv edil­mə­diyi üçün divar­la­rı­mı­zın ara­sında ilişib qalmış bir təcrübədir.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Lakin onu tətbiq etməyə davam edirdilər.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necə baş ver­di­yini anla­maq üçün XIX əsrin sonu — XX əsrin əvvəl­lə­rinə qayıt­maq lazımdır. Elə bir dövrə ki, “şizof­re­niya” sözü tibb lüğət­lə­rində təzəcə görün­məyə baş­la­mışdı, bu xəs­tə­lik haq­qında artıq kifa­yət qədər çox şey bilir­di­lər, amma onu nə ilə müa­licə etmək lazım oldu­ğunu heç bilmirdilər.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 dövrün psi­xi­at­rik kli­ni­ka­la­rın­dakı mən­zərə qaran­lıq idi. Xəs­tə­lər onil­lik­lərlə uzanırdılar. Onil­lik­lərlə! Onlar deq­ra­da­si­yaya uğrayırdılar. Onlar ölürdülər. İnter­kur­rent infeksiyalardan. İntiharlardan. Fiziki tükənmədən. Həkim yanında dururdu. Hərfi mənada yanında. Və prak­tiki olaraq yalnız bir şey edə bilirdi: təcrid etmək, sax­la­maq, müşa­hidə etmək. Heç bir effek­tiv dərman yox idi. Psi­xoz­lar üçün heç bir psi­xo­te­ra­piya yox idi. Yalnız seda­siya üçün barbituratlar. Və uzun dəhlizlər. Əzab çəkən­lərlə dolu dəhlizlər.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1917-ci ildə Vyana Uni­ver­si­te­ti­nin psi­xi­at­riya pro­fes­soru Julius Wagner-Jauregg proq­res­siv para­li­cin (gec ney­ro­si­fi­li­sin) mal­ya­riya yolux­dur­maqla müa­li­cəsi haq­qında əsərini çap etdir­dikdə, bu, tibb alə­mində par­tla­mış bomba təəs­sü­ratı yaratdı.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Wagner-Jauregg həqi­qə­tən də gözəl iş görmüşdü. XX əsrin əvvəl­lə­rində prog­re­siv iflic — qeyri-müalicəli və ölüm­cül sayı­lan nev­ro­si­fi­li­sin bir növü — insa­nın bey­nini təsir edirdi. Bu, psixi xəs­tə­lik­lə­rin ən dəh­şətli for­ma­la­rın­dan biri idi: xəstə bir neçə il ərzində ağrılı şəkildə məhv olub ölürdü. Wagner-Jauregg bu cür xəs­tə­ləri qəsdən qız­dır­mayla xəstələndirirdi. Qız­dırma tut­ması zamanı yük­sə­lən tem­pe­ra­tur sinir toxu­ma­sında sifi­li­sin törə­di­cisi olan solğun tre­po­nemi məhv edirdi. Bir çox xəstə əhə­miy­yətli dərə­cədə yax­şı­laşma əldə edirdi. Bəzi­ləri isə tama­milə sağalırdı.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1927-ci ildə Wagner-Jauregg tibb üzrə Nobel müka­fa­tına layiq görüldü — bu, psi­xi­at­rik müa­licə meto­duna görə veri­lən ilk Nobel müka­fatı idi. İkin­cisi — və eyni zamanda sonun­cusu — isə lobo­to­miya üçün veri­lə­cək, bu barədə daha sonra danışacağıq.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elə o vax­tdan psi­xi­at­ri­yada belə bir fikir kök saldı: əgər qız­dırma ney­ro­si­fi­lisə kömək etdisə, bəlkə digər psi­xozlarda da kömək edər?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Məntiq yanlış idi. Tamamilə. Ümidsizcəsinə. Proq­res­siv iflic — infeksiyadır. Onun törə­di­cisi var. Canlı, kon­kret, toxu­nula bilən. Bu törə­dicı tem­pe­ra­tur qal­xdıqda məhv olur. Hər şey uyğun gəlir. Hər şey işləyir. Şizof­re­niya — infek­siya deyil. Bu endo­gen pozuntudur. XX əsrin əvvə­lində onun təbi­əti haq­qında heç nə bilmirdilər. Bu gün yalnız qismən bilirlər. Törə­di­cisi yoxdur. Mövcud deyil. Heç vaxt olmayıb. Amma fikir artıq doğulmuşdu. Psi­xi­at­ri­ya­nın uni­ver­sal metodu kimi “piro­te­ra­piya” fikri. O, ağıl­lara ölüm tutuşu ilə yapışmışdı. Niyə? Çünki elmi görünürdü. Çünki arxa­sında Nobel müka­fa­tı­nın köl­gəsi ucalırdı. Çünki Nobel lau­re­atı ilə müba­hisə etməyə kim cəsa­rət edər? Onu hər yerə sürüklədilər. Hər klinikaya. Hər palataya. İşləyə bil­mə­diyi yerə. Müa­licə edəcək bir şeyi olma­yan yerə. Yanlış müddəa. Qüsur­suz reputasiya. Və bədən­lərini artıq heç bir səbəb olma­dan qız­dırma sın­dı­ran xəstələr.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1920-ci illərdə dani­mar­kalı psi­xi­atr Knud Şröder süni qız­dırma yarat­maq üçün mal­ya­ri­ya­dan daha sadə və nəza­rət edilə bilən bir vasi­tə­dən — yağ süs­pen­si­ya­sında steril kükürd inyek­si­ya­la­rın­dan isti­fadə etməyi təklif etdi. Dərman sül­fo­zin adını aldı. Mal­ya­ri­ya­dan fərqli olaraq, onu xəs­tə­nin orqa­niz­mində “becər­mək” lazım deyildi; tem­pe­ra­tu­run 40 dərə­cəyə qal­xma­sına səbəb olmaq üçün bir inyek­siya kifa­yət edirdi və bu vəziy­yət iki-üç gün davam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Metod tez­liklə Sovet İtti­fa­qına keçdi. 1930-cu illərdə sül­fo­zin sovet psi­xi­at­rik xəs­tə­xa­na­la­rında geniş və mün­tə­zəm şəkildə tətbiq olun­mağa baş­ladı — əvvəlcə şizof­re­niya və mani­a­kal vəziy­yət­lərdə piro­te­ra­piya vasi­təsi kimi, son­ra­lar isə get­dikcə daha çox “terapev­tik rezis­ten­tliyi aşmaq” vasi­təsi kimi, yəni digər metod­la­rın kömək etmə­diyi hallarda isti­fadə edilirdi.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XX əsrin orta­la­rında sül­fo­zin daha bir vəzifə qazandı ki, bu barədə susmaq olmaz. O, cəza psi­xi­at­ri­ya­sı­nın alə­tinə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tarixi məqamı çox­la­rı­nın qələmə aldı­ğına şahidik. Sovet dis­si­den­tləri Leonid Plyuş, Vla­di­mir Bukov­ski, Pyotr Qri­qo­renko və Viktor Neki­pe­lov — hamısı siyasi baxış­ları ucba­tın­dan psi­xi­at­riya xəs­tə­xa­na­la­rında sax­la­nıl­dıq­ları döv­rlər­dən bəhs edir. Öz xatirə­lə­rində onlar xüsu­silə “sül­fo­zin” adla­nan üsula toxunurlar.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Vla­di­mir Bukov­ski bunu belə təsvir edirdi: şöbə­dəki sani­tar­ka­lar sül­fo­zini inti­zam aləti hesab edirdilər. Hər hansı “ita­ət­siz­lik” — yemək­dən imtina, etiraz cəhdi və ya sadəcə kəskin bir söz — inyek­siya ilə nəti­cə­lənə bilərdi. İnyek­si­ya­nın ağrısı o qədər güclü idi ki, xəstə bir neçə gün fiziki olaraq hərə­kət edə bilmirdi. Bu, itaətə ehti­yacı olan bir müəssisə üçün mükəm­məl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Leonid Plyuşç, riya­ziy­yatçı və dis­si­dent, xatirə­lə­rində yazırdı: “Mənə üç kub sül­fo­zin vurdular. Ağrı­dan huşumu itirdim. Sül­fo­zin insa­nın ira­də­sini qırmaq, onu qor­xuya düşmüş hey­vana çevir­mək lazım gələndə təsirli olurdu”.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1984-cü ildə bu ifa­də­lər Vaşin­qtonda Avro­pada Təh­lü­kə­siz­lik və Əmək­daş­lıq Komis­si­ya­sı­nın (CSCE) din­lə­mə­lə­rində təqdim edildi. Ame­rika psi­xi­at­rları sovet sül­fo­zin təc­rü­bə­sini araş­dı­ra­raq belə nəti­cəyə gəldilər: metod terapev­tik məq­səd­lər­dən çox cəza­lan­dı­rıcı məq­səd­lərlə isti­fadə olunurdu. Onlar inyek­si­ya­la­rın səciy­yəvi nəti­cə­lərini qeyd edirdilər: “güclü ağrı, hərə­kət­siz­lik, yüksək tem­pe­ra­tur, əzələ nek­rozu”.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1983-cü ildə Ümu­mit­ti­faq Psi­xi­at­rlar Cəmiy­yəti Ümum­dünya Psi­xi­at­riya Asso­si­a­si­ya­sın­dan çıxmaq məc­bu­riy­yə­tində qaldı — dünya icti­ma­iy­yə­ti­nin sərt tən­qi­din­dən sonra qaçıl­maz olan xaric edil­məni gözləmədən. Formal səbəb psi­xi­at­ri­ya­dan siyasi məq­səd­lərlə sui-istifadə idi. Əslində isə — sül­fo­zi­nin əsas rol oyna­dığı nəsil­lər boyu davam edən rep­res­si­ya­lara görə.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1989-cu ildə, yeni­dən­qurma döv­ründə SSRİ-də sül­fo­zi­nin tət­biqi rəsmi şəkildə məhdudlaşdırıldı. Sovet Rusi­ya­sında bu üsul töv­siyə olunan metod­lar siya­hı­sın­dan rəsmi olaraq çıxarıldı.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2000-ci ildə Bakıda özüm gör­dü­yüm kimi, əslində o, hələ də tətbiq olunurdu.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səmimi olmaq lazım­dır — bu, möv­zu­nun ən həssas tərəf­lə­rin­dən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2017-ci ildə Sibe­rian Jour­nal of Life Sci­en­ces and Agri­cul­ture aka­de­mik jur­na­lında isra­illi psi­xi­atr Roman Bekker və rusi­yalı psi­xi­atr Yuri Bıko­vun “Sül­fo­zin — SSRİ psi­xi­at­riya mək­tə­bi­nin məhsulu: terapev­tik agent, yoxsa cəza­lan­dı­rıcı psi­xi­at­riya vasi­təsi?” adlı məqa­ləsi dərc olundu. Müəl­lif­lər ətraflı tarixi və ədəbi icmal aparmışdılar. Onla­rın möv­qeyi belədir: sül­fo­zin qaran­lıq repu­ta­si­ya­sına bax­ma­ya­raq, təkcə cəza­lan­dı­rıcı alət deyil, həm də müəy­yən, dar klinik vəziy­yət­lərdə terapev­tik rezis­ten­tliyi aşma­ğın mümkün metodudur. Onlar pos­tso­vet ölkə­lə­rində sül­fo­zi­no­te­ra­pi­ya­nın bu günə qədər tətbiq olun­mağa davam etdi­yini, üstə­lik, onla­rın iddi­a­sına görə, bəzən müsbət nəticə ver­di­yini gös­tə­rən məlumat­lar təqdim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Onla­rın işi resen­zi­yalı jur­nalda dərc olun­muş elmi məqalədir. Onu “təb­li­ğat” kimi kənara atmaq olmaz. Amma tən­qid­siz qəbul etmək də düzgün deyil. Və elə burada ilk çat yaranır. Müəl­lif­lər özləri etiraf edirlər: sül­fo­zinlə pla­sebo nəza­rətli təd­qi­qat aparılmayıb. Heç biri. Müasir metod­larla müqa­yi­səli sınaq­lar da mövcud deyil. Bütün sübut bazası klinik müşa­hi­də­lər­dən ibarətdir. Sovet psi­xi­at­ri­ya­sı­nın onillikləri. İllər, pala­ta­lar, min­lərlə xəstə. Amma nəza­rətli ekspe­ri­ment yoxdur. Ran­do­mizə edil­miş seçmə yoxdur. Kor pro­to­kol yoxdur. Müşahidələr. Yalnız müşahidələr.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Ciddi sübuta əsas­la­nan tibb baxı­mın­dan bu, effek­tiv­li­yin sübutu sayılmır. Bu, ən yaxşı halda, nəza­rət edilən üsul­larla yox­la­nıl­ması zəruri olan bir fər­ziyyə üçün əsasdır. Belə bir yox­lama aparılmayıb.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Onda sual yaranır: əgər metod ciddi sübut baza­sına malik deyilsə, güclü ağrı, əzələ nek­rozu, yüksək həra­rət yara­dırsa, xəs­tə­lər ondan qorxur və cəza kimi qəbul edirsə, onil­lik­lər boyu rep­res­siya aləti kimi fəal tətbiq olu­nubsa — 2000-ci və 2010-cu illərdə xəs­tə­lərə vena­da­xili yeri­dil­mə­si­nin əsası nədir?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Düzünü desəm, ətalətlə. “Belə öyrə­dib­lər” prin­sipi ilə. “Görü­rük ki, kömək edir” düşün­cəsi ilə. Xəs­tə­lə­rin səs hüququ olma­ması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elmi psi­xi­at­riya deyil. Bu, keç­mi­şində ilişib qalmış psixiatriyadır.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fəsilə baş­la­dı­ğım xatirəyə qayıdıram.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2000-ci ildə Bakıda sül­fo­zin inyek­si­yası hazır­la­nan o xəstə — üzünü xatırlayıram. Arıq idi, təx­minən otuz yaşında. On il idi şizof­re­ni­ya­dan əziy­yət çəkirdi və dəfə­lərlə bu elə xəs­tə­xa­nada yatmışdı. İndi nə baş verə­cə­yini bilirdi. Tibb bacısı ampula ilə gələndə o, səs­sizcə üzü üstə uzandı və başını divara tərəf çevirdi.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qışqırmırdı. Etiraz etmirdi. Şika­yət etmirdi. Heç bir şeyin dəyiş­mə­yə­cə­yini bilirdi. Bu öyrə­nil­miş aciz­lik — bəlkə də sovet və pos­tso­vet psi­xi­at­riya mədə­niy­yə­tində xro­niki şizof­re­niya xəs­tə­lə­ri­nin ən xarak­te­rik simptomudur. Onlar özlə­rinə nə edi­lə­cə­yini bilirdilər. Bunu dəyişə bilmirdilər. Səssiz qalırdılar.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Pən­cə­rə­nin önündə daya­nıb baxırdım. Gənc həkim, intern. Baş verən­lə­rin elmi əsası olma­dı­ğını anla­maq üçün kifa­yət qədər bilirdim. “Xeyr” deməyə haqqım olmaq üçün isə kifa­yət qədər bil­mir­dim — interni heç kim eşitməzdi. Daya­nıb susurdum.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mənim sükutumdur. Elə ön sözdə danış­dı­ğım sükut. Səssiz razılaşma. Görün­məz mexanizm. Keç­mi­şin bütün iyrən­cli­yi­nin indiki zamanda işləyə bil­məsi üçün o dişli çar­xsız mümkün olmazdı. O gün mən onun şəri­kinə çevrildim. Yüz­lərlə gənc həki­min sıra­sında dayanmışdım. Yanımda — sül­fo­zi­nin həra­rəti ilə qızmış şprislər. Yanımda — insu­lin kom­ma­sı­nın buzlu uçu­ru­muna düşən xəstələr. Yanımda — anes­te­zi­ya­sız elek­tro­şok, əti yandıran. Daya­nıb susurduq. Niyə? Çünki belə qəbul olunmuşdu. Çünki müba­hisə edəcək kimsə yox idi. Çünki heç kim bizə alter­na­tiv göstərməmişdi.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— o cüm­lə­dən — bu gecik­miş səs­siz­liyi pozmaq cəhdidir. O zaman deməli oldu­ğum şeyi indi də olsa deyim. Ən azın­dan geri­dən baxaraq.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illə­rin ortaları. Geri dönüş nöqtəsi. Labo­ra­to­ri­yalarda xlor­pro­ma­zin sintez edildi — 1952. Xaosu həqi­qə­tən qıran ilk neyroleptik. Və elə bu anda sül­fo­zin inyek­si­ya­ları da daxil olmaqla piro­te­ra­piya məna­sını itirir. Hər hansı elmi əsas kart evi kimi uçur. Əgər qıfı­lın açarı varsa, ağlı qız­dırma ilə yan­dır­maq nəyə lazım? Psi­xi­at­ri­ya­nın nəha­yət silahı olur. O, çoxuna kömək edir. Hamıya yox. Və həmişə yox. Amma — kömək edir. Sim­ptom­lar geri çəki­lir, göz önündə zəifləyir. Heze­yan öz əzab­ve­rici kəs­kin­li­yini itirir, əti incit­mək­dən əl çəkir. Halü­si­na­si­ya­lar seyrəlir. Və xəs­tə­lər qaran­lıq­dan çıxırlar. Onlar həyata qayıda bilərlər.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Qərbi Avropa və ABŞ-də ney­ro­lep­tik­lə­rin və müasir for­ması ilə elek­tro­kon­vul­siv tera­pi­ya­nın ortaya çıx­ması ilə bir­likdə sül­fo­zin və digər piro­te­ra­piya for­ma­ları klinik prak­ti­ka­dan səs­sizcə uzaqlaşdı. 1960-cı illə­rin sonuna qədər onlar demək olar ki, tama­milə yox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Sovet İtti­fa­qında və bəzi pos­tso­vet ölkə­lə­rində — yoxa çıxmayıb.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mənim əsas fikir­lə­rim­dən biri­dir və istə­yi­rəm ki, aydın səslənsin. Pos­tso­vet psi­xi­at­ri­yası bir çox cəhət­dən hələ psi­xi­at­riya olmayıb. O, hibriddir. İçində dünya psi­xi­at­ri­ya­sında olan hər şey var: müasir antip­si­xo­tik­lər, BQX üzrə diaq­nos­tika, pro­to­kol­lar, etika komitələri. Hamısı yerindədir. Amma bu qatın altında başqa bir qat var. Heç kimin təmiz­lə­mə­diyi keçmiş qatları. Sülfozin. Ayrı-ayrı sta­si­o­narlarda hələ də isti­fadə olunur. İnsu­lin komaları. Lazımi anes­te­ziya olma­dan elektroşok. Dün­ya­nın çoxdan imtina etdiyi, ambu­la­tor idarə ilə əvəz etdiyi uzunmüd­dətli hospitalizasiyalar. Pos­tso­vet məka­nın­dan kənarda ağla­sığ­maz təcrübələr. Bayırda — müasir klinika. İçə­ridə — get­mə­miş keçmiş. Və bu hara­dasa deyil. Bu buradadır.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açıq şəkildə etiraf etməliyik: bu, psi­xi­at­ri­ya­nın səhvidir. Ümu­miyyətlə psi­xi­at­ri­ya­nın yox. Keç­mi­şin­dən tam şəkildə imtina edə bil­mə­yən kon­kret regi­o­nal for­ma­sı­nın səhvidir.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İsla­hata gedən yol yalnız metod­la­rın dəyiş­di­ril­mə­sini tələb etmir. O, mədə­niy­yə­tin dəyiş­mə­sini tələb edir. Elə bir mədə­niy­yə­tin ki, orada gənc həkim qeyri-etik prak­tika gör­dükdə susa bilməz. Elə bir mədə­niy­yə­tin ki, orada xəs­tə­nin səsi və imtina etmək hüququ var. Elə bir mədə­niy­yə­tin ki, orada “cəza­lan­dı­rıcı müa­licə” ide­ya­sı­nın özü — hətta onun into­na­si­yası belə — dərhal rədd edilmə doğurur.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mədə­niy­yət təs­diq­lən­mə­yincə, bizdə yenə də pən­cə­rə­nin önündə durub susan gənc həkim­lər görünəcək. Mənim kimi. Və yenə də üzüstü uzanıb imtina edə bil­mə­dik­ləri iynəni göz­lə­yən qoca­lan xəs­tə­lər olacaq.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Düs­tu­run izi. Bir çimdik həqi­qət — və partlayış. Həra­rət həqi­qə­tən də sifi­lis törə­di­ci­sini məhv etdi. Amma yalnız bir tək xəstə qrupunda. Yalnız “proq­res­siv iflic” diaq­nozu qoyulanlarda. Və elə burada ölüm­cül bir həddən artıq ümu­mi­ləş­dirmə baş verdi: “həra­rət ümu­miyyətlə psi­xoz­ları müa­licə edir”. Heç bir sübut yoxdur. Yalnız kor-koranə inam. Metod? Mal­ya­riya peyvəndləri. Sonra sülfozin. Həra­rət naminə hərarət. Tək bir nəza­rətli sınaq belə aparılmadı. Sənaye hərə­kətə keçdi: yetmiş il “piro­te­ra­piya”. Şöbələr. Mərclər. Dərsliklər. Hər şey kon­ve­yer­dəki kimi. Bəs hesabı kim ödə­yirdi? Xəstələr. Bu qızmar işgən­cəyə məhkum edil­miş nəsil­lər boyu xəstələr. Bu kita­bın onunla baş­la­dığı adam da daxil olmaqla.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fəsildə şizof­re­ni­yaya dərman axta­rı­şı­nın həmin döv­ründə doğul­muş daha bir metodu nəzər­dən keçirəcəyik. Geniş tətbiq tapmış, sübut­suz bir nəzə­riy­yəyə əsas­lan­mış və ney­ro­lep­tik­lər mey­dana çıx­dıq­dan sonra köh­nəl­miş sayıl­mış bir metod. Lakin vax­tilə o qədər ümid­ve­rici görü­nürdü ki, onun ixti­ra­çısı dünya şöh­rəti qazandı.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Söhbət Man­fred Zake­lin insu­lin koma tera­pi­ya­sın­dan gedir.</w:t>
      </w:r>
    </w:p>
    <w:p>
      <w:pPr>
        <w:sectPr>
          <w:footerReference w:type="default" r:id="rId59"/>
          <w:footerReference w:type="even" r:id="rId60"/>
          <w:headerReference w:type="default" r:id="rId61"/>
          <w:headerReference w:type="even" r:id="rId62"/>
          <w:headerReference w:type="first" r:id="rId63"/>
          <w:footerReference w:type="first" r:id="rId6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6. Şəkərli diabet dəliliyin müalicəsi kimi: Manfred Zakelin komaları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1927-ci ildə Ber­lində, Lix­ten­feld xüsusi kli­ni­ka­sında çalı­şan gənc nev­ro­loq Man­fred Sakel (1900-1957) çətin bir vəziyyətlə üzləşdi. Ona heroin bağım­lı­la­rın­dan ibarət bir qrup tap­şı­rıl­mışdı və bir çoxunda nar­ko­tik­dən imtina edil­dikdə ağır abstinen­tlik hal­ları — həyə­can, aqres­siya, təşviş növ­bə­ləri müşa­hidə olunurdu. Ənə­nəvi sakit­ləş­di­rici dər­man­lar isə bu hal­larla effek­tiv şəkildə müba­rizə apara bilmirdi.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Zakel yeni bir silaha ümid bağlamışdı. Tibb arse­na­lında cəmi bir neçə il əvvəl peyda olan bir vasitəyə. İnsulinə. 1921-ci ildə Toron­toda kəşf edil­miş bu maddə artıq 1920-ci illə­rin orta­la­rında şəkərli dia­beti zən­cirdə saxlayırdı. Onun zərbə gücü sadə idi: qan­dakı qlü­koza səviy­yə­sini yerə çırpırdı. Diabet xəs­tə­ləri üçün bu, xilas demək idi. Bəs əgər iynə sağlam bir adama vurulsa? Xilas edən nor­ma­nın o tayında nə giz­lə­nir? Əgər insu­lini kifa­yət qədər dozada yerit­sən, şəkər elə güclə çökür ki, beyin fəa­liy­yə­tini dayandırır. Əvvəlcə bədəni xırda tit­rə­yiş­lər bürüyürdü. Tremor. Sonra buz kimi tər qabar­ması başlayırdı. Şüur qarı­şıq sayıq­la­ma­lar içində dağılırdı. Və sonra — uçurum. Dərin hipoq­li­ke­mik koma.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Sakel gördü ki, insu­li­nin kiçik doza­ları heroin ası­lı­lığı olan xəs­tə­lə­rində həyə­canı azal­dır və sakit­ləş­di­rici təsir bağışlayır. O, dozanı artır­mağa başladı. Və elə bir mər­hə­ləyə çatdı ki, xəs­tədə əsl hipoq­li­ke­mik koma inki­şaf edirdi — əzələ sər­tliyi, avto­ma­tiz­mlər, bəzən qıcol­ma­larla müşa­yiət olunan dərin şüur­suz vəziyyət. Sonra damcı vasi­tə­silə qlü­koza yeri­di­lirdi və xəstə yavaş-yavaş ayılırdı.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Zakel yazırdı ki, bu doza­lar­dan sonra nar­ko­man­ları “sakit, müla­yim, müa­li­cəyə daha asan tabe olan” adam­lara çevrilirdilər. Bu müşa­hidə onda illər boyu yetişmişdi. Və 1933-cü ildə Vya­naya köçüb psi­xi­at­rik kli­ni­kada işlə­yərkən o, qətiy­yətli bir addım atdı: bu metodu nar­ko­man­lara deyil, şizof­re­niya xəs­tə­lə­rinə tətbiq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şey belə başladı. Xəs­təyə insu­lin yeri­di­lirdi — doza-doza, pillə-pillə, qan­dakı şəkər o qədər aşağı düşənə qədər ki, adam dərin komaya qərq olurdu. Dəqiqələr. Bəzən bir saat. Bəzən iki saat. Bütün bu müddət ərzində o, həyatla ölüm ara­sında asılı qalırdı, həkim­lər isə yanında daya­nıb gözləyirdilər. Sonra — qlükoza. Zond vasi­tə­silə ya damcı ilə. Və xəstə geri qayıdırdı. Göz­lərini açırdı. Şüuru özünə gəlirdi. Amma bir koma müa­licə deyil. Bu, yalnız başlanğıcdır. Kurs — otuz, qırx, əlli koma. Gün keçdikcə. Hər biri ayrı bir ölüm kimi — geri qayıt­maq lazım olan bir ölüm. Bütün kurs iki aya qədər uzanırdı. İki ay — həyatla ölüm arasında. İki ay — sərhəddə.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Koma zamanı xəstə ilə nə baş verirdi? Qlü­ko­za­sız qalan beyin normal fəa­liy­yə­tini dayandırırdı. Avto­ma­tik hərə­kət­lər mey­dana çıxırdı, bəzən qıcol­ma­lar, bəzən — epi­lep­ti­form tutmalar. Xəstə tama­milə aciz vəziy­yətdə idi. Müa­li­cə­dəki hər hansı səhv — həd­din­dən artıq dərin koma, qlü­ko­za­nın vax­tında yeri­dil­mə­məsi — beynin dönməz zədə­lən­mə­sinə və ya ölümə gəti­rib çıxara bilərdi.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İnsu­lin koma­toz tera­pi­ya­sın­dan ölüm hal­ları, müx­tə­lif hesa­bat­lara görə, bir faiz­dən beş faizə qədər dəyişirdi. Bu — bir kursa aid idi. Yəni kursu keçmiş hər iyirminci-yüzüncü xəs­tə­dən biri­nin müa­li­cəsi ölümlə nəticələnirdi.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Sakel öz hesa­bat­la­rında hey­rə­ta­miz sta­tis­tik məlumat­lar gətirirdi. O bil­di­rirdi ki, şizof­re­niya xəs­təsi olan pasi­yen­tlə­ri­nin 88 fai­zinə qədəri yax­şı­laşma, bir çoxu isə tam remis­siya əldə edib. O, öz meto­dunu “qlü­ko­hi­poq­li­ke­mik müa­licə” adlandırırdı. Tibb icti­ma­iy­yəti hey­rətə gəlmişdi.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1937-ci ildə İsveç­rədə insu­lin koma­toz tera­pi­yası üzrə bey­nəl­xalq kon­qres keçirildi. Bu vaxta qədər metod artıq onlarla ölkədə tətbiq edilmişdi: Har­vard, Mayo Kli­nika, Sal­pet­rier, Lenin­qrad­dakı Bex­trev İnstitutu. Bütün inki­şaf etmiş ölkə­lərdə “insu­lin şöbə­ləri” yaran­mışdı; orada onlarla və yüz­lərlə xəstə həf­tə­lərlə uzanan koma kur­sla­rın­dan keçirdi.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Sakel ABŞ-a müha­ci­rət etdi, Nyu-York kli­ni­ka­la­rında çalışdı və Ame­rika psi­xi­at­ri­ya­sı­nın ulduz­la­rın­dan birinə çevrildi. Ona Nobel müka­fatı vəd edir­di­lər — necə ki, Wagner-Jauregg mal­ya­ri­ya­te­ra­pi­yaya görə bu müka­fatı almışdı.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Amma.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XX əsrin orta­la­rında təd­qi­qat­çı­lar insu­lin koma tera­pi­ya­sı­nın ciddi müqa­yi­səli sınaq­la­rını keçir­məyə baş­la­yanda — yəni onu koma­sız adi qayğı alan nəza­rət qrup­ları ilə müqa­yisə edəndə — mən­zərə tamam başqa cür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London, 1953-cü il. Son nöq­təni qoy­malı olan bir tədqiqat. Harold Born və həm­kar­ları xəs­tə­ləri götü­rüb təsa­düfi qay­dada bölürlər. Birinci qrup — insu­li­no­ko­ma­toz terapiya. İkinci — seda­tiv barbituratlar. Heç bir koma yox, yalnız yuxu. Nəti­cə­ləri müqa­yisə edirlər. Və burada heç kimin göz­lə­mə­diyi şey baş verir. Effek­tlər demək olar ki, eynidir. Zakel və onun davam­çı­la­rı­nın məhz koma ilə izah etdik­ləri yax­şı­laş­ma­lar, ümu­miyyətlə komaya düş­mə­yən şizof­re­niya xəs­tə­lə­rində də eyni tez­liklə baş verirdi. Deməli, koma­nın bunda heç bir rolu yoxdur? Bəs onda nə müa­licə edir? Yaxud — kim?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sadə və dəh­şətli bir şey demək idi. Zakelin 88%-i meto­do­lo­gi­ya­nın arte­faktı idi. Zakel nəza­rət qrup­ları olma­dan işləyirdi. O, öz xəs­tə­lə­rini para­lel şəkildə adi üsul­larla müa­licə olu­nan­larla deyil, öz təəs­sü­ratı ilə — “əgər onları müa­licə etmə­səy­dim, nə olardı” fikri ilə müqa­yisə edirdi. Belə müqa­yi­səni obyek­tiv apar­maq mümkün deyil. Kəskin şizof­re­ni­yalı bir çox xəstə heç bir müa­licə olma­dan da bir neçə həftə ərzində xəs­tə­li­yin spon­tan dina­mi­kası hesa­bına yax­şı­la­şır — xüsu­silə xəs­tə­li­yin ilk epizodunda. Vəziy­yəti pis­lə­şən­lər Zake­lin hesa­bat­la­rında “müa­li­cəyə cavab ver­mə­yən­lər” kate­qo­ri­ya­sına düşürdü. Yax­şı­la­şan­lar isə uğur­lar kateqoriyasına.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klas­sik meto­do­loji səh­vdir və bir çox müasir psev­do­te­ra­pi­ya­lar hələ də bu səh­vdən azad deyil: müş­tə­ri­lə­ri­nin təəs­sü­rat­la­rını top­la­yıb “yax­şı­laş­ma­ları” saymaq, nəza­rət qrupu olma­dan isə meto­dun işlə­di­yini bəyan etmək.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illə­rin orta­larına doğru dünya psi­xi­at­ri­ya­sında şübhə yığıl­mağa başladı. 1952-ci ildə isə dönüş nöq­təsi oldu: fran­sız həkim­ləri Jan Deleye və Per Deni­ker xlor­pro­ma­zi­nin — ilk həqiqi antip­si­xo­ti­kin — tət­bi­qi­nin ilk nəti­cə­lə­rini dərc etdilər. Bir neçə il sonra bu, hər şeyi dəyişdi. İnsu­lin koma tera­pi­yası tez­liklə möv­qe­lə­rini itirdi. 1960-cı illə­rin sonunda Qərbin əksər kli­ni­ka­la­rın­dan yoxa çıxdı.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SSRİ-də, sül­fo­zinlə olduğu kimi, hər şey başqa cür idi. İnsu­lin koması hələ uzun müddət tətbiq olun­maqda davam edirdi. 2001–2003-cü illərdə ixti­sas­laşma keç­di­yim Bex­trev İnsti­tu­tunda hələ də xəs­tə­lərə insu­lin tera­pi­yası tətbiq edilən şöbə­lər var idi — hər­çənd o vaxta qədər bu artıq koma­toz deyil, sub­ko­ma­toz dozalarda idi, yəni şüurun tam sön­dü­rül­məsi olma­dan hipoq­li­ke­miya yaradırdı. Bu, “yumşaq üsul” sayılırdı.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İnsu­lin şöbə­lə­rini xatır­la­dıqca, ağlım­dan çıx­ma­yan bir fikr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Otuz-qırx koma­dan sonra xəs­tə­ləri “yax­şı­laş­dı­ran” nə idi? Əlbəttə, koma­nın özü deyildi. Bu, bu gün aydındır. Bəs onda nə?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Birinci: reqressiya. Beş həftə yarım­ko­ma­toz vəziy­yətdə qalmış, susuz­laş­mış və tükən­miş xəstə kur­sdan ruhi və fiziki cəhət­dən gücsüz çıxırdı. Pas­siv­lə­şir, etiraz etməyi, tələb irəli sür­məyi və per­so­nala mane olmağı dayandırırdı. Bu pas­siv­liyi “yax­şı­laşma” kimi qəbul etmək olardı, xüsu­silə psi­xi­at­rik per­so­na­lın xəs­təni “həyə­canlı” və ya “nara­hat” təyin etdiyi şəraitdə.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İkincisi: diqqət. İnsu­lin şöbə­sində xəstə adi şöbə­də­kin­dən qat-qat çox diqqət alırdı. Tibb bacı­ları gün ərzində bir neçə dəfə onun nəb­zini, təz­yi­qini və qlü­koza səviy­yə­sini ölçürdülər. Onlar həmişə yanın­da­dır­lar, onunla söhbət edirlər. Hər hansı tibb sahə­sində ən güclü tera­pev­tik amil­lər­dən biri sadəcə kiminsə sənə diqqət yetirməsidir.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Üçüncüsü: spon­tan remissiya. Şizof­re­niya tut­ma­larla keçən bir xəstəlikdir. Bir çox xəstə kəskin faza­nın ilk bir neçə ayında təbii yolla yaxşılaşır. Əgər təsa­dü­fən bu an koma­toz tera­piya apa­rı­lır­dısa, yax­şı­laşma tera­pi­yaya aid edilirdi.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bunlar birgə “88% yax­şı­laşma” sta­tis­ti­ka­sını verirdi ki, bu da bila­va­sitə müşa­hidə edən­lərdə tam bir “möcüzə” təəs­sü­ratı yaradırdı. Mif möhkəmləndi. Meto­dun elə bir mər­hə­ləyə çat­ma­ğına imkan verildi ki, o, bəzi kli­ni­kalarda sözün əsl mənasında bütün qalan psi­xi­at­ri­yanı əvəz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dürüs­tlüklə bunu da qəbul etmə­li­yik ki, o dövrün psi­xi­at­ri­ya­sı­nın çər­çi­və­sində Zike­lin insu­lin koması tera­pi­yası nə cəfən­giy­yat, nə də cina­yət idi. Bu, digər üsul­la­rın kömək etmə­diyi və daha yaxşı bir seçim olma­dığı bir vəziy­yətdə kömək etmək cəhdi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Zakel savadlı həkim idi. O, müasir “dizay­nçı­lar” və ya “Theta­He­a­ling usta­ları”nın şar­la­tan olduğu mənada şar­la­tan deyildi. O, öz meto­duna səmimi inanırdı. Nəti­cə­lə­rini resen­zi­yalı jur­nal­larda dərc edirdi. Elmi müza­ki­rə­lərdə işti­rak edirdi. Onu tənqid edir­di­lər, o, tən­qid­çi­ləri din­lə­yir və onlara cavab verirdi.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— uçurum var. Onu müasir ezo­te­rik­lər­dən əbədi olaraq ayıran dərin uçurum. Bəli, onun nəti­cə­ləri arte­fakt oldu. Meto­do­lo­gi­ya­nın illüziyası. Lakin o, elmin içində qaldı. Onun qay­da­ları ilə oynadı — metodda ölüm­cül, fəla­kətli səhv olsa da. Və məhz buna görə elm onun sis­te­mini aşkara çıxara bildi. Sınaq­dan keçirdi. Təkzib etdi. Kənara qoydu. Hab­bar­dçı və ya kom­mer­siya “unikal metodu”nun yara­dı­cısı heç vaxt öz məh­su­lu­nun plasebo-nəzarətli sınaq­la­rın odlu közün­dən keç­mə­sinə icazə verməz. Bu, onla­rın biz­ne­sini məhv edərdi. Bu, kom­mer­siya struk­tu­runu kökün­dən dağıdardı. Zakel — icazə verdi. Zakel — uduzdu. Və tarix bu nəti­cəni qəbul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fərq əsas məqamdır. Elmi psi­xi­at­riya səhv edir və düzəldir. Psev­do­elmi sis­tem­lər isə düzəl­mir, çünki öz sis­tem­ləri daxi­lində heç vaxt səhv etmirlər.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bütün bunlar mənim nəs­li­min və ölkə­mi­zin həkim­lə­rini bir böyük prob­lem­dən azad etmir: nə üçün insu­lin koma­ları bütün dünya onlar­dan imtina etdik­dən sonra pos­tso­vet psi­xi­at­ri­ya­sında bu qədər uzun müddət qaldı?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Cavab sül­fo­zinlə eynidir. Mədəni ətalət. Sovet döv­ründə yazıl­mış dər­slik­lər yeni­dən yazılmadı. Yaşlı mütə­xəs­sis­lər gən­clərə yalnız özlə­ri­nin bacar­dıq­la­rını öyrədirdilər. Peşə daxili müza­kirə? Belə bir şey yox idi. Gənc həkim nara­hat edən sual verə bil­məzdi — palata divar­ları yalnız sükutla razı­laş­manı udurdu. Bir də sadə inzi­bati fakt. Bütün bunlar nə yeni dərman, nə şöbə­lə­rin yeni­dən təc­hi­zatı, nə də kad­rla­rın yeni­dən hazır­lan­ması tələb etmirdi. İnsu­lin var idi. Qlü­koza var idi. Şpris­lər masa­la­rın üstündə idi. Çar­pa­yı­lar sıra ilə düzülmüşdü. Metod ucuz idi. Bu, büd­cəsi məhdud səhiyyə sis­temi üçün az əhə­miy­yətli amil deyildi.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sistem səviy­yə­sində qənaət bu üsul­la­rın tətbiq olun­duğu hər bir ayrı-ayrı pasi­yent üçün nəhəng itki­lərə çevrilirdi.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Zak­ye­lin insu­lin koma­toz tera­pi­yası demək olar ki, heç yerdə tətbiq olunmur. Onun tarixi rolu bir şeydən ibarət idi: gös­tər­mək ki, şizof­re­niya hökm deyil. Ondan əvvəl psi­xi­at­rla­rın çoxu şizof­re­ni­yaya dönməz surətdə irə­li­lə­yən fəla­kət kimi baxırdılar. Ondan sonra — heç olmasa illü­ziya çər­çi­və­sində — elə göründü ki, bu xəs­tə­likdə təsi­re­dici yax­şı­laşma əldə etmək mümkündür.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İllü­ziya əsl antip­si­xo­tik­lər səh­nəyə çıx­dığı anda dağıldı. Onla­rın mey­dana gəl­məsi ilə insu­lin koma­ları bir anda bütün məna­sını itirdi. Lakin bu ilğım öz gizli işini görə bilmişdi. O, psi­xi­at­ri­yaya ümid verdi. Sübut etdi: cəhd etmək olar, axtar­maq olar, ümid etmək olar. Bu güclü emo­si­o­nal dönüş olmasaydı, 1950-ci illərdə psi­xi­at­ri­yanı həqi­qə­tən dəyi­şən o təd­qi­qat­çı­lar nəsli mey­dana gələr­dimi? Çətin ki. Axı insan­lar ümid­siz işə heç vaxt çox güc qoymurlar.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kiçik, lakin mühüm bir qeyddir. Tibb tari­xin­dəki hər bir yanlış təc­rübə ancaq zərər deyildir. Onla­rın bəzi­ləri keçid rolunu oyna­yır, sonra gələ­cək yeni­lik­lər üçün zəmin hazırlayır. Insu­lin koması tera­pi­yası da məhz belə bir hal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For­mul­dan sonra. Həqi­qət­dən bir çimdik: hipoq­li­ke­mik koma­dan sonra xəs­tə­lər daha sakit görünürdülər. Həd­din­dən artıq ümumiləşdirmə: “koma şizof­re­ni­yanı müa­licə edir”. Metod: kursa onlarla koma — nəza­rət qrupu olmadan. Sənaye: dün­ya­nın hər yerində insu­lin şöbə­ləri, Zake­lin dünya şöh­rəti, “88% yax­şı­laşma”. Qurbanlar: hər əllinci — həlak olan; qalan­lar — “yax­şı­laş­ması” tükənmə olanlar.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Həmin nəslin digər təc­rü­bə­ləri qat-qat dra­ma­tik idi. Növ­bəti fəsildə bu axta­rış döv­rü­nün ən məşhur — və ən qaran­lıq — qolunu görəcəyik. Lobo­to­miya ilə — Nobel müka­fatı alacaq və bu dövrün ən dəh­şətli hesa­bını arxa­sında qoya­caq üsulla.</w:t>
      </w:r>
    </w:p>
    <w:p>
      <w:pPr>
        <w:sectPr>
          <w:footerReference w:type="default" r:id="rId65"/>
          <w:footerReference w:type="even" r:id="rId66"/>
          <w:headerReference w:type="default" r:id="rId67"/>
          <w:headerReference w:type="even" r:id="rId68"/>
          <w:headerReference w:type="first" r:id="rId69"/>
          <w:footerReference w:type="first" r:id="rId7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7. Buz baltasına görə Nobel mükafatı: lobotomiya və onun qiyməti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17 yanvar 1946-cı ildə Vaşin­qtonda, həkim Fri­me­nin kabi­ne­tində Salli Ellen İonesku adlı bir ame­ri­kalı qadın psi­xi­at­rik müa­yi­nəyə gəldi. Qadın ağır depres­si­ya­dan əziy­yət çəkirdi. Həkimi Volter Frimen onu ayrıca otağa dəvət etdi. Oturtdurdu. Elek­tro­şok apa­ra­tını birləşdirdi. Tok vurdu. Qadın huşunu itirdi.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huşsuz halda uzanmışdı. Fri­me­nin bar­maq­la­rında bir alət parıldadı. Buzxançal. Adi buz par­ça­la­maq üçün dəs­tdən götü­rül­müş buzxançal. Belə bir alət necə ola bilərdi ki, həki­min əlində olsun? Bir tapmaca. Amma cavab artıq cər­ra­hın ölüm­cül niy­yə­tində gizlənirdi. Frimen alətin ucunu xəs­tə­nin üzünə yaxınlaşdırdı. Hədəf — göz yuvası idi. O, buz­xan­çalı yuxa­rı­dan, yuxarı göz qapa­ğı­nın altın­dan, göz alması ilə göz yuva­sı­nın damı ara­sın­dakı o xırda boş­luğa soxdu. Bir sani­yə­lik sükut. Və — zərbə. Çəkic sap üzə­rinə kəskin şəkildə endi. Xırtıltı. Gözün üstün­dəki nazik sümük löv­həsi deşildi. Alətin ucu beynin ön payına girdi. Frimen sapı möhkəm sıxdı. Soldan sağa apardı. Yuxa­rı­dan aşağıya. Ön pay ilə beynin qalan his­səsi ara­sın­dakı əla­qə­ləri kəsə­rək, sanki şəx­siy­yəti ağıl­dan ayırırdı. Aləti çıxardı. Qan üzdən çəkildi. Amma əmə­liy­yat hələ bitməmişdi. Eyni şeyi digər göz yuva­sın­dan da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pro­se­dur təx­minən on dəqiqə çəkdi.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Misis İonesko özünə gələndə Frimen onu tak­sijə min­di­rib evə yola saldı.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İyirmi beş il. İki min beş yüz insan beyni. Bir buz baltası. Bu necə mümkün ola bilər? Tran­sor­bi­tal lobotomiya. Sadəcə desək — “buz bal­tası ilə lobo­to­miya”. Alət? Bar sto­lunda buz qıran eyni alət. Giriş nöq­təsi? Göz yuvası. Düz beynə. Onun adı Volter Frimen idi. Və ilk şok budur: o cərrah deyildi. O, bir həvəs­kar idi. Bir furgon. Frimen ölkəni bu adi fur­gonla gəzirdi. Həf­tədə yüz xəstə. Əsas qor­xunc hadisə isə Qərbi Vir­ci­ni­yada baş verdi: on iki günlük bir səfərdə iki yüz iyirmi beş nəfər. İki yüz iyirmi beş. On iki gündə. Dayanın. Düşünün. Artıq əmə­liy­yat ota­ğına ehti­yac yox idi. Artıq ney­ro­cər­raha ehti­yac yox idi. Nə qalırdı? Yalnız buz baltası. Çəkic. Və elek­trik şoku cihazı. Hamısı budur. Bütün dəst. Çəkic. Buz baltası. Elektrik.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ABŞ-da cəmi nə qədər xəs­təyə lobo­to­miya edilib? Təx­minən əlli min. Onla­rın da təx­minən on mini Frimen üsulu ilə, buz bal­tası ilə. Qalan­ları isə daha əvvəlki pref­ron­tal lobo­to­miya meto­di­kası ilə, onu başqa bir adam icad edib. 1949-cu ildə buna görə Nobel müka­fatı alan həmin adam.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Por­tu­qa­li­yalı nev­ro­loq António Egas Moniz (1874–1955) — sözün tam mənasında akademik. Par­la­ment depu­tatı, 1918-ci ildə Paris sülh kon­fran­sında Por­tu­qa­li­ya­nın xarici işlər naziri, diplomat. Amma təkcə bunlar deyil. O, parlaq bir nev­ro­loq, sereb­ral angi­oq­ra­fiya meto­du­nun — beyin damar­la­rı­nın ren­tgen şüa­ları ilə görün­tü­lən­məsi üsu­lu­nun müəllifidir. Kəllə içə­ri­sinə baxış, giz­lini görü­nən edən bir baxış. Məhz bunun üçün onu Nobel müka­fa­tına nami­zəd gös­tər­mək lazım idi. Əgər o, bu müka­fatı məhz bunun üçün almış olsaydı. Bəs niyə belə deyil? Bu “əgər”in arxa­sında hansı dəh­şətli sirr giz­lə­nir?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1935-ci ildə Lon­donda keçi­ri­lən bey­nəl­xalq kon­qresdə Moniz iki ame­ri­kalı təd­qi­qat­çı­nın — Con Fulton və Kar­layl Yakob­se­nin məru­zə­sini eşitdi. Onlar şim­pan­ze­lər üzə­rində təc­rübə aparırdılar. Xüsu­silə, Bekki və Lusi adlı iki mey­mu­nun ön pay­la­rını çıxarmışdılar. Əmə­liy­yat­dan əvvəl, tap­şı­rığı yerinə yetirə bil­mə­dikdə, Bekki qəzəbli tut­ma­lara düşürdü — yır­ğa­la­nır, qış­qı­rır, qəfə­sin bar­maq­lıq­larına çırpınırdı. Əmə­liy­yat­dan sonra isə hər hansı uğur­suz­luq zamanı sakit qalırdı və bir daha qəzəblənmirdi.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Fulton və Yakob­sen quru bir elmi müşa­hidə dərc etdilər. Sadəcə məlumat. Sadəcə faktlar. Və bu kifa­yət etdi. Lis­sa­bonda onla­rın hesa­batı üzə­rinə əyilən Eqaş Moniş oldu — və müəl­lif­lə­rin gör­mə­di­yini gördü. Müşa­hidə yox. Silah. Evə qayıtdı. Ney­ro­cər­rah tapdı — Pedro Alme­ida Limu. Və 1935-ci ilin noyab­rında əmə­liy­yat ota­ğına girdilər. Xəstə — orta yaşlı bir qadın. Ağır depressiya. Nə həb­lə­rin, nə də zama­nın aradan qal­dıra bil­mə­diyi ümidsizlik. Limu qaz­mağı götürdü. Kəl­lədə iki dəlik. İçə­riyə ley­qo­tom sürüşdü — ucunda çıxa­rıla bilən tel ilgək olan dar bir alət. Fırlanma. İlgək fron­tal payın ağ mad­də­sini gəmirirdi. Mişarlayırdı. Beynin kiçik bir par­çası — ümid müqabilində. Yaxud boşluq müqabilində. O vaxt bunu hələ heç kim bilmirdi.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iki il ərzində Moniş və Lima təx­mi­nən iyirmi belə əmə­liy­yat keçirdi ki, bunu leyu­ko­to­miya adlandırdılar. Moniş nəti­cə­ləri nəşr etdi. Onun qiy­mət­lən­dir­mə­sinə görə, yeddi xəs­tədə “yax­şı­laşma”, yeddi xəs­tədə “qismən yax­şı­laşma”, altı xəs­tədə isə “dəyi­şik­lik olmadı” müşa­hidə edildi.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İyirmi xəstə. Altı ay müşahidə. Bir dənə də nəza­rət qrupu yox. “Yax­şı­laşma”nın təyini o qədər sər­bəst idi ki, hətta bir cəsəd də buna uyğun gələrdi. Təva­zö­kar, meto­do­loji cəhət­dən uğur­suz bir sıra. Əsas belə görünürdü. Elə bir əsas ki, onun üzə­rində tez­liklə bütöv bir sənaye quruldu. 1936-cı ildə bu kövrək kör­pü­ləri Atlan­ti­ka­nın o tayında da gördülər. ABŞ-da işə gənc psi­xi­atr Volter Frimen (Walter Fre­e­man, 1895–1972) başlayır. Onun əlində ambi­si­ya­lar skal­peli və bir Müt­tə­fiqi var — ney­ro­cər­rah Ceyms Uotts. İkisi bir­likdə Moni­zin meto­dunu götü­rür və onu bir az da sadələşdirirlər. Artıq olan — kənara. Mahiy­yət qalır. Öz yarat­dıq­larına pref­ron­tal lobo­to­miya deyirlər. Səsi demək olar ki, zərər­siz səs­lə­nir, bahalı res­to­randa yemə­yin adı kimi. Amma bunun arxa­sında artıq bir uçqun qalxır.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1945-ci ilədə Qərbdə artıq min­lərlə lobo­to­miya əmə­liy­yatı həyata keçirilmişdi. 1946-cı ildə Frimen özünün tran­sor­bi­tal “qazma” modi­fi­ka­si­ya­sını ixtira etdi — belə­liklə, əmə­liy­yat daha sadə, sürətli və nev­ro­cər­rahi ava­dan­lıq tələb etmə­yən bir pro­sesə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1949-cu ildə Nobel Komi­təsi Monişə “müəy­yən psi­xoz­lar zamanı ley­ko­to­miya tera­pev­tik təsi­ri­nin kəş­finə görə” müka­fat verdi. Dəqiq belə bir ifadə isti­fadə edilmişdi.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Pref­ron­tal lobo­to­miya zamanı xəstə ilə nə baş verirdi? Əvvəlcə — ümumi narkoz və ya Frimen vəziy­yə­tində elektroşok. Sonra cərrah kəl­lədə iki dəlik açırdı. Dəlik­lər­dən metal ilgəkli bir alət — ley kotom daxil edirdi. Alət ön payın ağ mad­də­sinə — ön qabığı beynin qalan his­səsi ilə bir­ləş­di­rən sinir lif­lə­rinə çatırdı. İlgək irəli çıxa­rı­lır, fır­la­nır, lif­ləri kəsirdi. Alət çıxarılırdı. Bir tərəf­dəki əmə­liy­yat tamamlanırdı. Pro­se­dur digər tərəfdə təkrarlanırdı.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xəstə bundan sonra nə yaşadı? XX əsr psi­xi­at­riya tari­xi­nin ən dəh­şətli sualı elə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“Cər­rahi yolla yara­dıl­mış uşaq­lıq”. Frimen məqa­lə­lə­rində nəti­cəni belə — hər­fi­yən — adlandırırdı. Onun mən­tiqi aman­sız dərə­cədə aydın idi: əmə­liy­yat­dan sonra xəstə uşaq­lıq emo­si­o­nal ası­lı­lığı vəziy­yə­tinə qayıdırdı. Və bu, onun iddi­a­sına görə, sağal­ma­nın zəruri mər­hə­ləsi idi. Amma yaxın­ları üçün bu necə idi? Gəlir və dəh­şət­dən donub qalırdılar. Onla­rın anası. Onla­rın bacısı. Lobo­to­miya son­rası o “hərə­kət­siz”, “yavaş”, “passiv” olmuş, “yaşa­maq ira­də­sini itir­miş”di. Onlar bu yaşa­yan, amma boşal­dıl­mış bədən­lərə baxır və yaxın­la­rını tanımırdılar. Frimen onla­rın nə gör­dü­yünü bilirdi. Və ona həmişə hazır cavabı var idi: bu keçəcək. Bu — ancaq keçici vəziyyətdir. Sonra o az qala əvvəlki kimi olacaq.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çox xəs­tədə bu vəziy­yət heç vaxt keçmədi.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Keçəsi yoxdu. Çünki bu əmə­liy­yat müa­licə etmirdi — şikəst edirdi. Tamamilə. Həmişəlik. Alın payları. İnsanı insan edən məhz budur. Planlaşdırma. İnisiqa. Zaman anlayışı. Emosiyalar. “Nə olacaq?” sua­lını başa düşmək qabiliyyəti. Hamısı — oradadır. Mil­yon­larla sinir lifi ilə beynin qalan his­sə­sinə bağ­la­nan bu paylarda. Cərrah alət daxil edir. Kəsir. Liflər qopur. Alın pay­ları ilə beynin digər his­sə­ləri ara­sın­dakı əlaqə məhv olur. İnsan sağalmır. Sadəcə düzləşir. Emo­si­o­nal düzlük. İntel­lek­tual düzülmə. İradə düzənliyi.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Frimen lov­ğa­la­nırdı ki, lobo­to­mi­ya­dan sonra o, xəs­tə­ləri “əsl ev hey­va­nına” çevirə bilir. Yazı­la­rında bunu heç bir istehza olma­dan, düz beləcə yazırdı. Onun fik­rincə, bu, klinik ideal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ABŞ-da əmə­liy­yat olun­muş o əlli min nəfə­rin ara­sında adla­rını bil­di­yi­miz kon­kret insan­lar da var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Roz­mari Ken­nedi, Cozef və Roz Ken­ne­di­lə­rin böyük qızı, gələ­cək pre­zi­dent Con F. Ken­ne­di­nin bacısı idi. Uşaq­lıqda onun inki­şafı qar­daş­ları və bacı­la­rın­dan geri qalırdı. Yeni­yet­mə­lik döv­ründə onun təh­si­lində çətin­lik­lər, əhvali-ruhiyyə dəyi­şik­lik­ləri, mümkün epi­lep­tik tut­ma­lar müşa­hidə edilirdi. Gən­cliyində ona yüngül zehni geri­liklə və müşa­yiət edən affek­tiv poz­ğun­luq diaq­nozu qoya bilər­di­lər, bəlkə də heç bir diaq­noz qoymazdılar. Sadəcə, o fərqli idi. Sadəcə, Ken­nedi süla­lə­si­nin əzəmət layi­hə­sinə uyğun gəlmirdi.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Coseph Ken­nedi nara­hat idi. Oğul­ları üçün siyasi ambi­si­ya­ları get­dikcə daha israrla bəsləyirdi. Roz­mari isə iyirmi üç yaşında — 1941-ci ildə — gecə­lər monas­tır mək­tə­bin­dən qaç­mağa başladı. Atası onun kişi­lərlə görüş­dü­yünü güman edirdi. Nara­hat olurdu: bəlkə hamilə qaldı? Bəlkə qal­ma­qal düşdü?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Volter Frimenə müraciət etdi. Frimen lobo­to­miya ilə “həll yolu” təklif etdi. Cozef Ken­nedi arva­dına bu qəra­rın­dan xəbər vermədi. Digər uşaq­la­rın­dan da heç kimə demədi. 1941-ci il noyabr ayında Corc Vaşin­qton Uni­ver­si­te­ti­nin xəs­tə­xa­na­sına gəti­ri­lən Roz­me­rini əmə­liy­yat masa­sına yatırdılar. Frimen və Votts onun başında deşik­lər açdı.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Proses zamanı — kəsin nə qədər dərin ola­ca­ğını müəy­yən etmək üçün — Frimen ona sual­lar verirdi. “Atamız” dua­sını oxu­ma­sını, “God Bless Ame­rica” mah­nı­sını oxu­ma­sını və əks ardı­cıl­lıqla say­ma­sını istəyirdi. “Biz kəsi­min dərin­li­yini onun cavab­larına görə qiy­mət­lən­dir­dik” — son­ra­dan tibbi sənəd­lərdə yazılacaq. Onlar kəsir­di­lər və soru­şur­du­lar, kəsir­di­lər və soruşurdular. Cavab­ları qarı­şıq və tutar­sız olduqda isə dayandılar.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Artıq çox gec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Roza Ken­nedi, əmə­liy­yat­dan sonra gəzə bilmirdi. Aydın danışa bil­mirdi — yalnız bir neçə söz deyə bilirdi. Özünə qulluq edə bilmirdi. Sfin­kter­lə­rini idarə edə bilmirdi. Onun zehni və emo­si­o­nal səviy­yəsi kiçik bir uşağın səviy­yə­sinə qədər geriləmişdi.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 Vis­kon­sin­dəki Müqəd­dəs Kolet­ta­nın kato­lik inter­na­tına göndərdilər. Anası iyirmi il boyunca onu ziya­rət etmədi. Atası isə heç vaxt yanına gəlmədi. Qar­daş­ları və bacı­ları 1960-cı illə­rin əvvəl­lə­rinə qədər onun harada oldu­ğunu və ona nə oldu­ğunu bilmirdilər. Roz­meri 2005-ci ildə vəfat edənə qədər inter­natda yaşadı — əmə­liy­yat­dan sonra keçən 64 il. O, 86 yaşında dün­ya­sını dəyişdi. Ken­nedy ailə­si­nin tari­xin­dən bu illər ərzində sanki tama­milə sili­nib atılmışdı.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bəlkə də lobo­to­mi­ya­nın ən məşhur qur­banı idi. Amma o, on min­lərlə insan­dan yalnız biri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Volter Frimen hər kəsə lobo­to­miya tətbiq edirdi. Dep­res­siya? Lobotomiya. Nara­hat­lıq? Lobotomiya. Şizof­re­niya? Lobotomiya. Yuxu­suz­luq? Lobotomiya. Migren? Lobotomiya. Homo­sek­su­al­lıq? Lobo­to­miya (bəli, bir neçə sənəd­ləş­di­ril­miş halda əmə­liy­yat xüsusi olaraq “homo­sek­sual meyli müa­licə etmək” üçün isti­fadə edil­mişdi). “Yeni­yet­mə­lə­rin sözə qulaq asma­ması”? Bəzi hal­larda Frimen 12 yaşlı uşaq­lara belə lobo­to­miya tətbiq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Onlar­dan biri — Hovard Dalli — 1960-cı ildə, on iki yaşında ikən, Frimen tərəfin­dən lobo­to­miya əmə­liy­ya­tına məruz qaldı. Ögey ana uşağın “tənbəl”, “xəyalpə­rəst” və “ita­ət­siz” oldu­ğun­dan psi­xi­atr şikayətlənirdi. Psi­xi­atr onu Fri­menə göndərdi. Frimen uşağa “uşaq şizof­re­ni­yası” diaq­nozu qoydu — bu, müasir təs­ni­fatda mövcud olma­yan bir diaq­noz idi — və tran­sor­bi­tal lobo­to­miya həyata keçirdi. Dalli son­ra­dan sağ qaldı. Böyük çətin­lik­lərlə həyat qur­mağı bacardı — avto­bus sürü­cüsü oldu. 2007-ci ildə o, Nati­o­nal Public Radio-nun “Mənim Lobo­to­mi­yam” sənədli layi­hə­sində öz heka­yə­sini danışdı. Bu, lobo­to­miya qur­ba­nı­nın son­ra­dan icti­mai şəkildə danışa bil­diyi nadir hal­lar­dan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Əksə­riy­yəti — bacara bilmədi.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Əldə etdi­yi­miz sta­tis­tik məlumat­lar tam olmasa da, şoka salır.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1935-1960-cı illər ara­sında bütün dün­yada müx­tə­lif təx­min­lərə görə yüz mindən iki yüz minə qədər lobo­to­miya aparılmışdır. Əksə­riy­yəti ABŞ-də həyata keçi­ril­miş­dir ki, burada metod ən fəal tətbiq olunurdu. Lakin həm­çi­nin Böyük Bri­ta­ni­yada, Skan­di­na­vi­yada, Kana­dada, Yapo­ni­yada, Fran­sada, İta­li­yada, Alma­ni­yada, Sovet İtti­fa­qında 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Müa­li­cə­nin ölüm dərə­cəsi 2 ilə 6 faiz ara­sında dəyişirdi. Yəni hər 50 xəs­tə­dən biri, bəzi hal­larda isə hər 16 xəs­tə­dən biri sağ qalmırdı.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Sağ qalan­la­rın müx­tə­lif hesa­bat­lar əsa­sında təq­ri­bən 40 fai­zində “yax­şı­laşma” müşa­hidə olunub. Burada “yax­şı­laşma” anla­yışı demək olar ki, yalnız dav­ra­nış baxı­mın­dan müəy­yən edilib: xəstə sakit­lə­şib, ida­rə­o­lu­nan hala gəlib, daha az aqres­siv və etiraz etməyə daha az meylli olub.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Təx­mi­nən 40 faiz xəs­tədə heç bir gözə­çar­pan dəyi­şik­lik olmadı.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Təx­mi­nən 20 fai­zində isə aşkar pis­ləşmə müşa­hidə olunub: ağır koq­ni­tiv və emo­si­o­nal pozun­tu­lar, “tərəvəz” vəziy­yəti, epi­lep­tik tut­ma­lar, sidik-qada tut­mama, tam müstə­qil­lik itkisi.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hətta “yax­şı­laş­dı­rıl­mış” 40% da şəfa deyildi. Bu, şəx­siy­yə­tin məhv edil­məsi baha­sına edilən dav­ra­nış dəyi­şik­liyi idi. Bu xəs­tə­lər nara­hat olmağı, hirs etməyi, etiraz etməyi dayandırdılar. Və yara­dı­cı­lığa son qoydular. Şadlıq his­sini itirdilər. Xəyal qur­maq­dan vaz keçdilər. Sevgi his­sini unutdular. Fri­me­nin yaz­dığı o “ev hey­van­larına” çevrildilər.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il. Qərbdə ney­ro­cər­rah­la­rın skal­peli diri beyin­ləri meto­dik şəkildə ita­ət­kar bulama çevi­rərkən, Sovet İtti­faqı ağla­sığ­maz görü­nən bir addım atır. Lobo­to­mi­ya­nın rəsmi qadağanı. Pla­netdə “dayan!” deməyə cəsa­rət edən azsaylı ölkə­lər­dən biri. Səhiyyə Nazir­li­yi­nin quru əmrində nazir Yefim Smir­no­vun imzası dayanır. Amma hər şey bu qədər sadə­dirmi? Doğ­ru­danmı bu addı­mın arxa­sında yalnız huma­nizm durur? Səthin altına baxaq. Qada­ğa­nın səbəbi soyuq müha­ri­bə­nin dadını daşı­yır — “burjua təba­bəti”nə qarşı ide­o­loji qarşıdurma. Yad skal­pe­lin aman­sız­lığı çürü­yən Qərbin növ­bəti sübu­tuna çevrildi. Yenə də fakt fak­tlı­ğında qalır: Qərb kli­ni­ka­la­rında lobo­to­miya öz dəh­şətli şöh­rə­ti­nin zir­və­sini yaşa­yarkən, SSRİ-də onu kökün­dən yan­dı­rıb yox edirlər. XX əsrin sovet psi­xi­at­ri­ya­sı­nın qaran­lıq tari­xində işıqlı bir üz də boylanır.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 o demək deyil ki, Sovet İtti­fa­qında psi­xo­cər­ra­hiy­yə­dən heç isti­fadə olunmurdu. Ayrı-ayrı hallar — xüsu­silə ste­re­o­tak­sik əmə­liy­yat­lar şək­lində — son­rakı onil­lik­lərdə də davam edirdi. Ancaq ABŞ-dakı kimi lobo­to­miya küt­ləvi xarak­ter almadı.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ABŞ-də lobo­to­miya ancaq 1954-cü ildən sonra, ame­ri­kan baza­rına ilk antip­si­xo­tik dərman olan xlor­pro­ma­zi­nin gəl­mə­sin­dən sonra təd­ri­cən tərk edildi. Bu dərman artıq iki ildən çoxdur ki, Fran­sada isti­fadə olunurdu. Şizof­re­niya xəs­tə­lə­rinə kömək edən həqiqi dər­man­la­rın ortaya çıx­ması aydın etdi ki, beyini buz­qı­ranla kəs­məyə ehti­yac yoxdur. Bizim həb­lə­ri­miz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Frimen 1967-ci ilə qədər son lobo­to­miya əmə­liy­ya­tını həyata keçirdi. Bu əmə­liy­ya­tın xəs­təsi — Helen Mor­ten­sen — əmə­liy­yat zamanı daxili qanaxma nəti­cə­sində həlak oldu. Bu, Fri­me­nin rəh­bər­liyi altında Mor­ten­se­nin üçüncü ölümü idi — o, əvvəlki illərdə artıq iki dəfə lobo­to­miya olunmuşdu. Bu dəfə Frimen onun üçüncü əmə­liy­ya­tını həyata keçir­mək niy­yə­tində idi. Bəlkə də o, artiq meto­dun vəd etdiyi kimi işlə­mə­di­yini başa düşürdü.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hadi­sə­dən sonra Frimenə cərrahiyyə əməliyyatları apar­maq qada­ğan edildi. O, 1972-ci ildə vəfat etdi və ölü­münə qədər öz təc­rü­bə­sini müda­fiə edərək həyata keçir­diyi 3500 lobo­to­miya ilə fəxr etməyə davam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ən dəh­şətli şey Fri­me­nin özü deyil. Dəh­şətli olan, Nobel Komi­tə­si­nin 1949-cu ildə, meto­dun ən aktiv şəkildə tətbiq olun­duğu bir dövrdə Monişə müka­fat verməsidir. Bu, keç­miş­dəki pioner işin tanın­ması deyildi. Bu, mövcud təc­rü­bəyə aktiv dəstək idi. Bu, dün­ya­nın ali elmi instu­ti­si­ya­sın­dan veril­miş yaşıl işıq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2011-ci ildə Tor­sten Vizel, özü də tibb üzrə Nobel müka­fatı lau­re­atı, 1949-cu il Nobel müka­fatı haq­qında açıq şəkildə belə demişdi: “Bu, dəh­şətli bir səhv idi.”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Komitə isə həmin müka­fatı heç vaxt rəsmi şəkildə geri götürmədi. Stok­hol­mda Medal Zal­la­rında hələ də Moni­şin por­treti asılıb. Adı lau­re­at­lar siyahısındadır. Nobel lau­re­at­la­rını sayanda onun adı da hamı ilə bir­likdə sayılır.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bu fəslin ən acı nəti­cə­sinə gəlirik. Nobel müka­fatı kimi təqdim edil­miş psi­xi­at­riya səhvi — onu törə­dən elə həmin insti­tut tərəfin­dən düzəldilmədi. Nobel komi­təsi öz səh­vini ayrı-ayrı alim­lə­rin səs­ləri ilə etiraf etdi. Amma rəsmi olaraq — yox. İnsti­tu­si­o­nal olaraq —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vacib bir dərsdir. Elm səhv edir. Lakin onun özünü düzəl­tmə mexa­niz­mləri də var: təsa­dü­fi­ləş­di­ril­miş nəza­rətli təc­rü­bə­lər, pla­cebo, sis­temli təh­lil­lər, meta-analizlər. Bu mexa­niz­mlər yavaş, lakin qaçıl­maz şəkildə nəyin işlə­di­yini, nəyin işlə­mə­di­yini göstərir. Nəti­cədə lobo­to­miya elm tərəfin­dən ifşa edildi. Buz­qı­ran tib­bdən uzaqlaşdırıldı. Frimen peşə­dən qovuldu.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elmin insti­tu­si­o­nal orqan­ları — aka­de­mi­ya­lar, komi­tə­lər, redak­si­ya­lar — çox vaxt bu pro­ses­dən geri qalır. Onlar öz səh­vlə­rini tanı­maqda tərəd­düd edirlər. Müka­fat­ları geri çağır­maq­dan çəkinirlər. Səssiz qal­mağa üstün­lük verirlər.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bu, müqəd­di­mədə bəhs etdi­yim o “səssiz audi­to­riya”nın başqa bir tərəfidir. Yalnız cəmiy­yət deyil, ezo­te­rika satı­cı­ları min­lərlə insanı gözü önündə alda­danda da susur. Elmi qurum­lar isə bir zaman­lar fəla­kəti müka­fat­lan­dır­dıq­la­rını etiraf etmək­dən çəkin­dik­ləri zaman da sakit qalırlar.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müasir psi­xi­at­ri­yada lobo­to­miya yerinə bir neçə başqa yanaşma — ney­ro­cər­rahi və nev­ro­mo­dul­ya­siya üsul­ları isti­fadə olunur. Dərin beyin sti­mul­ya­si­yası (DBS) ağır obsesif-kompulsiv pozuntu və müqa­vi­mətli depres­siya hal­la­rında tətbiq edilir. Zin­qlo­to­miya son dərəcə nadir hal­larda, yalnız bütün digər üsul­lar kömək etmə­dikdə isti­fadə olunur. Həm­çi­nin ste­ro­tak­tik əmə­liy­yat­lar və tran­skra­nial maqnit sti­mul­ya­si­yası da həyata keçirilir.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 üsul­lar Fre­e­me­nin etdik­lə­rin­dən prin­sipcə fərqlənir. Onlar nöq­təvi, geri çev­rilə bilən və ya yarım­geri çev­rilə biləndir. Bun­ları yalnız istisna hal­larda tətbiq edirlər. Onlar xəs­tə­nin məlumat əsa­sında razı­lı­ğını nəzərdə tutur, etik komi­tə­lər­dən keçir və kon­kret nev­ro­fi­zi­o­loji model­lərə əsaslanır.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Fri­me­nin qoyub get­diyi qorxu irsi — tran­sor­bi­tal lobo­to­miya irsi, “bal­tacı” irsi — indiki psixi pozun­tu­la­rın ney­ro­cər­ra­hiy­ya­sında öz ağır­lı­ğını hələ də hiss etdirir. DBS-nin kömək edə bilə­cəyi bir çox xəstə, “beyin əmə­liy­yatı” söz­lə­rini eşidən kimi bundan imtina edir. Və bu imti­nada bir nə qədər haq­lı­lıq var. Onun ölü­mün­dən yarım əsr sonra belə biz hələ də Fri­me­nin əks-sədasını müşa­hidə edirik.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da onun arxa­sında qoyub get­diyi bir səhvdir. O, sadəcə əmə­liy­yat etdiyi xəs­tə­lə­rin həya­tını dağıt­maqla qalmadı. O, bütöv bir tibb sahə­sinə olan inamı nəsil­lər boyu zəhərlədi.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Nobel müka­fatı — bir bəd­hey­bə­tin doğul­ma­sına kömək edən ağır bir yükdür.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onil­lik keç­dik­dən sonra Fri­me­nin ölü­mün­dən sonra onun adı psi­xi­at­riya dər­slik­lə­rində demək olar ki, söyüş sözünə çevrildi. Nobel müka­fat­çısı Moniş isə dər­slik­lərdə hələ də gör­kəmli alim kimi qalır. Məhz bu boş­luqda — dər­slik­lər­dəki qəbul ilə real qiy­mət­lən­dirmə ara­sında — elm tari­xin­dəki ən böyük həll olun­ma­mış etik prob­lem­lə­rin­dən biri öz var­lı­ğını davam etdirir.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Bugün faci­əli səh­vlərə çev­ril­miş metod­lara görə Nobel müka­fat­la­rını geri çağır­maq üçün əli­mizdə dürüst bir mexa­nizm varmı?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Hələ­lik — yox. Amma elm dün­ya­sı­nın qar­şı­sında duran bu sual, dur­mağa da davam edəcək. Biz cəsa­rət edib də belə məsə­lə­ləri rəsmi səviy­yədə qoy­du­ğu­muz gün isə — elm adını layi­qincə daşı­yan bir psi­xi­at­ri­yaya bir addım daha yaxınlaşacağıq.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Son­rakı düstur. Bir çimdik həqiqət: fron­tal lob­la­rın zədə­lən­məsi dav­ra­nışı dəyi­şir — şim­panze Bekki nara­hat­lı­ğını itirdi. Həd­din­dən artıq ümumiləşdirmə: “deməli, fron­tal bağ­la­rın kəsil­məsi ruh xəs­tə­lik­lə­rini müa­licə edir”. Metod: lobo­to­miya — iki meymun haq­qında məru­zə­dən bir neçə ay sonra. Sənaye: yüz minə qədər əmə­liy­yat, Fri­me­nin kon­ve­yeri, Nobel mükafatı. Qurbanlar: ölən­lər və əlil qalan­lar, Roz­mari Ken­nedi, Hao­u­ard Dalli — və nəsl boyu bir tibb qoluna olan inam.</w:t>
      </w:r>
    </w:p>
    <w:p>
      <w:pPr>
        <w:sectPr>
          <w:footerReference w:type="default" r:id="rId71"/>
          <w:footerReference w:type="even" r:id="rId72"/>
          <w:headerReference w:type="default" r:id="rId73"/>
          <w:headerReference w:type="even" r:id="rId74"/>
          <w:headerReference w:type="first" r:id="rId75"/>
          <w:footerReference w:type="first" r:id="rId7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8. Sovet psixiatriyasının qaranlıq səhifəsi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1971-ci ildə SSRİ-nin məh­kəmə psi­xat­ri­ya­sı­nın apa­rıcı qurumu olan Mos­kva­dakı Ser­bski İnsti­tu­tunda müa­yinə keçirildi. Xəstə Ukray­nalı riya­ziy­yatçı Leonid Plyuş idi. Ona SSRİ Cina­yət Məcəl­lə­si­nin 70-ci mad­dəsi əsa­sında — “anti­so­vet təş­vi­qat və təb­li­ğat” itti­hamı qoyulmuşdu. Plyuş dis­si­den­tlə­rin müda­fi­əsi üzrə bir neçə məktub yazmış, samiz­dat fəa­liy­yə­tində işti­rak etmiş və etiraz müra­ci­ət­lə­rini imzalamışdı.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Aka­de­mik Andrey Vla­di­mi­ro­viç Sne­jev­ski başda olmaqla komis­siya Plyuşa “zəif proq­res­si­yalı şizof­re­niya” diaq­nozu qoydu. Bu diaq­nozla o, SSRİ Daxili İşlər Nazir­li­yi­nin Dnep­ro­pet­rovsk xüsusi psi­xi­at­riya xəs­tə­xa­na­sına — SSRİ-nin ən sərt psi­xi­at­riya həb­sxa­na­la­rın­dan birinə göndərildi. Orada ona sül­fo­zin, həl­qə­lək halo­pe­ri­dol, trif­ta­zin və insu­lin inyek­si­ya­ları edildi.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Plyuş psi­xi­at­riya xəs­tə­xa­na­sında demək olar ki, üç il keçirdi. Onu yalnız geniş­miq­yaslı bey­nəl­xalq kam­pa­ni­ya­dan, qərb psi­xi­at­rla­rı­nın, siya­sət­çi­lə­rin və riya­ziy­yat­çı­la­rın təz­yiqi nəti­cə­sində azad etdilər. Nəha­yət, 1976-cı ildə sər­bəst bura­xıl­dıqda və Fran­saya miq­ra­siya etdikdə, onu müstə­qil psi­xi­at­rlar müa­yinə etdi. Heç kim onda şizof­re­niya əla­məti tapmadı. Nə zəif proq­res­si­yalı, nə də hər hansı digər növ.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Plyu­şun işi çox­saylı hal­lar­dan biri idi. 1970-ci illərdə SSRİ-də Sne­jev­ski mək­tə­bi­nin ixti­rası olan “zəif proq­res­si­yalı şizof­re­niya” diaq­nozu siyasi rep­res­si­ya­lar alə­tinə çevrildi. Müx­tə­lif qiy­mət­lən­dir­mə­lərə görə, bu onil­likdə Sovet İtti­fa­qı­nın “xüsusi” və “ümumi” tipli psi­xi­at­riya xəs­tə­xa­na­la­rın­dan yüz­lərlə müxa­li­fət keçdi. Mühən­dis­lər, yazı­çı­lar, keşiş­lər, fəh­lə­lər, Krım tatar­ları, bap­tis­tlər, yəhudi fəal­ları, Ukrayna mil­lət­çi­ləri — par­ti­ya­nın möv­qe­yin­dən fərqli fikir­lər söy­lə­dik­ləri üçün psi­xi­at­rik diaq­noz aldılar.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sovet tibb tari­xində ən dəh­şətli təhrif idi. Və o, kənar­dan, han­sısa siyasi ida­rə­lər­dən gəlməmişdi. O, psi­xi­at­ri­ya­nın öz için­dən gəlmişdi.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necə mümkün oldu­ğunu anla­maq üçün Andrey Vla­di­mi­ro­viç Snej­nev­ski (1904-1987) şəx­siy­yə­tin­dən baş­la­maq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Sne­jev­ski siyasi fun­ksi­o­ner deyildi. O, alim idi. 1962-ci ildən SSRİ Tibb Elmləri Aka­de­mi­ya­sı­nın Psi­xi­at­riya İnsti­tu­tu­nun direk­toru, aka­de­mik, Lenin müka­fatı lau­re­atı idi. Gör­kəmli klinisist. Ciddi təşkilatçı. Sovet döv­rü­nün ən nüfuzlu psi­xi­at­rla­rın­dan biri. Onun əsər­ləri bir çox dil­lərə tər­cümə olunub. Sosi­a­list dün­ya­sı­nın hər yerin­dən onun yanına öyrən­məyə gəlirdilər.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Sne­jev­ski öz şizof­re­niya kon­sep­si­ya­sını yaratdı. O, qər­bdə­kin­dən köklü şəkildə fərqlənirdi. Şizof­re­niya — təcrid olun­muş bir epizod deyil. Bu bir davamlılıqdır. Müx­tə­lif cid­di­lik dərə­cəsi və dina­mi­kası olan sonsuz bir spektr. O, üç for­ma­sını fərqləndirdi: davamlı gedişli, epizodik-rekurent və üçüncü, ən vacib, zəif proq­res­si­yalı, yavaş inki­şaf edən. Bu quru ter­mi­nin arxa­sında nə giz­ləndi? Min­lə­rin tale­yini dəyi­şən bir sirr. Xəs­tədə parlaq hal­lü­si­na­siya yox idi. Delir yox idi. Kəskin tut­ma­lar yox idi. Bədən spaz­mlarda gərilmirdi. Ağıl qış­qı­ran qırıq­lara bölünmürdü. Hər şey olduqca normal görünürdü. Amma Sne­jev­ski başqa cür gördü. Bu normal olanda bir diaq­noz gizləndi. Onun kon­sep­si­ya­sına görə, zəif proq­res­si­yalı şizof­re­niya silin­miş, çətin seçi­lən simptom­larla xarak­te­rizə olunurdu: “xüsusi düşü­nüş tərzi”, “qəribə maraq­lar”, “artıb gedən emo­si­o­nal kasıb­lıq”, “həqi­qə­tin səhv qiy­mət­lən­di­ril­məsi”. Və buna görə də — şizofreniya.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maraqlı məqam da bura­dan başlayır. Qərb psi­xi­at­ri­yası — DSM, ICD, siya­hı­lar deməkdir. Şizof­re­niya diaq­no­zu­nun dayan­dığı dörd sütun: halü­si­na­si­ya­lar, sayıq­la­ma­lar, nizam­sız təfək­kür, neqa­tiv simptomlar. Bun­lar­dan heç olmasa birini çıxar — diaq­noz dağılır. Bütün Qərb dün­yası belə işləyir. İndi diq­qətlə baxın. Sovet kon­sep­si­ya­sında bu simptom­lar­dan heç biri məc­buri deyildi. Heç biri. Adam səs eşit­məyə bilərdi, sayıq­laya bil­məzdi, fikir­lə­rini ardı­cıl və mən­tiqli ifadə edə bilərdi, ira­də­sini və emo­si­ya­la­rını itir­məyə bilərdi. Bütün Qərb dər­slik­lə­rinə görə — o, sağlamdır. Sovet kon­sep­si­ya­sına görə isə — o, artıq xəstədir. Bəs nə qalırdı? Nə kifa­yət edirdi? Cəmi iki şey: “qəribə xarak­ter” və “isla­hatçı ide­ya­lar”. İki söz — və “ləng şizof­re­niya” diaq­nozu bir­də­fə­lik yapışdırılır.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Sovet sis­temi məhz bu nöq­tə­dən yapışdı.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“isla­hatçı ide­ya­lar” diaq­noz meya­rı­dırsa, onda istə­ni­lən dis­si­dent ruhi xəstə sayıla bilərdi. Üstə­lik, sadəcə xəstə deyil, şizof­re­niya xəs­təsi — yəni ömür­lük xəs­tə­lik, məc­buri müa­licə tələb edən və yalnız ixti­sas­laş­dı­rıl­mış xəs­tə­xa­na­nın divar­ları arxa­sında təh­lü­kə­siz olan bir xəstəlik.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1969-cu ildə KQB Yuri Andro­po­vun imza­la­dığı rəsmi məru­zədə Sov. İKP Mər­kəzi Komi­tə­sinə psi­xi­at­ri­ya­dan məh­kəmə sis­te­mini yan keçmək aləti kimi isti­fadə etməyi təklif etdi. İş bura­sın­da­dır ki, açıq siyasi məh­kə­mə­lər, xüsu­sən də 1966-cı ildə Sin­yav­ski və Daniel işin­dən sonra Qərb mət­bu­a­tı­nın diq­qə­tini cəlb etməyə və sovet ədalət müha­ki­mə­si­nin nüfu­zunu ləkə­lə­məyə başlamışdı. Psi­xi­at­rik müa­yinə isə qat-qat asan idi. Açıq məh­kəmə lazım deyil. Bey­nəl­xalq müşa­hi­də­çi­lər lazım deyil. Diaq­nozu psi­xi­at­rlar­dan ibarət komis­siya qoyur. Qərar — formal olaraq — hüquqi deyil, tibbi qərardır. Özünü ifadə qabi­liy­yə­tini itir­miş sayı­lan pasi­yent qeyri-müəyyən müd­dətə xüsusi psi­xi­at­rik xəs­tə­xa­naya gön­də­ri­lir — komis­siya onun “sağal­dı­ğına” qərar verənə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Təc­rübə geniş yayıldı. Dnep­ro­pet­rovsk, Sıçevka, Kazan, Bla­qo­veş­şensk, Oryol, Lenin­qrad, Çer­nya­xov­skdakı Daxili İşlər Nazir­li­yi­nin xüsusi psi­xi­at­rik xəs­tə­xa­na­la­rında onlarla, bəzi hesab­la­ma­lara görə isə yüz­lərlə dis­si­dent vardı. Ən məş­hur­ları ara­sında — yazıçı Vla­di­mir Bukov­ski, riya­ziy­yatçı Leonid Plyuşç, gene­ral Pyotr Qri­qo­renko, şair Viktor Neki­pe­lov, insan haq­ları müda­fi­ə­çisi Natalya Qor­ba­nev­skaya ki, onu “ləng şizof­re­niya” diaq­nozu ilə Dnep­ro­pet­rovsk xüsusi xəs­tə­xa­na­sında saxlayırdılar.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xəs­tə­xa­na­larda silah sovet psi­xi­at­ri­ya­sı­nın 1960-1970-ci illər­dəki bütün arse­nalı oldu. Sülfozin. Ağır ekstra­pi­ra­mi­dal yan təsir­lər — əzə­lə­lə­rin izti­rablı gər­gin­liyi, tit­rəmə, şid­dətli dis­to­niya doğu­ran böyük doza­larda haloperidol. Triftazin. Majeptil. Küt­ləvi doza­larda aminazin. Elek­tro­şok — nə anes­te­ziya, nə əzələ gev­şe­tici olmadan. 1930-cu illə­rin ilk for­ması — cəhən­nəm qıcol­ma­ları pasi­yen­tlə­rin sümük­lə­rini sın­dı­rır, əzə­lə­lə­rini cırırdı. İnsu­lin komaları.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Plyuş­çun azad­lığa çıx­dıq­dan son­rakı ifa­də­ləri, Bukov­ski­nin “Və külək qayı­dır” (1978) kita­bın­dakı şahid­lik­ləri, Qri­qo­ren­ko­nun “Yeral­tında yalnız siço­vul­lara rast gəlmək olar” (1981) xatirə­lə­rin­dəki məlumat­ları, Natalya Qor­ba­nev­ska­ya­nın hesa­bat­ları — hamısı eyni dəh­şəti təsvir edir. Tibbi pre­pa­rat­lar müa­licə kimi deyil, nəza­rət aləti kimi tətbiq olunurdu. Sül­fo­zin işgəncə vasi­təsi idi — üç kub inyek­siya elə bir ağrı doğururdu ki, pasi­yent bir neçə gün yerin­dən tər­pənə bilmirdi. Kor­rek­tor olma­dan böyük doza­larda halo­pe­ri­dol aka­ti­ziya — durmaq, otur­maq, uzan­maq mümkün olma­yan izti­rablı hərə­kət nara­hat­lığı doğururdu. Bəzi pasi­yen­tlər fiziki ağrıya üstün­lük verərdilər.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kim­yəvi işgəncə idi. Görü­nən iz qoymurdular. “Müa­licə” kimi görünürdülər. Tibbi dilə sığınırdılar.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Əslində isə bu işgəncə idi. Tibbi kon­tek­stin gətir­diyi o etik ney­tral­lıq olmadan.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1971-ci ildə sovet psi­xi­at­riya müəssi­sə­lə­rin­dən dəfə­lərlə keçmiş Vla­di­mir Bukov­ski Qərbə altı dis­si­den­tin xəs­tə­lik tarix­çə­sini əks etdi­rən sənəd­ləri ötür­məyi bacardı. Həmin şəx­slər sovet cəza psi­xi­at­ri­ya­sı­nın qur­ba­nına çevrilmişdilər. Bu mate­ri­al­lar tər­cümə edilib nəşr olundu və böyük bey­nəl­xalq əks-səda doğurdu.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1977-ci ildə Hono­lu­luda keçi­ri­lən Dünya Psi­xi­at­riya Asso­si­a­si­ya­sı­nın (World Psychi­at­ric Asso­ci­a­tion, WPA) kon­qre­sində Sovet nüma­yəndə heyəti sərt tən­qidlə üzləşdi. Burada Hawaii Dek­la­ra­si­yası qəbul edildi — bu, WPA-nın tari­xin­dəki ilk rəsmi etik kodeks idi və psi­xi­at­riya vasi­tə­lə­ri­nin siyasi məq­səd­lər üçün isti­fa­də­si­nin qəbu­le­dil­məz­liyi açıq şəkildə qeyd olunurdu.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Sovet psi­xi­at­ri­yası tən­qidi də, bəyan­na­məni də gör­maz­lığa vurdu. Fikri başqa cür olan­ları “müa­licə etməyə” davam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1983-cü ildə Vya­nada keçi­ri­lən WPA kon­qre­sində Ümu­mit­ti­faq Psi­xi­at­rlar Cəmiy­yəti (sovet psi­xi­at­rla­rı­nın peşə­kar təşkilatı) xaric edilmə təh­lü­kəsi altında WPA-dan çıx­mağa məcbur oldu. Bu, dünya psi­xi­at­riya tari­xində misli görün­mə­miş bir hadisə idi. Bütöv bir milli məktəb bey­nəl­xalq peşə­kar bir­li­yin xari­cində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Sovet tərəfi WPA-ya yalnız 1989-cu ildə qayıtdı — yeni­dən­qurma döv­ründə, qismən eti­raf­lar­dan və isla­hat vəd­lə­rin­dən sonra.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1984-cü ildə ABŞ-da Avro­pada Təh­lü­kə­siz­lik və Əmək­daş­lıq Komis­si­ya­sı­nın (CSCE) din­lə­mə­lə­rində çıxış edən keçmiş sovet psixiatrı-mühacirlər sis­temi içə­ri­dən təsvir etdilər. 1989-cu ildə APA (Ame­ri­can Psychi­at­ric Asso­ci­a­tion) nüma­yəndə heyəti sovet psi­xi­at­riya xəs­tə­xa­na­la­rına səfər etdi. Nüma­yəndə heyə­ti­nin hesa­batı dövrün ən mühüm sənəd­lə­rin­dən birinə çevrildi. Ame­rika psi­xi­at­rları təsdiqlədilər: onlar psi­xi­at­ri­ya­dan siyasi məq­səd­lərlə sui-istifadənin çox­saylı hal­la­rını aşkar etmişdilər.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SSRİ-nin 1991-ci ildə dağıl­ması pos­tso­vet məka­nına formal olaraq yeni bir dövr gətirdi. “Ləng gedən şizof­re­niya” kon­sep­si­yası sovet for­ma­sında rəsmən rədd edildi. 1990-cı illərdə tətbiq olunan ICD-10 belə bir diaq­nozu ehtiva etmir. Psi­xi­at­riya vasi­tə­silə siyasi rep­res­si­ya­lar açıq küt­ləvi şəkildə dayandı.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ətalət yaşa­maqda davam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2001-ci il. Sankt-Peterburq. V. M. Bek­te­rev adına Psi­xo­nev­ro­loji İnstitut. Pos­tso­vet məka­nı­nın apa­rıcı psi­xi­at­riya müəssi­sə­lə­rin­dən biri. İxti­sasa baş­la­maq üçün məhz bura gəlmişdim. Bek­te­rev institutu. Nəhəng tarixi olan bir məkan. Divar­la­rın hər şeyi xatır­la­dığı yer. XIX əsrin sonu — XX əsrin əvvəli. Bu dəh­liz­lərdə bizzat Vla­di­mir Mixay­lo­viç Bek­te­rev dərs deyirdi. Onun köl­gəsi hələ də burada görün­məz şəkildə mövcud idi. Amma onu təkcə bu yer hərə­kətə gətirmirdi. Sovet döv­rü­nün gör­kəmli psi­xi­at­rları öz izlə­rini qoymuşdular: İvan Slu­çev­ski, Mixail Kaba­nov, Raisa Qolant, Boris Voskresenski. Onla­rın adları bu müəssi­sə­nin yad­da­şına həkk olunub. Və indi də bura oxu­mağa gəlir­lər — MDB ölkə­lə­rin­dən, Şərqi Avro­pa­dan, Asiyadan. Onları nə cəlb edir? Bilik? Təc­rübə? Yoxsa bu divar­larda giz­lə­nən sirlər?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Bex­te­rev İnsti­tu­tunda Sovet psi­xi­at­riya mək­tə­bi­nin ən yaxşı tərəf­lə­rini görmək mümkün idi. Düşün­cəli, bəzən föv­qə­ladə klinisistlər. Dərin klinik təhlillər. Xəs­təyə diqqət və qayğı. Bex­te­re­vin özün­dən qay­naq­la­nan huma­nist ənənə. Mən müəl­lim­lə­rim­dən çox şey öyrən­dim və onlara dərin minnətdaram.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Bex­te­revdə də — pos­tso­vet məka­nı­nın hər yerində olduğu kimi — köl­gəli tərəf­lər vardı ki, bu kitabda onlar barədə sus­mağa haqqım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Klinika. Yaşıl boya ilə ləkə­lən­miş sakit dəhliz. Divarda ildı­rı­mın ziq­za­qına bən­zə­yən çat. Kabi­net qapı­sı­nın arxa­sında otuz beş yaş­la­rında bir kişi yum­ruq­la­rını sıxa­raq pən­cə­rə­dən bayıra baxır. Onu bura bir saat əvvəl gətirmişdilər: küçədə qış­qı­rır, əllə­rini yelləyirdi. Bəlkə boşan­maya reaksiyadır. Bəlkə doza həd­di­nin aşılmasıdır. Bəlkə mani­a­kal tutmadır. Amma artıq qırx dəqiqə sonra onun kar­tına səli­qəli bir qeyd düşəcək: “F20.0 — para­noid şizof­re­niya”. Mürək­kəb möhürü. Düzə­liş hüququ olmadan. Qərb psi­xi­atrı diaq­nozu beş ildən sonra yeni­dən yoxlayacaq. Burada isə o, dam­ğaya çevriləcək. Bu diaq­noz xəs­tə­lik tarix­çə­sində sadəcə bir sətir deyil. O, işi əlin­dən alacaq. Sürü­cü­lük vəsi­qə­sin­dən məhrum edəcək. Nikah müqa­vi­lə­sini skal­pel kimi kəsəcək. Karton üzlük. Mavi möhür. Hökm.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Xeyr, burada bir­başa mənada cəza psi­xi­at­ri­yası yox idi. Amma bu, elə bir mədə­niy­yə­tin mira­sı­dır ki, orada diaq­noz elmi əsaslı klinik rəydən çox, sosial damğa kimi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İkin­cisi — fik­sa­siya təcrübələri. Şöbə­lərdə uzun müddət çar­pa­yı­lara bər­ki­dil­miş xəs­tə­lər gör­müş­düm — bəzən bütün sutka boyu. Formal olaraq bu, “həyə­can zamanı məc­buri üsul” idi. Lakin əslində bu, çox vaxt per­so­nal çatış­maz­lı­ğı­nın və yumşaq seda­tiv üsul­ları və ya güc­lən­di­ril­miş qulluq tətbiq etmək əvə­zinə mexa­niki sax­la­maya əl atma vər­di­şi­nin nəticəsi olurdu.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Üçün­cüsü — dildir. Heyət xəs­tə­lər barədə tez-tez şəx­siy­yət­siz­ləş­di­rən tərzdə danışırdı. “12-ci pala­ta­dan olan xəstə”. “On dör­dün­cü­dəki şizof­re­nik”. Adı ilə yox. Şəx­siy­yət kimi yox. Öz nəza­rət qru­pun­dakı sta­tis­tik vahid kimi.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— EST praktikaları. Burada bir az dayan­mağa dəyər. Bex­tye­rev kli­ni­ka­sında elek­tro­şok tətbiq olu­nurdu və bu, peşə baxı­mın­dan özünü doğ­rul­durdu — EST, növ­bəti fəsildə gös­tə­rə­cə­yim kimi, müəy­yən vəziy­yət­lərdə sübut edil­miş effek­tiv­liyə malikdir. Lakin onu necə tətbiq edir­di­lər? Cavab adamı ürpədir. Pos­tso­vet kli­ni­ka­la­rın­dakı meto­dika dünya stan­dar­tla­rın­dan aman­sız­ca­sına geri qalırdı. Anes­te­ziya? Həmişə deyil. Bədəni dağı­dıcı qıcolma zər­bə­sin­dən qoru­yan əzələ relak­san­tları? Həmişə deyil. Beynə çır­pı­lan gər­gin­lik və cərə­yan para­met­rləri? Həmişə müasir stan­dar­tlara cavab vermirdi. Hətta kur­sdakı ses­siya sayı­nın da həmişə heç olmasa bir əsası olurdu. Niyə? Sistem buna necə yol verə bilərdi? Cavabı o dövrün psi­xi­at­ri­ya­sı­nın öz mexa­niz­mində giz­lə­nən bir tapmaca.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Beşinci. Bəlkə də — ən vacibi. Sual ver­mə­mək mədəniyyəti. Gənc həkim şöbə­nin kan­da­rını aşır — və tələyə düşürdü. Ona nara­hat sual­lar vermək qada­ğan idi. Cavab tələb etmək qada­ğan idi: niyə bu xəs­təyə bu qədər böyük dozada halo­pe­ri­dol vuru­lur? Şöbə müdi­rilə müba­hisə etmək qada­ğan idi. Xarici jur­nal­larda oxu­duğu alter­na­tiv yanaş­ma­ları təklif etmək qada­ğan idi. Əgər yenə də soru­şur­dusa — dərhal dəri­sində hiss edirdi: növ­bəti dəfə sussan yaxşıdır.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sual­sız­lıq mədə­niy­yəti — sovet sis­te­mi­nin bir­başa mirasıdır. Həmin sis­temdə iye­rar­xiya həqi­qət­dən daha vacibdir. Böyük­lə­rin təc­rü­bəsi təd­qi­qat nəti­cə­lə­rin­dən üstün tutulur. “Ələ belə olub” ifa­dəsi isə kifa­yət qədər əsasdır.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Məhz bu mədə­niy­yətdə bu kitabda yaz­dı­ğım bütün səh­vlər kök salıb. İnsan­lar pis olduq­ları üçün deyil, sus­mağa öyrəş­dik­ləri üçün belədir.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2026-cı ilə qayı­dıb geriyə nəzər salarkən sovet psi­xi­at­ri­yası və onun mirası barədə vacib bir şey demək istəyirəm.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sovet psi­xi­at­ri­yası cəza­lan­dı­rıcı deyildi. Onu yalnız işgəncə aləti adlan­dır­maq — həqi­qəti kobud şəkildə təhrif etmək deməkdir. Mil­yon­larla xəstə ölkə­nin psi­xi­at­rik müəssi­sə­lə­rin­dən keç­mişdi və onla­rın çoxu həqi­qə­tən kömək alırdı. Pulsuz, əlça­tan, öz sərt məh­du­diy­yət­ləri çər­çi­və­sində isə — vicdanla. SSRİ-də geniş psi­xi­at­rik xidmət şəbə­kəsi fəa­liy­yət gös­tə­rirdi, gözəl kli­ni­sis­tlər yetişdirilirdi. Lakin baş­qa­ları da var idi — sus­maq­dan imtina edən­lər, sis­te­min sui-istifadələrinə müqa­vi­mət gös­tə­rən­lər və bunun əvə­zini öz kar­ye­ra­ları ilə ödəyənlər. Dis­si­dent psi­xi­at­rlar Semyon Qluz­man, Alek­sandr Volo­şa­no­viç — onla­rın adları ağ xalat­lı­lar impe­ri­ya­sına atılan etiraz çağı­rı­şına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sovet psi­xi­at­ri­yası özünü daxili sui-istifadələrdən qoruya bilmədi. Effek­tiv etik mexa­niz­mlər yaratmadı. Gənc həki­min böyük həm­ka­rı­nın qəra­rını müba­hisə edə bilə­cəyi bir mədə­niy­yət qura bilmədi. “Asta gedən şizof­re­niya” kon­sep­si­ya­sını lazımi meto­do­loji tənqid olma­dan qəbul etdi və bu kon­sep­siya rep­res­siv döv­lə­tin əlində alətə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Buna görə məsu­liy­yət yalnız KQB-nin, yalnız Snej­nev­ski­nin, yalnız Ser­bski İnsti­tu­tunda “ekspert rəyi” imza­la­yan psi­xi­at­rla­rın üzə­rinə düşmür. Bu məsu­liy­yət bütün peşə­nin üzə­rinə düşür. Baş verən­ləri bilən, ya da bilə bilə­cək mil­yon­larla həki­min üzə­rinə düşür — susan həkimlərin.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də bu sükut zən­ci­rində idim. 2000-ci illə­rin əvvəl­lə­rində olma­malı olan şey­ləri gördüm və susdum, çünki gənc idim, səsim yox idi, qorxurdum. İndi də sus­mağa davam edən çoxlu həm­kar­lar tanı­yı­ram — köh­nəl­miş metod­la­rın tətbiq olun­duğu şöbə­lərdə, xəs­tə­lə­rin səs hüqu­qun­dan məhrum olduğu, iye­rar­xi­ya­nın həqi­qət­dən üstün tutul­duğu yerlərdə.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— mənim gecik­miş sözlərimdir. Sus­du­ğum zaman­larda danış­malı oldu­ğumu etiraf edirəm. İndi isə danış­mağa baş­la­maq cəhdim — təkcə keçmiş haq­qında deyil, müa­sir­lik haq­qında da. Təkcə sovet döv­rün­dən deyil, həm də ondan bizə miras qalan və hələ də divar­la­rı­mızda yaşa­yan şey­lər­dən də danış­maq istəyirəm.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Snej­nev­ski 1987-ci ildə, yeni­dən­qur­ma­nın lap baş­lan­ğı­cında vəfat etdi. O, 1990-cı illərdə ICD-nin rəsmi nəş­rlə­ri­nin “yavaş gedən şizof­re­niya” kon­sep­si­ya­sın­dan imtina edə­cə­yini gör­məyə macal tapmadı. Onun irsi­nin yeni­dən nəzər­dən keçi­ri­lə­cə­yini gör­məyə macal tapmadı.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onun təsiri yoxa çıxmadı. Onun şagir­dlə­rin­dən və ya şagir­dlə­ri­nin şagir­dlə­rin­dən təhsil almış bir çox psi­xi­atr bu gün də onun kate­qo­ri­ya­ları ilə düşünür. Pos­tso­vet psi­xi­at­ri­yası tam­hü­quqlu isla­hat pro­se­sin­dən yalnız qismən keçdi. Bəzi müəssi­sə­lərdə və keçmiş SSRİ-nin bəzi ölkə­lə­rində köhnə mədə­niy­yə­tin ele­men­tləri hələ də qalmaqdadır.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abstrakt prob­lem deyil. Bu, hər gün sovet para­dig­ması ilə təhsil almış psi­xi­at­rın yanına kon­sul­ta­si­yaya gələn və həmin para­dig­mada for­ma­laş­mış diaq­noz, müa­licə və damğa alan pasi­yen­tlə­rin problemidir.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Sovet irsi­nin psi­xi­at­riya sahə­sində aşıl­ması — bir nəslin işi deyil. Bu, bir neçə nəslin əmə­yini, uzun, çətin və peşə­kar mədəni fəa­liy­yəti tələb edir. Bu iş görül­mə­li­dir — əks halda rep­res­siv psi­xi­at­ri­ya­nın köl­gə­ləri kli­ni­ka­la­rı­mız­dan getməyəcək. Özlü­yündə yox olmayacaqlar. Onları qovan­maq lazım­dır — elmə, eti­kaya və cəsa­rətə söy­kə­nə­rək, şüurlu şəkildə.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öz şey­tan­la­rı­mızı qovmaq prosesidir. Orta əsrlər­dən deyil, bu günü­müz­dən bəhs edirik. Ayin­lərlə deyil, isla­hat­larla həyata keçirilir.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böl­mə­lərdə — müasir cəha­lət pan­de­mi­ya­sı­nın izinə düşəndə — bizi böyük bir ifşa gözləyir. Gör­mə­li­yik ki, sovet psi­xi­at­ri­yası bizə sadəcə metod­lar deyil, bir virus da miras qoyub. Sükut mədə­niy­yə­tini, yalançı iye­rar­xiya mədə­niy­yə­tini, kor-koranə “belə adət­dir” mədəniyyətini. Bu virus isə təkcə xəs­tə­lərə qarşı fəa­liy­yət göstərmir. Bu gün mistik xid­mət­lər satan­la­rın da əlinə oynayır. Çünki sükut uni­ver­sal bir resursdur. Şəkil­siz, mütləq bir resurs. Onu isti­fadə edə bilmək üçün hər kəsə yol açır.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biz, psi­xi­at­rlar, öz günah­la­rı­mız barədə sus­duqca, cəmiy­yət­dən tələb etməyə mənəvi haq­qı­mız yoxdur ki, o, düzən­lə­yi­ci­lə­rin, req­res­so­loq­la­rın və saxta xoş­bəx­tlik satan­la­rın günah­ları barədə danışsın.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Özümdən. Özüm­dən başlayaq.</w:t>
      </w:r>
    </w:p>
    <w:p>
      <w:pPr>
        <w:sectPr>
          <w:footerReference w:type="default" r:id="rId77"/>
          <w:footerReference w:type="even" r:id="rId78"/>
          <w:headerReference w:type="default" r:id="rId79"/>
          <w:headerReference w:type="even" r:id="rId80"/>
          <w:headerReference w:type="first" r:id="rId81"/>
          <w:footerReference w:type="first" r:id="rId8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9. Ququ quşu yuvasının üzərindən uçarkən: bir hekayənin iki tərəfi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Romada, 1938-ci ilin apre­lində, La Sapi­enza Uni­ver­si­te­ti­nin psi­xi­at­rik kli­ni­ka­sında iki həkim tibb tari­xinə düşə­cək bir ekspe­ri­mentə hazırlaşırdı.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Onla­rın adları Ugo Çer­letti (Ugo Cer­letti, 1877–1963) və Lucio Bini (Lucio Bini, 1908–1964) idi. Amma onları psi­xi­at­riya pala­ta­la­rı­nın qaran­lı­ğın­dan keçi­rən ideya onlara məxsus deyildi. Bundan bir neçə il əvvəl macar psi­xi­atr Ladis­laus Meduna (Ladis­las von Meduna, 1896–1964) maraqlı bir klinik fakt aşkar etmişdi. Eyni zamanda şizof­re­ni­ya­dan əziy­yət çəkən epi­lep­siya xəs­tə­lə­rində sayıq­lama geri çəkilirdi. Hər epi­lep­tik tut­ma­dan sonra psi­xo­tik simpto­ma­tika zəifləyirdi. Yoxsa dəli­liyi tutma ilə aradan qal­dır­maq müm­kün­dür? Meduna təc­rübə keçir­məyə qərar verdi. Qıcolma tut­ma­ları şizof­re­ni­yada müa­li­cəvi ola bilər. O, bun­ları süni yolla yarat­mağa baş­ladı — əvvəlcə kobud kam­fora inyek­si­ya­ları ilə, sonra daha ida­rə­o­lu­nan bir pre­pa­ratla — kar­di­a­zol ilə. Metod işləyirdi. Bəs hansı qiy­mətə? İnsa­nın daxi­lində ilkin qorxu artırdı. Bədəni sil­kə­lə­yən qıcolma bük­məz­dən əvvəl xəstə boğulma hissi keçirirdi. Kəskin qorxu boğazı sıxırdı. Yenə də klinik effekt var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Çer­letti və Bini fikirləşdilər: bəlkə qıcolma tut­ma­sını başqa üsulla — daha ida­rə­o­lu­nan və daha az trav­ma­tik bir yolla çağır­maq olar? Elek­triklə?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Onlar Rom­dakı qəs­sab­xa­na­larda donuz­lara kəsimdən əvvəl elek­trik cərə­yanı veril­di­yini müşa­hidə edirdilər. Cərə­yan donuz­larda qısa qıcol­ma­lar yaradırdı. Çer­letti opti­mal para­met­rləri öyrən­mək üçün icazə istədi, təc­rü­bə­lər apardı və müəy­yən etdi: gər­gin­lik təq­ri­bən 80–120 volt, təsir müd­dəti — sani­yə­nin bir neçə payı, elek­trod­lar gicgahlarda.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pasiyent. Qırx yaş­la­rında kişi. Diaq­noz — ağır para­no­yid psixoz. Onu kli­ni­kaya gətir­di­lər və o, metodu sına­dıq­ları ilk adam oldu. Birinci cərə­yan — gər­gin­lik azdır. Bədən reak­siya vermədi. Nə qıcolma, nə tutma. Çer­letti gər­gin­liyi artırdı. İkinci cərəyan. Qısa­müd­dətli əzələ spazmı. Yenə də — tam tutma yoxdur. Köməkçi dayan­mağı təklif etdi. Pasi­yent iki cərə­yan zər­bə­sin­dən sonra özünə gəldi və aydın şəkildə latınca dedi: “Non iterum!” “Yeni­dən yox!”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Çer­letti bu ifa­dəni yadda saxladı. Son­rakı xati­rə­lə­rində etiraf etdi: bu, fəl­səfi etiraz kimi səsləndi. Amma o zaman dayanmadı. Gər­gin­liyi artırdı. Üçüncü cərəyan. Bu dəfə — tam epi­lep­ti­form tutma. Bir neçə dəqiqə sonra pasi­yent özünə gəldi. Çer­letti və Bini­nin hesa­bat­la­rına görə, psi­xo­tik simpto­ma­ti­kada yax­şı­laşma müşa­hidə olundu.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Metod elek­tro­kon­vul­siv tera­piya (EKT) və ya elek­tro­tutma tera­pi­yası adını aldı. Bu üsul tez bir zamanda bütün dün­yaya yayıldı.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İlkin for­ma­sında EKT anes­te­zi­ya­sız, mio­re­lak­san­tsız, moni­to­rin­qsiz tətbiq olunurdu. Pasi­yenti küncə uzadır, əlləri ilə saxlayırdılar. Canlı bədən — yad bir vəhşi güclə. Elek­trod­ları gic­gah­lara qoyur, cərə­yan verir­di­lər və bədən partlayırdı. Ümu­mi­ləş­miş qıcolma tut­ması insanı bütöv­lükdə bürü­yür, əzə­lə­ləri elə dağı­dıcı güclə bükürdü ki, toxuma cırı­lır, skelet çatıldayırdı. Onurğa fəqə­rə­lə­ri­nin, bud sümük­lə­ri­nin sınıqları. Çiyin oynaq­la­rı­nın çıxıqları. Əzələ yırtıqları. Çənə­lər elə sıxı­lırdı ki, dişlər dili qan içində kəsirdi — aman­sız zədə­lər hər nəfəsi ağrı ilə deşirdi. Tutma keçirdi. Amma arxada nə qalırdı? Yan­dı­rıl­mış boşluq. Qarışıqlıq. Dezorientasiya. Müvəq­qəti amne­ziya və nitq pozun­tu­ları — bir anda löv­bə­rin­dən qopa­rıl­mış şüur.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bun­lara bax­ma­ya­raq, metod tətbiq olun­mağa davam edirdi. Və sadəcə tətbiq olun­mur, 1940–1950-ci illərdə psi­xi­at­rik xəs­tə­xa­na­la­rın əsas metod­la­rın­dan birinə çevrilirdi. Niyə? Çünki sül­fo­zin və ya lobo­to­mi­ya­dan fərqli olaraq, o, həqi­qə­tən kömək edirdi. Çer­letti və Bini­nin düşün­düyü kimi şizof­re­ni­yada yox, ağır depres­si­yada, kata­to­ni­yada, affek­tiv kom­po­nenti aydın ifadə olun­muş bəzi psixoz formalarında. Həf­tə­lərlə dərin depres­si­yada qalan və ya kata­to­nik stu­porda hərə­kət­siz uzanan pasi­yen­tlər bir neçə EKT sean­sın­dan sonra həyata qayıdırdılar. Bu nəzərə çarpırdı. Bu klinik cəhət­dən inan­dı­rıcı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bunun necə görün­düyü — fiziki, vizual, insani baxım­dan — dəh­şətli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1959-cu il. Menlo-Park, Kaliforniya. Gecə. Gənc yazıçı Ken Kizi vete­ran xəs­tə­xa­na­sı­nın asta­na­sın­dan keçir. İyirmi dörd yaşı var. O, Sten­fordu təzəcə biti­rib, yazı­çı­lıq usta­lığı şöbə­sində bədii qələ­mini bizzat Uolles Steg­ne­rin rəh­bər­liyi altında itiləyib. Amma indi onun iş aləti artıq mürək­kəb deyil. Onun yeri — psi­xi­at­rik şöbədir. Zülmət qaran­lıqda növbətçilik. O nə görür? Aman­sız elek­tro­şok cərə­yanı altında qıcol­ma­larla sil­kə­lə­nən bədənlər. Xlor­pro­ma­zi­nin böyük doza­ları ilə əzil­miş şüur­lar — sakit, ita­ət­kar, sıfıra silinmiş. Burada kim hök­mran­lıq edir? Sani­tar qadınlar. Baş tibb bacıları. Onla­rın haki­miy­yəti müt­ləq­dir, sərhədsizdir. Onlar nəza­rət­çi­lər­dir, pasi­yen­tlər isə eyni otaq­la­rın əbədi məhbuslarıdır. İl illərlə. Ümidsiz. Çıxışsız. Kizi baxır. Kizi yadda saxlayır. Elə bu qaran­lıq yana­cağa çevriləcək. Elə bu sistem içdən partlayacaq.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dövrdə olduğu kimi Kizi də müx­tə­lif psixi araş­dır­ma­larda işti­rak edirdi — hələ qada­ğan olun­ma­yan və ciddi alim­lər tərəfin­dən mümkün müa­licə vasi­təsi kimi tədqiq edilən LSD-nin təsiri ilə bağlı təc­rü­bə­lərdə işti­rak edirdi. Dərman reseptinə uyğun alır və his­slə­rin­dən yazırdı. Bu izləri onun psi­xi­at­riya şöbə­sin­dəki müşa­hi­də­ləri ilə birləşdi.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1962-ci ildə o, ilk roma­nını — “Ququ yuvası üzə­rin­dən uçuş” əsə­rini nəşr etdirdi. Kitab böyük uğur qazandı. Əsərin qəh­rə­manı, irlan­di­yalı pozğun və ira­də­siz insan Randl Patrik Mak­merfi həb­sdən yayın­maq üçün psixi xəs­tə­liyi özünə varmış kimi gös­tə­rir və qəddar baş tibb bacısı Reçe­din idarə etdiyi psi­xi­at­riya şöbə­sinə düşür. Kita­bın kul­mi­na­si­ya­sında Mak­merfi nizam-intizamı poz­du­ğuna görə cəza kimi elek­tro­şok müa­li­cə­sinə məruz qalır. Əsərin sonunda isə onu tama­milə ira­də­siz edən lobo­to­miya əmə­liy­ya­tın­dan keçir.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Roman 1975-ci ildə çex rejis­soru Miloş Forman tərəfin­dən Cek Nikol­so­nun baş rolda oyna­dığı filmə çevrildi. Film “Ən yaxşı film”, “Ən yaxşı rejis­sor”, “Ən yaxşı kişi rolu” (Cek Nikol­son), “Ən yaxşı qadın rolu” (Reçed rolunda Luiç Fleçer) və “Ən yaxşı uyğun­laş­dı­rıl­mış sse­nari” nomi­na­si­ya­la­rında beş “Oskar” müka­fatı qazandı. Bu, anti-psixiatriya tari­xi­nin ən parlaq əsər­lə­rin­dən birinə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bu, bütöv bir nəslin psi­xi­at­ri­ya­nın nə olduğu barədə təsəv­vü­rünü formalaşdırdı.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“Ququ yuvası üzə­rin­dən uçuş” — öz döv­rünə qarşı ağır zərbə idi. Həqi­qəti üzə çıxa­ran və üstün­dəki bütün pər­də­ləri yırtan bir kitab idi. XX əsrin orta­la­rında psi­xi­at­riya şöbə­lə­ri­nin qapı­ları arxa­sında nələr giz­lə­nirdi? Az sayda xəs­tə­nin səsi. İşçi­lər tərəfin­dən özbaşınalıq. “Müa­licə” adı altında giz­lə­di­lən, amma əslində kobud şəkildə nəza­rət üçün isti­fadə edilən üsullar. Elektroşok. Anes­te­ziya olmadan. Cərə­yan bədəni yan­dı­rır, əzə­lə­ləri qıcolğa salır, şüur isə səssiz qış­qı­rıq içində əzilir. Son çarə kimi lobotomiya. Polad bıçaq beyinə girir və şəx­siy­yə­tin görün­məz iplə­rini sonsuz üçün kəsir. İnsan hələ nəfəs alır, amma artıq yoxdur — yalnız bir “tərə­vəz vəziy­yəti”, işıq­sız bədən qalır. Bütün bu mən­zərə heç də kari­ka­tura deyil. Bu, tari­xən doğru real­lıq əksidir. Kizi bun­ları öz göz­ləri ilə görmüşdü. 1959-cu il. O, orada dayan­mış, xəs­tə­xana efi­rini inhalə edir, boş göz­lərə baxırdı — və hamı üçün ümumi heç kim tərə­fin­dən müba­hisə olun­ma­yan real­lığı qeyd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For­ma­nın 1975-ci ildə çək­diyi film ən dəqiq anda mey­dana çıxdı. Tomas Sas, Ronald Leynq və Franko Bazalya tərə­fin­dən baş­la­dıl­mış anti-psixiatriya hərə­ka­tı­nın zir­və­yinə təsa­düf etdi. Həmin il İta­li­yada 180 saylı Bazalya Qanunu ilə böyük psi­xi­at­riya xəs­tə­xa­na­la­rı­nın bağ­lan­ma­sına başlanıldı. Bütün qərb dün­ya­sında psi­xi­at­riya xid­mət­lə­ri­nin isla­hatı müza­kirə edilirdi. İcti­mai rəy köhnə üsul­lara qarşı kəskin şəkildə döndü.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“Ququ quşu yuva­sı­nın üzə­rin­dən uçarkən” fil­mi­nin bu dönüşdə böyük rolu oldu. O, mil­yon­larla tama­şa­çıda psi­xi­at­ri­yanı bütöv bir rep­res­siya sis­temi kimi dərin­dən və emo­si­o­nal şəkildə təsvir etdi. Elek­tro­şok adi insa­nın şüu­runda işgəncə ilə sinonimləşdi. Lobo­to­miya isə insanı tərə­vüzə çevirmə sözü ilə. Psi­xi­at­rlar isə soyuq, mexa­niki və qəddar Reçed sözü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Prob­lem təkcə budur. Bu obraz həqi­qə­tən XX əsrin orta­la­rına uyğun gəlir. Amma müasir psi­xi­at­riya prak­ti­ka­sına uyğun gəlmir. Faciə də elə bundadır.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Gəlin dürüst olaq. Gəlin iki ayrı məsə­ləni bir-birindən ayıraq.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sual: XX əsr psi­xi­at­ri­ya­sında sis­temli sui-istifadələr, köh­nəl­miş üsul­lar­dan isti­fadə, xəs­tə­lə­rin insan ləya­qə­tin­dən məhrum edil­məsi, cəza təd­bir­ləri mövcud idimi?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Cavab: bəli. Bəli, mövcud idi. Snej­nev­ski­nin rəh­bər­liyi altında sovet xüsusi psi­xi­at­rik xəstəxanalarında. Frimin döv­ründə ame­ri­kan müəssisələrində. Avstra­li­ya­dakı Çel­msford “dərin yuxu tera­pi­yası”nda (Chel­msford Deep Sleep Therapy) — 1963-1979-cu illər ara­sında bir psi­xi­at­rın fikir­ləş­diyi, on beş il boyunca heç kimin dayan­dır­ma­dığı, nəha­yət Kral Komis­si­ya­sı­nın araş­dır­ması baş­la­yana qədər davam edən təc­rübə nəti­cə­sində 24 xəstə həya­tını itirmişdi. Çətin yeni­yet­mə­lər üçün ame­ri­kan “islah­xa­na­lar”ında. 1940-1950-ci illə­rin kli­ni­ka­la­rında, elek­tro­şo­kun anes­te­ziya olma­dan tətbiq edil­diyi yerlərdə. Bu siya­hını uzat­maq olar. Kizi və For­ma­nın təsvir etdiyi dünya — realdır.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sual: bu metod­lar bu gün də eyni şəkildə tətbiq olu­nurmu? Müasir psi­xi­at­riya “Rətçed” sis­temi kimi fəa­liy­yət gös­tə­rirmi?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Cavab: xeyr. Böyük əksə­riy­yətlə — xeyr. Və bu barədə köhnə sui-istifadələr qədər uca səslə danış­maq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Kon­kret bir nümu­nəyə baxaq — elek­tro­kon­vul­siv terapiya.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EKT 1940-1950-ci illə­rin pro­se­dur­ları deyil. O vaxt bədən qıcol­ma­lar içində əzilirdi. Sümük­lər sınırdı. Əzə­lə­lər cırılırdı. Qış­qı­rıq­lar hələ də qulaq­larda səslənir. Bu gün hər şey başqadır. Xəs­təyə ümumi anes­te­ziya verilir. Şüur sönür. O, pro­se­duru dərk etmir. Heç bir nara­hat­lıq hiss etmir. Qana əzələ gev­şe­di­ci­ləri yeridilir. Onlar əzələ qıcol­ma­la­rını iflic edir. Sınıq­lar? Cırıl­ma­lar? Artıq baş vermir. Cərə­yan səviy­yəsi ciddi dozalanır. Nəza­rət EES vasi­tə­silə həyata keçi­ri­lir — beynin hər impulsu nəza­rət altındadır. Pro­se­dur xüsusi ava­dan­lıqla təchiz edil­miş pala­tada keçirilir. Rea­ni­ma­siya dəs­təyi hazır vəziyyətdədir. Xəstə yalnız narkoz veri­lənə qədər şüurlu qalır. Nəfəs alır. Qaranlıq. Növ­bəti xatirə — oyanma pala­ta­sında göz­lə­rini açır. Bütün pro­se­dur təx­mi­nən otuz dəqiqə çəkir. Yan təsir­lər? Yalnız ilk saat­larda yüngül çaşqınlıq. Bəzən — qısa­müd­dətli yad­da­şın müvəq­qəti pozulması. Amma yalnız pro­se­durla bağlı hadi­sə­lərə dair. Keç­mi­şin köl­gə­ləri məğlub edilib.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For­ma­nın fil­mində gös­tə­ri­lənlə tama­milə fərqlidir.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əsas olan göz önündə gizlədilib. Müasir EKT sübuta əsas­la­nan effek­tiv metoddur. Tibb tari­xində ən yaxşı öyrə­nil­miş üsul­lar­dan biri. Bu necə müm­kün­dür? Həlli tələb edən sirr. Lakin fak­tlar amansızdır. Coc­hrane Library-dəki sis­te­ma­tik icmal­lar, Ame­rika Psi­xi­at­riya Asso­si­a­si­ya­sı­nın (APA) təli­mat­ları, Böyük Bri­ta­ni­ya­nın Səhiyyə və Klinik Mükəm­məl­lik Milli İnsti­tu­tu­nun (NICE) pro­to­kol­ları, Ümum­dünya Səhiyyə Təş­ki­la­tı­nın (WHO) sənəd­ləri — hamısı EKT-ni tanıyır. Müəy­yən hal­larda effek­tiv müa­licə metodu kimi tanıyır. Dərman müa­li­cə­sinə cavab ver­mə­yən ağır depres­si­yada — ilk növbədə. Kimya aciz qal­dıqda, cərə­yan qaran­lığı deşib keçir. Psi­xo­tik xüsu­siy­yət­lərlə müşa­yiət olunan ağır depres­si­yada da vəziy­yət eynidir. Kata­to­ni­yada — xüsu­silə həyat üçün təh­lü­kəli, ölüm­cül olduqda, bədən daşa dön­dükdə və nəfəs tükəndikdə. Ayrı-ayrı hal­larda — ağır maniya ilə müşa­yiət olunan bipol­yar pozuntuda. Yaş­lı­larda bəzi psixoz formalarında.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ABŞ-da hər il təx­mi­nən 100 000 EKT seansı keçirilir. Böyük Bri­ta­ni­yada — təx­mi­nən 11 000. Aİ-də — yüz minlərlə. Əksər hal­larda — məlumatlı razı­lıq alın­maqla, anes­te­zi­o­loji müşa­yi­ətlə, sənəd­ləş­di­ril­miş klinik göstərişlə.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psi­xi­atr kimi möv­qe­yim tama­milə aydın olmalıdır.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psi­xi­at­ri­ya­nın XX əsrdə etdiyi hər şeyin müda­fi­ə­çisi deyiləm. Bu kita­bın səkkiz əvvəlki fəs­lində psi­xi­at­ri­ya­nın necə səhv etdi­yini, insan­ları ziyan vur­du­ğunu və öldür­dü­yünü yazmışam. 2000-ci illə­rin əvvəl­lə­rində Bakı və Sankt-Peterburq kli­ni­ka­la­rında köh­nəl­miş metod­lara özüm şahid olmuşam. Mən hər hansı bir peşə daya­ğı­nın nüma­yən­dəsi deyiləm.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Məhz buna görə də əmin­liklə deyə bilərəm: müasir EKT (elek­tro­kon­vul­siv tera­piya) əziy­yət deyil. Bu, ağır depres­si­ya­dan əziy­yət çəkən xəs­tə­lə­rin həya­tını xilas edən, elmi əsas­lan­dı­rıl­mış müa­licə üsuludur.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Ağır depres­si­yalı bir qadın özünə qəsd etmək fikir­ləri ilə müba­rizə aparır, yemək-içməkdən, yat­maq­dan imtina edir, şəxsi gigi­ye­naya qayğı gös­tərə bilmir, həf­tə­lərlə anti­depre­san­tlar fayda vermir, ümid­siz­lik və inti­har riski get­dikcə artırsa — EKT onu həyata qay­ta­ran yeganə üsul ola bilər. Və edir də. Hər gün. Dün­ya­nın yüz müx­tə­lif klinikasında.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qəri­bəsi isə budur: Kizi­nin romanı və For­ma­nın filmi yarat­dığı bu qəh­vəyi əfsanə yaşa­maqda davam edir və hər bir xəs­təyə psi­xo­loji təzyiq göstərir. EKT təklif edilən hər kəsə. Psi­xi­atr pro­se­dura yön­lən­dir­məz­dən əvvəl bilir ki, bu söhbət əvvəl­cə­dən qətiləşib. Yarımsaat. Ən azı. Əvvəlcə — anesteziya. Bəli, isti­fadə olunur. Sümük­ləri sın­dı­ra­caq qədər güclü kon­vul­si­ya­lar olmayacaq. Xəstə bitki həya­tına qayıtmayacaq. Yaddaş bərpa olunacaq. Bu, adi tibbi prosedurdur. Əmə­liy­yat otağında. Hər hansı digəri kimi.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inan­dırma müba­ri­zəsi — həm resur­sları aparır, həm stiq­manı güc­lən­di­rir, həm də qərar vermə pro­se­sini uzadır. Bəzi hal­larda — EKT-dən fayda görə bilə­cək xəs­tə­nin imtina etmə­sinə və əziy­yə­tini davam etdir­mə­sinə səbəb olur, bəzən isə faci­əli nəticələnir.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1950-ci illə­rin real sui-istifadələrinə cavab olaraq doğu­lan mif XXI əsrdə xəs­tə­lə­rin əley­hinə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qar­şı­mıza dəyə bil­mə­yə­cə­yi­miz mürək­kəb bir həqi­qət çıxır.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1960-1970-ci illərdə güc­lə­nən antip­si­xi­at­riya hərə­katı düzgün və lazımlı bir iş gördü. Onlar real sui-istifadələri ifşa etdilər. Onlarla “ilan yuvası”nın — xəs­tə­lə­rin onil­lik­lərlə unu­dul­duğu nəhəng psixi xəs­tə­xa­na­la­rın bağ­lan­ma­sına nail oldular. Xəs­tə­lərə səs qazan­dır­dı­lar və müasir psi­xi­at­riya isla­hatı üçün etik baza yaratdılar.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Onlar başqa bir şey də etdilər. Psi­xi­at­ri­yanı təbi­əti eti­ba­rilə rep­res­siv bir elm kimi möhkəm bir şəkildə təsvir etdilər. Bu təsvir bir dəfə for­ma­laş­dıq­dan sonra dəyi­şik­liyə qarşı davamlı oldu. Psi­xi­at­riya həqi­qə­tən də dəyişsə belə, bu təsvir olduğu kimi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obra­zın, bu köh­nəl­miş köl­gə­nin üzə­rində bu gün bütöv bir sənaye çiçəklənir. Elə bir sənaye ki, keç­mi­şin real faci­ə­lə­rin­dən isti­fadə edərək müasir sübuta əsas­la­nan psi­xi­at­ri­yanı nüfuz­dan salır — və öz alter­na­tiv­lə­rini təbliğ edir; çox vaxt bu alter­na­tiv­lər 1950-ci illərdə olan­lar­dan qat-qat daha azğın olur.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edin: 1969-cu il. Keçmiş dənizçi, fan­tast yazıçı və Sayen­to­loji Kil­sə­si­nin quru­cusu Ron Habbar təx­mi­nən zərər­siz ad daşı­yan bir təş­ki­la­tın yara­dıl­ması sənə­dini imza­la­yır — İnsan Hüquq­ları üzrə Vətən­daş Komis­si­yası (Citi­zens Com­mis­sion on Human Rights, CCHR). Din­lə­yəndə insan hüquq­ları təşəb­büsü kimi səslənir. Lakin bu eti­ke­tin arxa­sında dün­ya­nın ən aqres­siv antip­si­xi­at­riya kam­pa­ni­ya­la­rın­dan biri gizlənir. Onlar müza­kirə etmirlər. Müba­hisə etmirlər. Bir­başa ürəyə zərbə endirirlər. Onla­rın üsulu budur. Sənədli filmlər. Ekranda — lobo­to­miya kadrları. Zora­kı­lı­ğın real sübutları. “Quş yuva­sı­nın üstün­dən uçuş” fil­min­dən fraqmentlər. Üç obraz, bircə heka­yədə birləşdirilib. Seçim əldə etməyə imkan ver­mə­yən montaj. Bax. Bu həkim. Bu xəstə. Bu alət. Və izlə­yi­ci­nin şüu­runa vur­duq­ları nəticə: müasir psi­xi­at­riya — qətlin sənayesidir. Psi­xot­rop dər­man­lar — zəhərdir. Psi­xi­at­rlar — qatildir. Üç tezis. Üç zərbə. Xatırla bunları. Çünki sonra bu maşı­nın necə işlə­di­yini araşdıracağıq.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Eyni zamanda Sayen­to­loji Kil­səsi öz “alter­na­tiv müa­licə”lərini satır. Onun əsa­sında Hab­ba­rın “enqram” adla­nan cəfən­giy­yat kon­sep­si­yası durur. Enqram­lar — hücey­rə­lərdə qeyd olun­muş ağrı izləridir. Elmi səs­lə­nir? 1950-ci ildə Erik Fromm soyuq­qan­lı­lıqla bu nəzə­riy­yəni təhlil edib onu “səhv başa düşül­müş və tər­sinə çev­ril­miş freydizm, yeni lüğət pal­ta­rına bürün­müş” adlandırıb. Bu — elm deyil. Bu — kom­mer­siya sektasıdır. Bəs o necə bu qədər möhkəm şəkildə gücünü qoru­yur? Onun təb­li­ğatı XX əsrin psi­xi­at­rik faci­ə­lə­rinə söykənir. O, Frimen və Roz­mari Ken­ne­di­nin xəs­tə­lə­ri­nin diri, əzab­ve­rici, geri dönməz ağrı­la­rın­dan para­zit­lik edir. Onla­rın qırıl­mış tale­ləri üzə­rində biznes qurur, öz “təmiz­lənmə kur­sları”nı satır.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Buna görə də bu kitabda hər şeyi aydın şəkildə ayır­maq istəyirəm. Bir şey köh­nəl­miş üsul­ları tənqid etməkdir. Digəri isə müasir sübuta əsas­la­nan psi­xi­at­ri­yanı inkar etməkdir. Birin­cisi zəruridir. İkin­cisi isə xəs­tə­lər üçün təh­lü­kə­li­dir və təəs­süf ki, müasir alter­na­tiv tək­lif­lər satan­la­rın çoxu­nun etdiyi şeydir.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“Ququ quşu yuva­sı­nın üzə­rin­dən uçarkən” filmi möh­tə­şəm bir əsərdir. Onun bədii dəyə­rini azal­tmaq istəmirəm. O, haqlı olaraq kino tari­xində ən güclü anti­u­to­pik fil­mlər­dən biri kimi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o, 1959-cu ilin psi­xi­at­rik real­lı­ğına əsas­la­nan bədii əsərdir. 2026-cı ilin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psi­xi­at­rlar xəs­tə­dən belə bir söz eşidəndə: “Mən EKT-dən qor­xu­ram, fil­mlərdə gör­mü­şəm ki, ondan sonra insan tərə­vəzə çev­ri­lir” — səbirla izah etmə­li­yik ki, kino 1959-cu ilin həqi­qə­tini gös­tə­rib, 1959-cu il çoxdan keçib, müasir pro­se­dur tamam baş­qa­dır, biz başqa bir zamanda yaşa­yı­rıq və sübuta əsas­la­nan tibb xeyli irəli gedib.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“Psi­xi­at­riya yalandır. Dər­man­lar zəhərdir. Tera­pevta gedin: kim­ya­sız, elek­tro­şok olma­dan hər şey düzələcək.” Bu sözlər daş kimi ürəyə dəyir. Onu dost fısıldayır. Qohum təkrar edir. Tanış iddia edir. Biz cavab verməliyik. Sakitcə. Möhkəm. Psi­xi­at­riya elmdir. Yetmiş il. Özünü tənqid edən yeddi onil­lik aman­sız yol. Mükəm­məl deyil. Bitmiş deyil. Amma tama­milə realdir. Bəs “tera­pevt” kimdir? Sizə ide­o­logiya satan bir insan. Bu ide­o­lo­gi­ya­nın yalnız otuz ili var. Otuz əksinə yetmiş. Əsas zərbə isə budur: bu ide­o­logiya heç bir placebo-tutqunluq tes­tin­dən keçməyib. Heç birindən. Sübut yoxdur. Yalnız havadır.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psi­xi­at­rlara kor-koranə inan­mağı tələb etmirəm. Mən bunun əvə­zinə elmi fənni kom­mer­siya mis­ti­ka­sın­dan ayır­mağı tələb edirəm. Bunlar tama­milə fərqli şey­lər­dir və bu fərq əsas­lı­dır, hər iki tərəf nə qədər qeyri-adi və ya qor­xu­ducu görünsə 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psi­xi­at­riya səhv edir. Hələ də səhv edəcək. Lakin onun içində elə mexa­niz­mlər var ki, təd­qi­qat­lar, meta-analizlər və təs­ni­fat­la­rın yeni­dən nəzər­dən keçi­ril­məsi yolu ilə xəta­ları düzəldir. “Düzən­lə­yici”nin bu cür mexa­niz­mləri yoxdur, çünki onun sis­temi elmi yox­la­maya tab gətir­mir — o, elmi olma­yan fər­ziy­yə­lər irəli sürür ki, onları təkzib etmək mümkün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Bun­dakı fərq də məhz budur. Bu kita­bın oxu­cusu artıq onun adını bilir: kor­rek­siya mexanizmi. Elmdə bu var. Cinnət düs­tu­runda isə yoxdur və ola da bilməz.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For­ma­nın fil­mini ilk dəfə görəndə tibb insti­tu­tu­nun tələ­bəsi idim. O vaxt gənc idim və heyran qalmışdım. Elə bilirdim: budur, psi­xi­at­ri­ya­nın həqiqəti. Budur, mənim seç­di­yim peşə.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inter­na­tu­raya daxil oldum və tamam başqa bir şeylə üzləşdim. Rat­çedlə yox — pos­tso­vet sis­te­mində onun kimi­lə­rinə də rast gəlinirdi. Həqi­qə­tən pis vəziy­yətdə olan və müasir tibbin kömək edə bilə­cəyi xəstələrlə. Çox vaxt səmimi şəkildə çalı­şan həmkarlarla. İşlə­yən üsul­larla və işlə­mə­yən üsullarla. Kino fil­min­dən daha mürək­kəb çıxan həqiqətlə.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For­ma­nın fil­minə baxanda peşəyə gəl­di­yim ide­al­lara xəya­nət etmədim. Onları daha da dərinləşdirdim. Anla­dım ki, pis psi­xi­at­riya ilə müba­rizə apar­maq vacibdir. Yaxşı psi­xi­at­riya uğrunda müba­rizə apar­maq isə daha da vacibdir.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budur — tələ. Görünməz. Ölümcül. Birini digə­rin­dən ayır­ma­maq — yaxşı, mər­hə­mətli insa­nın hey­rə­ta­miz mün­tə­zəm­liklə düş­düyü tələdir. Ratçed olmaq qor­xusu ilə dəhşət içində geri çəkilir. Öz anası sui­si­dal depres­si­ya­nın dibinə batanda EKT-dən imtina edir. Frid­menə nifrət edir — amma məhz bu qəzəb onun gözünü tutur. Şizof­re­niya xəs­təsi qar­da­şını düzən­lə­yi­ciyə aparır, “orada heç olmasa kimya yoxdur” illü­zi­ya­sına yapışaraq. Özünü psi­xi­at­ri­ya­nın tən­qid­çisi hesab edir. Sis­temə meydan oxuyur. Amma əslində kimə çev­ri­lir? Qurbana. Ya da psev­do­me­di­sina səna­ye­si­nin işti­rak­çı­sına — daha betərinə.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Düzgün seçim, pis psi­xi­at­riya ilə elmi əsası olma­yan alter­na­tiv ara­sında deyil. Əsl seçim, yaxşı və sübuta əsas­la­nan psi­xi­at­riya ilə digər hər şey arasındadır. Buraya həm pis psi­xi­at­riya, həm də kom­mer­sial mis­tika daxildir.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tən­li­yin ikinci tərə­finə — psi­xi­at­ri­ya­nın çatış­maz­lıq­la­rın­dan qida­la­na­raq özünün daha da şüb­həli üsul­la­rını satan müasir “şüura alter­na­tiv yardım” səna­ye­sinə də toxunacağıq. Hellingerə. Stibala. Habbarda. Bu kitabda onla­rın da vaxtı gələcək.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əvvəlcə — araş­dır­ma­mı­zın üçüncü hissəsi. Qay­da­ları qəbul etmə­yən­ləri müha­kimə etməz­dən əvvəl qay­da­la­rın özünün necə doğul­du­ğunu dürüst gös­tər­mək lazımdır: iyir­minci əsr elmi­nin şizof­re­ni­yanı anla­mağı və — daha vacibi — özünü öz köl­gə­sin­dən ayır­mağı necə öyrəndiyini. Psi­xi­at­ri­yanı ilk dəfə dərin­liyə aparan adam­dan — Ziq­mund Frey­ddan başlayaq.</w:t>
      </w:r>
    </w:p>
    <w:p>
      <w:pPr>
        <w:sectPr>
          <w:footerReference w:type="default" r:id="rId83"/>
          <w:footerReference w:type="even" r:id="rId84"/>
          <w:headerReference w:type="default" r:id="rId85"/>
          <w:headerReference w:type="even" r:id="rId86"/>
          <w:headerReference w:type="first" r:id="rId87"/>
          <w:footerReference w:type="first" r:id="rId8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Birinci ara səhnə. Palatadan gələn səs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İnter­lü­di­ya­la­rın mono­loq­ları müəl­lif tərə­fin­dən xəs­tə­lə­rin real heka­yə­ləri əsa­sında bərpa edilib; adlar və detal­lar dəyiş­di­ri­lib, bir­başa nitq yaddaş və qey­dlər əsa­sında bərpa olunub.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Adım Rafiqdir. İlk dəfə məni yatı­randa iyirmi altı yaşım vardı. İndi altmış birim­dir, elə özünüz hesab­la­yın görək o illər necə illər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Səslər barədə danışmayacam. Eşidən bilir, eşit­mə­yənə isə nə deyə­sən? Yalnız onu deyim ki, sonda öz səs­lə­rimi pil­ləkən qəfə­sin­dəki qon­şu­lar­dan yaxşı tanıyırdım. Düzünü desəm, səs­lər­dən ən az qorxurdum.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çər­şənbə axşa­mın­dan qorxurdum. Çər­şənbə axşam­ları şöbədə kükürd vururdular.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hamı bilirdi. Səhər pala­ta­larda elə bir sakit­lik hökm sürürdü ki, sanki hərbi his­sədə sıraya duruş­dan əvvəl olur. Sani­tar qab-qacaq şın­gıl­tısı ilə bil­di­rirdi ki, bu gün kimə növbədir. Kim oldu­ğunu söyləmirdilər. Bunu yalnız səhər yemə­yin­dən sonra deyirdilər: sən, sən və sən.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nə oldu­ğunu sizə sadəcə izah edim. Təsəv­vür edin ki, həya­tı­nızda bədə­ni­ni­zin keçir­diyi ən yüksək hərarəti. Üstünə bir o qədər də artırın. İndi təsəv­vür edin ki, o həra­rətdə yan­bazı çev­rilə bil­mir­si­niz, çünki bədə­ni­nizdə dörd nöqtə var və hər biri elə bil oraya qaynar su tök­müş­lər və o, soyumur. Bir saat deyil. Üç gün.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 içmək elə istə­nir ki, yuxuda belə su görünür. Ördək yanında daya­nıb, amma çatmaq olmur, səsləyirsən. Hara­dasa gəzən birisi gəlir, su verir. Xəs­tə­lər bir-birinə kömək edirdi. Əgər bilmək istə­yir­si­nizsə, bu şöbə­dəki tək əsl müa­licə də elə budur — ki, biz bir-birimizə su verirdik.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Kükürd vur­ma­ğın nə üçün oldu­ğunu heç kim izah etmirdi. Həkim­lər deyirdilər: göstərişdir. Amma biz cəd­vəli həkim­lər­dən yaxşı bilirdik. Sani­tara kobud­luq etdin — çər­şənbə axşamı sənindir. Evə çox tez-tez can atır­dın — sənindir. Susur­san, uza­nır­san, salam verir­sən — baxır­san ki, yanın­dan ötüşdü. Bu nə cür müa­li­cə­dir ki, dav­ra­nışa görə veri­lir? Bu müa­licə deyil. Sadəcə bunu ucadan demək olmazdı. Desən — deməli, “öz vəziy­yə­tinə tən­qidi yanaş­mır­san”. Tənqid yox­dursa — deməli, nə? Deməli, çər­şənbə axşamı.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da sona çatdı. Birdən-birə deyil, bir ildə deyil, amma sona çatdı — yeni dər­man­lar, yeni həkim­lər ortaya çıxdı. Onlar sul­fura indi mənim bax­dı­ğım kimi baxırdılar. İndi ayda bir dəfə müasir iynə vuru­lur­lar mənə, səslər isə diva­rın arxa­sın­dan gələn radio kimi: nə danış­dı­ğını bili­rəm, amma söz­ləri ayırd edə bilmirəm. Nəvə­ləri mək­təbə aparıram.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çər­şənbə axşamı içimdə qaldı. Qırx il keçdi — polik­li­ni­ka­da­yam, tibb bacısı “pro­se­dur ota­ğına keçin” deyəndə kürə­yi­min tər­lə­di­yini hiss edirəm. Kürə­yim xatırlayır. Axı heç kim ona başa sal­ma­yıb ki, zaman­lar dəyişib.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Orada kitab­lar yazır­sa­nız, bilirəm. Bunu yazın: Bəx­tə­vər­likdə xəs­tə­li­yimi mənə Allah verdi, mən onunla razılaşdım. Çər­şənbə axşam­la­rını isə mənə dip­lomlu insan­lar gətirdi. Və bununla razı­laş­maq daha çətindir.</w:t>
      </w:r>
    </w:p>
    <w:p>
      <w:pPr>
        <w:sectPr>
          <w:footerReference w:type="default" r:id="rId89"/>
          <w:footerReference w:type="even" r:id="rId90"/>
          <w:headerReference w:type="default" r:id="rId91"/>
          <w:headerReference w:type="even" r:id="rId92"/>
          <w:headerReference w:type="first" r:id="rId93"/>
          <w:footerReference w:type="first" r:id="rId9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III HİSSƏ. QAYDALARA UYĞUN SƏHV ETMƏK</w:t>
      </w:r>
    </w:p>
    <w:p>
      <w:pPr>
        <w:sectPr>
          <w:footerReference w:type="default" r:id="rId95"/>
          <w:footerReference w:type="even" r:id="rId96"/>
          <w:headerReference w:type="default" r:id="rId97"/>
          <w:headerReference w:type="even" r:id="rId98"/>
          <w:headerReference w:type="first" r:id="rId99"/>
          <w:footerReference w:type="first" r:id="rId10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10. Freyd və psixikanın qüvvələri: psixoanaliz psixozla qarşılaşır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1903-cü ildə Alma­ni­ya­nın Drez­den şəhə­rində yüksək dərə­cəli hakim, hüquq elmləri dok­toru, Sak­so­niya Ali Apel­lya­siya Məh­kə­mə­si­nin keçmiş sədri Daniel Paul Şreber (Daniel Paul Schreber) psi­xi­at­riya və psi­xo­logiya tari­xi­nin ən gizəm­gir sənəd­lə­rin­dən biri hesab edi­lə­cək bir kitab nəşr etdirdi. Kitab “Nerv xəs­tə­si­nin xati­rə­ləri” (Den­kwür­dig­ke­i­ten eines Ner­ven­kran­ken) adlanırdı.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Şrebər xəstə idi. Bunu bilirdi. Psixiatriya kli­ni­ka­sı­nın divar­ları uzun illər boyu onun ətra­fını sarıb. Lakin onun xati­rə­lə­rində, həd­din­dən artıq dəqiq­lik və aydın­lıq hiss edilir — psixoz gir­da­bına düşmüş bir insan üçün qeyri-adi bir vəziyyət. Bu, par­ça­la­na­raq dağı­lan bir ağlın, öz ago­ni­ya­sını bu qədər aydın izah edə bil­məsi necə müm­kün­dür? Bu bir sirrdir. Şrebər səslər eşidirdi. Ona ina­nırdı ki, Allah onu seçib. Amma nə üçün? Xüsusi bir mis­siya üçün. Onun bədəni qadına çev­ril­məli idi. Və ondan — ondan! — yeni bir insan­lıq doğul­malı idi. Öz bədə­ni­nin gözü qar­şı­sında dəyiş­di­yini görürdü. Fiziki olaraq “ilahi şüa­la­rın” onu deşib keç­di­yini və için­dən yan­dır­dı­ğını hiss edirdi. Və onlar onun dalınca gedirdi. “Bir anlıq yara­dıl­mış insan­lar”. Canlı, nəfəs alan, həqi­qə­tən var olan var­lıq­lara bən­zə­yən məxluqlar. Amma yalnız bir anlıq. İllüziya. Alla­hın onu sınaq­dan keçir­mək üçün yarat­dığı bir kölgə oyunu.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Şre­bə­rin kitabı Ziq­mund Frey­din (Ziq­mund Freyd, 1856–1939) əlinə düşdü. Freyd heç vaxt Şre­bərlə şəxsən görüş­məsə də, 1911-ci ildə xati­rə­ləri diq­qətlə oxu­duq­dan sonra psi­xo­a­na­liz tari­xində dönüş nöq­təsi olan bir əsər yazdı: “Para­no­ya­nın (demen­tia para­no­i­des) avto­bi­oq­ra­fik halına dair psi­xo­a­na­li­tik qey­dlər”.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Freyd, daha əvvəl əsasən nev­roz­lar ilə məşğul olan bu elmin banisi, ilk dəfə psi­xoz­la­rın əra­zi­sinə addı­mını qoydu. Bu addım ilə şizof­re­niya haq­qında düşüncə tari­xində tama­milə yeni bir dövr açdı.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Frey­din şizof­re­niya haq­qında nə dedi­yini öyrən­məz­dən əvvəl hər şeyi dəyi­şən bir faktı qəbul etməliyik. Freyd. Heç vaxt. Şizofrenikleri. Müa­licə etməyib. Şəxsi. Heç birini. Ber­gqasse, 19. Vyana. Psi­xo­a­na­li­zin doğul­duğu kabinet. Yüz­lərlə nev­ro­ti­kin uzan­dığı kreslo. Sər­bəst assosiasiyalar. Yuxu­la­rın şərh edilməsi. Tran­sfe­rin izahı. Bütün bun­ları onla­rın — nara­hat, obse­si­yalı, iste­rik­lə­rin üzə­rində cilalayıb. Amma heç bir şizof­re­nik bu kres­loya uzanmayıb. Heç dəfə. Və Freyd bunu gizlətmədi. Açıq danı­şırdı — və uzun müddət danışırdı: psi­xo­a­na­liz psi­xoz­lar üçün uyğun deyil. İlk sual budur. Heç vaxt psi­xozlu bir xəs­təyə müra­ciət etmə­miş bir adam necə psi­xi­at­riya tari­xində ən çox müza­kirə olunan şizof­re­niya kon­sep­si­ya­la­rın­dan biri­nin müəl­lifi oldu?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Niyə? Psi­xo­a­na­li­tik müa­li­cə­nin mər­kəzi anla­yışı — transferdir. Bu, xəs­tə­nin uşaq yaş­la­rında qur­duğu əla­qə­lər­dən for­ma­la­şan his­slər və göz­lən­ti­ləri ana­li­ti­kin fiqu­runa köçür­məsi zamanı baş verir. Ata. Ana. Qardaş. Bacı. İlk sevgi. Bu köhnə emo­si­o­nal şəbə­kə­lər ana­li­tikə pro­yek­siya olunur. Ana­li­tik xəs­təyə onları görüb başa düş­məyə və bu təc­rübə vasi­tə­silə zehni həya­tını dəyiş­dir­məyə kömək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Freyd üçün köçürmə sadəcə tex­niki üsul deyildi. Bu, psi­xo­a­na­li­tik müa­li­cə­nin müm­kün­lü­yü­nün əsas şərti idi. Köçürmə olma­dan müa­licə də yoxdur. Xəstə ilə ana­li­tik ara­sında tera­pev­tik işin get­diyi körpü də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Freyd öz nev­ro­tik xəs­tə­lə­rini müşa­hidə edərək belə bir nəti­cəyə gəldi: şizof­re­nik xəs­tə­lərdə tran­sfer formalaşmır. Və ya o qədər qəribə və təhrif olun­muş for­mada for­ma­la­şır ki, onunla adi ana­li­tik iş apar­maq mümkün deyil. Xəstə xarici dün­ya­dan çox uzaq­la­şıb, daxili pro­ses­lə­rinə çox batıb, başqa bir insanla sabit əlaqə qurmaq qabi­liy­yə­tini o qədər itirib ki.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“Nar­sizmə dair: giriş” (1914) adlı əsə­rində — mən bunu XX əsr psi­xi­at­riya tari­xi­nin ən təsirli mət­nlə­rin­dən biri hesab edirəm — Freyd bu müşa­hi­dəyə nəzəri forma verdi.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Frey­dın mər­kəzi ide­yası belədir: İnsa­nın psixi inki­şa­fında “ilkin nar­si­sizm” adlan­dır­dığı bir mər­hələ mövcuddur. Körpə, hələ özünü və dün­yanı fər­qlən­dir­mə­diyi bir vaxtda, bütün psi­xiki ener­ji­sini — libi­donu — öz “mən”-inə yönəldir. O, kai­na­tın mərkəzidir. Onun ehti­yac­ları bütün dünyadır.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Uşaq inki­şaf etdikcə libi­do­sunu xarici obyek­tlərə yönəl­dir — ilk növ­bədə anasına. Bu proses “obyek­tli katak­sis” adlanır. Bundan sonra libi­do­nun bir his­səsi “Mən”ə, bir his­səsi isə xarici dün­ya­nın obyek­tlə­rinə aid olur. Bu, normal yetkin fərdin möv­cud­luq üsuludur.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bu modeldə psixoz nədir? Reqressiya. Geriyə dönüş. Xəstə həya­tı­nın han­sısa məqa­mında daxili kon­flik­tin dözül­məz təz­yiqi altında radi­kal bir manevr edir: libi­donu geriyə atır. Enerji xarici obyek­tlər­dən qopur və sürətlə “Mən”ə qayıdır. Xəstə yeni­dən nar­si­sis­tik olur. Öz daxili yaşan­tı­la­rına qapanır. Xarici aləm onun üçün bir anda real­lı­ğını itirir. O, fan­ta­zi­ya­lar, qor­xu­lar, böyük­lük, təqib hissi ilə dolu bir daxili aləmdə yaşayır.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Bura­dan da kli­ni­sis­tlə­rin şizof­re­ni­yada müşa­hidə etdiyi simptom­lar yaranır. Özünə çəkilmə (Bley­le­rin “autizm” adlan­dır­dığı şey). Emo­si­o­nal təcrid. Xəs­tə­nin xarici real­lıq yerinə daxili alə­mini əks etdi­rən hal­lü­si­na­si­ya­lar və sayıqlamalar. Meqa­lo­ma­niya (böyük­lük mani­yası) — həmin nar­si­sis­tik qayı­dı­şın təza­hürü kimi: əgər “Mən” yeni­dən hər şeyin mər­kə­zi­dirsə, deməli, o, böyük olur.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Əsas məsələ isə onda­dır ki, bu proses köçü­rülə bilməz. Əgər xəs­tə­nin libi­dosu öz “Mən”i daxi­lində qapa­lı­dırsa, ana­li­tik onun üçün əhə­miy­yətli bir fiqur deyil, daha çox Şre­bə­rin yaz­dığı kimi “anlıq yaran­mış insan­lar­dan” birinə çevrilir. Boş bir qabıq. Büd­cə­ləş­di­ril­miş bir dekor.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Freyd bundan aşkar nəticə çıxardı: şizof­re­niya xəs­tə­ləri psi­xo­a­na­lizə tab gətirmirlər.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heka­yə­nin bir tərəfi. Freyd — təm­kinli, ciddi Freyd, öz meto­du­nun hüdud­la­rını qəbul etməyə hazır.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Frey­din şagir­dləri də vardı. Və onla­rın hamısı belə sər­həd­ləri qəbul etməyə hazır deyildi.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1907–1908. Vyana. Frey­din ətra­fına top­laş­mış dar bidətçi dai­rəsi bir küfr sua­lın­dan lər­zəyə gəldi: bəlkə də psi­xo­a­na­lizi yenə də şizof­re­ni­yaya tətbiq etmək olar? Üç nəfər həddi aşmağa cəsa­rət etdi. Paul Federn. Karl Abraham. Və — xüsu­silə — Karl Qustav Yunq. Elə o Yunq ki, Bur­qxol­slidə Bley­le­rin rəh­bər­liyi altında işləyirdi. Yunq palıd masa­nın arxa­sında nəzəriyyə qurmurdu. O, şizof­ren­ləri hər gün görürdü. Onla­rın par­ça­lan­mış göz­lə­rinə baxırdı. Dağı­lan danı­şıq­la­rını dinləyirdi. Xəs­tə­xana onun labo­ra­to­ri­ya­sına çevrilmişdi. O, fira­van Vya­na­dakı Frey­ddən daha yaxşı görürdü.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hesab edirdi ki, şizof­re­ni­yalı xəs­tə­lərdə də köçürmə qabi­liy­yəti var — hər­çənd çox təhrif olun­muş şəkildə. Və onlarla psi­xo­a­na­li­tik iş apar­maq müm­kün­dür, sadəcə buna uyğun­laş­dır­maq lazımdır. Bu mövqe 1913-cü ildə Yunqun Frey­dlə müna­si­bət­lə­ri­nin kəsil­mə­sinə səbəb olan çox­saylı müba­hisə möv­zu­la­rın­dan biri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1920-ci illərə qədər, hətta ayrı­lığa bax­ma­ya­raq, psi­xoz­larla işləmə ide­ya­ları psi­xo­a­na­li­tik hərə­katda kök saldı. Buna çox şeydə Bley­ler və Yunqun artıq uzun illər şizof­re­ni­yalı xəs­tə­lə­rin müa­li­cə­sinə psi­xo­a­na­li­tik yanaşma tətbiq etdiyi Bur­qxol­slik­li­ni­ka­sına dün­ya­nın hər yerin­dən psi­xo­a­na­li­tik­lə­rin oxu­mağa gəl­məsi kömək etdi. 1930-cu illərə qədər şizof­re­ni­ya­nın psi­xo­a­na­li­tik nəzə­riy­yəsi artıq öz tari­xinə, öz mək­təb­lə­rinə və öz tex­ni­ka­la­rına malik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ABŞ-da bu ənə­nəni Frida Fromm-Rayxman (1889–1957) davam etdirdi. Alman yəhu­disi, psixoanalitik. 1935-ci ildə o, nasist Avro­pa­sın­dan qaça­raq Meri­lend şta­tın­dakı “Çes­tnat Loc” kli­ni­ka­sına düşür. Orada nə edir? Qeyri-mümkün sayı­lan şeyi. Fromm-Rayxman şizof­ren­ləri — öz sayıq­la­ma­la­rı­nın qəfə­sinə əbədi qapan­mış olan­ları — müa­licə etməyə girişir. Onları psi­xo­te­ra­piya ilə müa­licə edir. Özünü dağı­dan bir zehnə necə yol tap­malı? Fromm-Rayxman səbir, empa­tiya və psi­xo­di­na­mi­ka­nın dərin dərki ilə giriş yolu axtarır. O, sözün əsl mənasında baş­qa­sı­nın dağıl­ma­sı­nın nəb­zini yoxlayır. Onun xəs­tə­lə­rin­dən biri Coan Qrin­berq idi. Qız uçu­rum­dan qurtuldu. Son­ra­lar Hanna Qrin təxəl­lüsü ilə məşhur avto­bi­oq­ra­fik “Mən sənə heç vaxt qızıl­gül bağı vəd etmə­mi­şəm” (1964) poves­tini yazacaqdı. Hər səhifə — şizof­re­niya təc­rü­bə­si­nin və onu həyata qay­ta­ran tera­pi­ya­nın yan­dı­rıcı şahidliyidir.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Digər mühüm sima­lar — Harri Stək Sal­li­van (Harry Stack Sul­li­van, 1892–1949), psi­xoz­la­rın psi­xo­te­ra­pi­ya­sına inter­per­so­nal yanaş­manı işlə­yib hazır­la­mış ame­ri­kalı psi­xi­atr; Melani Klayn (Mela­nie Klein, 1882–1960), obyekt müna­si­bət­ləri nəzə­riy­yə­sini və paranoid-şizoid möv­qe­yin inki­şa­fın uni­ver­sal erkən mər­hə­ləsi olduğu fik­rini irəli sürmüş; Her­bert Rozen­feld (Her­bert Rosen­feld, 1909–1986), Klay­nın şagirdi, Bri­ta­ni­yada psi­xo­tik xəs­tə­ləri sis­temli şəkildə müa­licə etmişdir.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bunlar ciddi bir hərə­kat idi. Ağıllı, vic­danlı, çox vaxt parlaq klinisistlər. Onil­lik­lərlə davam edən iş. Min­lərlə pasiyent.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nəti­cədə nə alındı?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biz eyni zamanda həm hör­mətli, həm də sərt olmalıyıq.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Psi­xo­a­na­li­tik təfək­kür psi­xi­at­ri­yaya çox böyük bir şey verdi. Məhz psi­xo­a­na­li­tik­lər sayə­sində psi­xi­at­riya şizof­ren xəs­tə­nin daxili yaşan­tı­la­rın­dan danış­mağa imkan verən bir dil qazandı. Freyd və onun davam­çı­la­rın­dan əvvəl şizof­ren təsvir obyekti idi — qəribə, anla­şıl­maz, qorxuducu. Frey­ddən sonra isə o, öz daxili mən­tiqi, öz tarixi, öz şüur­suz kon­flik­tləri olan bir insana çevrildi. Hal­lü­si­na­si­ya­lar artıq sadəcə “məna­sız hadi­sə­lər” deyildi — onlar xəs­tə­nin psi­xi­kası haq­qında məlumat daşı­yan mət­nlər kimi oxun­mağa başlandı. Deli­rium artıq absurd deyildi — o, müda­fi­əyə, psixi dağılma fəla­kə­tinə məna yük­lə­mək cəh­dinə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Anlama sahə­sin­dəki bu inqi­lab bu günə qədər müasir psi­xi­at­rik təc­rü­bə­nin əsa­sını təşkil edir. Müasir psi­xi­atr para­noid deli­ri­umlu xəs­təni din­lə­yərkən və bu xəs­tədə məhz belə məz­munlu deli­ri­u­mun niyə mey­dana çıx­dı­ğını anla­mağa çalı­şarkən, istər şüurlu, istər şüur­suz şəkildə Frey­din qoy­duğu para­diqma çər­çi­və­sində hərə­kət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digər tərəf­dən — şizof­re­ni­yada psi­xo­a­na­li­zin klinik effek­tiv­liyi sübut­suz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prin­si­pial məsələdir. XX əsrin ortaları. Alim­lər ilk dəfə psi­xo­a­na­li­tik­lə­rin əsrlər boyu qaç­dığı bir şeyə cəsa­rət göstərirlər: nəza­rət edilən müqa­yi­səli təd­qi­qat­lar aparmağa. Psi­xo­a­na­li­tik yönümlü psi­xo­te­ra­pi­yanı götü­rüb digər yanaş­ma­larla və adi qayğı ilə aman­sız bir səlib yürü­şünə atırlar. Nəti­cə­lər dağı­dıcı oldu. Məyusluq. İllərlə küncdə uzanıb psi­xo­a­na­liz­dən keçən xəs­tə­lər ən yaxşı halda sadəcə adi qayğı alan­larla eyni nəti­cə­lər göstərirdilər. Eyni sağalma səviyyəsi. Heç bir sehr yox idi. Amma daha pisi başqa idi. Ən pis ssenari. Psi­xo­a­na­li­tik yanaşma sadəcə sağal­tmırdı — o, dağıdırdı. Daxili kon­flik­tlə­rin inten­siv şərhi qeyri-sabit xəs­təyə deto­na­tor kimi dəyirdi. Sözlə müa­licə edən şəxs bil­mə­dən köhnə yara­ları açır, sim­ptom­la­rın kəs­kin­ləş­mə­sini təhrik edirdi. Xilas etməli olan şey xəs­tə­liyi yeni güclə alovlandırırdı.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tipli ən tanın­mış təd­qi­qat­lar­dan biri — Şizof­re­ni­ya­nın psi­xo­te­ra­pi­yası üzrə Boston layi­həsi (Gun­der­son et al., 1984) — inten­siv psi­xo­a­na­li­tik psi­xo­te­ra­pi­yanı struk­tur­laş­dı­rıl­mış dəstək tera­pi­yası ilə müqa­yisə etdi. Nəticə: struk­tur­laş­dı­rıl­mış dəstək klas­sik psi­xo­a­na­liz­dən daha yaxşı klinik nəti­cə­lər verirdi. XX əsrin son­la­rına doğru əksər bey­nəl­xalq təli­mat­na­mə­lərdə şizof­re­ni­yaya klas­sik psi­xo­a­na­li­tik yanaşma səmə­rə­siz və ya az səmə­rəli kimi qəbul edildi.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nə işlə­yir? Müa­li­cə­nin əsa­sını antip­si­xo­tik­lər psi­xo­so­sial müda­xi­lə­lərlə bir­likdə təşkil edir — psi­xoz­larda koqnitiv-davranış tera­pi­yası (CBTp), ailə tera­pi­yası, sosial baca­rıq­lar təlimi, icmada aktiv dəstək (asser­tive com­mu­nity tre­at­ment). Psi­xo­a­na­li­tik yönümlü fərdi tera­piya vəziy­yət sta­bil­ləş­dik­dən sonra ayrı-ayrı xəs­tə­lər üçün fay­dalı əlavə ola bilər, lakin tera­pi­ya­nın birinci xətti kimi və ya dər­man­la­rın əvəzi kimi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Psi­xo­a­na­li­tik düşün­cə­nin həd­din­dən artıq irəli get­di­yi­nin ən dra­ma­tik nümu­nəsi “şizoq­re­no­gen ana” (schi­zop­hre­no­ge­nic mother) anlayışıdır.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ter­mini 1948-ci ildə Frida Fromm-Rayxman özünün “Notes on the Deve­lop­ment of Tre­at­ment of Schi­zop­hre­nics by Psycho­a­nal­ytic Psychot­he­rapy” adlı məqa­lə­sində irəli sürmüşdü. O, bu tip ananı soyuq, uzaq, hök­mran, eyni zamanda həd­din­dən artıq qay­ğı­keş və emo­si­o­nal cəhət­dən boş bir qadın kimi təsvir edirdi. Onun fər­ziy­yə­sinə görə, məhz bu cür analıq uşaqda şizof­re­ni­ya­nın inki­şa­fına şərait yaradırdı.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İdeya yayıldı. Başqa müəl­lif­lər də onu mənimsədilər. 1950-ci illərə qədər Ame­rika psi­xi­at­ri­ya­sında — həm­çi­nin Avropa psi­xi­at­ri­ya­sı­nın bir his­sə­sində — şizof­re­niya xəs­tə­lə­ri­nin ana­la­rını günah­lan­dır­maq, onla­rın xəs­tə­li­yi­nin tər­bi­yə­nin nəticəsi oldu­ğunu söy­lə­mək adət halına gəldi. Bu analar oğul­la­rı­nın və ya qız­la­rı­nın psi­xi­at­rına gəlir və həkim­dən eşi­dir­di­lər ki, uşağın xəs­tə­li­yinə görə günah­kar özləridir.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aman­sız idi. Bu, yalan idi. Və bu, həm özünü günah­kar hiss edərək əzab çəkən analar üçün, həm də kömək axtar­maq əvə­zinə ailəni günah­lan­dırma ide­o­lo­gi­ya­sına batmış xəs­tə­lə­rin müa­li­cəsi üçün zərərli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1960–1970-ci illər. Gene­tika və ney­ro­bi­o­logiya qılıncı qının­dan çıxarır. “Şizof­re­niya doğu­ran ana” kon­sep­si­yası yeni məlumat­la­rın təz­yiqi altında dağılır. Dəh­şətli tap­maca açılır: şizof­re­ni­ya­nın təbi­əti gen­lər­də­dir, ananın soyuq söz­lə­rində deyil. Rəqəm­lər amansızdır: irsiy­yət səviy­yəsi 80%-ə çatır. Bunu əkiz­lər üzə­rində apa­rı­lan təd­qi­qat­lar göstərib. Səksən faiz! Deməli, mil­yon­larla qadın illər boyu törət­mə­dik­ləri bir cina­yə­tin ağır günah yükünü daşıyıblar. Ananın ünsiy­yət tərzi? Bəli, o mövcuddur. Lakin xəs­tə­li­yin gedi­şa­tına o, yalnız kəs­kin­ləş­məyə səbəb olan qığıl­cım kimi təsir edir, nə kök, nə də ilkin səbəb kimi. Eti­o­lo­gi­yada rolu yoxdur. Və budur, 1990-cı il. Ame­rika psi­xi­atrı Con Neyl yekun vurur. Onun məqa­ləsi hökm kimi səslənir: “Wha­te­ver became of the schi­zop­hre­no­ge­nic mother?”. Nəticə aman­sız və aydındır. İdeya səhvdir. O, tale­ləri şikəst edib, dözül­məz əzab­lar gətirib. Ondan bir­də­fə­lik, aman­sız­ca­sına və həmi­şə­lik imtina edildi.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epizod sadəcə tari­xin bir səhi­fəsi deyil. Bu, psi­xi­at­ri­ya­nın təmə­lin­dəki bir çatdır. Baxın: “şizof­re­no­gen ana” anlayışı. Nə siya­sət, nə də şöhrət hərisliyi. Sadəcə bir nəzəriyyə. Yaxşı, ağıllı bir nəzəriyyə. Amma yetərli empi­rik nəza­rət olma­dan tətbiq edildi. Və onun nəti­cə­ləri zərər oldu. Xəs­tə­lər üçün, onla­rın ailə­ləri üçün. Psi­xi­at­riya öz elmi para­diq­ma­sı­nın daxi­lində belə səhv edir. Sovet məh­kəmə psi­xi­at­ri­ya­sında olduğu kimi siyasi təzyiq altında deyil. Lobo­to­mis­tlərdə olduğu kimi şöhrət həris­liyi ilə də deyil. Sadəcə nəzə­riyyə fak­tlar­dan daha inan­dı­rıcı göründü. Və ən təh­lü­kə­lisi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— bu da vacib­dir — psi­xi­at­riya bunu özü aşkar edib kənara qoydu. Təd­qi­qat­lar vasitəsilə. Məlu­mat­la­rın top­lan­ması yolu ilə. Açıq icti­mai yeni­dən baxış sayəsində.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Hel­lin­ger metodu ilə çalı­şan tera­pept müş­tə­riyə göz­lə­rini dikib hökm çıxarır: sənin depre­si­yan özündə bağış­lan­ma­mış nənən­nə­nin güna­hı­nın qisasıdır. Zərbə. Ağrı bədəni bürüyür. Amma bunun arxa­sında nə daya­nır? Mahiy­yət eti­ba­rilə, bu tera­pept 1950-ci illərdə ame­ri­kalı psi­xo­a­na­li­tik psi­xi­at­ri­ya­nın “şizof­re­no­gen ana” kon­sep­si­yası ilə etdi­yini edir. Təsa­düf? Xeyr. Sistem. Xəs­tə­li­yin güna­hını ailə­nin kon­kret üzvlə­ri­nin üzə­rinə atır. Empi­rik olaraq təs­diq­lən­mə­yən uydurma səbəb-nəticə əla­qəsi yaradır. Xəs­təyə əlavə travma vurur.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Fərq düzə­liş mexanizmindədir. XX əsrdə psi­xi­at­riya bu səhvi qəbul etdi və ondan əl çəkdi. Hel­lin­ge­rin meto­do­lo­gi­yası 2020-ci illərdə bunu etmir və edə də bilməz, çünki onun özü­nü­tən­qid üçün insti­tu­si­o­nal mexa­niz­mləri yoxdur. Müs­tə­qil rəy­çi­lik­dən keçən jur­nal­lar, etik komi­tə­lər, sis­temli icmal­lar yoxdur. Uğur­suz­luq­lar barədə hesa­bat vermək öhdə­liyi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Psi­xo­a­na­li­zin şizof­re­ni­ya­nın anla­şıl­ma­sına qat­dığı son töhfə nədir? Məncə, bunu belə ifadə etmək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Psi­xo­a­na­liz şizof­re­ni­ya­nın müa­li­cəsi məsə­lə­sini həll edə bilmədi. Bu prob­lemi qismən 1952-ci ildən baş­la­ya­raq antip­si­xo­tik­lər həll edəcəkdir. Lakin bu gün də tam olaraq həll olunmayıb.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psi­xo­a­na­liz psi­xi­at­ri­yaya bir dil bəxş etdi. Elə bir dil ki, onunla xəs­tə­nin daxili aləmi, qor­xu­ları, fan­ta­zi­ya­ları, məna dün­yası haq­qında danış­maq mümkündür. Bu dil olma­saydı, psi­xi­at­riya sim­ptom­lar haq­qında təs­viri bir elm olaraq qalardı. Onun sayə­sində psi­xi­at­riya insanı bütün mürək­kəb­liyi ilə anla­mağı baca­ran bir fənnə çev­rildi — ya da çev­ril­məyə can atır.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bir də. Psi­xo­a­na­liz gös­tərdi ki, xəs­tə­nin din­lən­məsi sadəcə tibbi bir formal deyil, tera­piya alətidir. Bu şizof­re­niya üçün tək alət kimi uyğun gəlmir. Lakin bu olma­dan ümu­mi­likdə yaxşı psi­xi­at­riya mövcud ola bilməz.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Buna görə də bu fəsillə vida­la­şar­kən qeyri-adi bir şey demək istəyirəm.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Şizof­re­ni­ya­nın müa­li­cəsi kimi psi­xo­a­na­lizə gəl­dikdə mən skeptikəm.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Amma insan psi­xi­ka­sı­nın antro­po­lo­gi­yası kimi psi­xo­a­na­li­zin tərəfdarıyam.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Freyd. Onun bir çox kon­kret nəzə­riy­yə­ləri nə qədər müba­hi­səli olsa da, o, tibbə ən vacib şeyi öyrətdi.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İnsa­nın dərin­liyi var.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Bilin­clatı mövcuddur.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Uşaq­lıq tarixi izlər buraxır.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Sim­vol­lar məna daşıyır.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Bunsuz psi­xi­at­riya mexa­niki olardı. Bununla isə o, bütöv insa­nın tib­binə çevrilir.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Freydi və onun şagir­dlə­rini bura­xa­raq, şizof­re­ni­ya­nın anla­şıl­ma­sına Freyd qədər əhə­miy­yətli töhfə vermiş, lakin tama­milə fərqli bir isti­qa­mətdə irə­li­lə­miş başqa böyük bir nəzə­riy­yə­çiyə müra­ciət edirik: Karl Qustav Yunqa.</w:t>
      </w:r>
    </w:p>
    <w:p>
      <w:pPr>
        <w:sectPr>
          <w:footerReference w:type="default" r:id="rId101"/>
          <w:footerReference w:type="even" r:id="rId102"/>
          <w:headerReference w:type="default" r:id="rId103"/>
          <w:headerReference w:type="even" r:id="rId104"/>
          <w:headerReference w:type="first" r:id="rId105"/>
          <w:footerReference w:type="first" r:id="rId10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11. Yunq və kollektiv şüursuzluq: psixiatriya miflə qarşılaşdıqda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1913-cü ildə, 38 yaşlı şvey­tsarlı psi­xi­atr Karl Qustav Yunq (Carl Gustav Yunq, 1875–1961), bir zaman­lar Ziq­mund Frey­din sevimli şagirdi və təyin edil­miş “varisi” olan, lakin indi müəl­limi ilə əla­qə­lə­rini tama­milə kəsən bu adam, qəf­lə­tən səslər eşit­məyə başladı.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fan­tas­tik mən­zə­rə­lər görürdü. Daxili gözü önündə can­la­nan fiqur­larla — Filémon adlan­dır­dığı müdrik qocayla, Saloma adlı var­lıqla və baş­qa­la­rıyla söhbət edirdi. Ona elə gəlirdi ki, Avro­panı tez­liklə “qan dənizi” bürüyəcək. Bu, 1913-cü ilin son­la­rında — Birinci Dünya müha­ri­bə­si­nin baş­lan­ma­sın­dan səkkiz ay əvvəl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özünün son­ra­dan “şüur­suz­luqla üz-üzə gəlmə” adlan­dı­ra­cağı vəziy­yətə düşdü. Halüsinasiyalar. Para­no­yak fikirlər. Real­lı­ğın təhrifi. Müasir psi­xi­at­riya dilində desək — saf psi­xo­tik epizod. Ağ xalat, məc­buri köynək, xəs­tə­xana palatası. Amma Yunq xəs­tə­xa­naya yatırılmadı. Niyə? O, iş qabi­liy­yə­tini itirməmişdi. Gün­düz­lər — xəstə qəbul­ları, müha­zi­rə­lər, kitablar. Gecə­lər isə cəhən­nəm açılırdı. Özü də bunun normal olma­dı­ğı­nın fər­qində idi. Dəli­liyə təslim olmadı — onun qara boğa­zına doğru addımladı. Hər bir daxili zər­bəni qeyd etdi, eskiz­lər çəkdi, sənədləşdirdi. Belə doğuldu “Qır­mızı Kitab” — illus­tra­si­yalı, kal­liq­ra­fik əlyazma, yarım əsrə yaxın sirr qoruyan. O, yalnız 2009-cu ildə, onun ölü­mün­dən 48 il sonra nəşr olunacaq.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1913-1919-cu illəri əhatə edən bu epizod, onun öz eti­ra­fına görə, son­rakı bütün nəzəri işlə­ri­nin əsa­sını təşkil etdi. O illərdə ona görü­nən obraz­lar kol­lek­tiv şüur­suz­luq və arxe­tip­lər kon­sep­si­ya­sı­nın təmə­lini qoydu. Yunq təh­li­li­nin məşhur etdiyi hər şey, əslində, onun bu altı illik “nəza­rət altına alın­mış psi­xo­tik dövr”ündən yaranıb.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dərhal vacib bir qeyd etmək lazımdır. Müasir psi­xi­at­riya Yunqun şizof­re­niya xəs­təsi oldu­ğunu düşünmür. Klinik mən­zərə uyğun gəlmir. Kri­te­ri­ya­lar ödənilmir. Bəs onda bu xaosu necə izah etmək olar? Yunq peşə­kar və sosial fun­ksi­o­nal­lı­ğını qoru­yub saxlamışdı. Öz təc­rü­bə­lə­rinə “daxil ola” və “çıxa bilərdi” — uçu­ruma addım atıb, arxa­sında qapını bağ­la­ya­raq qayıda bilərdi. Şizof­re­ni­yada bu mümkün deyil. Çox güman ki, bu, psi­xo­tik xüsu­siy­yət­ləri olan ağır nev­ro­tik böhran idi. Bədən və ağıl nəhəng təzyiq altında əzilirdi: Frey­dlə qırğın, klinik yanğı, erkən orta yaş, dünya müha­ri­bə­si­nin yaxınlaşması.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bizim möv­zu­muza daha vacib olan başqa bir məsələ var. Yunq dərin psi­xo­lo­gi­ya­nın böyük bani­lə­rin­dən yeganə şəx­sdir ki, psi­xo­tik təc­rü­bə­lər­dən şəxsi olaraq keçmiş və bu təc­rü­bə­ləri təd­qi­qat mate­ri­alı kimi isti­fadə etmişdir. O, son­ra­lar şizof­re­niya haq­qında yazar­kən, Freyd kimi kənar­dan deyil, daxil­dən yazırdı.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Yunqun psi­xi­at­ri­yaya olan yolu Frey­dlə qırğın çoxdan əvvəl başlamışdı. 1900-cü il. Yunq iyirmi beş yaşındadır. Bür­gxol­zli psi­xi­at­rik xəs­tə­xa­na­sı­nın (Zürix) asta­na­sını keçir. Eyni xəs­tə­xana ki, ida­rə­çisi Evgen Bloylerdir. Yunq bu divar­lar arxa­sında doqquz il keçirəcək. Dəli­lik içində doqquz il. Nə axta­rır? Bu müddət ərzində dis­ser­ta­siya yazır, məşhur söz asso­si­a­si­yası təd­qi­qa­tını aparır və nəha­yət, zərbə endi­rir — ilk böyük əsəri “Erkən Demen­tiya Psi­xo­lo­gi­yası”nı (Über die Psycho­lo­gie der Demen­tia pra­e­cox, 1907) nəşr etdirir.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tez-tez kənara qoyulur. Onu Yunqun son­rakı “mifo­loji” əsər­ləri köl­gədə qoyur. Amma məhz burada, gələ­cək miflər köl­gə­sində, bomba basdırılıb. Kitab döv­rü­nün ruhuna tam uyğun gəlirdi. Yunq asso­si­a­tiv təc­rü­bədə işlə­nib hazır­lan­mış metodu götü­rüb bir­başa şizof­re­niya xəs­tə­lə­rinə tətbiq etdi. Bu necə işlə­yir? Xəs­təyə stimul söz­lə­rin siya­hısı verirdi. Bir-bir. Və xahiş edirdi: ağlına gələn ilk şeyi adlandır. Sonra cavab­la­rın mahiy­yə­tini təhlil edirdi. Reak­siya vax­tını ölçürdü. Cavab­la­rın xarak­te­rini öyrənirdi. Və — ən əsası — düşün­cə­nin sürüş­düyü, əla­qə­nin qırıl­dığı və qəribə, qor­xulu asso­si­a­si­ya­la­rın yaran­dığı anları qeyd edirdi. Bu uğur­suz­luq­la­rın arxa­sında nə daya­nır? Yunq artıq cavabı bilirdi.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Yunqun qəna­əti belə idi: hər qəribə cava­bın arxa­sında “kom­pleks” daya­nırdı — emo­si­o­nal yüklü, çox vaxt trav­ma­tik məzmun ki, şüura inteq­ra­siya olunmamışdı. Erkən demans xəs­tə­lə­rində bu kom­plek­slər xüsu­silə güclü idi və Yunqun fər­ziy­yə­sinə görə, bir­başa şüura nüfuz edərək hal­lü­si­na­siya və sayıq­lama yarada bilirdi.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gözəl klinik iş idi. Bu, Bley­lerə bir­başa təsir etmişdi, həm­çi­nin onun “şizof­re­niya” ter­mini seçi­mində rol oyna­mışdı — “par­ça­lan­mış zehn”, yəni müx­tə­lif kom­plek­slə­rin bir-birindən təcrid olu­na­raq yaşa­dığı, inteq­ra­siya olma­yan bir zehn.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“Erkən demans psi­xo­lo­gi­yası”nda Yunq oyunun gedi­şa­tını tama­milə dəyi­şən bir addım atdı. Bir fərziyyə. Son­ra­dan udmaq məc­bu­riy­yə­tində qala­cağı bir ehtimal. O bildirdi: şizof­re­niya xəs­tə­si­nin kom­pleksi toksin isteh­sal edir. Müəy­yən bir maddə. Sağlam beyinə zərbə vuran, onun normal fəa­liy­yə­tini iflic edən və şüurun qapı­la­rını tay­ba­tay açan görün­məz qatil. Şüur­suz­luq çat­la­mış bən­ddən sızan qaran­lıq su kimi xaricə qalxır. Bu, dəli­liyə yaxın bir cəsa­rət idi. Amma cavab başqa cür oldu. Toksin? O yox idi. Heç bir maddə tapılmadı. Boş­luğa atılan güllə. Son­ra­lar Yunq özü də geri çəkildi və bu ide­yanı sükutla basdırdı.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— hər şeyin asılı olduğu an. Bunu yadda saxlayın. Yunq. Bleyler. Freyd. O dövrün alimləri. Onlar bio­loji fər­ziy­yə­lər irəli sür­mək­dən qor­xmur­du­lar — hətta onları yox­laya bil­mə­dik­ləri halda belə. Cəsa­rət? Bəli. Amma tək bu deyil. Çünki sonra ən vacibi baş verirdi. Fər­ziyyə empi­rik olaraq təs­diq­lən­mirdi — və Yunq onu kənara atırdı. Təəssüflənmədən. Heç bir şərt irəli sürmədən. Atırdı — və davam edirdi. Buna elmi yanaşma deyilir. İndi ətra­fı­nıza baxın. Müasir ezo­te­rik mək­təb­lər öz ide­ya­la­rına sım­sıkı sarılırlar. Sübut olma­dı­ğına baxmayaraq. Heç nəyə baxmayaraq. Eyni söz — “fər­ziyyə”. İki əks dünya.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1913-cü ildə Frey­dlə əla­qəni kəs­dik­dən və 1913–1919-cu illərdə keçir­diyi şəxsi psi­xo­tik böh­ran­dan sonra Yunq yetkin nəzə­riy­yə­sinə gəlib çatdı.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əsas anla­yış­la­rını belə ifadə etmək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Şəxsi şüu­raltı — şüur­dan fərdi olaraq itə­lən­miş şeylərdir: unu­dul­muş trav­ma­lar, bas­dı­rıl­mış arzu­lar, qəbu­le­dil­məz düşüncələr. Bu sahə Frey­din öz işini həyata keçir­diyi ərazidir.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Kol­lek­tiv şüur­suz­luq — daha dərin bir şeydir. Yunq psi­xo­lo­gi­ya­nın təməl­lə­rini par­tla­dan bir bəya­nat verdi: psi­xi­ka­nın fərdə aid olma­yan bir qatı mövcuddur. O, bütün bəşə­riy­yət üçün ümumidir. Bəs bu dibdə nə giz­lə­nir? Uni­ver­sal psixi strukturlar. Yunq onları arxe­tip­lər adlandırdı. Bunlar kon­kret obraz­lar deyil, forma-matrislərdir — görün­məz ciz­gi­lər ki, dün­ya­nın bütün mədə­niy­yət­lə­rində oxşar mifo­loji motiv­lər qor­xunc dəqiq­liklə onla­rın üzə­rində əriyib tökülür. Fərqli qitə­lərə — eyni ssenarilər. Bu qədim var­lıq­la­rın adları zehnin toxu­ma­sına həkk olunur: Qəh­rə­man, KöLGƏ, Ana, Müdrik qoca, Böyük ana. Anima və Animus — kişidə giz­lə­nən əzəli qadın­lıq və qadında giz­lə­nən kişilik. Və nəha­yət, hamı­sını tac­lan­dı­ran — Özünlük.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bu anla­yışa iki hey­rə­ta­miz faktı müşa­hidə edərək gəldi. Birin­cisi, şizof­re­niya xəs­tə­ləri tez-tez elə sayıq­lama və hal­lü­si­na­siya obraz­ları yara­dır­dı­lar ki, məz­munca qədim mədə­niy­yət­lə­rin mifo­loji süjet­ləri ilə hey­rə­ta­miz dərə­cədə üst-üstə düşürdü — hal­buki xəs­tə­nin bu barədə heç nə bil­məsi mümkün deyildi. İkin­cisi, oxşar motiv­lər müx­tə­lif mədə­niy­yət­lərə mənsub insan­la­rın yuxu­la­rında görünürdü.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necə izah etmək olardı? Yunq belə bir fər­ziyyə irəli sürdü: bu motiv­lər anadangəlmədir. Onlar təlim yolu ilə deyil, insan psi­xi­ka­sı­nın quru­lu­şu­nun özünün bio­loji irsiy­yəti vasi­tə­silə ötürülür. Mil­yon­larla il boyu təka­mül keçir­miş beyin öz içində əsrlər boyu bəşə­rin ortaq yaşan­tı­la­rı­nın — qor­xu­nun, sev­gi­nin, itki­nin, sita­yi­şin, keçid ritu­a­la­rı­nın — “izlə­rini” daşıyır. Bu izlər də arxetiplərdir.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Şizofreniya. Bu modeldə bu, diaq­noz deyil. Bu, fəlakətdir. “Mən” ilə kol­lek­tiv şüur­suz­luq ara­sın­dakı sər­həd­lər nazik­lə­şir, qırı­lır və tama­milə dağılır. Xəstə arxe­ti­pik mate­ri­a­lın altında qalır. Yad obraz­lar şüura sel kimi axır — gəmi göv­də­sin­dəki deşik­dən suyun axdığı kimi. Onun hal­lü­si­na­si­ya­ları və sayıq­la­ma­ları əla­qə­siz par­ça­la­rın təsa­düfi top­lusu deyil. Xeyr. Bu, kol­lek­tiv məz­mu­nun fərdi psi­xi­kaya soxulmasıdır. Xəstə bayağı mənada dəli deyil. O, bəndin dağıl­dığı insandır. Nor­malda yalnız miflər, sənət və dini ayin­lər vasi­tə­silə yum­şal­dıl­mış şəkildə qav­ra­nı­lanı təmiz, yan­dı­rıcı for­mada yaşa­yan insandır.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kon­sep­siya Qərb ziyalı eli­ta­sına son dərəcə güclü təsir bağışladı. Yunq böyük şöhrət qazandı — xüsu­silə İkinci Dünya müha­ri­bə­sin­dən sonra, avro­pa­lı­lar yaşa­dıq­ları fəla­kət­dən sonra məna axtar­dıq­ları dövrdə. XX əsrin orta­la­rında o, mədə­niy­yətdə ən nüfuzlu sima­lar­dan birinə çev­rildi — Frey­din yanında ən çox yalnız Eynştey­nin adı çəkilir.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— və bu, kita­bı­mız üçün böyük əhə­miy­yət daşı­yır — elmi dai­rə­lər, xüsu­sən də Anglo-Sakson dün­ya­sında, Yunqa şübhə ilə yanaşdı. Niyə?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Çünki Yunqun mər­kəzi anla­yışı — kol­lek­tiv şüur­suz­luq və arxe­tip­lər — Pop­pe­rin tək­zi­be­di­lə­bi­lir­lik meya­rına cavab vermir. Dayan. Bu nə demək­dir? Budur: Bir təc­rübə təsəv­vür etmək mümkün deyil. Bir müşa­hidə göz önünə gətir­mək mümkün deyil. Arxe­tip­lə­rin möv­cud­luğu haq­qında hipo­tezi təkzib edəcək heç bir təc­rübə yoxdur. Yoxlayaq. Xəs­tə­nin yuxu­la­rında mifo­loji motiv peyda olur? Arxe­tip işləyir. Peyda olmur? O, gizli şəkildə işləyir. Tamam başqa bir motiv peyda olur? Bu da arxe­tip­dir, sadəcə başqası. Nəzə­riyyə təkzib edilə bilməz. Heç vaxt. Deməli, o, ciddi elmi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o demək deyil ki, yunqçu psi­xo­logiya faydasızdır. O, insan psi­xi­kası üzə­rində çox­saylı incə müşa­hi­də­lər verdi, din psi­xo­lo­gi­ya­sına, mifin dərk edil­mə­sinə, ədə­biy­yat­şü­nas­lığa və kul­tu­ro­lo­gi­yaya mühüm töhfə verdi. Lakin psi­koz­la­rın müa­li­cəsi üçün klinik fənn kimi o, klas­sik psi­xo­a­na­liz kimi, ciddi elmi yox­la­ma­dan keçmədi.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Şizof­re­ni­yada yunqçu ana­li­zin müasir ran­do­mizə edil­miş nəza­rətli təd­qi­qat­ları prak­tiki olaraq yoxdur. Mövcud olan­lar yunqçu meto­dun digər psi­xo­te­ra­piya for­ma­la­rın­dan üstün­lü­yünü təsdiqləmir. Antip­si­ko­tik­lər isə — Yunqun heç vaxt üzə­rində işlə­mə­diyi dər­man­lar — qat-qat proq­noz­laş­dı­rıla bilən klinik effekt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Yunq haq­qında sualın başqa, daha qaran­lıq bir tərəfi də var. Psi­xi­at­riya ədə­biy­ya­tı­nın uzun müddət toxun­ma­dığı, lakin bu gün açıq şəkildə müza­ki­rəyə layiq olan bir tərəf.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bir sıra müasir ezo­te­rik və psev­do­te­ra­pev­tik mək­təb­lər üçün intel­lek­tual mənbə oldu. Öz iradəsi ilə deyil. O, şar­la­tan məna­sında ezo­te­rik deyildi. Lakin onun dili — arxe­tip­lər, kol­lek­tiv şüur­suz­luq, “psi­xi­ka­nın bütöv­lüyü”, “indi­vi­du­a­siya”, “sin­xro­nis­tlik” — sər­bəst yeni­dən şərh üçün mükəm­məl uyğunlaşdı.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Tarot kar­tla­rı­nın qab­laş­dır­ma­sına “yunqçu Tarot” yazanda. Astro­loq­lar müş­tə­ri­nin xəri­tə­sində “Mars arxe­tipi”ndən danışanda. “Düzülmə” mütə­xəs­sis­ləri düzül­mədə baş verən­ləri “Böyük Ananın arxe­ti­pi­nin aktiv­ləş­məsi” ilə izah edəndə. “Req­res­so­loq­lar” xəs­tə­nin keçmiş həyat­larda “öz Köl­gəsi ilə ras­tlaş­dı­ğını” iddia edəndə. “Şaman təc­rü­bə­ləri” və “qadın dai­rə­ləri” Yunqa öz nəzəri baza­ları kimi isti­nad edəndə.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Elə bir etiraf var ki, az adam eşidib. Bütün bunlar Yun­qdan sui-istifadədir. Nə yozum, nə də ide­ya­la­rın inkişafı. Sadəcə sui-istifadə. Yunqun özü sərt aka­de­mik mədə­niy­yətli adam idi. O, Karl Yas­pers və Martin Buber döv­rü­nün dilində yazırdı. O, heç vaxt öz anla­yış­la­rın­dan bu cür isti­fa­dəni bəyənməzdi. Heç vaxt. O, həkim idi. Səh­nədə bir guru, mistik deyildi. Öz döv­rü­nün psi­xi­at­ri­yası ilə meto­do­loji bağlı olan bir həkim. Və şagir­dlə­rin­dən klinik ehti­yat­lı­lıq tələb edirdi. Xahiş etmirdi — tələb edirdi. O, “mənəvi inflya­siya” adlan­dır­dığı şeyə qarşı yazırdı. Bu, insa­nın öz fərdi təc­rü­bə­lə­rini böyük mənəvi həqi­qət­lərlə qarış­dır­dığı haldır. O, bu səhvi görürdü. Onu adı ilə çağırırdı. Və xəbər­dar­lıq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Tarix amansızdır. Əsas anla­yış­ları sınaq­dan keç­mə­yən nəzə­riy­yə­lər dərhal mənəvi dəyər­lə­rin şişir­dil­məsi üçün ideal vasi­təyə çevrilir. Boş sözlər. Yox­la­nıl­maz konsepsiyalar. Beləcə, saxta nomi­nal dəyəri olan qızıl sikkə qor­xunc asan­lıqla zərb olunur. Müasir ezo­te­rik öz lüğə­tini hara­dan götü­rüb? Dəqiq uyğunluq: Yunqdan. Məhz ondan çıxa­rı­lan ter­min­lər bu gün “meyar­lar qoyu­cu­lar”ın ofis­lə­rinə yayılıb. Meto­dun nəzəri əsası haq­qında onlara sual verin. Cavab olaraq nə eşi­də­cək­si­niz? Keçid təqdimatı: “Bu, yunqçu yanaşmadır.” Aka­de­mik­lik illü­zi­yası, ardında isə boşluq. Bunun Yunqla nə əla­qəsi var? Uranın “ener­ji­sini” astro­loji şərh etmə­yin nüvə fizi­kası ilə əla­qəsi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Yanaş­maq mümkün olma­yan daha bir mövzu da Yunqun nasizmə münasibətidir. Bu, onun bioq­ra­fi­ya­sın­dakı ağrılı yerdir. 1933–1934-cü illərdə Yunq Bey­nəl­xalq Ümumi Tibbi Psi­xo­te­ra­pev­tik Asso­si­a­si­ya­nın sədri vəzi­fə­sini tutdu — bu təşkilat həmin dövrdə nasist reji­minə tabe olmuş və alman böl­mə­lə­rin­dən yəhudi üzvlə­rini xaric etmişdi.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son nəfə­sinə qədər özünü müda­fiə etdi. Onun ver­si­yası qüsur­suz səslənirdi: guya o, vəzi­fədə yalnız xilas etmək üçün qalmışdı. Yəhudi psi­xo­a­na­li­tik­lərə kömək etmək üçün. Onla­rın çap imka­nını qoru­maq üçün. Məna­fe­lə­rini müda­fiə etmək üçün. O təkid edirdi: mən heç vaxt anti­se­mit olmamışam. Və bəzi yəhudi şagir­dləri — məsə­lən, Erix Noy­mann — bunun doğru oldu­ğuna and içirdilər. Amma sözlər yalnız sözlərdir. Həqi­qət həmişə sənəd­lərdə gizlənir. 1933-cü il. 1934-cü il. Bu gün oxu­yanda qanı don­du­ran sətirlər. Orada, sətir­lər ara­sında bir diaq­noz döyünür: “ari” və “yəhudi” psi­xo­lo­gi­ya­la­rı­nın fər­qləri haq­qında mülahizələr. Bu gün fiziki nara­hat­lıq duy­ma­dan oxumaq mümkün olma­yan ifadələr. Bəs necə? Xilas­kar dahi, yoxsa soyuq­qanlı kon­for­mist?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Müha­ri­bə­dən sonra Yunq bu məsə­lədə öz səh­vlə­rini açıq şəkildə etiraf etdi. O, öz ifa­də­lə­rini “axmaq və əda­lət­siz” adlandırdı. Yəhudi həm­kar­ları ilə işlə­məyə davam etdi. 1946-cı ildə “Faci­ə­dən sonra” əsə­rini nəşr etdi — bu, alman­la­rın kol­lek­tiv güna­hı­nın geniş düşü­nül­müş təh­lili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bun­ları indi niyə eşə­lə­yi­rik? Yunqu “ləğv etmək” üçün deyil. Biz başqa bir şey axtarırıq. Xəbərdarlıq. Nəzə­riy­yə­nin lap qəl­bində giz­lə­nən təhlükə. Orada ki, səh­nəyə “kol­lek­tiv” var­lıq­lar çıxır: “xalqın arxe­tip­ləri”, “irqin ruhu”, “mil­lə­tin əqi­dəsi”. Qulaq asın, necə səslənir. Hiss edir­si­nizmi, bu məna əti nə qədər yumşaq, nə qədər yoğ­ru­lan­dır? Tari­xən bu cür kon­struk­si­ya­lar ide­o­loji mani­pul­ya­si­ya­lar üçün ideal gildir. Hit­ler­çi­lər ondan öz qara mif­lə­rini yoğurdular. Yeni dövrün evan­ge­lis­tləri ondan şirin bir kult sıxdılar. Hər cür mil­lət­çi­lər öz qəzəb­lə­rini haqq qazan­dır­maq üçün bu söz­lərə həris­liklə diş batırdılar. Müx­tə­lif anlarda hamısı Yunqda axtar­dıq­la­rını tapdılar. Yunqun özünün günahı? Xeyr. Amma risk. Onun nəzəri sis­te­minə mexa­nizmə quraş­dı­rıl­mış yay kimi tikil­miş risk.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bu gün psi­xi­at­ri­yada yunqçu ənənə nə olaraq qalır?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Əsas olan — psi­xo­tik təc­rü­bə­lə­rin məna­lı­lığı ideyasıdır. Yunq, özün­dən əvvəl Bley­ler kimi, qeyri-mümkünü etdi: şizof­re­nik sayıq­lama xao­suna nəzər saldı. Səs­lə­rin gurultusuna. Hal­lü­si­na­siya qırıntılarına. Orada məna varmı? Yunq tapdı. Sayıq­lama məna­sız səs-küy deyil. Hal­lü­si­na­si­ya­lar təsa­düfi nasaz­lıq deyil. Onlarda struk­tur var. Onlarda xəs­tə­nin bioq­ra­fi­yası ilə, qor­xu­ları ilə, ümid­ləri ilə, böyü­düyü mədə­niy­yətlə əlaqə döyünür. Müasir psi­xi­at­riya bunu inkar edə bilmədi. Bu ide­yanı öz yanaş­ma­sına daxil edərək qəbul etdi. Bəs necə? Yunq onto­lo­gi­yası şək­lində deyil, klinik müd­rik­lik şəklində.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həkim para­noid san­jı­ları olan xəs­təsi ilə ünsiy­yət qurar­kən bu san­jı­la­rın məna­sını anla­mağa çalı­şır — niyə məhz FSB, niyə məhz yuxa­rı­dakı qon­şu­lar, niyə məhz su vasi­tə­silə zəhər­lənmə? Bunu edər­kən Freyd və Yungun bizə öyrət­dik­lə­rini tətbiq edir. O, san­jı­ları sadəcə “sinir zön­güsü” kimi qiymətləndirmir. Onla­rın xəs­tə­nin həyatı və daxili dün­yası ilə əla­qə­sini axtarır.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Yunq təh­lili deyil. Bu — insaflı psixiatriyadır. Yunq mək­təbi isə, Freyd mək­təbi ilə yanaşı, onun for­ma­laş­ma­sına böyük töh­fə­lər vermişdir.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Yunqun anla­yış­ları fərdi xəs­tə­nin kli­niki müa­li­cəsi çər­çi­və­sin­dən çıxıb “kos­mo­logiya” sahə­sinə keç­dikdə başqa bir şey baş verir. Kom­mer­siya əsaslı ezo­te­rika özünü göstərir.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1990-cı illə­rin əvvəlləri. Bert Hel­lin­ger — haq­qında daha sonra ayrıca danı­şa­ca­ğı­mız bir şəxs — dün­yaya öz meto­dunu yağdırır. Bunu “ailə yer­ləş­dir­mə­ləri” adlandırır. Təsa­düf? Zəif ehtimal. Hel­lin­ger son­rakı əsər­lə­rində Yunga isti­nad edir. Onun ardı­cıl­ları isə bunu daha tez-tez və daha təkidli edirlər. Sirr meto­dun özünde gizlənir: yer­ləş­dir­mə­lər­dəki “nəsil­lər sahəsi” kon­sep­si­yası kol­lek­tiv şüur­suz­lu­ğun qan qohumu kimi təqdim olunur. Hel­lin­ge­rin “sevgi qay­da­ları” isə arxe­ti­pik quru­luş­la­rın canlı əti kimi. Və beləcə tələ işə düşür. Pos­tso­vet məka­nında min­lərlə insan Yung vasi­tə­silə gəzib — bir­başa Hel­lin­ge­rin quca­ğına düşür. Hel­lin­ger vasi­tə­silə isə Yungla heç bir əla­qəsi olma­yan bir sis­temə daxil olurlar.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Eyni şey req­res­so­lo­gi­yaya da aiddir. “Sistem düzüm­lə­rinə” də. Qadın ret­re­at­lə­rinə və kişi ini­si­a­si­ya­la­rına da. “Arxe­tip” sözü­nün öz ciddi ana­li­tik məna­sın­dan kənar səs­lən­diyi hər yerdə — çox güman ki, Yunqun kom­mer­siya məq­sə­dilə istis­marı ilə üzləşmişik.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Yunq 1961-ci ildə vəfat etdi. O nə Vud­stoku, nə Nyu Eycı, nə də Instag­ram psi­xo­loq­la­rını görmədi. Əgər gör­saydı, məncə, dəh­şətə gələrdi. Məntiq və klas­sik təh­sili sevən ciddi İsveçrə psi­xi­atrı öz irsinə etdik­ləri şey­ləri təs­diq­ləyə bilməzdi.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XIX əsrin sonu — XX əsrin əvvəl­lə­rində Kra­e­pe­lin, Bley­ler, Freyd və Yunqun səy­ləri sayə­sində psi­xi­at­riya dörd ən mühüm alət əldə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Kra­e­pe­lin­dən — klinik metod və endo­gen psi­xoz­la­rın dixotomiyası.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Bley­ler­dən — şizof­re­niya anla­yı­şı­nın özü və onun daxili psixi quru­luşu haq­qında təsəvvür.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Frey­ddən gələn şey, şüur­suz pro­ses­lər haq­qında danış­maq üçün dil və psi­xo­tik əla­mət­ləri daxili müna­qi­şə­nin nəti­cəsi kimi başa düşməkdir.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Yun­qdan — psi­xo­tik məz­mu­nun məna­sına diqqət yetir­mək və başa düşmək ki, hal­lü­si­na­si­ya­larda və sayıq­la­ma­larda təkcə şəxsi deyil, ümum­bə­şəri möv­zu­lar da əks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kon­sep­tlər top­lusu bu gün də şizof­re­niya haq­qında düşüncə tər­zi­mi­zin təmə­lini təşkil edir. Hətta müasir psi­xi­atr Freydi və ya Yunqu sitat gətir­mə­dikdə belə, onla­rın yarat­dığı para­digma çər­çi­və­sində çalışır.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bun­la­rın heç biri müa­licə etmirdi. 1930-cu illərə qədər psi­xi­at­riya qüsur­suz nəzə­riy­yəyə malik olsa da, xəstə yatağı qar­şı­sında demək olar ki, çılpaq əllərlə dururdu. Və çarə­siz­lik içində, heç olmasa “işlə­yən” bir prak­tika axta­rı­şında olan həmin dövr həkim­ləri 5-7-ci fəsil­lərdə oxu­du­ğu­muz üsul­lara — insu­lin koma­sına, piro­te­ra­pi­yaya, lobo­to­mi­yağa üz tutdular. Bu radi­kal bio­loji təsir üsul­ları ilə para­lel olaraq nəzəri axta­rış­lar da davam edirdi. Növ­bəti fəsildə biz 20-ci əsrin əvvəl­lə­rində fəl­səfə və psi­xi­at­ri­ya­nın kəsiş­mə­sində yara­nan başqa bir böyük mək­təbə — feno­me­no­loji mək­təbə — və tibbin hələ də ən sirli xəs­tə­lik­lə­rin­dən birini anla­mağa olan töh­fə­sinə nəzər salacağıq.</w:t>
      </w:r>
    </w:p>
    <w:p>
      <w:pPr>
        <w:sectPr>
          <w:footerReference w:type="default" r:id="rId107"/>
          <w:footerReference w:type="even" r:id="rId108"/>
          <w:headerReference w:type="default" r:id="rId109"/>
          <w:headerReference w:type="even" r:id="rId110"/>
          <w:headerReference w:type="first" r:id="rId111"/>
          <w:footerReference w:type="first" r:id="rId11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12. Fenomenoloji məktəb: pasiyent olmağı necə öyrənmək olar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1911-ci ildə, doğuş­dan ağır ürək çatış­maz­lığı və bron­xo­ek­ta­ziya xəs­tə­li­yin­dən əziy­yət çəkən və hər günü­nün özünə bir hədiyyə oldu­ğunu bilən otuz yaşlı Hey­del­berq Uni­ver­si­te­ti­nin psi­xi­at­riya kli­ni­ka­sı­nın assis­tenti Karl Yas­pers (Karl Jas­pers, 1883–1969) kiçik bir məqalə dərc etdi. Məqalə təva­zö­kar ad daşıyırdı: “Psi­xo­pa­to­lo­gi­yada feno­me­no­loji yanaşma”. İyirmi səhi­fə­dən bir qədər çox. Nə müəl­li­fin özü, nə də başqa heç kim bu məqa­lə­nin dünya psi­xi­at­ri­ya­sında inqi­lab edə­cə­yini göz­lə­mir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Amma elə də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 il sonra — 1913-cü ildə — Yas­pers bu məqa­ləni əsas götü­rə­rək onu iri bir monoq­ra­fi­yaya çevirdi: “Ümumi psi­xo­pa­to­logiya” (Allge­me­ine Psycho­pat­ho­lo­gie). 1959-cu ilə qədər — müəl­li­fin sağ­lı­ğında çıxan son nəşrdə — kitab təx­mi­nən min səhi­fəyə çatdı. Bu rəqəm insa­nın tənəf­fü­sünü kəsir: min səhifə tək bir adamın, tək bir zəka­nın, tək bir tut­qu­nun məhsuludur. Bu cild heç bir şişir­dilmə olma­dan XX əsrin alman dilli dün­ya­sında ən təsirli psi­xi­at­riya dər­sli­yinə çevrilmişdir. Onu onlarla dilə tər­cümə etmiş, psi­xi­at­rla­rın nəsil­ləri oxumuşdur. Aka­de­mik jur­nal­larda hələ də ona isti­nad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Bun­la­rın hamısı isə maraqlı bir deta­lın fonunda baş verib. Yas­pers ciddi mənada klinik psi­xi­atr olmayıb. Onun tibb təh­sili var idi, lakin o, psi­xi­at­riya sahə­sində çox az işlə­mişdi — yalnız bir neçə il Hey­del­ber­qdə assis­tent vəzi­fə­sində çalışıb. Sonra fəl­sə­fəyə keçmişdi. O, Hanna Aren­tin müəl­limi, Hay­deg­ge­rin müza­kirə yol­daşı, XX əsrin əsas ekzis­ten­si­a­list filo­sof­la­rın­dan biri idi. Onun fəl­sə­fəsi ölüm, həd­din­dən artıq vəziy­yət­lər və şəx­siy­yət­lər ara­sın­dakı əlaqə prob­lem­ləri ilə formalaşıb.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məhz bu qəribə yol — əvvəl tibb, sonra fəl­səfə, daha sonra yeni­dən psi­xo­pa­to­lo­gi­yaya qayı­dış — Yas­persə xalis kli­ni­sis­tlə­rin edə bil­mə­di­yini etməyə imkan verdi.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O, dəqiq nə etmişdi?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sadə, lakin inqi­labi bir sual verdi: biz psi­xi­at­rlar ümu­mi­likdə psixi xəs­tə­lik­lər haq­qında bil­di­yi­mizi necə bili­rik?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Yas­per­sdən əvvəl psi­xi­at­rlar sim­ptom­ları təsvir edirdilər: halü­si­na­si­ya­lar, delu­zi­ya­lar, nara­hat­lıq, depressiya. Onlar xəs­tə­lik­ləri təsnif edirdilər: şizof­re­niya, mani-depressiv psixoz, isteriya. Lakin onlar nadir hal­larda bu bilik­ləri əldə etmək üçün isti­fadə olunan metod haq­qında düşünürdülər. “Təsvir etmək” halü­si­na­si­ya­nın mənası nədir? “Başa düşmək” delu­zi­ya­nın mənası nədir? Biz bun­ları necə bir-birindən fər­qlən­di­ri­rik?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Yas­pers alman filo­sofu Edmund Hus­ser­lin (Edmund Hus­serl, 1859–1938) tərə­fin­dən işlə­nil­miş meto­do­lo­gi­yanı götü­rə­rək onu psi­xi­at­ri­yaya tətbiq etdi. Hus­serl öyrə­dir ki, şüuru öyrən­mək üçün bütün nəzə­riy­yə­ləri, bütün əvvəl­cə­dən qəbul edil­miş izah­ları, bütün önyar­ğı­ları şübhə altına almaq və yaşan­tı­nın özünə necə veril­di­yinə qayıt­maq lazımdır. “Zu den Sachen selbst” — “Əşya­la­rın özünə”.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Yas­pers psi­xi­at­ri­yaya qaran­lıq bir labi­rintə daxil olan kimi girdi. Və özü ilə bir qayda gətirdi. Psi­xo­tik yaşan­tı­ları — libido, şüu­raltı, nev­ro­lo­giya və ya hər hansı başqa şeylə izah etməz­dən əvvəl, onları düzgün təsvir etməyi öyrən­mək lazımdır. Niyə? Cavab özü xəs­tədə gizlənir. Ona yaxınlaş. Nəzəriyyəsiz. Zehni bütün düs­tur­lar­dan təmizlə. Onu dinlə. Onun öz dün­ya­sını necə yaşa­dı­ğını anla­mağa çalış. Onun əyri-dəyri ger­çək­li­yini hiss et, onun kai­na­tını içə­ri­dən gör. Və yalnız bundan sonra — dəqiq təs­vir­dən sonra — səbəb­lər haq­qında sual­lar ver.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inqi­labi bir dönüş idi. Psi­xi­at­ri­yanı xəs­təyə tərəf çevirdi.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Yas­per­sin ikinci əsas töh­fəsi psi­xo­pa­to­lo­gi­yada iki bilik növünü ayırd etməsidir.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birinci tipə “anlama” — Ver­ste­hen adını verdi. Bu, bir şüurun başqa biri­nin yaşan­tı­la­rı­nın zire­hini yarıb keçə bilmə qabiliyyətidir. Təsəv­vür edin: qar­şı­nız­dakı adam ana­sı­nın öldü­yünü deyir. Siz bu kədəri hiss edirsiniz. Ağlı­nızda kədər haq­qında bir nəzə­riyyə qurul­duğu üçün yox, özünüz ət və qandan oldu­ğu­nuz üçün. Bədə­ni­niz daxili təc­rü­bə­dən itki­nin nə demək oldu­ğunu xatırlayır. Bu anlama sübut tələb etmir. O, intu­i­tiv, empa­tik, birbaşadır.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tipə Yas­pers “izah” (Erklären) adını verdi. Bu, hadi­sə­lər ara­sında səbə­biy­yət əla­qə­lə­ri­nin qurulmasıdır. “Bu xəs­tədə depres­siya var, çünki sinap­slarda sero­to­nin səviy­yəsi aşağı düşüb” — dedikdə, onun dep­res­si­ya­sını içə­ri­dən anla­mı­rıq, təd­qi­qatla əsas­lan­dı­rıl­mış səbəb-nəticə zən­ciri vasi­tə­silə xaric­dən izah edirik.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Yas­pers üçün bu iki metod bir-birinə zidd deyildi, sadəcə fərqli bilik sahə­lə­rinə aid idi. Anlama psi­xi­ka­dakı məna əla­qə­lə­rin­dən söhbət gedəndə işləyir: bir yaşan­tı­nın digə­rinə necə gəti­rib çıxar­dığı, fikrin emo­si­yanı necə doğurduğu. İzah isə bədəni, bio­loji, ney­ro­kim­yəvi pro­ses­lər­dən söhbət gedəndə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elə burada Yas­pers şizof­re­niya barədə hey­rə­ta­miz bir müşa­hidə etdi. O iddia edirdi ki, şizof­re­nik xəs­tə­lə­rin psi­xo­tik yaşan­tı­ları — özünün delir­yum mahiy­yə­tində — anla­mağa tabe deyil. Yəni psi­xi­atr sadəcə empa­tiya səyi ilə FSB-nin divar­lar­dakı naqil­lər vasi­tə­silə ona mesaj­lar ötür­dü­yünə inan­ma­ğın necə bir şey oldu­ğuna nüfuz edə bilməz. Bu, kədərə bənzəmir. Bu, təş­vişə bənzəmir. Bu, tamam başqa bir şeydir, adi insan həya­tında heç bir bən­zəri yoxdur. Şizof­re­nik delir­yum — unun­der­stan­dable, “anla­şıl­maz”dır.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Yas­per­sin bu fikri son­ra­lar psi­xi­at­riya fəl­sə­fə­sində ən çox müza­kirə olunan ide­ya­lar­dan birinə çevriləcəkdi. Bəzi tələ­bə­ləri onunla razılaşacaqdılar. Digər­ləri — xüsu­sən də hələ haq­qında yaza­ca­ğım Bin­svan­qer — onunla müba­hisə edəcəkdilər. Bu müba­hisə bu günə qədər davam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belə bir müba­hi­sə­nin mümkün olma­sı­nın özü də Yas­per­sin xidmətidir. O, psi­xi­at­ri­yanı XIX əsrin pozi­ti­vist özgü­vən­li­yin­dən çıxa­rıb qar­şı­sına hələ də həl­lini axtar­dığı fəl­səfi sual­lar qoydu.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Yas­pers ilk olsa da, tək deyildi. Feno­me­no­loji yanaşma XX əsrin ilk yarı­sında psi­xi­at­ri­yada bütöv bir hərə­ka­tın mey­dana gəl­mə­sinə səbəb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ən parlaq nüma­yən­də­lə­rin­dən biri Ejen Min­kov­ski (Eugène Min­kow­ski, 1885–1972) idi. Bu qeyri-adi adam Var­şa­vada yəhudi ailə­sində doğulmuşdu. Alma­niya, İsveçrə və Fran­sada tibb təh­sili almışdı. Burghölzli-də Bley­le­rin assis­tenti işləmişdi. 1914-cü ildə, Birinci Dünya müha­ri­bəsi baş­la­yanda, Min­kov­ski — Rusiya impe­ri­ya­sı­nın vətən­daşı olma­sına bax­ma­ya­raq — könüllü surətdə Fransa ordu­suna hərbi həkim kimi yazılmışdı. Son­ra­lar Fran­sada məs­kun­laşdı, Pari­sin Sent-Ann xəs­tə­xa­na­sı­nın baş psi­xi­atrı oldu və ömrü­nün qalan his­sə­sini orada yaşadı. İkinci Dünya müha­ri­bəsi zamanı arvadı ilə bir­likdə yəhudi Müqa­vi­mət hərə­ka­tında işti­rak edərək uşaq­ları depor­ta­si­ya­dan xilas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1927-ci ildə Min­kov­ski “Şizof­re­niya” (La schi­zophrénie) kita­bını dərc etdirdi. 1933-cü ildə isə ondan daha məşhur olan “Yaşan­mış zaman” (Le temps vécu) əsə­rini nəşr etdirdi. Bu əsər­lə­rində psi­xo­pa­to­lo­giya tari­xi­nin ən dərin anla­yış­la­rın­dan birini — “tro­uble générateur” (əsas, yara­dıcı pozuntu) anla­yı­şını irəli sürdü.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Min­kov­ski­nin ide­yası — bu, bir detek­tiv sxemidir. Halüsinasiyalar. Deliryum. Emo­si­o­nal yastılaşma. Dav­ra­nış qəribəlikləri. Şizof­re­ni­ya­nın bütün bu sim­ptom­ları təsa­düfi qırın­tı­lar yığımı deyil. Onlar bir dərin sıxıl­ma­dan boy atır. Bəs kök hara­da­dır? Məhz nə dağı­lıb? Min­kov­ski boş­luğu tapdı. Şizof­re­nik xəs­tədə onun var­lı­ğı­nın struk­tu­ru­nun özündə nə isə fun­da­men­tal pozulub. Xüsu­silə də Min­kov­ski­nin “real­lıqla həyati təmas” (con­tact vital avec la réalité) adlan­dır­dığı şey. Abstract səslənir. Amma bu for­mu­lun arxa­sında bədən­səl fəla­kət gizlənir. Bu, kor­tə­bii, ref­lek­si­ya­dan əvvəl, bütün var­lığı ilə dün­yada olmaq qabiliyyətidir. Onu nəfəs almaq, ona toxunmaq. Başqa insan­larla qar­şı­lıqlı təsirdə olmaq. Zaman axı­nı­nın necə döyün­dü­yünü hiss etmək. Intu­i­tiv, hey­vani bir “hüzur”a malik olmaq. Onlar bu əla­qəni itiriblər. Onlar varlıq toxu­ma­sın­dan qoparılıblar.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Min­kov­ski­nin fik­rincə, şizof­re­ni­yada bu həyati əlaqə pozu­lur və ya itir. Xəstə sanki real­lıq axı­nın­dan kəsilir. Onun üçün zaman daya­nır və ya qəribə şəkildə axır. Digər insan­ları dərk etmə qabi­liy­yəti itir. Dünya formal, mexa­niki və yad bir məkanə çevrilir. Bütün digər sim­ptom­lar bu əsas pozun­tu­nun nəticəsidir.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çox gözəl və dərin bir fikirdir. Həm də bunun prak­tik əhə­miy­yəti var idi: şizof­re­niya xəs­təsi ilə ünsiy­yət quran psi­xi­atra anla­mağa kömək edirdi ki, qar­şı­sın­dakı sadəcə qəribə sim­ptom­lar top­lu­suna malik bir adam deyil, dün­yada olma tər­zi­nin özünün əsaslı dəyiş­mə­sini yaşa­yan bir insandır.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Min­kov­ski daha bir anla­yış irəli sürdü. Təhlükəli. Yaxa­lan­ması çətindir. “Pra­e­cox hissi” — sen­ti­ment de précocité, bəzən praecox-Gefühl. Bu nədir? Təc­rü­bəli psi­xi­at­rın şizof­re­ni­ya­dan əziy­yət çəkən xəstə ilə qar­şı­laş­dıqda hiss etdiyi sub­yek­tiv duyğu. Tutul­ması çətin, təs­viri demək olar ki, müm­kün­süz, lakin səhvsiz. Həkim insana baxır — və dəri­sində ürper­tici soyuq­luq hiss edir. Boğazda spazm. İçgüdü təh­lükə barədə xəbər­dar edir. Psi­xi­atr bu insa­nın qəri­bə­li­yini, yad­lı­ğını hiss edir. Bunu klinik ter­min­lərlə, söz­lərlə, diaq­nozla ifadə edə bil­məz­dən əvvəl. Həki­min bədəni ağlı­nın hələ dərk edə bil­mə­di­yini oxuyur. Min­kov­ski bunu “nüfuz vasi­tə­silə diaq­nos­tika” — diag­nos­tic par pénétra­tion adlandırdı. Şizof­re­nik quru­lu­şun intu­i­tiv dərk edilməsi.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psi­xi­at­ri­yada bu ideya tez-tez göz ardı edilir, çünki “elmi deyil” və “sub­yek­tiv” hesab olunur. Lakin bir çox təc­rü­bəli kli­nis­yen­lər — mən də daxil olmaqla — sizə deyə­cək ki, praecox-Gefühl mövcuddur. Biz həqi­qə­tən də şizof­re­ni­yası olan pasi­en­tlə qar­şı­laş­dıqda xüsusi bir hiss keçiririk. Elm hələ ki, bunu necə for­ma­laş­dır­mağı bilmir. Bəlkə bir gün öyrənəcək.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Feno­me­no­loji mək­tə­bi­nin üçüncü mühüm şəx­siy­yəti — İsveç­rəli psi­xi­atr Lüdviq Bin­svan­qer­dir (1881–1966). O, İsveç­rə­nin Kroy­tslin­gen şəhə­rin­dəki nüfuzlu “Belvyu” sana­to­ri­ya­sı­nın direk­toru idi — məhz həmin sana­to­ri­yada Anna O., Jozef Bre­ye­rin məşhur xəs­təsi və psi­xo­a­na­liz tari­xi­nin ilk nümu­nə­lə­rin­dən biri müa­licə almışdı.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Bin­svan­qer Frey­dden Hay­deg­gerə qədər uzanan bir yol keçdi. Psi­xo­a­na­li­tik kimi fəa­liy­yətə baş­la­yan, Frey­din yaxın dostu olan və onunla demək olar ki, qırx il ərzində yazı­şan Bin­svan­qer təd­ri­cən psi­xo­a­na­li­tik dilin psi­xo­tik xəs­tə­ləri təsvir etmək üçün yetər­siz oldu­ğunu hiss etdi. Daha dərin, daha fəl­səfi bir şey lazım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Martin Hay­deg­ge­rin (Martin Hei­deg­ger, 1889-1976) fəl­sə­fə­sində, xüsu­silə də onun məşhur “Varlıq və Zaman” (1927) kita­bında tapdı. Bin­svan­qer öz üsu­lunu yaratdı və ona Hay­deg­ge­rin “Dasein” (burada-var olmaq) ter­mi­ninə isti­na­dən “Dase­in­sa­nal­yse” — “möv­cud­luq təh­lili” adını verdi.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edin: dəli­nin ağlını başa düşmək üçün onun bey­nini öyrən­mək yetərli deyil. Onun dün­yada varlıq şək­li­nin necə qurul­du­ğunu anla­maq lazımdır. Hər biri­miz özü­müzə məxsus üsulla mövcud oluruq — hər kəsin məkan, zaman, öz bədəni və digər insan­larla müna­si­bəti özünəməxsusdur. Varlıq for­ması məhz budur. Və əgər bu forma pozu­lubsa — psi­xo­pa­to­lo­giya yaranır. Bin­svan­qer sadəcə müa­licə etmirdi. O, insan var­lı­ğı­nın özünün struk­tu­runu açırdı. Şizof­re­niya, maniya, melan­xo­liya — adi mənada xəs­tə­lik deyil. Bunlar dünyada-varolmanın pozul­muş müx­tə­lif rejimləridir. Düz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1957-ci ildə Bin­svan­qer “Uğur­suz var­lı­ğın üç for­ması” (Drei Formen mis­sglüc­kten Dase­ins) əsə­rini nəşr etdi və burada üç hadi­səni təhlil edirdi: ağır dep­res­siya və inti­har, şizof­re­niya və ekstre­mal qəribəlik. Hər bir hadi­səni “sim­ptom­lar” vasi­tə­silə deyil, xəs­tə­nin varlıq üsulu — məkanda, zamanda və müna­si­bət­lərdə yaşa­yış şəkli vasi­tə­silə təsvir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bəlkə də psi­xi­at­riya tari­xində ən fəl­səfi yanaşmadır. Onu “tex­niki” tətbiq etmək çətindir. Psi­xi­at­rdan dərin fəl­səfi bilik, ədəbi həs­sas­lıq və səbir tələb edir. Amma tətbiq olun­duqda, xəs­təni hər hansı digər mək­təb­dən daha dərin­dən anla­mağa imkan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Yas­per­slə Bin­svan­qer ara­sında olan müba­hisə feno­me­no­loji psi­xi­at­riya tari­xində mühüm məqam idi. Yas­pers israrlı idi: şizof­re­ni­yanı empa­tiya yolu ilə dərk etmək mümkün deyil. Bin­svan­qer etiraz edirdi: şizof­re­niya dünyada-varolmanın spe­si­fik reji­mi­dir və əgər biz bu reji­min quru­luş­la­rını yetə­rincə dərin təhlil etsək, onu başa düşə bilərik. Lakin ayrı-ayrı sim­ptom­lar kimi deyil, tam həyat for­ması kimi.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iki mövqe həqi­qə­tin bir his­sə­sini özündə daşıyır. Hər ikisi bugünkü psi­xi­at­ri­yada yaşa­maqda davam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Feno­me­no­loji məktəb bu gün, tomoq­ra­fiya, psi­xo­far­ma­ko­lo­giya və böyük məlu­mat­lar döv­ründə bizim üçün nəyə görə dəyər­li­dir?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Əsas odur ki, o psi­xi­at­ri­yaya qulaq asmaq sənə­tini bəxş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tibbdə, daha çox qısa məs­lə­hət­ləşmə, stan­dart sorğu vərə­qə­ləri və MKB ya da DSM-yə əsas­la­na­raq tez diaq­noz qoyu­luşu üzə­rində quru­lan sis­temdə böyük bir təh­lükə var. Psi­xi­at­rın qar­şı­sın­dakı insa­nın kon­kret, tək və qəribə təc­rü­bə­sini dərin­dən anla­ma­dan, klinik vərə­qə­lərdə yalnız işa­rə­lər qoyan bir ope­ra­tora çev­ril­məsi təhlükəsi...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Feno­me­no­loji ənənə bizə xatırladır: pasi­yent sim­ptom­lar məc­musu deyil. Pasi­yent dün­yanı özü­nə­məx­sus şəkildə yaşa­yan insandır. Onun bu unikal yaşantı tərzi özlü­yündə klinik əhə­miy­yət daşıyır. Həkim qulaq asmırsa, xəs­tə­liyi görmür. O, yalnız sorğu vərəq­lə­rində qeyd etdi­yini görür.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dəfə müasir psi­xi­atr xəs­təsi ilə söhbət edər­kən stan­dart klinik şka­la­dan deyil, canlı maraq­dan sual­lar verəndə: “Bu sizin üçün necə­dir?”, “Zəhmət olmasa, bu anda nə hiss etdi­yi­nizi təsvir edin”, “Zaman sizin üçün adi axır, yoxsa başqa cür?” — o, Yas­pers, Min­kov­ski və Bin­svan­ge­rin qoy­duğu ənə­nəyə əsas­la­na­raq iş görür.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mənada feno­me­no­loji irs yaşayır. Ayrı bir məktəb kimi deyil, psi­xi­at­ri­ya­nın vic­danı kimi. Bu, klinik kate­qo­ri­ya­la­rın arxa­sında yaşa­yan və acı çəkən insan­la­rın dayan­dı­ğını xatır­la­dan bir səs kimi.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burada da — Frey­dlə olduğu kimi, Yunqla olduğu kimi — aydın demək lazımdır. Feno­me­no­loji məktəb şizof­re­ni­ya­nın müa­li­cəsi vəzi­fə­sini həll etmədi. Nə Yas­pers, nə Min­kov­ski, nə də Bin­svan­qer antip­si­xo­tik dər­man­larla müqa­yisə oluna bilə­cək tera­pev­tik nəti­cə­lər verən metod işlə­yib hazırlamadılar. Onla­rın töh­fəsi müa­li­cədə deyil, anlamadadır.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isə bu kita­bın əsas möv­zu­suna qayı­dan çox mühüm bir qeyd etmək istəyirəm.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Feno­me­no­loji yanaş­ması — çoxil­lik fəl­səfi və klinik təhsil tələb edən ciddi aka­de­mik fəndir. Bin­svan­gər “Ellen Vest” və ya “Lola Foss” hal­la­rını təhlil edər­kən Hay­deg­ge­rin, Hus­ser­lin, Şele­rin və Ber­gso­nun əsər­lə­rinə dərin­dən bələd idi. O fəl­sə­fəni ori­ji­nal dilində oxuyur, əsər­lə­rini illərlə yazıb redaktə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müasir kom­mer­siya məh­sulu olan “ekzis­ten­sial psi­xo­te­ra­pev­tlər” deyil, bir neçə tər­cümə kitab oxuyub “biznes üçün Hay­deg­ger” kur­sla­rını pulla keçi­rən­lər deyil. Bu — ezo­te­rik “uyğun­laş­dı­rı­cı­lar” deyil, ara-sıra Bin­svan­geri özlə­ri­nin öncülü kimi xatır­la­yan­lar deyil. Bu — “ekzis­ten­sial” sözü­nün reklam nişanı kimi isti­fadə olun­duğu mək­təb­lər deyil. Xeyr. Bütün bunlar — saxtadır. Və təh­lü­kəli bir saxtakarlıqdır. Çünki onun arxa­sında əsl tarix durur. Başqa bir tarix. Qor­xunc bir tarix. Fəl­sə­fə­nin satıl­ma­dığı, xilas etdiyi tarix. Və ya xilas etmə­diyi — onda insan özü ilə ödəyir.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Həqiqi feno­me­no­loji psi­xi­at­riya — nadir rast gəli­nən, xüsusi hazır­lıq tələb edən və çox “satıla bilən” olma­yan bir sahədir. Məhz buna görə də müasir kom­mer­siya məka­nında onu demək olar ki, görmək mümkün deyil. Əvə­zində isə onun təq­lid­ləri var — “feno­me­no­lo­giya”, “işti­rak”, “dün­yada var olmaq”, “əsli­lik” kimi söz­lər­dən isti­fadə edən, amma bun­la­rın nə fəl­səfi, nə də klinik əsa­sını ver­mə­yən yanaşmalar.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söz­ləri “tera­pev­tik retrit” rek­la­mında eşit­dikdə özü­nüz­dən soruşun: apa­rıcı Husserl’in “epoché” dedi­yini bilir? Jasper’ı ori­ji­na­lında və ya aka­de­mik tər­cü­mədə oxu­yubmu? Klinik təlim keçibmi? On halın doq­qu­zunda cavab “xeyr” olacaq. Qar­şı­nızda feno­me­no­loji ənənə deyil. Qar­şı­nızda bu ter­mi­no­lo­gi­ya­nın kom­mer­siya məq­sədli isti­fa­dəsi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müasir çıl­ğın­lıq pan­de­mi­ya­sı­nın ən geniş yayıl­mış mexa­niz­mlə­rin­dən biridir: meto­do­loji cəhət­dən məz­mun­suz təc­rü­bə­ləri ört-basdır etmək üçün ciddi aka­de­mik fən­lə­rin dilin­dən istifadə.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XX əsrin orta­la­rına qədər psi­xi­at­ri­ya­nın üç güclü nəzəri ənə­nəsi mövcud idi — Kra­e­pe­li­nin klinik yanaş­ması, Freyd-Yunqun dərin psi­xo­loji metod­ları və feno­me­no­loji fəl­səfi mövqeyi. Bu yanaş­ma­lar bir-birini tamam­la­yır, müba­hisə edir və zənginləşdirirdi. Bir­likdə onlar, 1950-ci illərdə ilk antip­si­xo­tik dər­man­la­rın mey­dana çıx­ması zamanı psi­xi­at­ri­ya­nın üzə­rində dur­duğu ide­ya­lar kom­plek­sini təşkil edirdilər.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elə bir dör­düncü ənənə də vardı ki, o, əsrin birinci yarı­sında hələ zəif inki­şaf edirdi, amma əsrin son­la­rına doğru psi­xi­at­ri­yada fak­tiki olaraq hök­mran möv­qeyə yüksəldi. Bu, bio­loji yanaşma idi — şizof­re­ni­yanı ney­ro­kimya, gene­tika, ney­ro­vi­zu­a­li­za­siya və immu­no­lo­giya vasi­tə­silə anla­maq cəhdi. Bu yol uzun, ağrılı, yalançı ümid­lərlə və dalan­larla dolu idi. Elə söh­bə­ti­miz də məhz bu barədə — psi­xi­at­ri­ya­nın “bio­loji dönüşü” və onun bu günə qədərki nəti­cə­ləri haq­qında olacaq.</w:t>
      </w:r>
    </w:p>
    <w:p>
      <w:pPr>
        <w:sectPr>
          <w:footerReference w:type="default" r:id="rId113"/>
          <w:footerReference w:type="even" r:id="rId114"/>
          <w:headerReference w:type="default" r:id="rId115"/>
          <w:headerReference w:type="even" r:id="rId116"/>
          <w:headerReference w:type="first" r:id="rId117"/>
          <w:footerReference w:type="first" r:id="rId11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13. Bioloji nəzəriyyələr: beyinə açar axtarışı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1952-ci ildə Fran­sada bir hadisə baş verdi ki, bu daha sonra tibb tari­xi­nin ən mühüm mər­hə­lə­lə­rin­dən biri adlandırıldı. Bu hadisə mil­yon­larla xəs­tə­nin həya­tını dəyişdirdi. Lakin psi­xi­at­ri­yada tez-tez olduğu kimi, bu təsa­dü­fən baş verdi.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Fran­sız anes­te­zi­o­loq Anri Labori (1914–1995) çarə­siz halda dərman axtarırdı. Ona tək bir şey lazım idi — cər­rahi xəs­tə­lərdə əmə­liy­yat­dan son­rakı şoku aradan qaldırmaq. Mad­dəni bir-birinin ardınca sınaq­dan keçi­rirdi, nəha­yət qəribə bir şeyə rast gəldi. Feno­ti­a­zin­lər qru­puna aid sin­te­tik birləşmə. Labo­ra­to­riya pro­to­kol­la­rında o, üzsüz bir kodla — RP-4560 kimi qeyd olunmuşdu. Və işləyirdi. Amma Labo­ri­nin göz­lə­diyi kimi yox. Dərman xəs­tə­ləri sadəcə sakitləşdirmirdi. Onda Labo­ri­nin “evfo­rik biga­nə­lik” (désintéres­se­ment eup­ho­ri­que) adlan­dır­dığı hala səbəb olurdu. Xəs­tə­lər nara­hat olmağı dayandırırdılar. Əmə­liy­yat­dan qor­xmağı dayandırırdılar. Döş qəfəs­ləri rahat­la­nır, nəfəs alma­ları bəra­bər­lə­şir, çiyin­ləri düşürdü. Qəribə dərə­cədə sakit­lə­şir­di­lər — amma şüur­ları yerində qalırdı.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Labori düşündü: bəlkə bunun psi­xi­at­ri­yaya fay­dası dəyər?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bu barədə həm­kar­la­rına danışdı. Müqəd­dəs Anna xəs­tə­xa­na­sında çalı­şan iki parisli psi­xi­atr — Jan Deley (Jean Delay, 1907–1987) və Pyer Deni­ker (Pierre Deni­ker, 1917–1998) — buna maraq göstərdilər. Artıq xlor­pro­ma­zin (chlor­pro­ma­zine) tica­rət adını almış dər­ma­nın bir neçə ampu­la­sını götü­rüb psi­xo­tik poz­ğun­luğu olan xəs­tə­lə­rinə ver­məyə başladılar.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Nəticə hey­rə­ta­miz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Kəskin şizof­re­ni­yası olan, o vaxta qədər divar­lara çır­pı­nan, saat­larla qış­qı­ran və əzab­ve­rici hal­lü­si­na­si­ya­lar keçi­rən xəs­tə­lər sakit­ləş­məyə başlayırdılar. Sadəcə seda­si­ya­dan yuxuya get­mir­di­lər, rea­lıqla — heç olmasa qismən — əla­qəyə qayıdırdılar. Delir­yum geri çəki­lir, hal­lü­si­na­si­ya­lar kəs­kin­li­yini itirir, emo­si­o­nal gər­gin­lik isə azalırdı.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Dele və Deni­ker öz təd­qi­qat nəti­cə­lə­rini 1952-ci ildə “Anna­les Medico-Psychologiques” jur­na­lında dərc etdirdilər. 1954-cü ildə xlor­pro­ma­zin ABŞ baza­rında “Tora­zin” brendi altında satışa çıxdı. 1955-ci ildə isə Böyük Bri­ta­ni­yaya daxil oldu. Onil­li­yin sonuna qədər artıq dün­ya­nın bütün inki­şaf etmiş ölkə­lə­rində isti­fadə olunurdu.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ilk antip­si­xo­tik idi. Tibb tari­xində şizof­re­niya sim­ptom­la­rını həqi­qə­tən — və ya xəyali, pla­cebo və ya ritu­alla deyil — yün­gül­ləş­dən ilk dərman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Xlor­pro­ma­zi­nin psi­xi­at­ri­yaya gəlişi ilə yeni bir dövr başladı. Xəs­tə­xa­na­nın yalnız təcrid yeri olmaq­dan çıx­dığı dövr. Bəs necə oldu ki, cılız bir mole­kul met­rlərlə qalın divar­ları sın­dıra bildi? 1950-ci illərdə Ame­rika və Avropa psi­xi­at­rik xəs­tə­xa­na­ları bir neçə yüz min xronik xəs­təni qıfıl altında saxlayırdılar. Donmuş bədənlər. Boş baxışlar. Çoxu onil­lərlə orada uzan­mışdı, soyuq çar­pa­yı­lara möhkəm zəncirlənmişdilər. Sonra antip­si­xo­tik­lər gəldi. Və hər şey dəyişdi. Xəs­tə­xa­na­lar­dakı xəs­tə­lə­rin sayı azal­mağa başladı. Bu pro­sesə dein­sti­tu­si­o­nal­laş­dırma dedilər. Otuz il — və “ilan quyu­la­rı­nın” çoxu artıq yox idi. Yardım ambu­la­tor sahəyə keçdi.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xlor­pro­ma­zin yalnız klinik effekt vermədi. O, həm də elmi bir sual doğurdu: niyə işlə­yir?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Far­ma­ko­loq­lar təsir mexa­niz­mini öyrən­məyə başladılar. Və təd­ri­cən, 1960–1970-ci illər boyu mühüm bir nəti­cəyə gəldilər: xlor­pro­ma­zin beyin­dəki dopa­min resep­tor­la­rını bloklayır. Dopa­min — moto­rika, emo­si­o­nal tən­zim­ləmə və müka­fat sis­temi də daxil olmaqla bir çox fun­ksi­yada işti­rak edən neyrotransmitterdir. Xlor­pro­ma­zin beynin sub­kor­ti­kal struk­tur­la­rın­dakı D2 tipli resep­tor­ları xüsu­silə güclü bloklayırdı.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Bura­dan şizof­re­ni­ya­nın ilk ciddi bio­loji nəzə­riy­yəsi — dopa­min hipo­tezi doğuldu. 1960–1970-ci illərdə irəli sürül­müş klas­sik for­mu­li­rov­ka­sında o belə səslənirdi: şizof­re­niya — beynin müəy­yən şöbə­lə­rində həd­din­dən artıq dopa­mi­ner­jik aktiv­li­yin yarat­dığı haldır. Əgər dopa­mi­nin resep­tor­la­rını blok­la­maqla aktiv­li­yini aşağı salsan, sim­ptom­lar zəifləyər.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hipo­tezi iki müşa­hidə möhkəmləndirirdi. Birin­cisi, dopa­mi­ner­jik ötür­məni güc­lən­di­rən dər­man­lar — amfe­ta­min­lər, kokain, L-DOPA (Par­kin­son xəs­tə­li­yində tətbiq olunur) — böyük doza­larda şizof­re­ni­yaya bənzər psi­xo­tik hallar yarada bilir. İkin­cisi, o illərdə təsirli olan bütün antip­si­xo­tik­lər — xlor­pro­ma­zin­dən halo­pe­ri­dola qədər — D2 resep­tor­la­rını bloklayırdı. Dər­ma­nın effek­tiv­liyi ilə D2 blo­ka­da­sı­nın gücü ara­sın­dakı kor­rel­ya­siya çox yüksək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onil­lik boyu dopa­min hipo­tezi bio­loji psi­xi­at­ri­yada hök­mran­lıq edirdi. Zərif görünürdü. Per­spek­tivli görünürdü. Vəd edirdi ki, nə vaxtsa, beynin dopa­mi­ner­gik sis­tem­ləri haq­qında daha dəqiq biliklə şizof­re­ni­yanı empi­rik yox, rasi­o­nal şəkildə müa­licə etməyi öyrənəcəyik.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yarım əsr keçdi. Və mən­zərə xeyli mürək­kəb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problem: antip­si­xo­tik­lər dopa­mini demək olar ki, dərhal blok­la­yır, amma klinik effekt həf­tə­lər sonra inki­şaf edir. Əgər şizof­re­niya tama­milə dopa­min artıq­lı­ğın­dan ibarət olsaydı, sim­ptom­lar resep­tor­lar blok­lan­dıq­dan dərhal sonra zəif­lə­məli idi. Lakin zəifləmir. Deməli, dopa­min — bütün mən­zərə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problem: antip­si­xo­tik dər­man­lar “pozi­tiv” sim­ptom­ları — hal­lü­si­na­si­ya­ları, delir­yumu, pozul­muş dav­ra­nışı yaxşı aradan qaldırır. Lakin onlar “neqa­tiv” sim­ptom­la­rın öhdə­sin­dən zəif gəlir — apa­tiya, emo­si­o­nal yas­tı­laşma, sosial təcrid, maraq­la­rın itirilməsi. Bundan başqa, koq­ni­tiv pozun­tu­larda — diqqət, iş yad­daşı, icra­e­dici fun­ksi­ya­la­rın pozul­ma­sında kifa­yət qədər effek­tiv deyil­lər; bu gün bunlar şizof­re­ni­ya­nın əsas xüsu­siy­yət­lə­rin­dən biri hesab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o demək­dir ki, dopa­min blo­kadı klinik mən­zə­rə­nin “üst qatını” aradan qal­dı­rır, lakin onun əsa­sını toxunmur.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problem. Alim­lər PET — pozitron-emissiya tomoq­ra­fi­ya­sın­dan isti­fadə edib canlı beynin içinə baxdılar. 2000-ci illər. 2010-cu illər. Diq­qətli skan illəri. Və budur — zərbə. Şizof­re­niya xəs­tə­lə­rində stri­a­tumda həqi­qə­tən də dopa­min coşur: onun sin­tezi və ifrazı hədsiz dərə­cədə artmışdır. Hipo­tez təs­diq­ləndi? Qələbə? Elə də deyilmiş. Eyni beyin, eyni xəs­tə­lər — amma baxış pref­ron­tal kor­teksə yönəlir. Orada isə hər şey əksinədir. Dopa­mi­ner­jik aktiv­lik aman­sız­ca­sına azalır. Bu necə müm­kün­dür? Bir ney­ro­me­di­atr — və bir başda iki tama­milə zid­diy­yətli reallıq. Bu, adi mən­tiqi dağıdır. “Hər yerdə çoxlu dopa­min” kimi sadə bir izah yoxdur. Qar­şı­mızda beynin müx­tə­lif zona­ları ara­sında par­ça­lanma, xaos, dis­ba­lans dayanır. Və sirr get­dikcə daha qatı qaran­lığa bürünür.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Dopa­min hipo­te­zi­nin müasir ifa­dəsi (2009-cu ildə Howes və Kapu­run təklif etdiyi sözdə “üçüncü ver­siya”) bu mürək­kəb­liyi nəzərə alır. O, dopa­mi­ner­jik sis­te­min regi­ona xas dis­re­gul­ya­si­ya­sın­dan şizof­re­ni­ya­nın əsa­sında duran bir çox mexa­niz­mdən biri kimi bəhs edir — amma yeganə və bəlkə də ən vacib mexa­nizm kimi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Bio­loji nəzə­riy­yə­lərdə ikinci əsas nami­zəd — glutamatdır.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Qlu­ta­mat — beynin əsas oya­dıcı neyrotransmitteridir. Alim­ləri sar­sı­dan müşa­hidə sadə və dra­ma­tik idi. Keta­min və fen­sik­li­din (PCP) — qlu­ta­ma­tın NMDA resep­tor­la­rını tama­milə blok­la­yan dis­so­si­a­tiv anes­te­zik­lər — sağlam insan­larda şizof­re­ni­ya­dan qor­xulu dərə­cədə seçil­mə­yən vəziy­yət­lər yarada bilir. Bəs necə? Niyə məhz resep­to­run blok­lan­ması dəli­liyi doğu­rur? Amfe­ta­min psi­xozu yalnız pozi­tiv sim­ptom­ları — delir­yum, hal­lü­si­na­si­ya­ları canlandırırdı. Keta­min psi­xoz­ları isə hər şeyi dağıdırdı: həm neqa­tiv, həm də koq­ni­tiv komponentləri. Keta­min qəbul edən xəs­tə­lər buz kimi deper­so­na­li­za­si­yada donub qalırdılar. Onlar emo­si­o­nal uzaq­laşma hiss edir­di­lər, sanki ruh­ları bədən­lə­rini tərk etmişdi. Onları təfək­kür pozun­tusu bürüyürdü. Demək olar ki, əsl şizof­re­niya xəs­tə­ləri kimi. Qlu­ta­mat sis­te­mində bir boşluq — və şüur içdən parçalanır.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Bura­dan da şizof­re­ni­ya­nın qlu­ta­mat hipo­tezi yaranır: əsas prob­lem dopa­mi­nin artıq­lı­ğında deyil, NMDA resep­tor­la­rı­nın hipofunksiyasındadır. Bu hipo­tezə görə, dopa­mi­nerji pozun­tu­lar ikin­cil­dir və qlu­ta­ma­ter­jik dis­fun­ksi­ya­nın nəti­cəsi kimi mey­dana çıxır.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hipo­te­zin dəmir-beton əsas­ları var. O, dopa­min nəzə­riy­yə­si­nin izah edə bil­mə­di­yini açır. Neyrovizualizasiya. Genetika. Biokimya. Məlu­mat­lar bir nöq­təyə zərbə vurur: qlu­ta­mat öz rolunu oynayır. Amma budur sirr. Dərman har­da­dır? Yoxdur. Balan­ssız qlu­ta­ma­ter­jik ötür­məni eti­barlı şəkildə sakit­ləş­dirə və şizof­re­niya zən­ci­rini qıra bilən pre­pa­rat­lar hələ də mövcud deyil. Elmi dalana dirənmə? Sanki qur­tu­luş yaxın idi. Klinik sınaq­lara bir-birinin ardınca ümid­ve­rici bir­ləş­mə­lər qatılırdı: qlisin, D-serin, meta­bot­rop qlu­ta­mat resep­tor­la­rı­nın aqonistləri. Alim­lər irə­li­lə­yiş gözləyirdilər. Xəs­tə­lər möcüzə gözləyirdilər. Lakin final alda­tıcı çıxdı. Nəti­cə­lər məyus­luqla hey­rətə saldı. Ən yaxşı halda — orta səviyyəli. Heç bir sağalma yox. Qlu­ta­ma­tın sirri hələ də qıfıl altındadır.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Maraqlı müasir pre­pa­rat olan lüma­te­pe­ron (luma­te­pe­rone, Cap­lyta tica­rət mar­kası altında) 2019-cu ildə FDA tərə­fin­dən təsdiq edilib. Bu dərman eyni zamanda dopa­mi­ner­jik, sero­to­ni­ner­jik və qlu­ta­ma­ter­jik sis­tem­lərə təsir göstərir. Lakin bu da inqi­lab hesab edil­mir, yalnız yeni nəsil pre­pa­rat­lar­dan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Bio­loji təd­qi­qat­la­rın üçüncü cəb­həsi — genetika.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Şizof­re­niya — yüksək dərə­cədə irsi xəstəlikdir. Əgər əkiz­lər­dən biri xəs­tə­lə­nibsə, digə­ri­nin xəs­tə­lənmə ehti­malı təx­mi­nən 40-50 faizdir. Əgər əkiz­lər bir yumur­talı deyilsə, bu gös­tə­rici təx­mi­nən 15 faizə qədər düşür. Bu, ümumi popul­ya­si­ya­dakı (təx­mi­nən 1 faiz) gös­tə­rici ilə müqa­yi­sədə xeyli yüksəkdir. Belə yüksək irsi meyil­li­lik (təd­qi­qat­lara görə təx­mi­nən 80%) açıq şəkildə gös­tə­rir ki, gene­tika burada mühüm rol oynayır.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Uzun müddət “şizof­re­niya geni” axta­rıldı — bir və ya bir neçə muta­siya, hansı ki, xəs­tə­liyi izah edə bilərdi. Göz­lən­ti­lər yüksək idi. Nəti­cə­lər isə məyus edici old. Heç bir “şizof­re­niya geni” tapılmadı. Bunun əvə­zinə, 2000-ci illər­dən baş­la­ya­raq genom asso­si­a­siya təd­qi­qat­la­rı­nın (GWAS) inki­şafı ilə tama­milə fərqli bir mən­zərə üzə çıxdı.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Şizof­re­niya — poli­gen xəstəliyidir. Onun ris­kində yüz­lərlə, bəlkə də min­lərlə müx­tə­lif gen işti­rak edir. Hər biri yalnız kiçik, demək olar ki, hiss edil­məz töhfə verir. Kim­lər­dir bu mole­kul­yar sui-qəsdçilər? 2022-ci il üzrə şizof­re­niya riski ilə sta­tis­tik əla­qəsi olan 250-dən çox genom lokusu müəy­yən edilmişdir. 250-dən çox gizli sığınacaq. Bəs onlar nə edir? Ən müx­tə­lif pro­ses­lərdə işti­rak edirlər: ney­rot­ran­smis­siya, immun fun­ksi­yası, gen ekspres­si­ya­sı­nın tən­zim­lən­məsi, sinap­tik plas­tik­lik, sinir lif­lə­ri­nin miyelinizasiyası. Onlar hər şeyə zərbə endirir. Siqnal dağılır. Müda­fiə zəifləyir. Kod pozulur. Əla­qə­lər kəsilir. İzol­ya­siya azalır. Xəs­tə­lik bu puzzle-i hissə-hissə yığır.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o demək­dir ki, şizof­re­niya — “bir genin işlə­mə­məsi” deyil, bir çox gene­tik fak­tor­la­rın və onla­rın ətraf mühitlə qar­şı­lıqlı əla­qə­si­nin işti­rak etdiyi kom­pleks pozğunluqdur. Təx­mi­nən eyni şeyi biz 2-ci tip şəkərli dia­betdə və ya ürək-damar xəs­tə­lik­lə­rində də müşa­hidə edirik. Bu, “bir səbə­bin deyil”, “çoxlu kiçik töh­fə­lə­rin bio­lo­gi­yası”dır.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müasir vəziy­yəti anla­maq üçün prin­si­pial əhə­miy­yət daşıyır. “Şizof­re­ni­ya­nın bio­loji mar­keri” axta­rışı — yəni qan ana­lizi ilə müəy­yən edilə bilə­cək marker — hələ də mümkünsüzdür. Gene­tik risk pro­fi­lini qiy­mət­lən­dir­mək müm­kün­dür, lakin bu diaq­noz qoymur. Yalnız artan meyil­liyi göstərir.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cəbhə — neyroinkişafdır.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psi­xi­at­ri­yada ən nüfuzlu nəzə­riy­yə­lər­dən biri —şizofreniyanın ney­ro­in­kşaf hipo­te­zi­dir (neu­ro­de­ve­lop­men­tal hypot­he­sis). Bu kon­sep­siya 1987-ci ildə ame­ri­kalı psi­xi­atr Daniel Vay­nber­qer (Daniel Wein­ber­ger) tərə­fin­dən ən dolğun şəkildə irəli sürülmüşdür.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Mətləb budur. Şizof­re­niya — yeni­yet­mə­lik və ya gən­clik döv­ründə, ilk klinik sim­ptom­la­rın ortaya çıx­dığı vaxt mey­dana gələn bir “beyin nasaz­lığı” deyildir. Bu, daha erkən, ana bət­nin­dəki dövrdə və ya erkən uşaq­lıqda baş verən beyi­nin inki­şaf pozun­tu­la­rı­nın nəticəsidir. Bu pozun­tu­lar uzun illər boyu “səssiz” qalır. Onlar beynin tənəz­zülə uğra­dığı kritik döv­rlərdə, xüsu­silə də yeni­yet­mə­lik və gən­clik çağ­la­rında, beyi­nin artıq neyron əla­qə­lə­rin­dən aktiv şəkildə xilas olduğu sinap­tik “incəlmə” döv­ründə özünü göstərir. Əgər əla­qə­lə­rin quru­luşu əvvəl­dən pozu­lubsa, bu incəlmə pro­sesi pozun­tu­ları daha da dərin­ləş­dirə bilər və şizof­re­ni­ya­nın klinik şəkildə aşkar olun­ma­sına səbəb ola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hipo­tez bir çox məlu­mat xət­ləri ilə dəstəklənir. Epi­de­mi­o­lo­giya təd­qi­qat­ları gös­tə­rir ki, şizof­re­niya xəs­tə­lə­rində ümumi popul­ya­si­yaya nis­bə­tən daha çox döl və erkən inki­şaf risk fak­tor­la­rına rast gəlinir: hami­lə­lik döv­ründə ana­la­rın yoluxma xəs­tə­lik­ləri, doğum kom­pli­ka­si­ya­ları, hipok­siya, doğumda çəki çatışmazlığı. Ney­ro­vi­zu­a­li­za­siya təd­qi­qat­ları xəs­tə­lə­rin beyin­lə­rində müəy­yən struk­tur ano­ma­li­ya­ları müəy­yən edir — geniş­lən­miş mədə­cik­lər, boz mad­də­nin həc­mi­nin azal­ması — bunlar, görü­nür, xəs­tə­li­yin baş­lan­ğı­cında mövcud olur və onun nəti­cəsi deyil. Kog­ni­tiv təd­qi­qat­lar gös­tə­rir ki, bir çox xəstə hələ uşaq yaş­la­rında, ilk psi­xo­tik epi­zod­dan illər əvvəl, mək­təb­dəki uğu­runda, motor koor­di­na­si­ya­sında və sosial dav­ra­nışda yüngül sap­ma­lar nüma­yiş etdirir.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adətən mən­tiqi dağı­dan bir baxışdır. Şizof­re­niya kəskin fəla­kət deyilmi? Şüuru par­ça­la­yan qəfil göy gurul­tusu deyilmi? Belə çıxır ki, xeyr. Bu, uzun, gizli bir pro­se­sin nəticəsidir. İçdən qaynayıb-yanan bir alovun. Və bu kəşfin aşkar klinik tət­biqi var. “Erkən müda­xilə” yanaş­ması — early intervention. Bu gün Avropa səhiyyə sis­tem­lə­rində qızıl standartdır. Mahiy­yəti sadə və amansızdır: prod­ro­mal sim­ptom­lar gös­tə­rən­ləri tapmaq. İnsan­ları ilk tam psi­xo­tik epizod baş ver­məz­dən əvvəl aşkar etmək. Şüuru uçu­rum­dan bir addım öncə tutmaq. Və onlara ixti­sas­laş­dı­rıl­mış yardım göstərmək.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 cəbhə — immu­no­loji və infek­sion hipotez.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daha yeni və hələ də tam for­ma­laş­ma­mış bir araş­dırma istiqamətidir. Onun əsas müşa­hi­də­ləri belədir: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Hami­lə­lik döv­ründə — xüsu­silə birinci və ikinci tri­mes­trdə — keçi­ri­lən ana infek­si­ya­ları övlad­larda şizof­re­niya ris­kini artırır. Bu həm qripə, həm tok­sop­laz­moza, həm də bəzi digər infek­si­ya­lara aiddir. Mexa­nizm, ehti­mal ki, ananın immun akti­va­si­yası ilə bağ­lı­dır ki, bu da sito­kin­lər vasi­tə­silə dölün inki­şaf edən bey­ninə təsir göstərir.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Şizof­re­niya xəs­tə­lə­ri­nin bey­nində xro­niki ney­ro­yanma əla­mət­ləri aşkar edilib. Bun­lara beynin immun hücey­rə­ləri olan mik­roq­li­ya­nın həd­din­dən artıq aktiv­ləş­məsi, qanda və onurğa beyni maye­sində pro­yan­qam sito­kin­lə­ri­nin səviy­yə­si­nin yük­səl­məsi daxildir.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Şizof­re­niya riski ilə bağlı bəzi genlər — məsə­lən, 6-cı xro­mo­som­dakı əsas his­to­uy­ğun­luq kom­pleksi (MHC) böl­gə­sində yer­lə­şən­lər — immun fun­ksi­yası ilə əlaqəlidir.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məlu­mat­lar şizof­re­ni­ya­nın immun (immu­nil­ti­habi) hipo­te­zini yaratdı. Hətta ilti­hab əley­hinə dər­man­ları — aspi­rin, selek­sok­sib, mino­sik­lin — köməkçi müa­licə kimi sına­yan kiçik təd­qi­qat­lar da var və nəti­cə­lər zid­diy­yətli olsa da, ümidvericidir.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Doğ­ru­sunu desək, immu­no­loji fər­ziyyə hələ­lik müa­li­cəvi əhə­miy­yət daşı­yan bir fakt kimi sübuta yetirilməyib. Bu maraqlı bir isti­qa­mət­dir, amma həqi­qətə çev­ril­miş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yetmiş il inten­siv bio­loji təd­qi­qat­lar­dan sonra nə əldə etmi­şik?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Bizdə çoxlu qismən model­lər var: dopa­min modeli, qlu­ta­mat modeli, ney­ro­in­ki­afla bağlı model, gene­tik model, immun model, oksi­da­tiv stress modeli, mie­lin­ləşmə pozun­tu­ları modeli. Bun­la­rın hər biri mən­zə­rə­nin bir his­sə­sini izah edir. Heç biri tamını izah etmir. Bütün bu məlu­mat­ları şizof­re­ni­ya­nın vahid, bütöv bio­loji mode­linə çevi­rə­cək bir sintez bu günə qədər mövcud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Bizdə antip­si­ko­tik­lər var ki, onlar əksər xəs­tə­lərdə pozi­tiv sim­ptom­ları effek­tiv şəkildə aradan qal­dı­rır, lakin neqa­tiv və koq­ni­tiv sim­ptom­la­rın öhdə­sin­dən zəif gəlir. Bizdə ikinci və üçüncü nəsil antip­si­ko­tik­lər var (klo­za­pin, ris­pe­ri­don, olan­za­pin, keti­a­pin, ari­pip­ra­zol, luma­te­pe­ron) ki, onla­rın effek­tiv­lik və yan təsir pro­fil­ləri fər­qli­dir, amma birin­ci­dən — xlor­pro­ma­zin­dən — köklü şəkildə üstün deyil. Bizdə psi­xo­so­sial müda­xi­lə­lər var ki, onlar dərman müa­li­cə­sini tamam­la­yır və uzunmüd­dətli nəti­cə­ləri yaxşılaşdırır.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dürüst bir elmi nəticədir. Şizof­re­niya müasir tibbin ən çətin prob­lem­lə­rin­dən biri olmaqda davam edir. Onu anla­maq çətin­dir, proq­noz­laş­dır­maq çətin­dir, tam şəkildə müa­licə etmək çətindir. Amma onunla işlə­mək mümkündür. Ən müva­fiq müa­licə və dəstək şəra­i­tində xəs­tə­lə­rin əksə­riy­yəti kifa­yət qədər fun­ksi­o­nal həyat tərzi sürə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mən vacib bir şey demək istə­yi­rəm — bu kitab boyu qır­mızı xətt kimi keçən bir şey.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Şizof­re­ni­ya­nın heç bir ciddi bio­loji hipo­tezi möcüzə vəd etmir. Bunu yadda saxlayın. Nə dopa­min hipo­tezi, nə qlu­ta­mat, nə gene­tik, nə də ney­ro­in­kiaf hipotezi. Hamısı eyni şeyi deyir — amma bunu pıçıltı ilə deyir, çünki həqi­qət sen­sa­siya kimi səslənmir. Xəs­tə­lik mürəkkəbdir. Çoxfaktorialdır. Onun bio­loji əsas­la­rını yalnız qismən başa düşürük. Həqiqi alim­lər budur ki, nə edir. Onlar məlu­mat­ları resen­zi­yalı jur­nal­larda dərc edirlər. Onlar öz model­lə­ri­nin məh­du­diy­yət­lə­rini özləri gös­tə­rir­lər — tən­qid­çi­lər­dən əvvəl, birinci olaraq. Onlar elmi ədə­biy­yatı izləyirlər. Onlar möv­qe­lə­rini daim yeni­dən nəzər­dən keçirirlər. Özü­nüz­dən soruşun: nə üçün? “Həqi­qəti” tapmış insan nə üçün onun nata­mam­lı­ğını könüllü şəkildə etiraf edir? Cavab sadədir: çünki o, həqi­qəti axta­rır, onun üzə­rində haki­miy­yət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bunu gene­tik, döl daxili, ney­ro­kim­yəvi və psi­xo­so­sial kök­ləri olan prob­lemi bir sean­sda həll edə­cə­yini vəd edən hər hansı “unikal metod” satı­cısı ilə müqa­yisə edin.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Fərq astronomikdir. Bir tərəfdə ən mürək­kəb bio­loji sis­temi öyrən­məyə onil­lik­lər həsr etmiş və bilik­ləri çətin­liklə, zərrə-zərrə top­la­yan insanlar. Digər tərəfdə isə bir həf­tə­sonu ərzində “metod ustası” kimi “ser­ti­fi­kat­laş­dı­rıl­mış” və xidmət sat­mağa hazır insanlar.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Kim­dənsə “müasir psi­xi­at­riya şizof­re­ni­ya­nın səbəb­ləri haq­qında heç nə bilmir, amma mənim meto­dum bu prob­lemi anladı” sözünü eşi­dəndə — bilin ki, ikinci ifadə yalandır. Danı­şan pis olduğu üçün deyil. Sadəcə olaraq o bilmir ki, beyin bio­lo­gi­yası əslində nə qədər mürək­kəb­dir və həqiqi elm onu nə qədər uzun və vic­danla araşdırır.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elm kimi şizof­re­niya haq­qında çox şey bilir. Çox vaxt düşün­dü­yü­müz­dən qat-qat artıq. Və öz bili­yi­nin sər­həd­lə­rini də bilir — bu, yetkin elmi fənnin əla­mə­ti­dir, zəif­liyi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Bio­loji psi­xi­at­riya bu gün həl­le­dici dövrə gəlib çatıb. Önü­müzdə böyük bir sıç­ra­yış durur. Dörd tex­no­lo­giya cəha­lət divarını dağıdacaq: tək­hü­cey­rəli geno­mika, kon­nek­to­mika təd­qi­qat­ları, opto­ge­ne­tika və CRISPR. Daha dünən fan­tas­tika kimi görü­nən şeylər indi reallaşır: beyin ən incə və əlçat­maz səviy­yə­lərdə öz sir­lə­rini açır. Gələ­cək onil­lik­lər bizi nə göz­lə­yir? Hazırkı köh­nəl­miş, kobud və “kor” antip­si­xo­tik­lər­dən köklü şəkildə üstün olan dərmanlar. Amma bu, yalnız başlanğıcdır. Şizof­re­niya ris­kini əvvəl­cə­dən proq­noz­laş­dıra bilə­cə­yikmi? Bəli. Prod­ro­mal mər­hə­ləyə qədər dəqiq proq­noz­laş­dıra bilə­cə­yik — xəs­tə­li­yin şüura kök sal­ma­sı­nın qar­şı­sını alacağıq. Və son zərbə: bio­mar­ker­ləri tapacağıq. Onlar sayə­sində şizof­re­ni­yanı alt tip­lərə ayıra biləcəyik. Fərqləndirəcəyik. Hər bir xəs­təyə fərdi yanaşacağıq. Və fər­di­ləş­di­ril­miş tera­piya təyin edə­cə­yik — kor-koranə deyil, dəqiq hədəfə.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hərə­kətdə olan elmdir. Tamamlanmayıb. Amma irəli gedir — dürüs­tcə, meto­dik, səh­vlər və düzəlişlərlə.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fəsil şizof­re­ni­ya­nın başqa bir ölçü­sünə qapını tay­ba­tay açacaq. Sis­temli yanaşmalar. Onlar təcrid olun­muş xəs­tə­nin bey­nini skan etmir — onlar əla­qə­lə­rin öz toxu­ma­sında virusu tapırlar. Ailə. Sosial kontekst. Psi­xi­ka­nın büd­rə­diyi və dağıl­dığı qar­şı­lıqlı təsir­lər labirinti. Qre­qori Bey­tso­nun qoşa rabitə nəzəriyyəsi. Ailə terapiyası. Kom­mu­ni­ka­tiv modellər. Bu mək­təb­lər sizə həb təklif etməyəcək. Onla­rın kim­yəvi skal­peli yoxdur. Amma onlar başqa bir şey təklif edir — kor nöq­təyə dəqiq dəyən bir baxış. Kritik vəziy­yətdə tera­pev­tik xilasa çev­rilə bilən bir baxış.</w:t>
      </w:r>
    </w:p>
    <w:p>
      <w:pPr>
        <w:sectPr>
          <w:footerReference w:type="default" r:id="rId119"/>
          <w:footerReference w:type="even" r:id="rId120"/>
          <w:headerReference w:type="default" r:id="rId121"/>
          <w:headerReference w:type="even" r:id="rId122"/>
          <w:headerReference w:type="first" r:id="rId123"/>
          <w:footerReference w:type="first" r:id="rId12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14. Beytson və ikiqat bağ: ailə döyüş meydanına çevriləndə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1954-cü ilin payız günü Kali­for­niya şta­tı­nın Palo-Alto şəhə­rin­dəki vete­ran xəs­tə­xa­na­la­rın­dan biri­nin pala­ta­sında İkinci Dünya müha­ri­bəsi vete­ranı oturmuşdu. Ona “şizof­re­niya” diaq­nozu qoyulmuşdu. O, tari­xini bil­mə­yən heç kimin cavab verə bil­mə­yə­cəyi qəribə bir cümlə dedi: “Hakim bəyən­mə­yib”.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Yanında ingi­lis antro­po­loqu əyləş­mişdi — peşəcə psi­xi­at­ri­yaya heç bir aidiy­yəti olma­yan, amma zehni quru­lu­şuna görə o dövrün əksər həkim­lə­rin­dən daha çox şey görən bir adam. Adı Qre­qori Bey­tson idi (Gre­gory Bate­son, 1904–1980). Xəs­tə­nin cüm­lə­sini eşi­dəndə, bu kli­ni­ka­dakı hər hansı adi həkim kimi onu cəfən­gi­yat saymadı. Tam cid­diy­yətlə cavab verdi: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Sizə vəkil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zara­fat deyildi. Bu, xəs­təni diaq­noz obyekti deyil, həm­söh­bətə çevi­rən bir addım idi. XX əsr psi­xi­at­riya mədə­niy­yə­tinə yeni bir fikrin daxil olduğu an idi: bəlkə də şizof­re­nik sayıq­lıq adlan­dır­dı­ğı­mız şey məna­sız­lıq deyil, sadəcə oxu­mağı bacar­ma­dı­ğı­mız mənadır.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Bey­tson qeyri-adi bir şəx­siy­yət idi. İngi­lis antro­po­loqu, “gene­tika” sözünü elmi döv­riy­yəyə gətir­miş məşhur gene­ti­kin — Uilyam Bey­tso­nun oğlu. Qre­qori Yeni Qvi­neya və Bali tay­fa­la­rını öyrən­miş, Mar­qa­ret Midlə — bir müddət onun arvadı olmuş qadınla — ekspe­di­si­ya­lara çıxmışdı. 1940-cı illə­rin orta­la­rında yeni bir elmin — kiber­ne­ti­ka­nın doğul­duğu məşhur Meysi kon­fran­sla­rında işti­rak etmişdi. Nor­bert Viner və Klod Şen­nonla bir­likdə bu elmin bani­lə­rin­dən biri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1949-cu il. Bey­tson Palo-Altodakı vete­ran xəs­tə­xa­na­sı­nın qapı­sını açıb keçir. Tap­şı­rıq — şizof­ren­ləri araşdırmaq. Quru bir söz. Dövlət damğası. Bəs əslində onun arxa­sında nə giz­lə­nir? Qanı don­du­ran, səbəb­siz aqres­siya partlayışları. Şüuru tor kimi bürü­müş hallüsinasiyalar. Boğazı sıxan təqib qorxusu. Emo­si­o­nal “don­ma­lar” — buz kəsil­miş canlı insanlar. Bunlar İkinci Dünya müha­ri­bə­si­nin veteranlarıdır. Cəb­hə­dən qayıdıblar. Amma cəbhə onları burax­ma­yıb — əzə­lə­lə­rində, hücey­rə­lə­rində, əsən əllə­rində ilişib qalıb. Onla­rın dav­ra­nışı qəribə adlanırdı. Özləri isə — şizofren. Diaq­noz küt­ləvi şəkildə qoyu­lurdu, düşün­mə­dən möhür vurulurdu. Niyə? Çünki sadəcə başqa söz yox idi. “Pos­ttrav­ma­tik stress pozun­tusu” anla­yışı hələ mövcud deyildi. O, yalnız 1980-ci ildə — DSM-III-ün işıq üzü gör­mə­siylə peyda olacaqdı. Otuz bir il sonra. Otuz bir il... Otuz bir il həkim­lər insanda əbədi ilişib qalmış müha­ri­bəni şizof­re­niya adlandırırdılar.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Bey­tson psi­xi­atr deyildi. Müa­licə etmirdi. O, baxır və dinləyirdi. Həkim­lə­rin gözün­dən qaçan bir həqi­qətə diqqət çəkdi: xəs­tə­lə­rin qəribə ifa­də­ləri çox vaxt məna daşı­yırdı — əgər onla­rın həyat kon­tek­sti bilinsə. Bu məna­sız sözlər deyil. Bu — müm­kün­süz vəziy­yətə uyğunlaşmadır.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Belə­liklə, XX əsrin ən nüfuzlu və eyni zamanda ən müba­hi­səli şizof­re­niya nəzə­riy­yə­lə­rin­dən biri mey­dana gəldi.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1952-ci ildə Bey­tson Rok­fel­ler Fon­du­nun qran­tını alaraq kom­mu­ni­ka­siya para­dok­sla­rını öyrən­məyə başladı. Ətra­fına bir komanda topladı: gənc psi­xi­atr Donald Cekson (Don D. Jac­kson), mühəndis-antropoloq Con Uik­land (John Weak­land) və psi­xo­loq Cey Heyli (Jay Haley). İş Palo-Altoda apa­rı­lırdı və son­ra­lar bu qrup “Palo-Alto mək­təbi” adlandırılacaqdı. O, ailə tera­pi­ya­sı­nın beşik­lə­rin­dən birinə çevriləcəkdi.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1956-cı il. Kitab­xa­na­larda hələ də olma­yan jurnal — təzəcə təsis edilib. Beha­vi­o­ral Science. İlk sayı­nın özündə isə — tufan. Zərbə endirdilər. Birgə məqalə. Bu, təməl­ləri par­tlatdı — məcaz deyil, elmi gün­də­lik həya­tın sakit ota­ğında bom­ba­nın dəqiq effekti. Adı alda­dıcı dərə­cədə təva­zö­kar idi: “Şizof­re­niya nəzə­riy­yə­sinə doğru” — Toward a Theory of Schizophrenia. Quru bir ifadə. Həl­linə dair bir işarə belə yox. Hal­buki həll var idi. Bəs əgər dəli­lik beynin pozul­ması deyilsə? Bəs əgər bu, sağ qalmaq üçün ümid­siz bir cəh­ddirsə? Bu sualın üzə­rində dayan. O, hər şeyi alt-üst edir. Bey­tson və həm­kar­ları fak­tlar zən­ciri qurdular. Fakt-fakt üstə — və hey­rə­ta­miz bir hipo­tez irəli sürdülər: şizof­re­nik sim­ptom­lar — bu reaksiyadır. Nasaz­lıq deyil. Qüsur deyil. Reaksiya. Nəyə? Düzgün cavab ver­mə­yin sis­te­ma­tik qeyri-mümkünlüyünə. Sistematik. Qeyri-mümkünlük. Cavab vermək. Tələni təsəv­vür et. Sənə eyni anda iki mən­tiqi səviy­yədə mesaj­lar göndərilir. Onlar bir-birinə ziddir. Hər addı­mın — səhv. Hər sözün — bura­xıl­mış hədəf. Çapa­la­yır­san, çıxış yolu axta­rır­san — yoxdur. Ağıl kar divara dirənir. Və o zaman yeganə mümkün olanı edir: əvvəlki mənada ağıl olmaq­dan çıxır. Bu vəziy­yətə qoşa bağ­lı­lıq — double bind adını verdilər. Ad qoyuldu. Baş­lan­ğıc nöq­təsi — keçildi.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İkili bağ nədir?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edin: ana oğluna deyir: “Səni sevi­rəm”, amma bədəni gər­gin­lə­şir, üzü daş kimi donur, qucaq­laş­ması taxta kimi olur. Verbal səviy­yədə — sevgi mesajı. Qeyri-verbal səviy­yədə — rədd mesajı. Mən­ti­qin müx­tə­lif səviy­yə­lə­rində iki mesaj, hər ikisi eyni adam­dan gəlir, eyni anda doğ­ru­dur — və onlar bir-birini ləğv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uşaq şifahi mesaja cavab verib yaxın­laş­mağa çalışsa — qeyri-şifahi rədd cavabı alacaq. Əgər qeyri-şifahi mesaja cavab versə — şifahi hid­dətə tuş gələcək: “Necə belə deyə bilər­sən, axı mən səni sevi­rəm!”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iki dav­ra­nış xətti cəzaya aparır. Çıxış yoxdur. Baş verən­ləri sözlə ifadə etmək — “Ana, görü­rəm ki, bir şey deyir­sən, başqa şey edir­sən” — da mümkün deyil: uşaq ya çox kiçikdir, ya da sistem ona belə bir meta­dil­dən isti­fadə etməyi qada­ğan edir. Necə danış­dı­ğı­mız haqda danış­maq olmaz. Ananın sev­gi­sin­dən şüb­hə­lən­mək olmaz.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Bey­tsona görə, məhz bu vəziy­yətdə — dəfə­lərlə tək­rar­la­nan, sis­te­ma­tik, illərlə davam edən — uşaqda bir vərdiş formalaşır. Mesaj­la­rın daim zid­diy­yətli olduğu bir dün­yada yaşamaq. Ger­çək­liyi yox­la­ma­ğın mümkün olma­dığı yerdə. Ən yaxın adam­la­rın eyni zamanda həm xilas­kar, həm təh­lükə olduğu bir aləmdə. Sonra bu vərdiş ümumiləşir: bütün dünya sonsuz iki­mə­nalı mesaj­lar mən­bə­yinə çevrilir. Bu çıxıl­maz vəziy­yət­dən necə qur­tul­malı? Budur, nəzə­riyyə iddia edir ki, şizof­re­nik sim­ptom­lar elə burada inki­şaf edir. Tələ­dən çıx­ma­ğın yeganə yolu — öz məna dün­ya­sına sığınmaq. Qoy o dünya san­rılı olsun.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nəzə­riyyə inqi­labi idi. Kra­e­pe­lin­dən sonra yarım əsr ərzində ilk dəfə kimsə ciddi şəkildə irəli sürdü ki, şizof­re­niya beyin xəs­tə­liyi deyil, ünsiy­yət modelidir. Ana­to­miya deyil, dil. Genlər deyil, münasibətlər.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Nəzə­riyyə sahəni partlatdı. Yeni doğu­lan ailə psi­xo­te­ra­pi­yası onu dərhal qur­tu­luş kəməndi kimi qapdı. Onun əsa­sında əfsa­nəyə çev­ril­məli olan­lar işlə­rini qurdular: San-Fransiskoda Vir­ci­niya Satir və Fila­del­fi­yada Sal­va­dor Minuxin. “İkiqat bağ” ter­mini döv­riy­yəyə soxuldu. Bununla şizof­re­ni­yanı izah edir­di­lər? Bəli. Amma bununla kifayətlənmədilər. Sərhəd pozun­tu­ları? Psi­xo­so­ma­tika? Nara­hat­lıq? “İkiqat bağ” uni­ver­sal açar oldu. Onunla hər şeyi açırdılar.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Teo­ri­nin qaran­lıq üzü var idi. 1950-ci illər. 1960-cı illə­rin əvvəlləri. Ame­rika psi­xi­at­ri­yası dəh­şətə gəldi: onun lüğə­tinə dəh­şətli bir termin yapışdı — “şizof­re­no­gen ana”. Bunu ilk kim söy­lədi? Psi­xo­a­na­li­tik Frida Fromm-Rayxman. Hələ 1948-ci ildə. Lakin Bey­tso­nun nəzə­riy­yəsi bu obrazı yeni, vəhşi bir həyatla doldurdu. Dəli necə yara­dı­lır? Kon­sep­siya ürper­tici bir cavab verirdi. Ana. Soyuq. Hakim. Ziddiyyətli. Canlı əlaqə qurmaq qabi­liy­yəti olmayan. Öz əllə­riylə, öz ikili mesaj­ları ilə uşağın psi­xi­ka­sını gün­bə­gün sındıran. Analar öz uşaq­la­rın­dan şizof­re­nik­lər formalaşdırırdı.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min­lərlə ailə üçün faciə idi. Uşaq­ları şizof­re­ni­yaya yaxa­la­nan analar, müəy­yən diaq­nozla yanaşı, öz günah­la­rına dair bir damğa da daşıyırdı. Onlar psi­xi­at­rın kömə­yinə müra­ciət edirdi, amma geri dönəndə içlə­rində bir fikir daşıyırdı: “Bu mənim günahımdır. Mənim qucaq­la­rım çox soyuq idi. Uşa­ğımı mən qırdım.”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illə­rin orta­la­rına doğru top­lan­mış məlu­mat­lar sar­sı­dıcı bir həqi­qəti üzə çıxardı. Ana­la­rın dav­ra­nışı ilə uşaq­larda şizof­re­ni­ya­nın yaran­ması ara­sın­dakı əlaqə əvvəl­lər düşü­nül­dü­yün­dən qat-qat mürək­kəb çıxdı. Amma əsas zərbə nəzə­riy­yə­nin özünə dəydi. Tap­maca qor­xunc bir sadə­liklə həll olundu. Xəs­tə­lə­rin ailə­lə­rində müşa­hidə edilən qəri­bə­lik­lə­rin çoxu xəs­tə­li­yin səbəbi deyildi. Onlar xəs­tə­li­yin nəti­cəsi idi. Evə ağır xəstə bir adam gələndə kom­mu­ni­ka­siya anında dəyişir. Təbii olmaq­dan çıxır. Hamı bar­maq­la­rı­nın ucunda yeriyir. Nəfə­sini içinə çəkib. Qal­ma­qal­dan qorxur. Bir-birinə zidd siq­nal­lar ötürür — çünki necə düzgün dav­ran­mağı bilmir. Bu, şizof­re­niya törətmir. Bu — ona qarşı çarə­siz, yaralı bir reaksiyadır.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illə­rin sonuna doğru gözəl hipo­tez dağıldı. İkiqat əlaqə — şizof­re­ni­ya­nın bir­başa səbəbi. Bir düstur kimi səslənirdi. Ailə üçün hökm kimi işləyirdi. Alim­lər məlu­mat­la­rın üzə­rində əlləşirdilər. Sıra-sıra — empi­rik tədqiqatlar. Yenə və yenə. Faydasız. Ailə­dəki ikiqat əla­qə­lərlə xəs­tə­li­yin inki­şafı ara­sında dəqiq kor­rel­ya­si­yanı təkrar yarat­maq mümkün olmurdu. Rəqəm­lər uyuşmurdu. Qra­fik­lər dağılırdı. Fak­tlar inadla susurdu. Tapmaca olaraq qalırdı. 1980-ci illə­rin əvvəl­lə­rinə qədər hətta Bey­tso­nun ən sadiq davam­çı­ları da göz­lə­rini yerə dikdilər. Aman­sız bir həqi­qəti etiraf etmək lazım gəldi: şizof­re­ni­ya­nın eti­o­loji nəzə­riy­yəsi kimi ikiqat əlaqə işləmir. Çıxıl­maz vəziy­yət? Xeyr. İfşa. Diq­qəti başqa yerə yönəl­dən təd­qi­qat­çı­lar başqa bir şey gördülər. Dis­fun­ksi­o­nal ailə ünsiy­yə­ti­nin model­lə­rin­dən biri­nin təs­viri kimi ikiqat əlaqə bu gün də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Beit­son­dan nə qaldı?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Çox şey qalır. Birin­cisi, ailə psi­xo­te­ra­pi­ya­sı­nın bütün xəritəsi. Palo-Alto mək­tə­bi­nin işlə­rin­dən sonra psixi pozun­tunu yalnız fərdi pato­lo­giya kimi düşün­mək artıq mümkün deyil. Ailə elə bir sis­tem­dir ki, burada bir ele­men­tdəki nasaz­lıq bütün digər­lə­ri­nin işini dəyi­şir — bu baxış müasir klinik prak­ti­ka­nın ayrıl­maz his­sə­sinə çevrilib.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İkin­cisi, dai­rəvi səbə­bətmə prinsipi. “Səbəb </w:t>
      </w:r>
      <w:r>
        <w:rPr>
          <w:rFonts w:ascii="Segoe UI Symbol" w:hAnsi="Segoe UI Symbol" w:cs="Segoe UI Symbol" w:eastAsia="Segoe UI Symbol"/>
          <w:lang w:val="az-Latn-AZ" w:eastAsia="az-Latn-AZ" w:bidi="ar-SA"/>
        </w:rPr>
        <w:t xml:space="preserve">→</w:t>
      </w:r>
      <w:r>
        <w:rPr>
          <w:rFonts w:ascii="Literata" w:hAnsi="Literata" w:cs="Literata" w:eastAsia="Literata"/>
          <w:lang w:val="az-Latn-AZ" w:eastAsia="az-Latn-AZ" w:bidi="ar-SA"/>
        </w:rPr>
        <w:t xml:space="preserve"> nəticə” xətti zən­ci­ri­nin əvə­zinə Bey­tson ailə müna­si­bət­lə­rini qar­şı­lıqlı geri əlaqə dön­gə­ləri kimi nəzər­dən keçir­məyi təklif etdi. Əgər ana oğlunu dan­la­yır, oğlu da buna görə özünü qapa­tır, ana isə bu səbəb­dən onu daha da çox dan­la­yırsa — bu “kim baş­ladı” heka­yəsi deyil. Bu bir döngüdür. Onu istə­ni­lən nöq­tə­dən qırmaq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Üçün­cüsü, meta­ə­laqə anlayışı. Biz yalnız söz­lərlə deyil, həm də ton, mimika, fasi­lə­lə­rin ritmi ilə danışırıq. Sağlam ailədə insan­lar öz söh­bət­lə­rinə şərh verə bilər: “Ata, niyə mənə belə baxdın?” Dis­fun­ksi­o­nal ailədə isə belə şərh qadağandır. Bu, dün­ya­nın hər yerində ailə tera­pev­tlə­ri­nin bu gün də isti­fadə etdiyi diaq­nos­tik alətdir.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zərbə isə xəs­təyə olan müna­si­bətdə köklü dəyi­şik­lik oldu. O vete­ran kömək üçün gəlmişdi. Danışırdı. Gözləyirdi. Bey­tson isə cavab verdi: “Sizə vəkil lazımdır.” Bu sadə ifadə ilə o, görün­məz bir ipi kəsdi. Bu söz­lə­rin arxa­sında nə daya­nırdı? Biga­nə­lik deyildi. İmtina da deyildi. Bu bir par­tla­yış idi. Psi­xi­at­riya mədə­niy­yə­ti­nin ilk dəfə xəs­tədə diaq­nos­tik mani­pul­ya­si­ya­lar üçün nasaz mexa­nizm deyil, söhbət yol­daşı gör­düyü an. Söz­lə­ri­nin məna daşı­dığı bir insan. Bu kövrək andan sonra artıq göy gurul­tusu yaxınlaşırdı. Bu, anti-psixiatriyanın son­rakı hərə­kə­tini — for­ma­sına, gücünə və nəti­cə­lə­rinə görə fərqli, lakin qar­şı­sı­a­lın­maz olan, XX əsrin ikinci yarı­sında yayı­lan hərə­kə­tini təşək­kül etdirdi.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1963-cü ildə Bey­tson yoxa çıxdı. Sadəcə, psi­xi­at­ri­ya­dan getdi. Həmişəlik. Niyə? Xəs­tə­lərlə məşğul olmaq dözül­məz oldu — emo­si­o­nal təzyiq əzib keçir, bütün şirə­ləri sıxıb çıxardı. Bey­tson Havay ada­la­rına qaçdı. İnsa­nın trav­maya uğra­mış ağlını bali­na­lar və del­fin­lə­rin ağlı ilə əvəz etdi. Lakin qoşa bağ­lanma sirri onu təqib etməkdə davam etdi. Hovuz­lara baxır və eyni naxışı tapırdı. Del­fin­lər də tələyə düşürdü! Məşqçi eyni zamanda hərə­kət tələb edib bunun üçün şid­dətli cəza ver­dikdə, hey­va­nın parıl­da­yan bədəni də o eyni anla­şıl­maz tələdə titrəyirdi. Tələ hər yerdədir. Buna qalib gəlmək müm­kün­süz­dür? Xeyr. Bey­tson hey­rə­ta­miz kəşf etdi. Qoşa bağ­lanma təkcə pato­lo­giya deyil, həm də yara­dı­cı­lıq doğurur. Sirr meta-səviyyədədir. Əgər insan və ya delfin tələ­nin üstünə atıla, onu yuxa­rı­dan görə bilsə — üçüncü çıxış yaranır. Məhz bu, yeni­li­yin mənbəyidir.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Bey­tso­nun irsin­dən ən gözəl məqam da budur. Şizof­re­nik iki­üzlü pəm­bəyə düşüb sayıqlayır. Şair iki­üzlü pəm­bəyə düşüb yeni məna doğurur. Alim iki­üzlü pəm­bəyə düşüb kəşf edir. Onla­rın ara­sın­dakı xətt bizim fikir­ləş­di­yi­miz­dən də incədir.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kita­bı­mız üçün vacib olan bir sual yaranır.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ikiqat əlaqə nəzə­riy­yəsi şizof­re­ni­ya­nın eti­o­loji hipo­tezi kimi müba­hi­səli hesab olu­nursa — bu o demək­dir ki, Bey­tson səhv etdi? Bəs biz, müasir psi­xi­at­rlar, bu cür nəzə­riy­yə­lərə necə yanaş­ma­lı­yıq?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xəttin keç­diyi yer. Ayrı­lıq xətti — onsuz oxu­du­ğu­nuz hər şey dağı­lıb töküləcək. Bey­tson müm­kün­süzü bacardı. O, elmi hipo­tez irəli sürdü. Nə təxmin, nə mistik pıçıltı, nə intu­i­si­ya­nın bula­nıq ləkəsi. Əsl hipotez. Müşa­hidə olunan hadi­sə­lə­rin sərt ter­min­lə­rinə tökülmüş. Ope­ra­si­o­nal­laş­dı­rıla bilən — his­sə­lərə ayırıb hər birini yox­la­maq mümkün olan. Təkzib edilə bilən — təkzib olun­maq haq­qına malik olan. Deməli, elm adlan­maq haq­qına da malik olan. O və həm­kar­ları fikri boş­luğa atmadılar. Onu canlı klinik real­lığa mıxladılar. İllüs­tra­si­ya­lar gətir­di­lər — xəs­tə­li­yin ətini, nəfə­sini, çat­la­rını çılpaqlaşdırdılar. Dəqiq meyar­lar təklif etdilər. Kon­kret şər­tləri göstərdilər. Fikir bədən qazandı. Elmi icma isə skal­pelə əl atdı. Yoxlama. Soyuq empi­rik bıçaq nəzə­riy­yəni yarır — qat-qat, sümüyə qədər. Nə tab gəti­rə­cək? Nə çökə­cək? Tab gətir­mə­yən aman­sız­ca­sına kəsi­lib atıldı. Rədd edildi. Zərbə altında ayaqda qalan isə müasir prak­ti­kaya daxil oldu. Canlandı. Xəs­tə­lə­rin ağlını və bədə­nini ələ keçirdi.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Elm elə də budur. Elmin mahiy­yəti həmişə haqlı olma­sında deyil. Elm, yox­la­nıla bilən fikir­lər irəli sürmək və fak­tlar əksini gös­tə­rərsə, onlar­dan əl çəkmək cəsarətindədir.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bir teta-hiler “Bütün Var­lı­ğın Yaradı­cısı ilə əlaqə” vasi­tə­silə yeddi sani­yəyə “məh­dud­laş­dı­rıcı inan­clar”ı dəyiş­di­rib şizof­re­ni­yanı sağalda bilə­cə­yini iddia edəndə — bir saniyə dayanın. Yeni­dən oxuyun. Yeddi saniyə. Şizofreniya. Bu bir fər­ziyyə deyil. Fər­ziy­yəni yox­la­maq olar. Bu bir təsdiq də deyil. Təs­diqi təkzib etmək olar. Bu bir bəyan­na­mə­dir — və o, kilid­siz zirhli qapı kimi hər hansı yox­la­ma­dan qorunur: yanına yaxın­laş­maq mümkün deyil. Xəstə sağal­ma­yıb? Deməli, “inan­clar daha dərin”. Deməli, “müş­təri açıl­ma­yıb”. Deməli, “enerji hələ keç­mə­yib”. Hər uğur­suz­luq təs­diqə çevrilir. Hər sual isə inamın sübutuna. Heç bir ekspe­ri­ment meto­dun işlə­mə­di­yini gös­tərə bilməz. Çünki meto­dun heç bir işləmə meyarı yoxdur. Bir dənə də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elmlə yalançı elm ara­sın­dakı sərhəddir. Bey­tson öz fər­ziy­yə­lə­rində səhv etsə belə, bu xəttin elm tərə­fində dururdu. Ailə yer­ləş­dirmə tera­pis­tləri, reg­res­so­loq­lar, teta-hilerlər isə digər tərəfdə. Fərq onla­rın han­sı­nın düzgün olma­sında deyil. Fərq onda­dır ki, kim səhv etdi­yini öyrən­məyə hazır­dır və əgər öyrənsə, öz nəzə­riy­yə­sin­dən imtina edəcəkdir.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Psi­xi­at­riya elm kimi irə­li­lə­məyə dəqiq ona görə davam edir ki, öz səh­vlə­rin­dən imtina edir. Yalançı elm isə yerində qalır — və məhz buna görə də belə “sabit” və “əbədi” görünür. Heç bir ailə yer­ləş­dirmə üsulu müəl­lifi tərə­fin­dən heç vaxt ləğv edilməyib. Heç bir kom­mer­sial “müəl­lif üsulu” sahibi tərə­fin­dən təkrar nəzər­dən keçirilməyib. Onlar­dan heç kəs heç nə öyrən­mir — çünki axtarmır.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bizə irə­lidə göz­lə­yən bölüm­lər üçün mühüm bir nəticədir.</w:t>
      </w:r>
    </w:p>
    <w:p>
      <w:pPr>
        <w:sectPr>
          <w:footerReference w:type="default" r:id="rId125"/>
          <w:footerReference w:type="even" r:id="rId126"/>
          <w:headerReference w:type="default" r:id="rId127"/>
          <w:headerReference w:type="even" r:id="rId128"/>
          <w:headerReference w:type="first" r:id="rId129"/>
          <w:footerReference w:type="first" r:id="rId13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15. Antipsixiatriya: Lainq, Bazalya və hərəkatın sərhədləri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1967-ci ilin yay axşam­la­rın­dan birində Lon­do­nun İstend rayo­nunda, Kinqsli-holl adla­nan böyük bir köhnə evdə qəribə bir mən­zərə yaşanırdı. Meri Barns adlı gənc qadın yor­ğana bürün­müş halda yerdə uzan­mışdı, başında müx­tə­lif yaş­larda bir neçə kişi və qadın vardı. Meri keçmiş tibb bacısı idi və “para­no­yid şizof­re­niya” diaq­nozu ilə kömək axtarmışdı. İndi o, “yeni­dən doğuş” keçi­rirdi — kura­toru buna belə deyirdi. Xəs­tə­li­yini kör­pə­lik vəziy­yə­tinə qayı­dış kimi yaşayırdı: divar­lara defe­ka­siya edir və nəcisi yaxırdı. Onu məcbur etmir­di­lər, ami­na­zin vur­mur­du­lar, duşa sal­mır­dı­lar və danlamırdılar. Özü geri qayıt­maq istə­yənə qədər bu yoldan keç­mə­sinə icazə verirdilər.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adı yadda saxlayın: Ronald Devid Ləng. 1927–1989. Bəlkə də XX əsrin ikinci yarı­sı­nın ən məşhur və ən zid­diy­yətli psixiatrı. Şotlandiyalı. Qlazqo Universiteti. Bri­ta­niya ordu­sunda xidmət. Və — Lon­don­dakı Tavis­tok klinikası. Bri­ta­niya psi­xi­at­riya maşı­nı­nın onun keç­diyi ağzı. Oradan nə götürdü? Böyük cazibə. Kəskin intellekt. Və bir kitab. “Bölün­müş Mən”, The Divi­ded Self, 1960-cı il. Bir əsər. Bir mətn. Və — partlayış. Bu, XX əsrin ən çox satı­lan psi­xi­at­riya mət­nlə­rin­dən biridir. Bəs necə oldu ki, bir mətn eyni zamanda ən müba­hi­səli mət­nlər­dən birinə çev­rildi?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Leynq şizof­re­ni­yaya təzə bir baxışla yanaşdı. Ondan əvvəl Kra­e­pe­lin­dən miras qalmış təsəv­vür hökm sürürdü: şizof­re­niya — beynin xəs­tə­li­yi­dir, deq­ra­da­si­yaya aparır, dərk edilə bilməz, dərman nəza­rəti tələb edir. Xəstə — obyekt, sim­ptom­lar — məna­sız, həki­min vəzi­fəsi — xəs­tə­li­yin təza­hür­lə­rini boğmaq.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Leynq fərqli bir təklif irəli sürdü. O dedi ki, gəlin fərz edək şizof­re­ni­kişi bizə mənalı bir şey deyir, əgər din­lə­məyi öyrənsək. Onun deli­lik­ləri qarı­şıq­lıq deyil, onto­loji qorun­ma­sız­lıq qar­şı­sında qorunma stra­te­gi­ya­sı­dır — möv­cud­lu­ğu­nun özünün təh­lü­kədə olduğu dərə­cədə dərin və dözül­məz bir hiss. Onun sim­ptom­ları, “mən”in par­ça­la­na­raq dağıl­dığı bir dün­yada heç olmasa bir növ “məni” qoruma cəhdidir.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“Bölün­müş Mən”də Ləng mexa­nizmi açıb göstərir. Onto­loji təh­lü­kə­siz­lik təh­didi ilə küncə sıxıl­mış insan par­ça­lanma edir. Xarici bir “yalançı mən” yara­dır — cəmiy­yə­tin tələb­lə­rinə cavab verən ita­ət­kar maska. İçə­ridə isə, qaran­lıq bir dərin­liyə, “əsl mən”i giz­lə­dir — çılpaq, həssas, müdafiəsiz. Yarıq böyüyür. Çat uçu­ruma çevrilir. Və budur, “yalançı mən” haki­miy­yəti ələ keçirir. Sonra nə baş verir? Psi­xo­tik çöküş. Xəstə başını bütün­lüklə sayıq­lığa qərq edir. Nə üçün? Sayıq­lıq dağılma deyil, əsl mənin qalıq­la­rını çıl­gın­ca­sına qoru­yan son qalxandır.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ifadə 1960-cı illərdə ina­nıl­maz dərə­cədə məşhur idi. O dövrün min­lərlə gənci özünü bu söz­lərdə tapırdı. “Bölün­müş Mən” Her­bert Mar­ku­zun “Bir­tə­hərli insan”ı, Mişel Fuko­nun “Dəli­lik və sivi­li­za­siya”sı və Ken Kizi­nin roman­ları ilə yanaşı, mədəni hərə­ka­tın kita­bına çevrildi. O vaxt elə görü­nürdü ki, “nor­mal­lıq” anla­yı­şı­nın özü də azad­lığı boğmaq üçün burjua cəmiy­yə­ti­nin zorla qəbul etdir­diyi rep­res­siv bir quruluşdur.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Ləng daha irəli getdi. 1960-cı illə­rin əvvəl­lə­rində və orta­la­rında — Aaron Ester­sonla bir­likdə “Ağıl­lı­lıq, dəli­lik və ailə” kita­bında (Sanity, Mad­ness and the Family, 1964), Devid Kuperlə bir­likdə — əslində “antip­si­xi­at­riya” ter­mi­ni­nin özü də məhz ona məx­sus­dur — Ləng şizof­re­ni­ya­nın xəs­tə­lik kimi mövcud olma­dı­ğını iddia etməyə başladı. Bu, cəmiy­yə­tin (ilk növ­bədə ailə­nin) uyğun­laşa bil­mə­yən­lərə yapış­dır­dığı etiketdir. Bu, ağıl­sız dün­yaya veri­lən ağıllı cavabdır. Dəli bir dün­yada dəli­liyi seçmək — bəlkə də sağ­lam­lıq əlamətidir.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1965-ci il. London. Yoldan keçən­lə­rin doxsan doqquz faizi üçün heç bir məna daşı­ma­yan bir söz. Filadelfiya. Ame­ri­kan şəhəri deyil. Yunan sözüdür. “Qardaş sevgi”. Ləng və həm­kar­ları bu sözü götü­rüb bir asso­si­a­si­ya­nın — oke­a­nın o tayın­dakı Fila­del­fiya ilə heç bir əla­qəsi olma­yan Fila­del­fiya Asso­si­a­si­ya­sı­nın təmə­linə qoyurlar. Qəribə seçim? Yalnız ilk baxışda. Hər şeyi tər­cümə həll edir. Sonra — ünvan. Kinqsli-holl. Asso­si­a­si­ya­nın Lon­don­dakı ilk müəssisəsi. Kli­nika deyil. Xəs­tə­xana deyil. Ev. Bu evdə hamı bir yerdə yaşayır. Xəstələr. Terapevtlər. Bəra­bər şərtlərlə. Burada diaq­noz yoxdur. Dərman yoxdur. Məc­buri müa­licə yoxdur. Qeyd kar­tında bir dənə də ştamp yoxdur. Əldə bir dənə də həb yoxdur. Bir dənə də bağlı qapı yoxdur. Xəstə öz psi­xo­zunu sər­bəst şəkildə “içə­riyə səya­hət” kimi yaşaya bilər. Və yanında həmişə əmək­daş­lar­dan biri olur. Dayan­dır­maq üçün deyil. Düzəl­tmək üçün deyil. Müşa­yiət etmək üçün.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Kin­gsli Hol beş il fəa­liy­yət göstərdi. Oradan onlarla insan keçdi. Bəzi­ləri, məsə­lən, Meri Barns, son­ra­lar hətta yaşa­dıq­ları təc­rübə haq­qında kitab­lar yazdılar. Rəy­lərə görə, kimisi oradan həqi­qə­tən də daha yaxşı vəziy­yətdə çıxdı, kimisi isə daha pis vəziyyətdə. Sta­tis­tika aparılmırdı. Ekspe­ri­ment 1970-ci ildə qon­şu­la­rın və rəs­mi­lə­rin təz­yiqi altında bağlandı. Bina­nın özün­dən yalnız foto­şə­kil­lər və bir əfsanə qaldı.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Ancaq Leynq bu hərə­katda tək deyildi və hətta ən əhə­miy­yətli fiqur da deyildi.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İta­li­ya­nın şimal-şərqi. Yuqos­la­viya ilə sər­həddə yer­lə­şən balaca Qorit­siya şəhəri. 1961-ci il. Psi­xi­at­riya xəs­tə­xa­na­sına yeni direk­tor təyin olunub — Franco Bazalya. Müha­ribə veteranı. İta­liya Kom­mu­nist Par­ti­ya­sı­nın üzvü. Milan Uni­ver­si­te­ti­nin professoru. 1924-1980. Xəs­tə­xa­na­nın divar­ları arxa­sında onu nə göz­lə­yirdi? Müha­ri­bə­dən son­rakı Avro­pada hər yeni psi­xi­at­rın özün­dən əvvəl gör­düyü eyni mənzərə. Ancaq danı­şı­lan­ları eşit­mək başqa şeydi, öz göz­lə­rinlə görmək isə tamam başqa. Bazalya xəs­tə­xa­naya daxil oldu. Və donub qaldı. Qəfəslər. Məhbus dəmir barmaqlıqlar. Xəs­tə­lə­rin bədən­lə­rini sıxa­caq məc­buri köynəklər. Beyin­ləri yan­dır­mağa hazır daşı­na­bi­lən elek­tro­şok cihazları. Və anbarlar... Tozlu qaran­lıqda unu­dul­muş xəs­tə­lə­rin şəxsi əşya­la­rı­nın sax­lan­dığı anbarlar. Üstəri torpaq çəkil­miş bu əşya­la­rın sahib­lə­rini xatır­la­yan yox idi artıq. Bu insan­lar xəstə idi, yoxsa məhbus? Müa­licə ilə zora­kı­lıq ara­sında hədd-hüdud hara­dan keçirdi? Bazalya bar­maq­lıq­lara baxdı — və artıq cava­bını bilirdi. Sistem çılpaq şəkildə üzə çıxmışdı. Və o, dəh­şətli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Bazalya sadə bir addım atdı. Xəs­tə­ləri yataq­lara bağ­la­mağı ləğv etdi. Təc­ridi dayandırdı. Qəfəs­ləri orta­dan qaldırdı. İşçi­lərə dedi: Xəstə də bir insandır. Biz onunla birgə işləyirik. Ona qarşı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1964-cü ildə Lon­donda keçi­ri­lən kon­qresdə Bazalya “Psi­xi­at­riya xəs­tə­xa­na­sı­nın insti­tu­si­o­na­li­za­siya yeri kimi dağı­dıl­ması” adlı məruzə ilə çıxış etdi. İdeya sadə və radi­kal idi: psi­xi­at­riya xəs­tə­xa­na­ları özləri pato­gen varlıqlardır. Onlar insan­ları xəstə edirlər. Əzabı xro­niki vəziy­yətə çevirirlər. Onları bağ­la­maq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Bazalya hərə­ka­tın lideri oldu. İta­li­yada buna “demok­ra­tik psi­xi­at­riya” adı verdilər. Həkim­lər, xəs­tə­lər, onla­rın ailə­ləri, həm­kar­lar itti­faq­ları, siyasi par­ti­ya­lar — hamısı bir gün bir sıraya səf çəkdilər. 1970-ci illə­rin sonuna doğru bu artıq sadəcə bir qar­daş­lıq deyildi — bu, uçqun kimi qar­şı­sı­a­lın­maz bir küt­ləvi siyasi qüvvə idi. 13 may 1978-ci il. Roma. İta­liya Par­la­menti 180 nöm­rəli Qanunu qəbul edir. Bu qanun tarixə əbədi olaraq “Bazalya Qanunu” kimi daxil olacaq. Bəs bu sənəd nə etdi? İfşa. Dövlət tari­xində ilk dəfə qanun qərar verdi: İta­li­yada psi­xi­at­riya xəs­tə­xa­na­ları bağlanmalıdır. Bu müəssi­sə­lərə yeni xəstə qəbulu qadağandır. Yeni­lə­ri­nin tikin­tisi də. Artıq daş kisə­lər yoxdur. Yardım bundan sonra başqa yol­larla axma­lı­dır — bila­va­sitə icma daxi­lində canlı psixi sağ­lam­lıq mər­kəz­ləri şəbə­kəsi vasitəsilə. Centri di Salute Mentale.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İta­liya öz psi­xi­at­rik xəs­tə­xa­na­la­rını bağ­la­yan dün­yada ilk ölkə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antip­si­xi­at­riya hərə­ka­tı­nın tri­umfu idi. Lakin tarix, tez-tez olduğu kimi, onun müəl­lif­lə­ri­nin göz­lə­di­yin­dən daha mürək­kəb çıxdı.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Bazalya 1980-ci ildə vəfat etdi, qanun qəbul edil­dik­dən cəmi iki il sonra. O zaman ona əlli altı yaşı vardı. Onun isla­ha­tı­nın tale­yini görmək ona nəsib olmadı.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qanun real­lıqla üz-üzə gəldi. Xəs­tə­xa­na­la­rın bağ­lan­ması haq­qında qanun qəbul etmək bir şeydir. İcmada işlə­yən yardım mər­kəz­ləri şəbə­kəsi qurmaq isə tamam başqa şeydir. İta­li­ya­nın bir çox regi­on­la­rında mər­kəz­lər üçün pul çatmadı. Per­so­nal kifa­yət qədər hazır­lıqlı deyildi. Koor­di­na­siya xaotik idi. Keçmiş psi­xi­at­riya xəs­tə­xa­na­la­rın­dan bura­xı­lan min­lərlə xəstə küçədə qaldı. Həbsxanalarda. Key­fiy­yəti şüb­həli özəl sığınacaqlarda. Ağır xəstə yaxın­la­rını geri alan qohum­lar çox vaxt onlarla nə edə­cək­lə­rini bilmirdilər. Və o zaman ital­yan­la­rın il rito della porta gire­vole — “fır­la­nan qapı ritu­alı” adlan­dır­dıq­ları bir hadisə mey­dana çıxdı. Xəstə kəskin vəziy­yət şöbə­sinə düşür. Onu çıxarırlar. Ailə­sinə qaytarırlar. Böhran baş verir. Yeni­dən kəskin vəziy­yət şöbəsi. Yeni­dən çıxarırlar. Yeni­dən ailə. Yeni­dən böhran. Qapı fırlanır.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2020-ci ildə Euro­pean Jour­nal of Public Health jur­na­lında 180 nöm­rəli Qanu­nun qəbu­lu­nun son­rakı illərdə İta­li­yada inti­har səviy­yə­sində sta­tis­tik əhə­miy­yətli artımla əla­qəli oldu­ğunu gös­tə­rən kva­zi­ek­spe­ri­men­tal araş­dırma dərc edilib. Bu, qanu­nun səhv oldu­ğunu sübut etmir, lakin isla­ha­tın fak­tiki nəti­cə­lə­ri­nin onun müəl­lif­lə­ri­nin ide­a­list göz­lən­ti­lə­rin­dən uzaq oldu­ğunu nüma­yiş etdirir.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Nəticə sadədir. Pisi bağ­la­maq yax­şını qurmaq demək deyil. İnsti­tu­si­yanı ləğv etmək avto­ma­tik olaraq onun daha insani alter­na­ti­vini təmin etmək demək deyil. Əgər döv­lə­tin icmada real yardım şəbə­kəsi yarat­maq üçün iradəsi və pulu varsa — Bazalya isla­hatı işləyir. Yox­dursa — o, xəs­tə­lə­rin bir müəssi­sə­dən heç­liyə bura­xıl­ma­sına çevrilir. İta­li­yada bu bəzi regi­on­larda alındı (ilk növ­bədə Tri­es­tdə, Bazal­ya­nın son illə­rini çalış­dığı yer), bəzi­lə­rində isə alınmadı. Bu gün dün­ya­nın hər yerin­dən psi­xi­at­rlar İta­liya təc­rü­bə­sini həm uğur, həm də xəbər­dar­lıq kimi öyrənirlər.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Ley­nqlə nə baş verdi?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Leynq — bəlkə də, bu kita­bın ən faci­əvi per­so­naj­la­rın­dan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1960-cı illə­rin sonunda o, artıq supe­rul­duz idi. Dün­ya­nın hər yerində müha­zi­rə­lər oxuyurdu. Kitab­ları mil­yon­larla nüs­xədə satılırdı. Rok ulduz­ları, aktyor­lar, filo­sof­larla dos­tluq edir, psi­xo­de­lik mad­də­lərlə təc­rü­bə­lər aparır və çox içirdi. Klinik fəa­liy­yətlə get­dikcə az, şəxsi imici və mədə­niy­yət­dəki nüfuzu ilə isə daha çox maraqlanırdı.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illə­rin orta­la­rında hər şey dağıl­mağa başladı. Dos­tlar və həm­ka­ra­lar bir-bir arxa çevirdi. Evli­lik həyatı toz-duman içində qaldı. Oğlu Adrian son­ra­lar bu yaraya toxundu: Leynq ailə­sin­dəki dəh­şətli uşaq­lıq haq­qında bir kitab yazdı. Alko­qol çay kimi axırdı. 1987-ci ildə yeni bir qor­xunc hadisə baş verdi — tibbi lisen­ziya ləğv edildi. Tibb Kol­le­ci­nin qərarı belə idi: onun psixi vəziy­yəti artıq prak­ti­kada fəa­liy­yət gös­tər­məyə imkan vermir. Dep­res­siya boğa­zını sıxırdı. Sonra 1989-cu il gəldi. Cənubi Fransa. Tennis kortu. Leynq qəf­lə­tən yerə yıxıldı. Ürək tutması. 61 yaşı var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irsi — mina sahəsidir. Bir kün­cündə — “Par­ça­lan­mış Mən”. XX əsri yara­dan kitab. O ilk dəfə cəsa­rətlə dedi: şizof­re­ni­kin daxili dün­yası — xaos deyil. Absurd da deyil. Onun mənası var. Bu inqi­lab idi. Yeni klinik mədə­niy­yə­tin təməli. Amma sonra — çat. O iddia etdi ki, şizof­re­niya yoxdur. Yalnız yapış­dı­rı­lan etiket — ailə və sosial siya­sə­tin alətidir. Hal­lü­si­na­si­ya­lar, san­rı­lar — sim­ptom­lar deyil, “ruhun səya­hət­lə­ri­dir”. Onlara mane olmaq lazım deyil. Onla­rın baş ver­mə­sinə icazə vermək lazımdır. Dayan. Nə? Neyrobiologiya. Genetika. Neyrovizualizasiya. Üç elm. Üç müstə­qil mənbə. Tera­bay­tlarla məlumat. Hamısı bir nöq­tədə birləşir: şizof­re­ni­ya­nın bio­loji əsası var. Onu inkar etmək — aşkar olu­nanı inkar etməkdir. Onun son­rakı iddi­a­ları o zaman yanlış idi. İndi də yanlış olaraq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ağrılı olan isə müəy­yən insan­la­rın heka­yə­lə­ri­dir, onla­rın müa­li­cə­sində Ley­nqin ide­ya­ları böyük rol oynamışdır. 1970-ci illərdə vali­dey­nlər onun kitab­la­rını oxuyur, psi­xi­at­riya xid­mə­tin­dən imtina edir, ami­na­zin isti­fadə etmək­dən çəki­nir və övlad­la­rına Ley­nqın məs­lə­hət ver­diyi kimi “bunu özləri ilə dəf etməyə” şərait yaradırdılar. Bu uşaq­la­rın bir his­səsi psi­xoz­dan keçib sağalmışdılar. Bəzi­ləri isə sağal­maq mümkün olmadı. Kiməsə ömrü­nün qalan his­sə­sini xro­niki vəziy­yətdə yaşa­maq mümkün oldu, hal­buki bu vəziy­yət vax­tında müa­licə ilə qar­şısı alına bilərdi.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anti­pi­si­xi­at­ri­ya­dan nə qəbul etməli, nə isə rədd etmə­li­yik?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Götü­rək belə edək.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— xəs­təyə insan kimi hörmət gös­tər­mək məcburidir. Onun sim­ptom­ları məna­sız­dan ibarət deyil, onlar bir məna daşıyır. Onunla danış­maq, onu din­lə­mək və onun əzab­la­rını tanı­maq lazımdır. Bey­tstonla Palo Altoda keçi­ri­lən görüş­dən sonra ortaya çıxan Ley­nqin bu prin­sipi klinik mədə­niy­yəti əbədi olaraq daha yax­şıya doğru dəyişdi.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İkinci. Sosial və ailə kon­tek­stinə diqqət. Xəstə vaku­umda yaşamır. Ailə­nin ona necə yanaş­ması, cəmiy­yə­tin onu necə qəbul etməsi, insti­tu­si­ya­nın onu necə sax­la­ması — bütün bunlar xəs­tə­li­yin gedi­şinə təsir edir. Bazalya gös­tərdi ki, insti­tu­si­ya­nın özü pato­gen ola bilər — və bu, tək­zi­be­dil­məz bir dərsdir.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Üçüncü. Xəs­tə­nin ləya­qət hüququ. Bazalya qanunu ital­yan xəs­tə­lə­rinə onil­lərlə məhrum edil­dik­ləri vətən­daş­lıq hüquq­la­rını qaytardı. Bu, geri dön­də­rilə bilməz mənəvi qazanımdır. Hazırda belə hüquq­lar BMT-nin əlil­lə­rin hüquq­ları haq­qında Kon­ven­si­ya­sında (2006-cı il) və inki­şaf etmiş ölkə­lə­rin əksə­riy­yə­ti­nin qanun­ve­ri­ci­li­yində təsbit edilmişdir.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Rədd etmək də vacibdir.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Birinci. Şizof­re­ni­ya­nın mövcud olma­ması iddiası. Bu, empi­rik veri­lən­lərlə təs­diq­lənə bil­mə­yən ide­o­loji tezisdir. Şizof­re­niya mövcuddur. Onun bio­loji əsası var. O, xüsusi müa­licə tələb edir. Onun var­lı­ğını inkar etmək xəs­tə­lərə kömək deyil, zərər gətirir.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İkin­cisi — psi­xo­zun romantikləşdirilməsi. Psixoz — “ruhun səya­həti” deyil. O əzabdır. Dözül­məz, dağı­dıcı və bəzən də... ölüm­cül dərə­cədə təhlükəlidir. Kəskin fazada insana “bu onun ruh yolu olduğu üçün” antip­si­xo­tik ver­mə­mək — onun əza­bına qarşı zora­kı­lıq etməkdir.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Üçüncüsü. Dərman tera­pi­ya­sı­nın prin­sipcə pislənməsi. Müasir nev­ro­lep­tik­lər ideal müa­licə vasi­təsi deyil: çox­saylı yan təsir­ləri var, həmişə effek­tiv işlə­mir­lər, bir çox sim­ptom­lara qarşı gücsüzdürlər. Lakin psi­xo­zun kəskin faza­sında olan əksər xəs­tə­lər üçün onlar həyat qur­ta­rır — bir sözün hərfi mənasında. İde­o­loji müla­hi­zə­lərə görə onlar­dan imtina etmək xəs­təyə qarşı cinayətdir.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— bütün bu kitab üçün daha bir vacib düşüncə.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Anti-psixiatriya, bütün səh­vlə­rinə bax­ma­ya­raq, elmi hərə­kət idi. Onun nüma­yən­də­ləri oxuyur, yazır, nəşr edir, müba­hisə edir, səhv edir və bu səh­vlə­rini düzəldirdilər. Leyinq ömrü­nün sonunda gən­clik döv­ründə dedik­lə­ri­nin çoxu­nun həd­din­dən artıq oldu­ğunu etiraf etmişdi. Bazalya isə davamlı olaraq vur­ğu­la­yırdı ki, onun isla­hatı uzun yolun sonu yox, başlanğıcıdır. Bu, elmi müza­kirə çər­çi­və­sində baş verirdi.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sayen­to­loq və ya teta-hiler bu ide­ya­ları kon­tek­stdən çıxa­ra­raq bir neçə sitatı — “şizof­re­niya yoxdur”, “psi­xi­at­riya xəstə yara­dır”, “dər­man­lar zəhər­dir” — seçib sosial şəbə­kə­lərə atar­kən eyni zamanda iki şey edir. O, Leyin­qlə və Bazal­ya­nın arqu­men­tlə­rini təhrif edərək, çox­rən­gli elmi müba­hi­sə­ləri kobud şüar­lara çevirir. Həm­çi­nin öz xid­mət­lə­rini pul qar­şı­lığı satmaq üçün bu adla­rın nüfu­zun­dan isti­fadə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Leyinq “Leyinq tera­pi­ya­sı­nın ser­ti­fi­katı” satmırdı. Bazalya “dein­sti­tu­si­o­na­li­za­siya təlim­ləri” üçün pul almırdı. Onlar həkim idi. Səhv edir­di­lər, amma axtarırdılar. İşlə­rinə can atır və tez-tez bu uğurda özlə­rini məhv edirdilər. Bu onları müasir “rəhbər ruhlar”dan fər­qlən­di­rir ki, onlar da öz məna­fe­ləri uğrunda Leyinq və Bazal­ya­nın adla­rına isti­nad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Antip­si­xi­at­riya elmi psi­xi­at­riya tari­xi­nin bir hissəsidir. Onun dilin­dən isti­fadə edən müasir “şəfa­ve­ri­ci­lər” onun davamı deyil, parodiyasıdır.</w:t>
      </w:r>
    </w:p>
    <w:p>
      <w:pPr>
        <w:sectPr>
          <w:footerReference w:type="default" r:id="rId131"/>
          <w:footerReference w:type="even" r:id="rId132"/>
          <w:headerReference w:type="default" r:id="rId133"/>
          <w:headerReference w:type="even" r:id="rId134"/>
          <w:headerReference w:type="first" r:id="rId135"/>
          <w:footerReference w:type="first" r:id="rId13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16. Biopsixososial model: mozaikanı bir araya gətirmək cəhdi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illə­rin orta­la­rına yaxın psi­xi­at­riya qəribə bir vəziy­yətə düşmüşdü. Bir tərəf­dən, onun əlində hey­rə­ta­miz bir arse­nal var idi: xlor­pro­ma­zin və onun ardı­cıl­ları mil­yon­larla xəs­tə­nin tale­yini dəyiş­mişdi; litium bipol­yar poz­ğun­lu­ğun tsik­lik kəsil­mə­lə­ri­nin qar­şı­sını alırdı; tri­sik­lik anti­dep­re­san­tlar ağır dep­res­si­yanı aradan qaldırırdı. Digər tərəf­dən, bu elmin sər­həd­ləri heç vaxt bu qədər qeyri-müəyyən olmamışdı.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Psi­xi­at­ri­ya­nın içində bir neçə bir-birinə sığ­ma­yan para­digma aman­sız bir döyüşdə üz-üzə gəlirdi. Hansı haqlı idi? Bio­loji məktəb ilk zər­bəni endirirdi. Psixi xəs­tə­lik — beyin xəstəliyidir. Pozul­muş ney­rot­ran­smit­teri tap. Dərman ver. Qalan hər şey — lirikadır. Psi­xo­a­na­li­tik­lər digər cinah­dan hücuma keçirdilər. Xəs­tə­lik — şüur­suz­lu­ğun konfliktidir. Küncdə otur, heka­yəni danış. Keçmiş həll olunacaq. Antip­si­xi­at­riya isə bütün gücü ilə zərbə endirdi. Heç bir xəs­tə­lik yoxdur! Yalnız sosial damğa var. Və onu rep­res­siv cəmiy­yət ona mane olan­la­rın üstünə yapışdırır. Bixe­vi­o­ris­tlər ən son daxil oldular. Beyni unudun. Şüu­ral­tını atın. Sadəcə dav­ra­nışı yeni­dən öyrədək. Dəli­li­yin dörd mənzərəsi. İnsanı sın­dır­ma­ğın — ya da sağal­tma­ğın dörd yolu. Hansı haq­lı­dır?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bir mək­tə­bin öz kafed­rası, öz jur­nalı, öz qurul­tayı var idi. Psi­xi­at­riya üzrə təhsil alan hər bir tələbə onlar­dan birinə mənsub olmalı idi — digər­lə­rini isə rəqib kimi gör­məli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Xəstə üçün bu vəziy­yət çox pis idi. Əgər o, bio­loqa düşür­düsə — ona dərman verir­di­lər və deyirdilər: “Ananla müna­si­bət­lə­rin mənim ixti­sa­sım deyil”. Əgər ana­li­tikə düşür­düsə — onu həf­tədə üç dəfə əlli dəqiqə din­lə­yir­di­lər, amma hal­lü­si­na­si­ya­la­rını aradan qaldırmırdılar. Əgər bihe­vi­o­ristə düşür­düsə — ona sim­ptom­ları gös­tər­mə­məyi öyrə­dir­di­lər, amma nə hiss etdi­yini soruşmurdular. Bütöv bir insanı heç kim görmürdü.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Göz­lə­nil­məy­dən bir yerdən səs eşidildi. Danı­şan psi­xi­atr deyil, Roçes­ter Uni­ver­si­te­tin­dən olan pato­loq və tera­pevt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Corc Libman Engel (George Libman Engel, 1913–1999) qeyri-adi tərcümeyi-halı olan bir həkim idi. O, tibb təh­si­lini Cons Hop­kin­sdə almış, pato­lo­giya, tera­piya, sonra isə psi­xo­a­na­liz üzrə ixtisaslaşmışdı. Qır­xdan çox yaşında o, xəs­tə­nin psixi vəziy­yə­ti­nin soma­tik xəs­tə­lik­lə­rin gedi­şinə necə təsir etdiyi ilə maraq­lan­mağa başladı. O, yaralı koliti, psi­xo­gen ağrını, ürək-damar pozun­tu­la­rını öyrənirdi. O görürdü ki, eyni bio­loji pato­lo­giya müx­tə­lif insan­larda fərqli keçə bilər — və bu fərqin səbəb­ləri psi­xi­kada və sosial vəziy­yətdə yatır.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1977-ci ildə Engel Sci­ence jur­na­lında səkkiz səhi­fə­lik “Yeni tibbi modelə ehtiyac: bio­tibbə çağı­rış” (The Need for a New Medi­cal Model: A Chal­lenge for Bio­me­di­cine) adlı məqalə dərc etdirdi. Bu məqalə bu gün on min­lərlə dəfə sitat gətirilir. O, XX əsrin ən nüfuzlu tibbi nəş­rlə­rin­dən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Engel belə yazırdı. Müasir tibb, deyirdi o, bio­tibbi modelə əsaslanır. Bu model xəs­tə­liyi bio­loji səviy­yə­dəki qüsur­lara — gen­lərə, bio­kim­yaya, ana­to­mi­yaya, fizi­o­lo­gi­yaya — endirir. O, infek­si­ya­lar, trav­ma­lar, cər­ra­hiyyə, bir çox soma­tik xəs­tə­lik­lər sahə­sində ina­nıl­maz dərə­cədə uğurludur. Amma onun kor zona­ları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xəstə olan insanı nəzərə almır. Onun xəs­tə­liyi şəxsi olaraq necə yaşa­dı­ğını nəzərə almır. Sosial mühi­tin — ailə­nin, işin, mədə­niy­yə­tin, resur­slara çıxı­şın — xəs­tə­li­yin yaran­ma­sına və gedi­şinə necə təsir etdi­yini nəzərə almır. Səhiyyə sis­te­mi­nin özünün təkcə bio­loji bir quru­luş deyil, həm də sosial bir quru­luş oldu­ğunu nəzərə almır.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sıra xəs­tə­lik­lər üçün, — davam edirdi Engel, — bu boşluq xüsu­silə kritikdir. Məsə­lən, diabet: şəkə­rin kom­pen­sa­si­yası təkcə insu­lin­dən deyil, həm də insa­nın necə qida­lan­dı­ğın­dan, rejimə nə dərə­cədə əməl etdi­yin­dən, ailə­si­nin ona hansı dəs­təyi gös­tər­di­yin­dən və dər­man­la­rın nə qədər əlça­tan oldu­ğun­dan asılıdır. Təbii ki, bu şizof­re­ni­yaya da aiddir. Şizof­re­ni­ya­nın bio­lo­gi­yası möv­cud­dur, amma onun gedişi, resi­div­ləri, proq­nozu və həyat key­fiy­yəti artıq təkcə bio­lo­giya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Engel biop­si­xo­so­sial adlan­dır­dığı modeli irəli sürdü. Bu modelə görə, xəs­tə­lik üç səviy­yəli fak­tor­la­rın qar­şı­lıqlı əla­qə­si­nin nəticəsidir: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Bio­loji amil­lər (genlər, beyin ney­ro­kim­yası, endok­rin sis­temi, immu­ni­tet vəziy­yəti, fizi­o­loji xüsu­siy­yət­lər).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Psi­xo­loji amil­lər (şəx­siy­yət xüsu­siy­yət­ləri, idrak üslub­ları, öhdə­sin­dən gəlmə stra­te­gi­ya­ları, keçmiş trav­ma­lar, psi­xi­ka­nın ehti­yat­ları).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Sosial amil­lər (ailə mühiti, peşə mühiti, mədə­niy­yət, tibbi xid­mətə çıxış, iqti­sadi durum, stiqma səviy­yəsi).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 səviyyə: bio­loji, psi­xo­loji, sosial. Onlar bir-birinin üstündə qat-qat yığı­lıb oturmur. Qarışıb-dolaşıblar, qan damar­ları kimi. Birin­dən çək — hamısı silkələnəcək. Baxın. Sosial səviyyə. Adam işini itirir. Sonra nə baş verir? Psi­xo­loji səviyyə dep­res­siya ilə cavab verir. Bio­loji səviyyə? Kor­ti­zol səviy­yəsi dəyişir. İmmu­ni­tet fun­ksi­yası pozulur. İşdən çıxa­rı­lıb­san — və bədən artıq yeni­dən qurulur. Səssizcə. Səndən soruşmadan. Və bu bir­tə­rəfli yol da deyil. Əksinə çevirək. Antip­si­xo­tik tera­pi­yaya baş­la­yıb­san — bio­loji səviyyə. Ünsiy­yət qurma qabi­liy­yəti bərpa olunur — psi­xo­loji səviyyə. İnsan işinə qayı­dır — sosial səviyyə. Üç səviyyə. Bir zərbə. Üç dalğa.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Enge­lın 1977-ci ildəki məqa­ləsi bir azad­lıq effekti yaratdı.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Mək­təb­lər ara­sın­dakı daxili vətən­daş müha­ri­bə­sin­dən yorul­muş psi­xi­at­rlar elə bir kon­sep­tual dil əldə etdi­lər ki, bu dil onlar­dan heç birini inkar etmirdi, əksinə, hamı­sını birləşdirirdi. Bioloq ney­ro­me­di­at­rlarla məşğul olmağa davam edə bilərdi, psi­xo­te­ra­pevt xəs­təni din­ləyə bilərdi, sosial işçi isə mənzil və iş tap­maqda kömək edə bilərdi. Hamısı bir ümumi iş görürdü — xəs­təyə kömək edirdi, onu bir bütöv kimi görürdü.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Model sürətlə orto­dok­sal xarak­ter aldı. 1980-ci illərə qədər o, psi­xi­at­rla­rın bütün təhsil proq­ram­la­rına, bütün dər­slik­lərə, peşə­kar asso­si­a­si­ya­la­rın bütün töv­si­yə­lə­rinə daxil oldu. Ame­rika Psi­xi­at­riya Asso­si­a­si­yası öz təs­ni­fa­tını köklü şəkildə islah etdi — 1980-ci ildə DSM-III ilə psi­xi­at­riya ilk dəfə diaq­noz­lar üçün heç bir mək­təbə bağlı olma­yan, az-çox ciddi ope­ra­si­o­nal meyar­lar əldə etdi. Bu, biop­si­xo­so­sial ide­a­lın bir­başa real­laş­ması idi: diaq­noz elə olma­lı­dır ki, bioloq da, psi­xo­a­na­li­tik də eyni xəs­təyə baxa­raq onu eyni cür qoysun.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>BİOPSİKOSOSİAL MODELİNİN PASİENT ÜÇÜN ÖNƏMİ: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Biop­si­ko­so­sial model pasi­entə qarşı kom­pleks yanaşma deməkdir. Bunun prak­ti­kada əksini belə görürük: müasir təş­ki­latlı psi­xi­atr ilk dəfə şizof­re­niya epi­zodu ilə müra­ciət edən pasi­en­tlə qar­şı­laş­dıqda, hər üç səviy­yə­dən sual­lar verməlidir.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Bioloji: hansı dər­man­lar təyin edil­mə­li­dir, hansı dozada, necə izlə­nil­mə­li­dir? Soma­tik yanaşı xəs­tə­lik­lər varmı? Nar­ko­tik mad­də­lərlə, alko­qolla vəziy­yət necə­dir? Ailə yük­lü­lüyü varmı?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PSİXOLOJİ: Xəs­tə­nin xəs­tə­lik­dən əvvəlki şəx­siy­yəti necə idi, təh­sili, maraq­ları nə qədər inki­şaf edib? Xəs­tə­liyi necə yaşa­yır? Trav­ma­tik təc­rü­bə­ləri varmı? Hansı qoru­yucu mexa­niz­mlər­dən isti­fadə edir? Psi­xo­te­ra­pi­yaya ehti­yacı varsa, hansı növü daha uyğun­dur?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Sosial vəziyyət: kiminlə yaşa­yır? Ailədə məişət mühiti necə­dir? İşi, təh­sili, dos­tları varmı? Xəs­tə­liyə ailə­nin müna­si­bəti nə qədər dəs­tək­lə­yi­ci­dir? Key­fiy­yətli tibbi kömək almaq imkanı var? Sığorta şər­tləri nə qədər əlve­riş­li­dir? Sosial izol­ya­siya, evsiz qalma riski varmı?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Yalnız bütün bu sual­lara cavab ver­dik­dən sonra həkim müa­licə pla­nını qurur. Və bu plan həmişə çox­qatlı olur: dər­man­lar üstə­gəl psi­xo­te­ra­piya üstə­gəl ailə ilə iş üstə­gəl sosial reabilitasiya.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Düzünü demək lazımdır: biop­si­xo­so­sial mode­lin ciddi tən­qid­çi­ləri də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Ona qarşı irəli sürü­lən əsas itti­ham budur: bu model həd­din­dən artıq genişdir. O deyir ki, üç səviyyə var və onlar qar­şı­lıqlı təsirdədir. Bəs bu qar­şı­lıqlı təsir kon­kret olaraq necə baş verir? Hansı mexa­niz­mlərlə? Hansı gücdə? Xəs­tə­li­yin hansı mər­hə­lə­sində hansı səviyyə daha önəm­li­dir? Model bu sual­lara bir­başa cavab vermir.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Psi­xi­atr Nəssir Qaemi “The Rise and Fall of the Biop­sycho­so­cial Model” (2010) kita­bında aydın yazır: biop­si­xo­so­sial model klinik boş­bo­ğaz­lığa çevrilib. Hər psi­xi­atr hər dəfə müa­licə planı qurar­kən bu üç səviy­yəni sıra­la­yır, amma əsl qərar qəti meto­do­lo­giya olma­dan, daxi­lən qəbul edilir. Qaemi “uni­ver­sal bio-psi̇xo-sosial yanaşma” əvə­zinə plü­ra­list yanaşma təklif edir: hər kon­kret diaq­noz üçün onu ən yaxşı təsvir edən model tətbiq edilməlidir.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tənqid baxı­mın­dan haqlıdır. Amma onu müx­tə­lif şəkildə başa düşmək olar. Gün­də­lik klinik prak­ti­kada biop­si­xo­so­sial model hələ də əlində olan ən yaxşı vasitədir. O, həkimi xatırladır: xəstə bio­kim­yəvi reak­si­ya­lar cəmi deyil. Xəstə cəmiy­yətdə yaşa­yan, öz tarix­çəsi olan, xəs­tə­li­yini özü­nə­məx­sus yaşa­yan insandır. Bu sadə həqi­qəti on dəqi­qə­lik qəbul tələs­dikcə unut­maq asandır.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Elə burada da XXI əsrdə mode­lin üzə­rində asılı qalmış incə bir təh­lü­kə­dən danış­maq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 illərdə psi­xo­lo­giya və psi­xi­at­ri­yada “biop­si­xo­so­sial yanaşma” bay­rağı altında Engel’in heç yuxu­sunda belə gör­mə­yə­cəyi şeylər yayıl­mağa başladı. Dəqiq desək, dəlilə əsas­la­nan metod­lar­dan tutmuş açıq-aşkar elmi əsası olma­yan əqi­də­lərə qədər hər şeyin eyni çatı altında top­lan­dığı qeyri-müəyyən eklektika.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Tipik bir Rusiya “inteq­ra­tiv psi­xo­loq”unun say­tını açaq. Baxaq, oxuyaq: “Mən kom­pleks biop­si­xo­so­sial yanaş­ma­dan isti­fadə edirəm. İşimdə kognitiv-davranış tera­pi­yası, psi­xo­a­na­liz, Xel­lin­ger üsulu ilə ailə yer­ləş­dir­mə­ləri, req­res­siv hipnoz, nəsil proq­ram­ları ilə iş və tran­sper­so­nal təc­rü­bəni bir­ləş­di­ri­rəm”. İnan­dı­rıcı səs­lə­nir, elədir? Ter­min­lə­rin ağır­lığı ilə tit­rə­yən sətir. Biopsixososial. Kognitiv-davranış. Transpersonal. Hər ikinci söz nüfuzlu tibb lüğə­tin­dən qoparılıb. Mətnin elmi xətti mono­lit kimi görünür. Amma yaxın­dan baxaq. Şüb­hə­nin soyuq nəfə­sini içinə çək. Hər üçüncü söz — düzən­lənmə psevdoelm. Ağ gecə­lik altına diq­qətlə giz­lə­dil­miş elm minaları.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Tələ burdadır. Biop­si­xo­so­sial model — eklek­ti­kaya icazə deyil. Bunu xatırlayın. Günah çıxarma kağızı deyil. Nəyi istə­sən qarış­dır­maq azad­lığı deyil. Bu, xəs­təyə müx­tə­lif bucaq­lar­dan baxmaq dəvətidir. Müx­tə­lif bucaqlardan. Amma hər bir baxış buca­ğı­nın elmi əsası olmalıdır. Hər biri. İstisnasız. Və bütün dəyişmə elə burada başlayır. İncə. Az qala görünməz. “Sosial səviyyə” adı altında müş­tə­rinə onun “keçmiş həya­tın­dan gələn mənfi proq­ram­lar”dan danış­maq olmaz. Olmaz! Eşi­dir­sən? Bu sosial səviyyə deyil. Bu heç bir səviyyə deyil. Bu uydurmadır. Hör­mətli adla örtü­lən uydurma.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Həqiqi biop­si­xo­so­sial müa­licə belə görünür. Onun ana­to­mi­yası aman­sız və dəqiqdir. Beyin kimyası. Bey­nəl­xalq təli­mat­la­rın pro­to­kol­la­rına yazıl­mış dərmanlar. Üstə­lik şüurun dəqiq yeni­dən nizamlanması: sübut edil­miş effek­tiv­liyi olan psi­xo­te­ra­piya növ­ləri — kognitiv-davranış, ekspo­zi­siya, psixodinamik. Hər biri sərt indi­ka­si­ya­lar əsa­sında tətbiq edilir. Üstə­lik qan yaxın­lığı sis­te­minə təsir: klinik sınaq­larla təsdiq edil­miş model­lər əsa­sında ailə işi. Mul­ti­fo­kal ailə tera­pi­ya­sı­nın çoxamlı bis­turi təsiri. Bil­gi­siz­lik xao­sunu kəsib atan ailə psixotəhsili. Üstə­lik sınaq­dan keçmiş sosial rea­bi­li­ta­siya proq­ram­ları vasi­tə­silə dün­yaya qayıtma. Məş­ğul­luqda dəstək modelləri. Əsaslı icti­mai müalicə. Bunlar dağı­nıq prak­ti­ka­lar top­lu­su­dur? Xeyr. Bu dörd ele­ment bir­lə­şib vahid blok-sistemə çevrilmişdir. Kom­bi­na­si­yada işlə­yən sınaq­dan keçmiş alətlər. Müasir psi­xi­at­riya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“Biop­si­xo­so­sial yanaşma” parlaq yazısı altında giz­lə­nən saxta elm tibb bədə­nində xər­çəng şişi kimidir. Məhz bu, həqiqi yanaş­maya olan xəs­tə­lə­rin eti­ma­dını yavaş-yavaş məhv edir, zəhər­lə­yir, dağıdır. Təsəv­vür edin: bir insan. İki il ömrü. İki ildir ki, “psi­xo­loq”un “inteq­ra­tiv tera­piya” tələ­sinə düşüb. İki ildir onu mantra uydur­ma­ları ilə əzirlər. Kabi­netdə nə baş verir? Baca­rıqlı əllər fiqur­cə­lər düzəldir. Larin­gal səs “nəsildə qalmış kar­manı təmiz­lə­yir”. Keçmiş həyat­la­rını “işlə­mək” üçün transa salırlar. Və əsas məsələ! Yün­gül­ləşmə yoxdur. Boşluq. İki il buxara çev­rildi, ağrı qaldı. Bu insan nə edir? Küçəyə çıxır və bütün psi­xo­te­ra­pi­yaya soyuq baxır. Göz­lə­rində xəya­nə­tin yan­dır­dığı boşluq var. İndi ona elə gəlir ki, bütün “psi­xo­lo­giya” bir balaca şarlatanlıqdır.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Peşə­nin vəzi­fəsi biop­si­xo­so­sial yanaşma anla­yı­şını onu sui-istifadə edən­lər­dən qorumaqdır. Qoru­maqla ki, psi­xo­loq və psi­xo­te­ra­pevt adı sərt ixti­sas meyar­ları əsa­sında verilsin. Qoru­maqla ki, prak­ti­kada isti­fadə olunan üsul­lar sübut baza­sına malik olsun. Qoru­maqla ki, sui-istifadələr hüquqi nəti­cə­lər doğursun.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şər­tlər­dən heç biri bu gün pos­tso­vet məka­nı­nın böyük his­sə­sində yerinə yetirilmir. Cinnət pan­de­mi­yası yayı­lır — o cüm­lə­dən ona görə ki, “biop­si­xo­so­sial yanaşma” kimi gözəl ifa­də­nin qanadı altında elmlə heç bir əla­qəsi olma­yan çox şey gizlənir.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bu, növ­bəti fəsil­lə­rin mövzusudur. İndi isə mən bu fəsli ümid notu ilə bitir­mək istəyirəm.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Biop­si­xo­so­sial model — bütün zəif cəhət­lə­rinə bax­ma­ya­raq — XX əsrin böyük nailiyyətidir. O, psi­xi­at­ri­yaya bütöv insanı qaytardı. “Ya beyin, ya ruh” kimi yalançı diko­to­mi­yanı aradan qaldırdı. Bio­loqla psi­xo­a­na­li­ti­kin bir-birinə nifrət diva­rın­dan bax­dığı o vəziy­yəti bir dəfə­lik müm­kün­süz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hər hansı Avropa ölkə­sində savadlı bir psi­xi­at­rın kabi­ne­tinə girən xəstə bilir ki, ondan təkcə sim­ptom­lar barədə deyil, həyatı barədə də soruşacaqlar. Onu dinləyəcəklər. Ailəsi, işi, müna­si­bət­ləri — hamısı nəzərə alınacaq. Ona təkcə həb təklif etməyəcəklər.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2000-ci ildə Baki kli­ni­ka­mızda gör­dük­lə­ri­miz­dən lap yaxşıdır. O vaxt pasi­yentə sadəcə sül­fo­zin çar­pazı vurub, elə bil hər şeyi həll etmişdilər.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 mode­lin həqi­qə­tən hər yerdə işlə­diyi vəziy­yətə hələ çox uzağıq. Bu da təkcə ona görə deyil ki, elmi psi­xi­at­riya ilə xəstə ara­sına pul müqa­bi­lində tez xoş­bəx­tlik vəd edən bir nəsil özünü “şəfa verən” adlan­dı­ran­lar girib.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Onlara yaxın­lıqda müra­ciət edəcəyik. Amma ondan əvvəl — bir vacib dayanacaq. Özünü şəfa verən­ləri müha­kimə etmək üçün əvvəlcə öz məcəl­ləni ortaya qoymalısan. Gəlin görək peşə­nin özü özü üçün hansı qay­da­ları işlə­yib hazır­la­yıb — və bu qay­da­lar prak­ti­kada nəyə dəyər.</w:t>
      </w:r>
    </w:p>
    <w:p>
      <w:pPr>
        <w:sectPr>
          <w:footerReference w:type="default" r:id="rId137"/>
          <w:footerReference w:type="even" r:id="rId138"/>
          <w:headerReference w:type="default" r:id="rId139"/>
          <w:headerReference w:type="even" r:id="rId140"/>
          <w:headerReference w:type="first" r:id="rId141"/>
          <w:footerReference w:type="first" r:id="rId14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17. Hippokratdan Madridə: peşə etikasının doğuşu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İyirmi yaşımda Hip­pok­rat andı­nın kağız üzə­rində çap olun­muş halını ilk dəfə gördüm. Bu, Bakı Tibb Uni­ver­si­te­tində, deka­na­tın dəh­li­zində, şüşəli çər­çi­vədə idi. Adi bir kağız vərəqi — saral­mış, tipik dövlət şrifti ilə. Və üç abzas mətn ki, o vaxt mənə izah etdi­lər, son iki min beş yüz il ərzində tibb peşə­si­nin eti­ka­sını müəyyənləşdirib.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“Müa­licə üsul­la­rını xəs­tə­lər üçün fay­dalı hesab edərək, gücüm və düşün­cəm çər­çi­və­sində tətbiq edə­cə­yəm; hər hansı zərər və haq­sız­lıq­dan çəkinəcəyəm. Məndən istə­ni­lən zəhərli vasi­təni heç kimə ver­mə­yə­cə­yəm və belə bir niy­yə­tin yolunu da gös­tər­mə­yə­cə­yəm… Daş kəsmə əmə­liy­ya­tını icra etmə­yə­cə­yəm, bunu bu işlə məşğul olan adam­lara buraxacağam. Hansı evə daxil olsam, xəs­tə­nin xey­rinə daxil ola­ca­ğam; hər hansı qəsdən, haqsız və dağı­dıcı niy­yət­dən uzaq ola­ca­ğam… Müa­licə zamanı — yaxud müa­li­cə­siz — insan həya­tına dair heç vaxt açıl­ma­malı olan nə görsəm və ya eşit­səm, bu kimi şey­ləri sirr saya­raq susa­ca­ğam”.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yunan ənə­nə­sində era­mız­dan əvvəl V–IV əsrlərdə yaşa­mış Koslu Hip­pok­rata aid edilən mətnin bir parçasıdır. Müasir tibb tarix­çi­ləri hesab edir­lər ki, bu andı tam şəkildə Hip­pok­ra­tın özünün yaz­dığı ehti­malı azdır; onun az-çox son redak­si­yası daha sonra, elli­nizm döv­ründə formalaşıb. Amma məsələ dəqiq müəl­lif­li­yin müəy­yən edil­mə­sində deyil. Məsələ onda­dır ki, hələ iki min beş yüz il əvvəl həkim­lər xəs­tə­dən xahiş olunsa belə, nəyi etmə­yə­cək­lə­rini for­ma­laş­dır­mağa çalışırdılar.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Zəhər yazmayacağam. Qada­ğan olun­muş üsulla abort etməyəcəyəm. Xəs­təmlə cinsi əla­qədə olmayacağam. Eşit­dik­lə­rimi sirr saxlayacağam. Bilik­siz oldu­ğum metod­lar­dan isti­fadə etməyəcəyəm.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Sadə prinsiplər. Və — bu fəsildə görə­cə­yi­miz kimi — bəşə­riy­yə­tin psi­xi­at­riya sahə­sində özünün qısa elmi tarixi boyunca demək olar ki, daim poz­duğu prinsiplər.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Yeni dövrdə Hip­pok­rat andı­nın ilk genişləndirilməsi. Qədim məcəl­ləyə toxun­mağa kim cəsa­rət etdi? Man­çes­terli ingi­lis həkim Tomas Persival. 1803-cü il. Onun qələ­min­dən uzun və ağır adlı bir kitab çıxır: “Tibbi etika, yaxud Həkim­lə­rin və cər­rah­la­rın peşə­kar dav­ra­nışı üçün uyğun­laş­dı­rıl­mış insti­tut­lar və gös­tə­riş­lər məcəl­ləsi”. Bu, tibbi eti­ka­nın ilk müasir sis­temli məcəlləsidir. Man­çes­ter xəs­tə­xa­na­la­rı­nın dəhlizləri. Müna­qi­şə­lərə qapan­mış həkimlər. Per­si­val məhz onlar üçün yazır. Məq­sədi xaosu nizama salmaqdır: həkim­lə­rin bir-biri ilə, xəs­tə­lərlə, icti­ma­iy­yətlə münasibətləri. Və burada — zərbə. Adi qay­da­nın ifşası. Məhz Per­si­valda ilk dəfə xəs­tə­nin məlu­matlı razı­lığı tələbi mey­dana çıxır — müasir ter­mi­no­lo­giya ilə desək. Həkim artıq tanrı deyil. Xəstə öz bədəni haq­qında həqi­qəti öyrə­nir və öz tale­yini özü həll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1847-ci ildə yara­dı­lan Ame­rika Tibb Asso­si­a­si­yası Tomas Per­ci­va­lin əsə­rinə isti­nad edərək ilk Etik Kodek­sini qəbul etdi. Bu əhə­miy­yətli bir addım idi: tarixdə ilk dəfə böyük bir peşə­kar cəmiy­yət vahid qay­da­lara riayət etməyə öhdə götürdü.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XX əsrin əvvəl­lə­rində dəh­şətli bir çat ortaya çıxdı: ən hör­mətli məcəl­lə­lər belə, həkim­lər total təz­yi­qin pən­cə­sinə düşəndə toz-torpağa çevrilir. 1930–40-cı illər. Alman tibb eli­ta­sı­nın əhə­miy­yətli his­səsi — Hip­pok­rat andını dilinə gəti­rən o adam­la­rın özü — qaran­lığa addım atdı. Onlar T4 proq­ra­mı­nın bir his­sə­sinə çevrildilər. Ruhi xəs­tə­lə­rin, inki­şaf­dan geri qalmış uşaq­la­rın, qoca­lar evlə­rin­dəki yaş­lı­la­rın küt­ləvi öldürülməsi. 1939-cu ildən 1941-ci ilə qədər. Xüsusi mər­kəz­lər — Hada­mar, Gra­fe­neck, Har­theim və başqaları. Orada insan­ları qaz kame­ra­la­rına doldururdular. Yetmiş min həyat boğucu havada əriyib yox oldu. 1941-ci ildə proq­ram rəsmi olaraq bağlandı. Amma öldürmə mexa­niz­mini əmrlə dayan­dır­maq olarmı? Öldü­rül­mə­lər davam etdi. Mər­kəz­ləş­mə­miş şəkildə. Səssizcə. Xəs­tə­xana palatalarında. Ölüm inyek­siya və aclıq şək­lində gəldi. Daha yüz min həyat.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mar­ji­nal­lar etmirdi. Bunu psi­xi­at­riya pro­fes­sor­ları, kli­ni­ka­la­rın baş həkim­ləri, uni­ver­si­tet müəl­lim­ləri edirdi. Onla­rın bir qismi səmi­miy­yətlə ina­nırdı ki, “irq gigi­ye­nası” kimi mühüm bir vəzi­fəni yerinə yetirir. Bir qismi isə sadəcə tabe olurdu. Hip­pok­rat andı heç bir şeyə mane olmadı.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dünya müha­ri­bə­sin­dən sonra gör­dük­lə­rin­dən sar­sı­lan dünya tibb icti­ma­iy­yəti yeni bir etika qur­mağa cəhd etdi — bu dəfə bey­nəl­xalq mexanizmlərlə.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AZ MƏTNİ /1947-ci ildə Nür­nberq Kodeksi qəbul edildi — klinik təd­qi­qat­lar eti­ka­sı­nın əsa­sını təşkil edən on maddə. Kodek­sin birinci mad­dəsi belə deyirdi: “İnsan işti­rak­çı­sı­nın könüllü razı­lığı tama­milə zəru­ri­dir”. Nür­nber­qdən sonra bu artıq ümumi həqi­qətə çevrildi. Nür­nber­qdən əvvəl isə belə deyildi.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1948-ci ildə Dünya Həkim­lər Asso­si­a­si­yası Cenevrə Bəyan­na­mə­sini qəbul etdi — bu, Hipok­rat andı­nın müasir ver­si­yası idi. 1964-cü ildə isə Asso­si­a­siya Hel­sinki Bəyan­na­mə­sini təs­diq­lədi ki, bu da indi­yə­dək bio­me­diki təd­qi­qat­la­rın etik nor­ma­ları üzrə bey­nəl­xalq stan­dart olaraq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psi­xi­at­riya üçün bu kifa­yət deyildi. Psi­xi­at­riya — tibbin xüsusi sahəsidir. Burada həkim yalnız xəs­tə­nin bədəni barədə deyil, həm də onun azad­lığı (məc­buri hos­pi­ta­li­za­siya), iradəsi (dərman seda­si­yası), hüquq­ları (fəa­liy­yət qabi­liy­yəti) barədə qərar qəbul edir. Və məhz burada — ilk bey­nəl­xalq etik stan­dar­tla­rın yara­dıl­dığı dövrdə — XX əsrin ən qaran­lıq səhi­fə­lə­rin­dən biri açılırdı.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artıq sovet cəza psi­xi­at­ri­ya­sın­dan danışmışıq. Leonid Plyuş­şun Ser­bski İnsti­tu­tun­dakı işi. Gene­ral Qri­qo­ren­ko­nun işi. “Ləng gedən şizof­re­niya xəs­tə­ləri” elan edilən yüz­lərlə, min­lərlə insan xüsusi psi­xi­at­rik xəs­tə­xa­na­lara düşdü və orada tera­pev­tik doza­ları aşan halo­pe­ri­dol, sül­fo­zin xaç­ları, məc­buri insu­lin aldılar. Bun­la­rın hamı­sını həkim­lər edirdi. Tibb dip­lomu, pro­fes­sor dərə­cəsi, elmi adı olan həkimlər. Onla­rın hamısı Hip­pok­rat andı içmişdi.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illə­rin əvvəl­lə­rinə qədər Qərb tibb icti­ma­iy­yəti “dəmir pərdə”nin arxa­sında nələr baş ver­diyi barədə kifa­yət qədər məlu­mat əldə etmişdi. Qismən dis­si­den­tlə­rin özlə­ri­nin nəş­rləri sayə­sində — Vla­di­mir Bukov­ski­nin top­lusu, Pyotr Qri­qo­ren­ko­nun əsər­ləri, Semyon Gluz­ma­nın ifadələri. Qismən jur­na­list araş­dır­ma­ları sayəsində. Qismən Qərbə müha­ci­rət etmiş sovet psi­xi­at­rla­rı­nın ifa­də­ləri sayəsində.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Ümum­dünya Psi­xi­at­riya Asso­si­a­si­ya­sı­nın — WPA (World Psychi­at­ric Asso­ci­a­tion) — reak­si­yası əvvəlcə zəif idi. 1961-ci ildə yara­dıl­mış WPA-nın hələ aydın etik sənəd­ləri yox idi. Nizam­na­mə­ləri, ümumi bəya­nat­ları vardı, lakin isti­nad edilə bilə­cək kodeksi yox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1977-ci ildə Havay ada­la­rında keçi­ri­lən WPA-nın VI Kon­qre­sində bu çatış­maz­lıq aradan qaldırıldı. Baş Assam­ble­yada Havay Bəyan­na­məsi qəbul edildi — tarixdə ilk dəfə məhz psi­xi­at­rlara ünvan­lan­mış etik kodeks.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Havay Bəyan­na­məsi on bən­ddən ibarət idi. Onun müəl­lifi Karo­lin­ska İnsti­tu­tun­dan isveçli tibb eti­kası pro­fes­soru Kla­rens Blum­kvist idi. Birinci bənd SSRİ-də baş verən­lərə bir­başa reak­siya idi: o, psi­xi­at­ri­ya­dan siyasi məq­səd­lərlə sui-istifadəni — psi­xi­at­rik diaq­noz­lar­dan və metod­lar­dan fikir ayrı­lı­ğında olan­ları təqib etmək üçün isti­fa­dəni pisləyirdi.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Havay Bəyan­na­məsi bu gün öz-özünə aydın görü­nən, lakin 1977-ci ildə inqi­labi sayı­lan bir neçə fun­da­men­tal prin­sip formalaşdırdı: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Psi­xi­at­ri­ya­nın məq­sədi psixi pozun­tu­ları müa­licə etmək və psixi sağ­lam­lığa xidmət etməkdir. Siyasi nəza­rət deyil. Sosial gigi­yena deyil. “Yeni­dən tər­biyə”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Psi­xi­atr pasi­yentə həm­ka­rına gös­tər­diyi hör­mətlə yanaşmalıdır. Tera­pev­tik müna­si­bət­lər qar­şı­lıqlı eti­mada əsaslanır.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Pasi­yen­tin məlu­matlı razı­lıq əsa­sında müa­li­cəsi barədə qərar qəbul etmək hüququ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Məc­buri müa­licə yalnız o halda caiz­dir ki, xəstə öz xəs­tə­liyi üzün­dən qərar qəbul etmək iqti­da­rında olma­sın və müa­licə həyati zəru­rət daşısın. Belə hallar müstə­qil araş­dır­maya açıq olmalıdır.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Xəs­tə­dən alınan məlu­ma­tın məx­fi­liyi müt­ləq­dir; yalnız nadir, dəqiq müəy­yən edil­miş istis­na­lar (baş­qa­la­rı­nın həyatı üçün təh­lükə) bundan kənardır.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Psi­xi­atr öz peşə imkan­la­rın­dan insan ləya­qə­tini hər hansı şəkildə alçal­tmaq üçün isti­fadə etməməlidir.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Havay Bəyan­na­məsi hüquqi baxım­dan məc­buri sənəd deyildi. Lakin o, milli psi­xi­at­riya cəmiy­yət­lə­ri­nin döv­lət­lərlə müba­hi­sə­lə­rində isti­nad edə bilə­cəyi mənəvi stan­darta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Hono­lulu kon­fran­sın­dan dərhal sonra SSRİ Psi­xi­at­rlar və Nar­ko­loq­lar Ümu­mit­ti­faq Cəmiy­yə­tinə təzyiq kəskin şəkildə gücləndi. 1983-cü ildə, Vya­nada keçi­ri­lə­cək WPA növ­bəti kon­qre­si­nin ərə­fə­sində — gün­də­likdə sovet psi­xi­at­ri­ya­sı­nın WPA-dan çıxa­rıl­ması məsə­ləsi duranda — sovet cəmiy­yəti könüllü olaraq özü ayrıldı. Bu, əslində, etiraf idi — istə­məsə 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1989-cu ildə, yeni­dən­qurma baş­la­dıq­dan sonra, sovet tərəfi ilk dəfə siyasi sui-istifadə fak­tını açıq şəkildə etiraf etdi və read­mis­siya pro­se­dur­la­rına razı­lıq verdi. 1991-ci ildə SSRİ-yə səfər edən bey­nəl­xalq ekspert qrupu açıq sui-istifadə for­ma­la­rı­nın dayan­dı­rıl­dı­ğını təsdiqlədi. Sovet cəmiy­yəti WPA-ya qaytarıldı.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bey­nəl­xalq elmi-etik bir­li­yin dövlət zora­kı­lığı üzə­rində qazan­dığı nadir qələ­bə­lər­dən biri idi. Tam deyildi — cəza psi­xi­at­ri­ya­sı­nın nəti­cə­ləri hələ uzun müddət hiss olundu və pos­tso­vet məka­nında hələ də hiss olunmaqdadır. Amma pre­se­dent kimi — bu, dünya psi­xi­at­ri­ya­sı­nın döv­lətə “yox” dediyi an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1990-cı illə­rin orta­la­rına doğru mən­zərə aydınlaşdı. Havay Bəyan­na­məsi — zahi­rən nə qədər mono­lit görünsə də — çat verdi. Bəli, o, sovet cəza psi­xi­at­ri­ya­sına qarşı müba­ri­zə­nin dar kon­tek­stində qalxan oldu. Amma köhnə düş­mə­nin köl­gəsi çəkildi, qaran­lıq­dan isə yeni təh­lü­kə­lər üzə çıxdı: evta­na­ziya, ölüm hökmü və təti­yin səsi — ki, orada həkim də işti­rak edir, gene­tik təd­qi­qat­lar — həyat kodu­nun özünə müda­xilə, əcza­çı­lıq səna­yesi ilə qovuşma, həkimlə xəs­təni ayıran sər­hə­din aşınması. Bu məsə­lə­lə­rin heç birini Havay Bəyan­na­məsi açıq şəkildə əhatə etmirdi. Mətn qəbir sükutu saxlayırdı.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1993-cü ildə Rio-de-Janeyroda keçi­ri­lən Ümum­dünya Psi­xi­at­rlar Kon­qre­sində WPA öz Etika Komi­tə­sinə yeni­lən­miş və geniş­lən­di­ril­miş sənəd hazır­la­mağı tapşırdı. İşə Argen­ti­nalı Auqusto Kastanyolli-Bubis rəh­bər­lik etdi, sonra onu Misirli Əhməd Okaşa davam etdirdi. Sənəd bir neçə redaktə mər­hə­lə­sin­dən və milli cəmiy­yət­lərlə, WPA Şurası və İcra Komi­təsi ilə razı­laş­dır­ma­dan keçdi.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1996-cı ilin avqus­tunda, Mad­riddə keçi­ri­lən X Ümum­dünya Psi­xi­at­rlar Kon­qre­sində Psi­xi­at­ri­yada Etik Təc­rübə Stan­dar­tları haq­qında Madrid Bəyan­na­məsi qəbul edildi.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Madrid Bəyan­na­məsi Havay Bəyan­na­mə­sin­dən xeyli genişdir. O, yeddi ümumi rəhbər prin­sipi və kon­kret situ­a­si­ya­lara dair bir sıra xüsusi böl­mə­ləri əhatə edir. Əsas müd­də­a­la­rın bəzi­lə­rini sadalayaq.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Xəs­tə­nin muxtariyyəti. Xəstə tera­pev­tik pro­sesdə tərəfdaşdır. O, öz xəs­tə­liyi, təklif olunan müa­licə, onun alter­na­tiv­ləri, ris­kləri və per­spek­tiv­ləri barədə məlu­mat almaq hüqu­quna malikdir. Müa­licə qərarı birgə qəbul edilir.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Klinik müna­si­bət­lə­rin sərhədləri. İncə qır­mızı xətt. Madrid Bəyan­na­məsi bu tabuya bir­başa və bir­mə­nalı şəkildə hücum edir: psi­xi­at­rla xəstə ara­sında cinsi əlaqə qəti qadağandır. Bəs niyə? Tap­ma­ca­nın özü sənə­din for­mu­lunda gizlənir. “Xəs­tə­nin razı­lığı psi­xi­at­rın xəstə haq­qında malik olduğu biliyi və psi­xi­atra xəstə üzə­rində xüsusi səla­hiy­yət verən güc dif­fe­ren­si­alı ilə ləkə­lən­miş sayı­lır”. Bilik — silah. Güc — rıçaq. Bu şəra­itdə razı­lıq qəddar istis­mara bərabərdir. Gizli cinsi dinamika. O, hər hansı müna­si­bə­tin köl­gə­sində için-için yanan fitil kimi döyünür. Amma xəstə tera­pev­tin kabi­ne­tinə addım atan kimi bu gizli qığıl­cım alov­la­nır və aşkara çıxır. Əgər tera­pevt bu odu lazı­mınca idarə etməzsə, alov xəs­təni içdən yan­dı­rır və onu əzaba məhkum edir. Tera­pevt həddi aşanda ağrı dözül­məz olur. Yoldan çıxa­ran ifa­də­lər işlədir. Yersiz baxış­lar atır. Hər söz — zəhər, hər jest — ipək­dən kəmənd. Buna görə də bəyan­na­mə­nin hökmü heç bir boşluq qoymur. Heç bir şəra­itdə psi­xi­atr xəs­təsi ilə hər hansı for­mada cinsi dav­ra­nışa girməməlidir. Heç bir bəraət yoxdur. Bu dav­ra­nı­şın xəstə tərə­fin­dən, yoxsa tera­pev­tin özü tərə­fin­dən baş­la­dıl­ma­sın­dan asılı olmayaraq.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bir­başa və qəti normadır. Heç bir yozum yoxdur. Heç bir yarım­ton yoxdur. O, yalnız aktın özünü deyil, belə bir aktın mümkün ola bilə­cəyi atmos­fe­rin nəfə­sini belə qada­ğan edir. Təkcə cari xəstə ilə deyil, bir sıra yuris­dik­si­ya­larda keçmiş xəstə ilə də. Məsə­lən, ABŞ-da əksər ştat­larda psi­xi­atr həki­min xəs­təsi ilə cinsi əla­qəsi artıq etik xəta deyil, cina­yət məsu­liy­yəti doğu­ran əməldir. Qanun onu cinsi zora­kı­lığa bəra­bər tutur. Tap­maca nədə­dir? Niyə bu qədər sərt? Cavab tera­pi­ya­nın öz təbi­ə­tində gizlənir. Güc asimmetriyası. Görün­məz, amma mütləq olan əyilmə. Tera­pev­tik müna­si­bət — əsl razı­lı­ğın sadəcə mövcud ola bil­mə­yə­cəyi bir tələdir. O mümkün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Evta­na­ziya, işgəncə, ölüm hökmü. Madrid Bəyan­na­məsi aydın mövqe tutur: psi­xi­atr evta­na­zi­yada işti­rak edə bilməz (xəs­tə­nin xahişi ilə həya­tın aktiv şəkildə dayan­dı­rıl­ması məna­sında — sənəd son­ra­lar inki­şaf edən müasir tibbi yar­dımlı ölüm müza­ki­rə­sin­dən əvvəl hazır­lan­mışdı); işgən­cə­lərdə işti­rak edə bilməz; ölüm hök­mü­nün icra­sın­dan əvvəl məh­kum­la­rın qiy­mət­lən­di­ril­mə­sində işti­rak edə bilməz, əgər bu qiy­mət­lən­dirmə onla­rın “edama yarar­lı­lı­ğı­nın” müəy­yən edil­mə­sinə xidmət edirsə.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Cin­siy­yət seçimi. 1996-cı ildə bu, yeni və kəskin bir məsələ idi. Madrid Bəyan­na­məsi, tibbi gös­tə­riş olma­dıqda (məsə­lən, cin­siy­yətlə əla­qəli irsi xəs­tə­lik­lərdə) embri­on­la­rın cin­siy­yə­tinə görə seçil­məsi ilə bağlı hər hansı pro­se­du­run psi­xi­at­rik müşa­yi­ə­tini açıq şəkildə qada­ğan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Ailə ilə münasibətlər. Xəs­tə­nin ailəsi pro­se­sin iştirakçısıdır. Onun maraq­ları nəzərə alın­ma­lı­dır, lakin pri­o­ri­tet xəs­tə­nin özünün maraqlarıdır.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Son­rakı illərdə Ham­bur­qda (1999) və Yoko­qa­mada (2002) keçi­ri­lən kon­qres­lərdə əlavə böl­mə­lər qəbul edildi: psi­xi­at­rla­rın media ilə qar­şı­lıqlı əla­qəsi, etnik və mədəni əsaslı ayrı-seçkilik məsə­lə­ləri, gene­tik təd­qi­qat­lar və məs­lə­hət xid­mət­ləri, əcza­çı­lıq səna­yesi və sığorta şir­kət­ləri ilə maraq­lar toq­quş­ması barədə.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Növ­bəti böyük addım 2020-ci ildə atıldı. WPA, Madrid Bəyan­na­mə­si­nin bütün əsas­lı­lı­ğına bax­ma­ya­raq müasir etik prob­le­ma­ti­ka­sı­nın hamı­sını əhatə etmə­di­yini dərk edərək, yeni bir sənəd — Psi­xi­at­riya üçün WPA Etika Məcəl­lə­sini qəbul etdi. 2021-ci ildə World Psychi­atry jur­na­lında dərc olunan bu məcəllə dörd bölmə üzrə strukturlaşdırılıb: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— Klinik təc­rübə; — Psi­xi­at­rik təhsil; — Təd­qi­qat­lar və nəş­rlər; — İcti­mai psixi sağlamlıq.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Məcəllə prin­sip­ləri müsbət for­mada ifadə edir: psi­xi­at­rın nə etdi­yini, yalnız nə etmə­məli oldu­ğunu deyil. Burada ailə­nin və qayğı gös­tə­rən şəx­slə­rin rolu, resur­sla­rın əda­lətli böl­güsü (xüsu­silə inki­şaf etməkdə olan ölkə­lərə və yardım çatış­maz­lığı olan regi­on­lara diqqət yeti­ril­məklə), həm­çi­nin psi­xi­at­rın bütün peşə həyatı boyu təh­si­lini davam etdir­mək öhdə­liyi vurğulanır.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Para­lel olaraq daha bir mühüm sənəd qüv­və­də­dir — BMT-nin Əlil­liyi olan Şəx­slə­rin Hüquq­ları haq­qında Kon­ven­si­yası (Con­ven­tion on the Rights of Per­sons with Disa­bi­li­ties, CRPD), 2006-cı ildə BMT Baş Assam­ble­yası tərə­fin­dən qəbul edilmişdir. Kon­ven­siya bey­nəl­xalq hüquq tari­xində ilk dəfə psixi pozun­tusu olan şəx­slə­rin hüquq­la­rını digər kate­qo­riya vətən­daş­la­rın hüquq­ları ilə bir səviy­yəyə qoydu. O, dün­ya­nın əksər ölkə­ləri tərə­fin­dən imza­la­nıb və rati­fi­ka­siya edilib. Azər­bay­can Res­pub­li­kası Kon­ven­si­yanı 2009-cu ildə rati­fi­ka­siya etmişdir.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Guya hər şey qaydasındadır. Bizdə Havay Bəyan­na­məsi var. Bizdə Madrid Bəyan­na­məsi var. Bizdə 2020-ci ilin WPA Etika Məcəl­ləsi var. Bizdə BMT Kon­ven­si­yası var. Bizdə həkim­lə­rin milli etik məcəl­lə­ləri var. Bizdə tən­zim­lə­yici orqan­lar, imta­han komis­si­ya­ları, lisen­zi­ya­laş­dırma struk­tur­ları, sığorta şir­kət­ləri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gözəl çər­çi­və­lərlə dolu bu otaq­dan çıxıb real ölkə­lərdə real mütə­xəs­sis­lə­rin real kabi­net­lə­rində nələr baş ver­di­yinə bax­sa­nız, mən­zərə tamam başqa cür olacaq.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üçil­lik OKB-si olan xəs­təyə “sek­so­te­ra­piya” təklif edən həmin psi­xi­atr — iyirmi üçüncü fəsildə onun işi barədə ətraflı danı­şa­ca­ğam — Madrid Bəyan­na­mə­si­nin klinik müna­si­bət­lə­rin sər­həd­lə­rinə aid bütün müd­də­a­la­rını pozdu. Və nə məsu­liy­yətə cəlb edildi, nə lisen­zi­ya­dan məhrum olundu, nə də heç açıq şəkildə adı çəkildi.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Psixiatr. Sovet son­rası məka­nın ən nüfuzlu aka­de­mik qurum­la­rın­dan biri. Ona 23-cü fəsildə qayıdacağıq. Hal-hazırda isə yalnız fakt. O, antip­si­xo­tik­lər təyin edir, eyni zamanda xəs­tə­lərə dualar yazır və “təsiri müşa­hidə edirdi”. Dayanaq. Bəs burada nə düz deyil? 2020 Kodeksi. Əsas prinsip. Söz­ləri ilə: “Psi­xi­at­rlar qəbul edir­lər ki, onla­rın kli­niki şəra­itdə əsas öhdə­liyi xəs­tə­lə­rin rifa­hını təmin etmək­dir və bu, ən yaxşı mövcud sübut­lar və klinik təc­rü­bəyə əsaslanmalıdır.” Ən yaxşı mövcud sübutlar. Klinik təcrübə. Dualar şizof­re­ni­ya­nın sübuta əsas­la­nan müa­licə üsulu deyil. Bu müba­hisə möv­zusu deyil, məlum fakt. Onları sübuta əsas­la­nan müa­licə ilə eyni klinik yanaş­mada qarış­dır­maq — etik pozuntudur. Nöqtə. O qarışdırırdı. Davam edirdi. Hər gün. Xəstə üstə xəstə. Və onu heç kəs dayandırmadı.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Mənim ölkəm Azər­bay­canda və digər pos­tso­vet res­pub­li­ka­la­rı­nın çoxunda milli psi­xi­atr cəmiy­yət­lə­ri­nin etik kod­ları möv­cud­dur, amma onla­rın tətbiq mexa­niz­mləri ya zəif­dir, ya da ümu­miy­yətlə yoxdur. Etik pozun­tu­lara görə lisen­zi­ya­lar nadir hal­larda ləğv edilir. Komis­si­ya­lar nadir hal­larda yığılır. Şika­yət qeyd edən xəs­tə­lər isə tez-tez qay­danı pozmuş həki­min həm­karı ilə peşə­kar həm­rəy­lik qar­şı­sında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Daha pisi isə budur ki, bütün bey­nəl­xalq sənəd­lər — Qavay, Madrid, DPP 2020, BMT Kon­ven­si­yası — illü­zi­yaya çevrilmişdir. Bu qalxan yalnız dip­lomlu psi­xi­at­rları və qismən psi­xo­loq­ları qoruyur. İndi isə əsas kabus. Req­res­so­loq­lar, teta-hilerlər, ezo­te­rik kouç­lər, “unikal metod­lar”ın müəl­lif­ləri — onları heç bir etik kodeks bağlamır. Heç bir. Ümumiyyətlə. Onlar heç kəsə məx­fi­lik vəd etməyiblər. Onlar müş­tə­ri­ləri ilə cinsi əla­qəyə gir­mə­məyə and içməyiblər. Onlar metod­la­rın­dan siyasi sui-istifadədən imtina etməyə borclu deyillər. Onlar həkim deyillər. Onlar heç bir peşə bir­li­yi­nin inti­zam yox­la­ma­sına tabe deyillər. Sadə bir səbəb üçün: onlar heç birində deyillər. Onlar qanunxaradırlar.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Döv­rü­mü­zün əsas para­doksu budur. Biz “Hip­pok­rat andı” içən­lər üzə­rində dəmir-beton etik nəza­rət sis­temi qurmuşuq. Həki­min hər addımı nəza­rət altındadır. Hər səhv cəzalandırılır. Amma pos­tso­vet məka­nında insan­la­rın ruh dərdi ilə ən çox məşğul olan­lar — məyus müş­tə­ri­lə­rin yüz min­lərlə axın etdiyi, cib­lə­rinə mil­yon­larla rubl və manat dol­du­ran­lar — onlar heç bir and içməyiblər. Heç bir. Və heç kim, onla­rın xid­mət­lə­rinə baxa­raq, onlar­dan hesab tələb edə bilmir. Heç kim.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Son­rakı fəsil­lərdə məhz onlara müra­ciət edəcəyik.</w:t>
      </w:r>
    </w:p>
    <w:p>
      <w:pPr>
        <w:sectPr>
          <w:footerReference w:type="default" r:id="rId143"/>
          <w:footerReference w:type="even" r:id="rId144"/>
          <w:headerReference w:type="default" r:id="rId145"/>
          <w:headerReference w:type="even" r:id="rId146"/>
          <w:headerReference w:type="first" r:id="rId147"/>
          <w:footerReference w:type="first" r:id="rId14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İkinci interlüd. Ana səsi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Mono­loq real heka­yə­lər əsa­sında bərpa olunub; adlar və detal­lar dəyişdirilib.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baş­la­yanda oğlum on doqquz yaşındaydı. Yat­mağı dayandırdı. Gecə­lər mət­bəxdə pən­cə­rə­nin qaba­ğında durub dinləyirdi. Soru­şu­ram — nəyə qulaq asır­san? Deyir: ana, sən həqi­qə­tən eşit­mir­sən, yoxsa hamı­nız söz­ləş­mi­si­niz?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sizə elə bir şey deyə­cə­yəm ki, ona görə uta­nı­ram, amma siz bunun üçün soruşursunuz. İlk fikrim “həkimə getmək lazım­dır” deyildi. İlk fikrim bu idi — heç kim bilməsin.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Bizdə belədir: evdə bu olsa — tamam, ev damğalanıb. Onun bacısı ərə getməyib. Söz-söhbət düşsə, onu kim alacaq? Qayı­na­nam dedi: bu xəs­tə­lik deyil, bu edilmişdir. Cadu. Göz dəyib — insan­lar axı paxıl­lıq edirlər. Və biz yola düşdük.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Əvvəlcə mol­laya getdik. O, oğla­nın üstünə oxudu, suya oxudu, dedi qoluna bağlayın. Sonra — bir ziya­rət­gaha, iki saat yol; orada bir qadın var, yanına bir ay əvvəl­dən yazı­lır; dedi — cin, amma zəif­dir, çıxacaq. Orada gecələdik. Oğlum orada da yat­madı, sadəcə orada pən­cərə yox idi — maşında oturub özünü dinləyirdi.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Dörd ay. Sonra təq­vimlə saydım — dörd ay on bir gün bu işlə onu müqəd­dəs yer­lərə aparıb-gətirdik. Arıqladı. Artıq demək olar heç yemirdi — deyirdi ki, yemək “emal olunub”. Mən isə, axmaq, sevinirdim: oruc tutur, bəlkə təmiz­lə­nir, bəlkə ondan çıxır.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Həkimə düş­mə­yi­miz ağıl­lan­dı­ğım üçün deyildi. Oğlum gecə yola qaç­dığı üçün idi — ayaq­ya­lın, yanvarda. Qonşu onu tutdu. Onda artıq təcili yardım, onda artıq hər şey.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Bilir­si­niz, həkim mənə nə dedi? Göz­lə­yir­dim ki, məni danlayacaq. Dedi: siz nə birinci, nə də yüzün­cüsü deyil­si­niz, amma məndən aldı­ğı­nız hər ayı mən indi xəs­tə­lik­dən illərlə geri qay­tar­malı olacağam. Sözünü sözünə yadda saxladım. İllərlə geri qaytarmaq.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Oğlum indi iyirmi dörd yaşındadır. Dərman qəbul edir, kol­lecdə bərpa olunub, o qış barədə artıq onunla danışa bilirik. Bu yaxın­larda mənə dedi: ana, yadın­da­dır, siz məni cini qov­mağa necə apa­rır­dı­nız? Və güldü. Mən isə mət­bəxə çıxıb onun o vaxt din­lə­diyi pən­cə­rə­nin önündə durdum və ziya­rət­gah­larda heç vaxt ağla­ma­dı­ğım qədər ağladım.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Qayı­na­nam hələ də deyir: “Gördün, kömək etdi — axı getdik, axı dua etdik”. Onunla müba­hisə etmirəm. İndi sadəcə bili­rəm kimin payı nədir. Dua — qoy olsun, mən də indi dua edirəm. Amma artıq başqa bir şey üçün dua edirəm: qoy növ­bəti ananın ilk fikri düzgün olsun. Çünki dörd ay — məlum olur ki, çox bahadır. Sadəcə qiy­məti sonra deyirlər.</w:t>
      </w:r>
    </w:p>
    <w:p>
      <w:pPr>
        <w:sectPr>
          <w:footerReference w:type="default" r:id="rId149"/>
          <w:footerReference w:type="even" r:id="rId150"/>
          <w:headerReference w:type="default" r:id="rId151"/>
          <w:headerReference w:type="even" r:id="rId152"/>
          <w:headerReference w:type="first" r:id="rId153"/>
          <w:footerReference w:type="first" r:id="rId15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IV HİSSƏ. Bugünkü pandemiya: psixobazar</w:t>
      </w:r>
    </w:p>
    <w:p>
      <w:pPr>
        <w:sectPr>
          <w:footerReference w:type="default" r:id="rId155"/>
          <w:footerReference w:type="even" r:id="rId156"/>
          <w:headerReference w:type="default" r:id="rId157"/>
          <w:headerReference w:type="even" r:id="rId158"/>
          <w:headerReference w:type="first" r:id="rId159"/>
          <w:footerReference w:type="first" r:id="rId16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18. Bu niyə işləyir: möcüzənin anatomiyası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Adla­rını çək­məyə keç­məz­dən əvvəl — Hellingeri, Sti­bahı, req­res­so­loq­ları, Hub­bardı — bir suala cavab verməliyəm. Bu cavab­sız qalsa, kita­bın qalan his­səsi vic­dan­sız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Sual belədir. Əgər bu kitabda təsvir olunan metod­lar­dan heç biri işlə­mə­yibsə — bəs niyə hamısı “işlə­yirdi”?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Xəs­tə­lər Zekelə təşək­kür edəndə ağlayırdılar. Səmimi. Göz yaş­ları ilə. İnsu­lin koma­la­rına görə. Yaxın­ları oturub məktub yazır­dı­lar — Fri­menə, şəxsən — və kağıza köçürürdülər: lobo­to­miya “qızı­mızı bizə qay­tardı”. Betti əmə­liy­ya­tın­dan sonra qadın­lar deyirdilər: yüngülləşdi. Şika­yət etmirdilər. Deyir­di­lər — yüngülləşdi. İndi baxın. Bu gün. Zalda dayan­mış­dım və öz göz­lə­rimlə gördüm. Yetkin qadın. Ağıllı. Savadlı. Düzə­liş­dən çıxır — üzü göz yaşın­dan isla­nıb, amma gülümsəyir. Xoşbəxt. Və deyir: “Mənə kömək etdi. İçimdə nəyinsə azad oldu­ğunu hiss etdim”. Bütün sirr buradadır. O yalan danışmır. Zərrə qədər yox. O, doğ­ru­dan da bunu hiss edib.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Demək asandır: təlqin, cəfəngiyyat. Amma həki­min belə lov­ğa­lığa haqqı yoxdur. Əgər min illər boyu mil­yon­larla insan işlə­mə­yən metod­lar­dan rahat­lıq tapıbsa — deməli, har­dasa nə isə həqi­qə­tən işləyir. Sadəcə, löv­hədə yazı­lan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Elə o “nə isə”ni indi mexa­niz­mləri ilə bir­likdə araşdıracağıq. Çünki oxucu möcü­zə­nin hardan gəl­di­yini başa düş­mə­yincə, o möcü­zəni satan hər kəsin qar­şı­sında müda­fi­ə­siz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Birinci mexanizm. Plasebo.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Pla­sebo aldatma deyil. Boş qutu deyil. “Heç nə” deyil. Bu, real ney­ro­fi­zi­o­loji feno­men­dir — tibbdə ən çox öyrə­nil­miş hadi­sə­lər­dən biri. Bəs rahat­lıq göz­lən­tisi necə fizi­o­loji pro­sesə çev­ri­lir? Cavab kəl­lə­nin içində gizlənir. Beyin əmr alır — və özünün gerçək pro­ses­lə­rini işə salır. Toxu­ma­la­rın dərin­li­yinə güclü boşal­ma­lar çatır: endo­gen opi­o­id­lər, orqa­niz­min daxili ağrı­kə­si­ci­ləri ifraz olunur. Damar­lara xilas­kar isti­lik yayılır. Dopa­min sis­te­mi­nin fəal­lığı dəyişir. Ağrı­nın, nara­hat­lı­ğın, yor­ğun­lu­ğun qav­ran­ması dəyişir. Bədən illü­zi­yaya güvə­nir və kim­ya­sını yeni­dən qurur. Klas­sik təcrübə. Pla­sebo artıq ağrını kəsmiş adama nalok­son vuru­lur — opioid resep­tor­la­rını blok­la­yan dərman. Və ifşa baş verir: pla­se­bo­nun ağrı­kə­sici təsiri yox olur. Ağrı qayıdır. Niyə? Çünki resep­tor­lar bloklanıb. Açar dönmür. Bu o demək­dir ki, təsir “xəyalda” deyildi. Beynin kim­ya­sında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pla­se­bo­nun sərt bir həddi var. İllü­zi­ya­la­rın çır­pı­lıb dağıl­dığı şüşə günbəz. O, insa­nın öz vəziy­yə­tini necə yaşa­dı­ğını dəyi­şir — xəs­tə­li­yin özünü isə dəyişmir. Pla­sebo sub­yek­tiv ağır­lığı götü­rür — psi­xozu dayan­dır­mır, şişi ərit­mir, mədə­altı vəzi bərpa etmir. Niyə? Cavab xəs­tə­li­yin toxu­ma­sı­nın özündə gizlənir. Orta ağır­lıqlı dep­res­si­yası olan adam “müa­li­cəçi”dəki sean­sdan sonra həqi­qə­tən bir həftə yün­gül­lük hiss edə bilər. Canlı, isti rahat­lıq bədənə yayılır. Amma şizof­re­ni­yası olan adama yün­gül­ləş­mə­yə­cək — heç vaxt. Bir həftə isə itiriləcək. Geri qay­ta­rıl­ma­maq üzrə.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Əsas qəd­dar­lıq da budur: pla­cebo ger­çək­dir və elə də buna görə təhlükəlidir. O, müvəq­qəti rahat­lığı sağal­ma­nın baş­lan­ğıcı kimi göstərir. Daxi­lində heç nə olma­yan bir metod üçün ideal pərdədir.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İkinci mexanizm. Ritual.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Ritual — insan­lı­ğın tib­bdən çox-çox əvvəl kəşf etdiyi, nara­hat­lıqla məşğul olma­ğın qədim texnologiyasıdır. Ritu­a­lın quru­luşu var: baş­lan­ğıc, ardı­cıl hərə­kət­lər, sonluq. Xəs­tə­lik səbə­bilə qeyri-müəyyənləşən dün­yada təx­mini proq­noz imkanı var. Əsası da budur: çarə­siz­lik əvə­zinə fəaliyyət. Əzab çəkən insan ən çox ağrı­dan deyil, çarə­siz­lik­dən əziy­yət çəkir. Ritual ona edi­lə­cək bir iş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Mama və dua — ritualdır. Otaqda düzül­müş fiqur­lar — ritualdır. Göz­ləri yuma­raq daxil olmalı oldu­ğu­nuz “teta dal­ğası” — ritualdır. Hətta divan və ciddi şəkildə saat­ları qeyd edərək keçi­ri­lən əlli dəqiqə belə — ritual çər­çi­və­si­dir və dürüst psi­xo­te­ra­piya da bunu gizlətmir. Fərq ritu­a­lın olub-olmamasında deyil. Fərq çər­çi­və­nin daxi­lində ondan başqa bir şeyin olub-olmamasındadır.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Üçüncü mexanizm. Diqqət.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bunu insu­lin koma­ları haq­qında fəsildə də görmüşük: Zake­lin xəs­tə­ləri koma­tik şöbə­lərdə o döv­rdəki psi­xi­at­ri­ya­nın digər sahə­lə­rində aldıq­la­rın­dan daha çox insani diqqət alır­dı­lar və bu diq­qəti insu­li­nin təsiri kimi qəbul edirdilər. Bəs ya burada dər­ma­nın heç rolu yox­dursa? Bəs ya həqiqi dərman özü işti­rak­dırsa? Müa­li­cəçi sizi dinləyir. Bir saat. Davam etmə­dən göz­lə­ri­nizə baxır. Xati­rə­ləri deşifrə edir: uşaq­lıq, ana, yuxu­lar haqqında. İndi müqa­yisə edin. Rayon həkimi. Səkkiz dəqiqə. Moni­tora ciddi şəkildə iliş­miş baxış. Belə qəbula alış­mış insan üçün bölün­mə­miş bir saat­lıq diqqət — tera­pev­tik gücün zərbəsidir. İnsan­lar müa­li­cə­çi­lərə pul ödəyirlər. Və çox baha ödəyirlər. Bəs nəyə görə? İstə­ni­lən tibbin pulsuz nor­malı olmalı olan şeyə görə. Sadəcə onları din­lə­dik­lə­rinə görə.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mexanizm. Narrativ.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İnsan heka­yə­siz ağrıya dözmür. Nə səbəbi, nə adı, nə də günah­karı olma­yan əziy­yət ikiqat dözülməzdir. Ağrıya xaos da əlavə olunur. Və onda o gəlir. Sizə göz­lə­ri­nizə baxa­raq deyən adam: — Mən bili­rəm sizə nə olub. Fasilə. — Sizin dep­res­si­ya­nız sizin baba­ba­ba­nı­zın bağış­lan­ma­mış küdürətidir. Küçü­lən həmin qadının. Düşünün. Bu sani­yədə nə baş verdi? Ağrı ad aldı. Səbəb. Və günahkar. Üstə­lik — siz deyil. Ardınca, dərhal, qiymət siya­hı­sında — kefa­rət ritualı.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pis izahdır. Lakin beyin dürüst qeyri-müəyyənlikdən çox, yalançı müəy­yən­liyi üstün tutur. Dürüst həkim deyir: “Dep­res­siya çox amilli pozun­tu­dur, bütün səbəb­lə­rini bil­mi­rik, amma onu müa­licə etməyi bacarıq.” Nar­ra­tiv satı­cısı deyir: “Səbəb budur.” Tahmin edin, kimin ifa­dəsi daha yaxşı yadda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Beşinci mexanizm. Barnum effekti.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1948-ci il. Psi­xo­loq Ber­tram Forer audi­to­ri­yaya daxil olur və tələ­bə­lərə vərə­qə­lər paylayır. Onla­rın şəx­siy­yət­lə­ri­nin “fərdi” portretləri. Güya testin nəti­cə­lə­rinə əsasən tərtib edilmişdir. Tələ­bə­lər oxuyurlar. Özlə­rini tanıyırlar. Qiymət verirlər. Dəqiq­lik orta balı — 5 üzə­rin­dən 4.26. Dörd tam iyirmi altı yüzə. Demək olar ideal uyğunluq. Demək olar. Çünki bir “lakin” var idi. Mətn hamıda eyni idi. Eyni. Hərfi-hərfinə. Hər kəsə uyğun gələn ifa­də­lər toplusu: “Siz bəzən icti­mai olsa­nız da, bəzən tən­ha­lığa ehti­yac duyursunuz. Sizdə açıl­ma­mış poten­sial var. Dərin his­slərə qadir­siz, bax­ma­ya­raq ki, bunu hər kəsə göstərmirsiniz.” Onlar özlə­rini oxu­yur­du­lar — olma­yan bir güzgüdə.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effekt — ümumi ifa­də­lə­rin dəqiq şəxsi uyğun­luq kimi qəbul edil­məsi — dəfə­lərlə təkrar olunub. Bür­clər, “foto­şə­kilə görə diaq­noz”, “nəsil oxuma” kimi şeylər və ezo­te­rik mütə­xəs­si­sin ilk sean­sında müş­tə­ri­nin “o məni dəri­dən görür” kimi hiss etdiyi hər şeyin yarısı da məhz buna əsaslanır. Heç kəs sizi dəri­dən görmür. Sizə hər kəsin özün­dən bir şey tap­dığı bir güzgü göstərirlər.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Altıncı mexanizm: Təbii gedi­şat və orta səviy­yəyə qayıdış.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İnsan kömək üçün təsa­düfi bir gündə deyil, ən pis günündə, zir­vədə, artıq dözül­məz olduqda müra­ciət edir. Və burada ilk tələ yatır. Əksər hal­la­rın dal­ğa­ları var. Zir­və­dən sonra demək olar həmişə eniş gəlir — sadəcə xəs­tə­li­yin təbi­əti belədir. Dep­res­siya epi­zodu öz-özünə yum­şa­laya bilər. Nara­hat­lıq azalır. Vəziy­yətə bağlı böhran həll olunur. İndi təsəv­vür edin ki, bu anda insan müa­li­cə­çiyə gedibdir. Yax­şı­laş­manı müa­li­cə­çiyə aid edəcəklər. Dal­ğaya deyil, zamana deyil, xəs­tə­li­yin təbi­ə­tinə deyil. Müalicəçiyə. Amma seçim var idi. Əgər o, eyni həf­tə­lərdə başqa müa­li­cə­çiyə get­səydi, nəticə eyni olardı. Fal­çıya get­səydi — eyni. Heç yerə get­mə­səydi — yenə eyni. İşin sirri budur: sağalma öz-özünə gələ bilərdi. Amma bu, zir­vədə yanında olan adama nəsib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Buna sağ qalan­la­rın səhvi də əlavə olunur. “Kömək olan”lar bunu hər kəsə danı­şır — danı­şa­caq şey­ləri var. “Kömək olma­yan”lar susurlar: utan­dıq­ları üçün, özlə­rini günah­lan­dır­dıq­ları üçün və ya artıq yeni müa­li­cəçi axtarırdılar. Rəy­lərdə yalnız möcü­zə­lər qalır. Uğur­suz­luq­lar qəbi­ris­tan­lığı Instagram-da pay­la­şım etmir.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Yed­dinci mexanizm. Ödə­ni­lən pullar.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Kursa üç yüz min ödəyən insan seçim qar­şı­sında qalır: meto­dun işlə­mə­di­yini etiraf etmək — yəni üç yüz min və bir il həya­tını boşa xər­clə­miş insan olmaq; ya da yax­şı­laşma tapmaq — yəni özünə ağılla yatı­rım etmiş insan olmaq. Psi­xika demək olar ki həmişə ikin­cini seçir. Buna “sərf olun­muş xər­clər səhvi” deyi­lir və onun gücü qiymət artdıqca artır: metod nə qədər baha­lı­dırsa, müş­təri özündə nəti­cəni bir o qədər inadla tapır. Psev­do­te­ra­pi­ya­nın baha­lığı yan effekt deyil. Bu mexa­niz­min bir hissəsidir.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son halqa: icti­mai şahidlik. Müş­tə­ri­dən qrupda danış­maq, video-rəy çəkmək, “tran­sfor­ma­siya”sını pay­laş­maq tələb olunur. Aşkar söy­lə­nən sözlər, eşi­di­lən­dən daha çox danı­şanı inandırır. Şəxs sağal­ması haq­qında danı­şa­raq bunu öz bioq­ra­fi­ya­sına əlavə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Gəlin hamı­sını bir araya gətirək.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Pla­sebo real bədən rahat­lığı verir. Ritual nara­hat­lığı aradan qaldırır. Diqqət istidir. Hekayə qar­ma­qa­rı­şıq­lıqda nizam salır. Barnum effekti “məni gör­dü­lər” hissi yaradır. Təbii gedi­şat yax­şı­laş­ma­lar gətirir. Ödə­nil­miş pul inam möhkəmləndirir. İnsan psi­xi­ka­sı­nın yeddi dürüst mexa­nizmi — heç biri elan edil­miş metodla əla­qəsi olmayan.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Bütün bu fəslin yazılma səbəbi olan üç nəticə çıxarılır.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Birinci. Yalançı sağal­dı­cı­la­rın hiy­lə­ləri — axmaq­la­rın işi deyil. Bu mexa­niz­mlər hər biri­mi­zin psi­xi­ka­sına həkk olunub — mənim də daxil olmaqla. Ağıllı insan onlar­dan qorun­mur; bəzən daha həssas olur, çünki qorun­du­ğuna əmindir. Əgər özü­nüzü “bəlkə bunun içində nəsə var” fikri ilə tut­mu­su­nuzsa — bu ağıl­sız­lıq deyil. Bu insa­nın quruluşudur.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İkinci. “Mənə kömək etdi”. Üç söz. Tibbdə ən dürüst sübut — və ən yararsız. Bu söz­ləri deyən adam yalan danışmır. O, yaşa­dı­ğını dəqiq təsvir edir. Amma bunun məhz nədən qay­naq­lan­dı­ğını bilə bilməz. Meto­dun əsl təsi­rini yeddi daxili mexa­niz­min kor oyu­nun­dan ayır­mağa nə xəs­tə­nin özü, nə çar­pa­yı­nın üstünə əyil­miş həkim, nə də meto­dun dahi müəl­lifi qadirdir. Buna yalnız bir alət qadirdir. Nəza­rətli tədqiqat. Bir qrup əsl metodu alır. Digəri — onun qüsur­suz təqlidini. Və heç kim sona qədər kimin nə aldı­ğını bilmir. Pla­sebo nəzarəti. Bu, elmin möcü­zəni ayırd etdiyi yeganə üsuldur. Ayırd etdik­dən sonra qalan hər şey — müa­li­cə­nin özüdür.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Üçüncü. Yalançı sağal­dıcı axmaq­lıq­dan yox — o, yün­gül­ləş­mə­nin əsl mexa­niz­mlə­rini müa­li­cə­dən qopa­ra­raq onlar­dan isti­fadə edir. Elə buna görə də onun metodu hər sean­sda “işlə­yir”, amma heç vaxt sağaltmır. Və elə buna görə də təhlükəlidir: yeddi mexa­nizm xəs­təyə həf­tə­lərlə sub­yek­tiv yün­gül­ləşmə bəxş edər­kən, xəs­tə­lik də həmin həf­tə­ləri özünə qazanc kimi qazanır.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Yaxşı, həkim də həmin yeddi mexa­niz­mdən isti­fadə edir. Yaxşı həkim din­lə­yir, izah edir, çər­çivə qurur, ümid verir — və bu düzgündür: yün­gül­ləşmə varsa, onu xəs­təyə təklif etmə­mək günah olar. Fərq bir tək məqamdadır: həki­min çər­çi­və­si­nin içində möcü­zə­nin çıxıl­ma­sın­dan keçmiş müa­licə dayanır. Sağal­dı­cı­nın çər­çi­və­si­nin içində isə — yalnız çərçivə.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Budur, indi hazırıq. Meto­dun hansı düs­turla qurul­du­ğunu bilirik. Onun “işlə­mə­sini” təmin edən yeddi mexa­nizmi bilirik. İndi bütün bun­lar­dan bir sənaye quran­lara baxmaq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Pos­tso­vet məka­nına yad adam­ları otaqda düzüb onlara “baba” deməyi öyrə­dən adam­dan başlayaq.</w:t>
      </w:r>
    </w:p>
    <w:p>
      <w:pPr>
        <w:sectPr>
          <w:footerReference w:type="default" r:id="rId161"/>
          <w:footerReference w:type="even" r:id="rId162"/>
          <w:headerReference w:type="default" r:id="rId163"/>
          <w:headerReference w:type="even" r:id="rId164"/>
          <w:headerReference w:type="first" r:id="rId165"/>
          <w:footerReference w:type="first" r:id="rId16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19. Yeni şamanlar: Bert Hellinger və ailə düzülüşləri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Adi bir axşam Mos­kva­nın mənəvi inki­şaf mər­kəz­lə­rin­dən biri­nin kiçik zalında təx­mi­nən qırx nəfər toplaşır. Əksə­riy­yət otuz-əlli yaş arası qadınlardır. Bir günlük stulun qiy­məti qırx beş min rubldur. Apa­rıcı — sər­bəst geyimli, diq­qətli və yumşaq baxışlı kişi ya qadın. Zalın mər­kə­zində boşluq var — indi oranı canlı insan­lar dolduracaq.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Anna mər­kəzə çıxır. Onu hərfi mənada əsir. Nara­hat­lıq pozun­tusu gic­gah­la­rında döyü­nür, əri ilə həll olun­maz prob­lem­lər sinə­sinə daş kimi oturub. Apa­rıcı düz ona baxır. Səsi sükutu yarır: “Qrup­dan bu gün ana­nızı təmsil edəcək birini seçin. Atanızı. Ərinizi. Ölmüş bacınızı. Özü­nüzü”. Tap­maca atılıb. Anna titrək bar­mağı ilə digər işti­rak­çı­ları göstərir. Onlar ita­ət­kar­ca­sına irəli çıxırlar. Apa­rıcı canlı fiqur­ları məkanda düz­məyə baş­la­yır, sanki bir kod qurur: biri — kar divara üzü, digəri — Annaya arxası, üçün­cüsü — diz üstə. Gizli mexa­niz­min sxemi açıq-aşkar ortadadır. Və sonra əsas cümlə səs­lə­nir — nəfəsi kəsən cümlə: “Qoy sahə danış­sın”.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Mər­kəz­dəki insan­lar hərə­kətə gəlir. Cümlə qırıqları. Hıçqırıqlar. Kimsə ağlayır. Kimsə diz üstə çökür. “Mən qəzəb hiss edirəm”, — ananı təmsil edən qadın güclə deyir. Boy­nun­dakı damar­lar qabar­mış, yum­ruq­ları sıxılmış. “Nəfəs ala bil­mi­rəm”, — digəri xırıldayır. Ölmüş bacını oynayan. O, boğu­lan kimi havanı udur. “Sənə bax­mağa qor­xu­ram”, — “ər” deyir. Apa­rıcı bir saniyə belə itirmir. Şərh edir. Yozur. Yeni­dən və yeni­dən bir nöq­təyə vurur, gizli mexa­nizmi açır. Nəsil sis­temi onu rədd edir. Ölmüş bacı sis­temdə öz yerini almayıb. Və həll ritualdadır. Ona baş əymək lazım­dır, bağış­lanma diləyərək.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Bir-bir saat yarım sonra Anna ağlayır. Apa­rıcı dizi­lişi Hel­lin­ge­rin dilində təx­mi­nən belə səs­lə­nən bir cümlə ilə tamamlayır: “Səni qəbul edirəm. Sən mənim nəsi­li­min bir hissəsən. İndi öz yerinə qayıda bilərsən. Mən öz yerimdə qalı­ram”. Qrup alqışlayır. Anna küçəyə çıxır — içində vacib bir şey yaşa­dığı hissi ilə. Nə oldu­ğunu bilmir, amma böyük bir şey.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 ay sonra onun nara­hat­lıq pozun­tusu yerindədir. Əri ilə müna­si­bət­ləri də eyni gərginlikdədir. Amma o, artıq növ­bəti həf­tə­sonu təli­minə yazılıb.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Sən otaqda oturmusan. Qar­şında — yad kişi. O, sənin için­dən baxır və pıçıltı ilə deyir: “Baba­nın yerinə keç”. Sən qalxırsan. Və on saniyə sonra ağla­mağa baş­la­yır­san — hal­buki onu heç vaxt görməmisən. Bu, Bert Hel­lin­ger üzrə ailə dizilişləridir. Bugün rus­dilli məkanda küt­ləvi səna­yeyə çev­ril­miş metod. Rəqəmlər. İri sahə por­tal­la­rın­dan biri bil­di­rir ki, Rusi­yada, Ukray­nada, Bela­rusda və Qaza­xıs­tanda təx­mi­nən min ser­ti­fi­katlı “dizi­lişçi” var. Yalnız rəsmi qey­diy­yat­dan keçənlər. Bəs qey­diy­yat­sız­lar nə qədər­dir? Bir neçə dəfə çox. Təc­rübə edən­lə­rin ümumi sayı rəsmi siya­hı­dan xeyli artıqdır. Moskva. Sankt-Peterburq. Yekaterinburq. Bakı. Almatı. Hər il min­lərlə təlim keçirilir. Bazar ildə mil­yar­dlarla rublla qiymətləndirilir. Və bu hələ başlanğıcdır.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 yara­dan­lar sözün əsl məna­sında fırıl­daqçı deyillər. Onla­rın çoxu etdik­ləri işə inanır. Bahalı təlim proq­ram­la­rını keçiblər. Kitab­lar oxuyurlar. Kon­fran­slarda çıxış edirlər. Özlə­rini kömək edən mütə­xəs­sis­lər hesab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 sənaye isə bir nəfə­rin tərcümeyi-halından boy atıb. Elə bir adamın ki, həyatı və baxış­ları ayrıca araş­dı­rıl­mağa layiqdir.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Anton Hellinger. Doğu­landa ona bu ad verilib. 1925-ci il. Alma­ni­ya­nın cənub-qərbindəki Laymen şəhəri. Dərin­dən kato­lik ailə. Anton — Padu­alı Müqəd­dəs Anto­ni­nin şərəfinə. İman onun gizli qal­xa­nına çevrilib. Son­ra­lar o, belə iddia edəcək: məhz kato­lik tər­bi­yəsi onu nasional-sosializmin tau­nun­dan qoruyub. Bəs gənc ruh­lara ide­o­lo­giya təzyiq edəndə necə tab gətir­məli? O, Hitler Yun­gen­dinə qoşul­maq­dan boyun qaçırır. Həya­tını təh­lü­kəyə atır — qanun­suz kato­lik yığın­caq­la­rına gedir. Və hədəfə düşür. Ges­tapo onu izlə­məyə başlayır. 1942-ci il. On yeddi yaş. Ver­maxta çağırış. Gənci Qərb cəb­hə­sinə, ətin dəyir­ma­nına atırlar. O, sağ qalır. Amma 1945-ci ildə, iyirmi yaşında — əsirlik. Belçika. Hərbi əsir­lər düşər­gəsi, tikanlı məftil, ümidsizlik. Lakin Hel­lin­ger təslim olmur. Qaçır. İşğal altın­dakı Avro­panı yarıb keçir və Alma­ni­yaya qayıdır.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Müha­ri­bə­dən sonra Anton kato­lik orde­ninə qoşulur. Ruha­ni­lik rüt­bəsi alır. On altı ilini Cənubi Afri­kada keçirir. Ucqar yerlər. Kvazulu-Natal vila­yə­ti­nin kənd rayonları. Zulu xalqı. Onu yarım ömür orada qal­mağa nə vadar etdi? Cavab qanda və tor­paqda gizlənirdi. Hel­lin­ger son­ra­lar iddia edirdi: onu hey­rətə gəti­rən o idi ki, ənə­nəvi Afrika cəmiy­yət­lə­rində nəsil bağları necə döyünür. Əcdad­lara ehti­ram necə nəfəs alır. Soy iye­rar­xi­yası necə sarsılmazdır. Bunlar sadəcə adət-ənənə deyil. Bu, elə bir sis­tem­dir ki, orada ölülər diri­ləri boğaz­la­rın­dan tutub yana addım atmağa qoymur. Məhz bu möv­zu­lar — nəsil­lə­rin görün­məz zən­cir­ləri — onun meto­du­nun əsa­sını qoydu. İfşa yaxınlaşırdı.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1970-ci illərdə Hel­lin­ger Avro­paya qayıtdı, orden­dən ayrıldı və evləndi. Anton adını Bertlə dəyişdi — bu, uşaq­lıq ləqəbi idi. Psi­xo­te­ra­pi­yanı öyrən­məyə baş­ladı, qrup dina­mi­kası, geş­talt tera­pi­yası, tran­sak­si­o­nal analiz və ailə tera­pi­yası üzrə təlim­lər keçdi. Xüsu­silə Vir­ci­niya Satir və İvan Byosörmenyi-Nad onun üzə­rində güclü təsir bağış­ladı — hər ikisi XX əsrin orta­la­rı­nın gör­kəmli ailə tera­pev­tləri idi. Macar-amerikalı psi­xi­atr Byosörmenyi-Nad “nəsil­lə­ra­rası hesab­lar” və “kon­tek­stual tera­piya” kon­sep­si­ya­sını işlə­yib hazır­la­mışdı; burada nəsildən-nəslə keçən ailə bor­cları və sadiq­lik­lə­rin əhə­miy­yəti vurğulanırdı. Bu, həqi­qə­tən də ailə tera­pi­ya­sı­nın mühüm və böyük ölçüdə elmi əsas­lara söy­kə­nən bir sahəsidir.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1990-cı illə­rin əvvəl­lə­rində Hel­lin­ger öz meto­dunu hazırladı. Alma­ni­yada semi­nar­lar keçir­məyə başladı. Metod Fami­li­en­stel­len — “ailə düzümü” adını aldı. Tez bir zamanda məşhurlaşdı. 1990-cı illə­rin sonunda Hel­lin­ger bütün dün­yada təlim­lərlə səfər edirdi. 2000-ci illə­rin əvvəl­lə­rində Rusi­yada, Bra­zi­li­yada, Mek­si­kada, Cənubi Afri­kada küt­ləvi təd­bir­lər keçi­ril­məyə başlandı. Kitab­ları onlarla dilə tər­cümə olundu. O, kult fiqu­runa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Ailə düzümü tex­niki olaraq nədir?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Hel­lin­ge­rin klas­sik vari­an­tında qrup işti­rak­çısı mər­kəzə çıxır və digər işti­rak­çı­lar­dan onun ailə üzvlə­rini “təmsil etmə­lə­rini” xahiş edir. Düzümçü onları məkanda intu­i­si­yaya və ya müş­tə­ri­nin gös­tə­ri­şinə əsasən yerləşdirir. Sonra, iddia olunur ki, “sahə” təm­sil­çi­lər vasi­tə­silə özü “danış­mağa” başlayır: onlar duy­ğu­lar hiss edir, cüm­lə­lər deyir, hərə­kət edir­lər — aktyor kimi rol oyna­yan şəx­slər kimi deyil, guya müş­tə­ri­nin real nəsil sis­te­min­dən məlu­mat ötürən keçi­ri­ci­lər kimi.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Hel­lin­ger iddia edirdi: ailə­lər görün­məz “sevgi nizam­ları” — Ordnun­gen der Liebe ilə bir-birinə bağlıdır. Bəs bu kövrək çər­çivə çat­lasa nə olar? Nəsil­dən kimisə köl­gəyə itə­lə­yib­lərsə? Unudublar. Yasını tutmayıblar. Yerin­dən məhrum edib­lər, yad­daş­dan silib­lər ya da çox erkən uzaqlaşdırıblar. Hel­lin­ger cavabı bilirdi: pozuntu heç yerə yox olmur. Vaxtın için­dən keçib növ­bəti nəsil­lərə soxulur. Simptomlar. Xəstəliklər. Uğursuzluqlar. Döşü tam açıb nəfəs ala bil­mə­mək və xoş­bəxt ola bilməmək. Nəsil lənəti? Xeyr, — deyir Hellinger. Sis­te­min sıra­dan çıxması. Düzü­mün vəzi­fəsi bu ölü düyünü açmaqdır. Nizamı bərpa etmək. Kənar­laş­dı­rıl­mışı tapmaq. Ona baş əymək. Tanımaq. Öz yerinə qaytarmaq. Və o zaman, Hel­lin­gerə görə, ailə sirri açılacaq: “sevgi ener­jisi” yeni­dən düzgün axacaq və müş­tə­ridə şəfa baş verəcək.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Kağız üzə­rində bu gözəl səslənir. Hətta təsirli. Əcdad­la­rı­mızla bağlı oldu­ğu­muz, ailə­nin unu­dul­muş faci­ə­lə­ri­nin həya­tı­mıza təsir etdiyi fikri — bu fikrin bəşər mədə­niy­yə­tində dərin kök­ləri var. Qədim xal­qlar bunu bilirdilər. Əcdad­ları anma məra­sim­ləri demək olar ki, bütün ənə­nəvi cəmiy­yət­lə­rin ayrıl­maz hissəsidir.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ailə düzü­münə əsas sual “bu gözəl fikir­dirmi?” deyil. Əsas sual “bu işlə­yirmi? Dəlil­lər varmı?” sualıdır.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Bu sualın cavabı sadə və birmənalıdır.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Ailə düzümü. Bir dənə də ran­do­mizə edil­miş nəza­rətli təd­qi­qat yoxdur. Bir dənə də. Bütün elmi tibbi ədə­biy­yat — quraq bir səhradır: meto­dun hər hansı kon­kret pozuntu zamanı pla­se­bo­dan daha yaxşı işlə­di­yini gös­tə­rən böyük resen­zi­yalı jur­nalda bir dənə də nəşr yoxdur. Sıfır. Bəs niyə min­lərlə insan hələ də kor-koranə ona can atır? Alter­na­tiv cəb­həyə nəzər salaq — bir neçə diplom işi və kiçik tədqiqat. Görü­nür, budur sübut işığı? Xeyr. Bu araş­dır­ma­ları kim aparır? Meto­dun tərəf­dar­ları özləri. Harada dərc edir­lər? Ailə düzümü üzrə ixti­sas­laş­mış jurnallarda. Qapalı dairə. Və onlar­dan elmi görkəm mas­ka­sını çıxa­randa şok edici həqi­qət üzə çıxır: bu təd­qi­qat­la­rın meto­do­lo­gi­yası əksər hal­larda sübuta əsas­la­nan tibbin əsas meyar­la­rına görə tən­qidə tab gətirmir. İfşa effekti — ter­min­lə­rin nazik qatı altında tam bir boşluq uçurum kimi açılır.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Alman Sistem Düzən­lə­mə­ləri Cəmiy­yəti (Deut­sche Gesel­lschaft für Syste­mis­che Auf­stel­lun­gen) — Alma­ni­yada fəa­liy­yət gös­tə­rən peşə­kar təş­ki­lat — hələ 2000-ci illə­rin əvvəl­lə­rində Hel­lin­ger­dən açıq şəkildə məsafə sax­la­dı­ğını bəyan etmişdi. 2004-cü ildə iki yüzə yaxın ser­ti­fi­kat­laş­dı­rıl­mış düzən­ləmə mütə­xəs­sisi bir dek­la­ra­siya imza­la­ya­raq Hel­lin­ger­dən uzaq­laş­dıq­la­rını bil­dirdi və onun sistem tera­pi­ya­sı­nın əsas prin­sip­lə­rin­dən sap­dı­ğını iddia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Hel­lin­ge­rin əsas kon­sep­si­yası — guya real ailə­dən gələn məlu­matı nüma­yən­də­lər vasi­tə­silə ötürən “bilən sahə” (wis­sen­des Feld) — nə fizi­kada, nə bio­lo­gi­yada, nə də psi­xo­lo­gi­yada təs­di­qini tapmır. Zalın orta­sında daya­nan tanı­ma­dığı insan­la­rın həya­tında ilk dəfə gör­dük­ləri bir adamın ailəsi haq­qında məlu­matı necə “qav­ra­dı­ğını” izah edən heç bir fiziki mexa­nizm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düzən­lə­mə­lərdə əslində nə baş verir? Elmi cavab sadə­liyi ilə amansızdır: təlqin, rol oyunu, emo­si­o­nal ekspressiya. İşti­rakçı mər­kəzə çıxır. Bədəni gər­gin­dir, nəbzi sürətlənib. O, artıq hip­noza bənzər vəziy­yətə düşüb — vəhy göz­lən­ti­si­nin iflic edən gücü altındadır. Və bu trans halında “nüma­yən­də­ləri” heç də təsa­dü­fən seçmir. Gizli asso­si­a­si­ya­lar, xarici oxşarlıq. Beyin hiss etdir­mə­dən obraz­ları oxuyur və pro­yek­siya edir. Bəs bu tama­şanı kim idarə edir? “Nüma­yən­də­lər” işa­rə­lər alır. Apa­rı­cı­dan gələn gizli, demək olar ki, tutul­maz siqnallar. Müş­tə­ri­nin özün­dən gələn çətin sezi­lən jestlər. Və budur, onlar artıq oyna­yır­lar — qızğın, həyə­canlı, emo­si­o­nal rol­ları son dam­la­sına qədər sıxıb çıxararaq. Bəzən bu ekstaz müş­tə­riyə nəyisə yaşa­mağa kömək edir — teat­rda katar­sis və ya art-terapiya kimi. Bəzən isə yox. Burada föv­qəl­tə­bii heç nə baş vermir. Heç bir mistik sahə yoxdur. Düzən­lə­mə­lə­rin təsi­ri­nin adi tera­pev­tik pla­se­bo­dan güclü oldu­ğuna dair bir dənə də sübut yoxdur. İllü­ziya ifşa olunub.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daha nara­hat edici məsə­ləyə keçək.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2000-ci illə­rin əvvəl­lə­rində Hel­lin­ger bir sıra açıq bəya­nat­lar verdi ki, bunlar hətta öz şagir­dlə­ri­nin çoxunu da şoka saldı.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Qur­ban­lar və zora­kı­lar haqqında. Hel­lin­ger meto­dik və aman­sız şəkildə israr edirdi. Zor­lama və ya inseks qur­banı zora­kıya “baş əymə­li­dir”. Onu öz nəsil sis­te­mi­nin bir his­səsi kimi qəbul etməlidir. Bağışlamalıdır. Özünə “bəra­bər” tanımalıdır. Hel­lin­gerə görə, bu cür “qəbul­dan” imtina şəfanı ölü­mə­cən bloklayır. Bəs necə? Sənin ira­dəni tap­da­la­yan və ən dəh­şətli kabu­sunu ger­çək­ləş­di­rən adamı necə özünə bəra­bər tanı­ya­san? Bu, müasir psi­xot­rav­ma­to­lo­giya ədə­biy­ya­tı­nın dedik­lə­rinə bir­başa ziddir. Sübuta əsas­la­nan travma tera­pi­ya­sında — istər EMDR olsun, istər uzun­müd­dətli təsir tera­pi­yası, istərsə də koqnitiv-prosessual tera­piya — dəmir kimi birinci qayda budur: qur­banı zora­kını bağış­la­mağa məcbur etməmək. Bağış­lama, əgər ümu­miy­yətlə gəlirsə, həmişə gec gələn və dərin fərdi bir prosesdir. Onu zorla qəbul etdir­mək şəfa deyil. Bu, təkrar viktimləşdirmədir. Artıq açıq olan yaraya bir zərbə də vurmaqdır.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Hitler. Norveç, 2007-ci il. Hel­lin­ger səh­nəyə çıxır — və elə söz deyir ki, tən­qid­çi­lər dərhal onu apo­lo­giya adlandırırlar. O, Hitler haq­qında şeir oxuyub. Öz şeirlərini. Onlarda aka­de­mik dis­ser­ta­si­ya­larda qeydə alın­mış bir misra var: Hitler “hər hansı bir insan­dan nə yaxşı, nə də pis idi”. Yaxşı deyil. Pis deyil. Sadəcə — hamı kimi. Son­rası daha da betər. Hel­lin­ger “Hit­leri qəbul etmək” zəru­rə­tin­dən danışır. Müha­kimə etmək yox. Lənət­lə­mək yox. Qəbul etmək. Alman “nəsil sis­temi”nin bir his­səsi kimi. Və dərhal elə bir müqa­yisə gəlir ki, qan donur: necə ki, qurban təca­vüz­karı qəbul etməlidir. Bir cümlə. Bir obraz. Və bütöv bir uçurum sual. Bu söz­lə­rin arxa­sında nə daya­nır — barı­şıq fəl­sə­fəsi, yoxsa şərin bəra­əti? Qəbul etməklə bağış­lama ara­sın­dakı sərhəd hara­da­dır? Və bu xətti çəkmək hüqu­qunu kim verir?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Homo­sek­su­al­lıq haqqında. Bir sıra icti­mai çıxış­la­rında Hel­lin­ger iddia edirdi ki, homo­sek­su­al­lıq “sistem pozun­tusu”dur və adətən insa­nın ailədə unu­dul­muş ölmüş bir qohu­mu­nun yerini tut­ması ilə bağlıdır. Müasir elmi psi­xi­at­riya homo­sek­su­al­lığı pozuntu kimi deyil, nor­ma­nın bir vari­antı kimi təsnif edir (diaq­noz hələ 1973-cü ildə DSM-dən, 1992-ci ildə isə ICD-10-dan çıxa­rı­lıb). Homo­sek­su­al­lı­ğın düzülmə ilə “sağal­dığı” təsəv­vürü kon­ver­siya tera­pi­ya­sı­nın bir növü­dür ki, əksər inki­şaf etmiş ölkə­lərdə zərərli psev­do­me­di­sina kimi qada­ğan olunur və ya pislənir.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İnsest haqqında. Bir sıra əsər­lə­rində Hel­lin­ger iddia edirdi ki, insest bəzən ailədə “sistem fun­ksi­yası” yerinə yeti­rir — məsə­lən, “nizamı” qoru­mağa xidmət edir və ya çatış­ma­yan kişi­nin “kom­pen­sa­si­yası”dır. Bu, yumşaq desək, şüb­həli bir şərhdir. Sərt desək — uşaq­lara qarşı cinsi zora­kı­lığı sis­te­min “zəru­rəti” ilə poten­sial olaraq bəra­ət­lən­di­rən təh­lü­kəli bir fikirdir.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Qadın­lar haqqında. Hel­lin­ger sis­te­ma­tik olaraq iddia edirdi ki, “düzgün” qurul­muş ailədə qadın kişini izlə­yir; onun yeri kişi­dən “aşağı”dır; bu “niza­mın” pozul­ması ailə bəd­bəx­tli­yinə gəti­rib çıxarır. Bu — psi­xo­te­ra­piya deyil, pat­ri­ar­xal ideologiyadır.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Açıq demək lazımdır: ailə düzül­mə­lə­rini tətbiq edən­lə­rin hamısı bu baxış­ları bölüşmür. Çox­ları, xüsu­sən Rusi­yada və Qərbdə, meto­dun daha yumşaq və dəyiş­di­ril­miş ver­si­ya­ları ilə işləyir. Çox­ları Hel­lin­ge­rin açıq-aşkar mizo­gin və ya homo­fob ifa­də­lə­rini təkrarlamır. Çox­ları deyir: “Biz tex­ni­ka­dan isti­fadə edirik, ide­o­lo­gi­ya­dan yox”.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burada mühüm bir sual ortaya çıxır. Əgər tex­nika müəl­li­fin ide­o­lo­gi­ya­sın­dan ayrıla bilirsə, onda mahiy­yət eti­ba­rilə onun içində tex­niki nüvə nə qalır? Fiqur­la­rın məkanda düzül­məsi və onla­rın “cavab­la­rı­nın” oxun­ması? Lakin bu üsul klas­sik ailə psi­xo­te­ra­pi­ya­sında (Vir­ci­niya Satir, Minu­xi­nin struk­tur ailə tera­pi­yası) mistik üstqu­rum olma­dan isti­fadə olunur. Bu sübuta əsas­la­nan metod­lar “bilən sahə”yə və ya “sevgi nizam­ları”na inam tələb etmir. Onlar tanın­mış psi­xo­loji mexa­niz­mlər vasi­tə­silə işləyir: vizu­al­laş­dırma, rol oyunu, kom­mu­ni­ka­tiv təlim, sis­temli yeni­dən düşünmə.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Hel­lin­ge­rin tələ­bə­ləri “tex­ni­kanı” onun “ide­o­lo­gi­yası” olma­dan qoru­duq­la­rını deyəndə, əslində meto­dun mistik əsa­sını sax­la­yır, icti­ma­iy­yətcə qəbu­le­dil­məz ifa­də­lə­rini isə atırlar. Lakin məhz bu mistik özəyi psi­xo­te­ra­pi­yanı yalançı elmə çevirir. Onu çıxar­dıqda isə sadəcə rollar oyunu qalır ki, bunu da həf­tə­sonu üçün 45 min rubla sat­mağa ehti­yac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Müasir elmi ədə­biy­yatda ailə yer­ləş­dirmə meto­du­nun peşə­kar­lar tərə­fin­dən qiy­mət­lən­di­ril­məsi bir neçə əsas tezislə xülasələnir.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Birincisi: Metod psi­xo­te­ra­pi­ya­nın əsas meyar­la­rına uyğun gəlmir: struk­tur­laş­dı­rılmş diaq­nos­tika pro­sesi yoxdur, dəqiq müqa­vilə, super­vi­ziya, məx­fi­lik stan­dar­tları (yer­ləş­dir­mə­lər icti­mai şəkildə, qrupda, yad insan­lar qar­şı­sında həyata keçi­ri­lir), effek­tiv olma­dıqda alter­na­tiv üsul­lar, razı­lıq mexa­nizmi mövcud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İkincisi: Metod ağır psixi pozun­tusu olan şəx­slər üçün təhlükəlidir. Şizof­re­niya, bipol­yar pozuntu, ağır dep­res­siya və PTSR olan işti­rak­çı­lar heç bir psi­xi­at­rik dəstək olma­dan güclü emo­si­o­nal sti­mul­ya­siya alırlar. Yer­ləş­dir­mə­lər­dən sonra kəskin dekom­pen­sa­siya hal­ları, o cüm­lə­dən psi­xo­tik epi­zod­lar və nadir hal­larda inti­har cəh­dləri qeydə alınıb.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Üçüncüsü: Metod psi­xo­te­ra­pi­ya­nın əsas etik kodek­sini pozur. Yer­ləş­di­rici özünə kva­zi­te­ra­pevt mas­kası geyi­nir, həqiqi psi­xo­te­ra­pevt ixti­sası olmadan. Nə edir? Müş­tə­ri­nin ən gizli ailə sir­lə­rini üzə çıxardır. Və kimin qar­şı­sında? Qrup­dakı yad insanların. Xarici gözlər çılpaq yara­lara baxır. Amma bununla da bitmir. O, hökm çıxarır. Bir­başa tap­şı­rıq­lar verir: “Anana səcdə et!”, “Atan­dan keç!”, “Əvvəlki yol­da­şın­dan vaz keç!” Bu sərt hök­mlər nəyə əsas­la­nır? Yalnız sub­yek­tiv “sahə gör­mə­sinə”. Bu üsul­la­rın heç biri dəlil­lərə əsas­la­nan psi­xo­te­ra­piya çər­çi­və­sində işlə­mək şan­sına malik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Dördüncüsü: Meto­dun kom­mer­siya uğuru qazan­ma­sı­nın səbəbi məhz işləməməsidir. Para­doks? Xeyr, soyuq bazar məntiqi. Təsəv­vür edin: yer­ləş­dirmə prob­lemi bir dəfəyə həll etsəydi, müş­təri həmi­şə­lik gedərdi. Giz­linə çəki­lib yox olardı. Amma həll etmir və müş­təri geri qayıdır. Yeni­dən və yenidən. Niyə? “Görü­nür, nəs­li­miz üzə­rində daha çox işlə­mək lazım­dır” — deyir daxili səs. “Görü­nür, unu­dul­muş əcdad­lar var”. “Görü­nür, digər nüma­yən­də­lərlə yer­ləş­dirmə apar­maq lazım­dır”. Hər ifadə — yeni qarmaq. Hər şübhə — yeni dövr. İşti­rak çoxil­lik yer­ləş­di­rici ası­lı­lı­ğına çevrilir. Ası­lı­lıq isə onun sabit və tükən­məz gəlir mən­bə­yinə çevrilir.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nəha­yət, ən ağrılı olanı — psi­xi­at­rik pasi­yen­tlər üçün nəticələri.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Onlar təc­rü­bəmə dəfə­lərlə gəlirlər. İllərlə yer­ləş­dir­mə­lərə getmiş insanlar. Otuz beş yaşlı qadın. Bipol­yar pozun­tu­nun ilk əlamətləri. O, üç il ardı­cıl trey­niq­lərə qatılıb. Üç il onun “nəsli üzə­rində işlə­yib­lər”. Üç il ona deyiblər: “Əcdad­la­rını qəbul etməlisən. Ananı bağış­la­maq lazımdır. Sis­temdə öz yerini tut­ma­lı­san”. Bəs əgər sim­ptom­lar qanın çağı­rışı deyilsə? Hipo­ma­ni­ya­la­rın mani­yaya çev­rilmə riski. Dep­res­siv epizodlar. Yuxu pozuntuları. Bütün bunlar aman­sız­lıqla “nəsli mesaj­lar” kimi şərh edilib. Üç il ərzində onun həqiqi xəs­tə­liyi mis­tika pər­də­sinə bürünüb. Nəha­yət psi­xi­at­rik kabi­ne­tin asta­na­sını keçəndə artıq tam inki­şaf etmiş manik epizod idi. Tən­qidi idra­kın olmaması. İş üçün real risk. Ailəsi üçün real təhdid. O, həya­tında ilk dəfə diaq­noz eşitdi.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35 yaşı var. Üç il əvvəl ona litium və ya başqa nor­mo­ti­mik təyin edilib, vəziy­yə­tini sabit­ləş­di­rib normal həyat sür­mə­sini və işlə­mə­sini təmin etmək olardı. Əvə­zində bütün bu müddət ona “nəsili proq­ram­lar”dan danışıblar. O, mənim kabi­ne­tim­dən resept və üç illik həya­tı­nın oğur­lan­mış kimi hiss etməsi ilə çıxdı.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Bert Hel­lin­ger 2019-cu ildə, 93 yaşında vəfat edib. Onun kom­mer­siya impe­ri­yası fəa­liy­yə­tini davam etdirir. Metodu satıl­maq­da­dır — xüsu­silə də rus­dilli məkan­larda, psi­xo­loji xid­mət­lə­rin zəif tən­zim­lən­məsi bu bazarı xüsu­silə gəlirli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dəfə “Hel­lin­ger metodu ilə nəsili çəkiş­mə­lər — bir həf­tə­so­nunda nəsili proq­ra­mı­nızı dəyiş­di­rin!” kimi təlim rek­la­mını gör­dükdə həmin xəstə xatı­rıma düşür. Onun iti­ril­miş üç ili. Hələ mənə çat­ma­yan digər xəstələr. Və heç vaxt çat­ma­ya­caq olanlar...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fəsili heç bir kon­kret “nəsili çəkişmə” prak­ti­kini təhqir etmək üçün yazmıram. Onla­rın əksə­riy­yəti — öz işinə səmimi inanan, bahalı təlim­lər keçmiş və özlə­rini köməkçi mütə­xəs­sis hesab edən insanlardır. Bu sətri xəs­tə­lər və onla­rın ailə­ləri üçün yazıram. Psi­xo­loji prob­lem­ləri, nara­hat­lığı, dep­res­si­yası və ya ailə çətin­lik­ləri olan­la­rın “hara müra­ciət etməli?” sualı qar­şı­sında dur­duq­ları üçün.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bu sətir­ləri oxu­yur­su­nuzsa — dayanın. “Nəsili çəkişmə”çiyə getməyin. Bu tələdir. Klinik psi­xo­loqa gedin. Hazır­lığı sübuta əsas­la­nan sənəd­lərlə təs­diq­lə­nən mütəxəssisə. Koqnitiv-davranış, sistem-ailə, psi­xo­di­na­mik və ya digər elmi əsaslı üsul­larla işlə­yən psi­xo­te­ra­pevta müra­ciət edin. Daxil ola­ca­ğı­nız kabi­ne­tin sahi­binə eti­ba­rı­nız yoxdur? Yoxlayın. Dövlət nümu­nəli dip­lo­munu, peşə asso­si­a­si­ya­sında üzvlü­yünü, nəş­rlə­ri­nin siya­hı­sını tələb edin. Həqiqi mütə­xəs­sis sakitcə sənəd­ləri uzadacaq. İtirazsız. Hiyləsiz. Saxta mütə­xəs­sis isə incizəcək. Üzü seyrişəcək. Və dərhal söh­bəti yön­lən­dirmə yolunu tapacaq. Əsas möv­zu­dan uzaqlaşdıracaq. Bu köl­gə­dən uzaq durun.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“Nəsili çəkiş­mə­lər” nəsili proq­ra­mı­nızı sağaltmayacaq. Onlar mövcud deyil. Sizin psi­xi­ka­nız, bədə­ni­niz, ailə­niz, bu günkü ətra­fı­nız var. Onlarla — real işlə­mək olar. “Nəsili proq­ram”la — olmaz. Çünki “nəsili proq­ram” mövcud deyil.</w:t>
      </w:r>
    </w:p>
    <w:p>
      <w:pPr>
        <w:pStyle w:val="BookQuote"/>
      </w:pPr>
      <w:r>
        <w:rPr>
          <w:rFonts w:ascii="Literata" w:hAnsi="Literata" w:cs="Literata" w:eastAsia="Literata"/>
          <w:lang w:val="az-Latn-AZ" w:eastAsia="az-Latn-AZ" w:bidi="ar-SA"/>
        </w:rPr>
        <w:t xml:space="preserve">QIRMIZI BAYRAQ. Əgər mütə­xəs­sis bu günkü sim­ptom­la­rı­nızı əcdad­la­rı­nı­zın həya­tın­dakı hadi­sə­lər — “nəsili travma”, “sis­te­mik dola­şıq­lıq­lar”, “nəsildə bağış­lan­ma­yan” ilə izah edirsə — qar­şı­nızda tera­piya deyil. Vəziy­yə­ti­ni­zin səbəb­ləri ölmüş insan­la­rın tərcümeyi-halında yoxdur. Çıxın oradan.</w:t>
      </w:r>
    </w:p>
    <w:p>
      <w:pPr>
        <w:sectPr>
          <w:footerReference w:type="default" r:id="rId167"/>
          <w:footerReference w:type="even" r:id="rId168"/>
          <w:headerReference w:type="default" r:id="rId169"/>
          <w:headerReference w:type="even" r:id="rId170"/>
          <w:headerReference w:type="first" r:id="rId171"/>
          <w:footerReference w:type="first" r:id="rId17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20. ThetaHealing: Vianna Stibalın vəhyi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1995-ci il. ABŞ-ın Aydaho şta­tın­dakı balaca Aydaho-Folls şəhərciyi. Qırx yaşlı Vianna Stival həkim kabi­ne­ti­nin qapı­sın­dan keçdi. Ağrı — inad­cıl, dar­tıcı, düz sağ budunda yuva salmış — bədənə san­cıldı, əl çəkmədi. Vur­dur­sun, ya vur­dur­ma­sın? İynə ətin içinə girdi. Biop­siya aparıldı. İllər ötdü. Və sonra məh­kəmə təh­qi­qat­çı­ları Vian­na­nın tibbi kar­tla­rını eşə­lə­yər­kən təkcə bir sözlə üzləşdilər. Açar. Hər şeyi dəyişən. “Şübhə”. Biop­si­ya­nın nəti­cə­ləri bəd­xas­səli pro­sesə işarə edirdi, amma qeyri-dəqiq qalırdı. Diaq­nos­tik deyildi. Şəkil­dəki kölgə. Xəs­tə­li­yin xəyalı. Dün­yada heç bir həkim Vianna Sti­vala təs­diq­lən­miş xər­çəng diaq­nozu qoymadı. Heç kim kim­ya­te­ra­piya təyin etmədi. Heç kim ayağın ampu­ta­si­ya­sını təklif etmədi.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2016-cı ildə Aydaho şta­tı­nın Ali Məh­kə­məsi müstə­qil ekspert doktor Kris­tian Şallın eksper­ti­zası, keçmiş ərinin and içərək ver­diyi ifa­dəsi və işə əlavə edil­miş tibbi sənəd­lə­rin təh­lili əsa­sında müəy­yən edəcəkdi.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1995-ci ildə, Vianna Sti­ba­lın danış­dı­ğına görə, ona “bud sümüyü xər­çəngi” diaq­nozu qoyulmuşdu. Guya ona demiş­di­lər ki, kim­ya­te­ra­piya və ya ampu­ta­siya olma­dan öləcək. Stibal — tibbi təh­sili olma­yan natu­ro­pat — stan­dart müa­li­cə­dən imtina etdi və əvə­zində dua və medi­ta­siya ilə məşğul olmağa başladı. Onun iddi­a­sına görə, bir neçə dəqiqə ərzində sağaldı — “doqquz düym” (təq­ri­bən iyirmi üç san­ti­metr) ölçü­sündə şiş, “beynin dalğa aktiv­liyi teta dia­pa­zo­nuna keç­dik­dən” və o, “Hər Şeyin Mövcud Olan Yaradanı ilə bir­başa əlaqə qur­duq­dan” sonra dərhal yox oldu.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heka­yə­dən Theta­He­a­ling adlı dünya miq­yaslı sənaye başladı. Yaxud, rəsmi desək, Theta­He­a­ling® — 2006-cı ildə ABŞ-da qey­diy­yat­dan keçmiş tica­rət markası.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“Təli­min medi­ta­siya tex­ni­kası” söz­lə­ri­nin arxa­sında giz­lə­nən budur. “Ağıl, bədən və ruh” üçün “mənəvi fəl­sə­fə­nin” arxasında. Vianna Sti­ba­lın rəsmi say­tın­dakı gözəl löv­hə­nin arxasında. Teta dalğaları. Dərin rahat­lama vəziyyəti. Sti­ba­lın iddi­a­sına görə, prak­ti­kant bey­nini məhz ora qərq etməlidir. Və onda — budur, vəhy — “Yaradanla bir­başa qoşulma” mümkün olur. Son­rası daha da irəli gedir. Bu vəziy­yətdə, deyir o, müş­tə­ri­nin DNT səviy­yə­sində inan­cları bir anda dəyiş­dir­mək olar. “Məh­dud­laş­dı­rıcı qur­ğu­ları” silmək. Fiziki xəs­tə­lik­ləri müa­licə etmək. “Nəsil proq­ram­la­rını” təmizləmək. Amma bu da hamısı deyil. Onun Bri­ta­ni­ya­dakı müha­zi­rə­lə­rin­dən birində elə bir bəya­nat səs­ləndi ki, zal yəqin ki, donub qaldı. Ampu­ta­siya olun­muş ətraf üzvlə­rini yeni­dən bitirmək. Çıxa­rıl­mış yumur­ta­lıq­ları bərpa etmək. Meta­fora deyil. Təşbeh deyil. Hərfi mənada. Bax belə: rahat­la­dın, teta dal­ğa­la­rına girdin, Yaradana qoşul­dun — və əl yerindədir. Yumur­ta­lıq yeni­dən işləyir. İnan­clar bir­başa DNT spi­ra­lı­nın içində yeni­dən yazılır. Vianna Stibal buna medi­ta­siya deyir.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Teta dalğaları. 4-8 Hz tezliyi. Elek­tro­en­se­fa­loq­raf ilə qeydə alınır — bu faktdır. Yuxuda. Dərin medi­ta­siya zamanı. Güclü emo­si­o­nal həyə­can zamanı. Hamısı təsdiqlənib. Hamısı ölçülə bilər. Amma Stibal bununla kifayətlənmir. O iddia edir ki, teta ritmi vasi­tə­silə insan “Hər Şeyin Yaradı­cısı” ilə bir­başa əlaqə qurur. Və bu əlaqə müş­tə­ri­nin DNT-sini yeni­dən yazır. Dayan. DNT? Gene­tika dəqiq bir elmdir. Ney­ro­na­uka da elə. Onla­rın heç biri teta rit­mi­nin gene­tik kodu necə dəyişə bilə­cə­yinə dair heç bir mexa­nizm bilmir. Heç bir təc­rübə yoxdur. Heç bir nəşr yoxdur. Heç bir məlu­mat sətiri yoxdur. Həqiqi ritm. Həqiqi 4–8 Hz. Həqiqi yuxu. Həqiqi meditasiya. Nəticə isə boşluqdur. Mif üzə­rində elmi görü­nüşlü qabıq. Və müş­təri inanır: rəqəm­lər həqi­qə­tən də doğrudur.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“Teta dal­ğa­ları” kvan mexa­ni­ka­sına (müasir yalançı elmin ümumi hiy­ləsi), cazibə qanu­nuna, epi­ge­ne­ti­kaya isti­nad­larla tamamlanır. Bütün bu sözlər təsir edici səslənir. Onla­rın hamısı elmi kon­tek­stdən qopa­rı­lıb heç bir əla­qəsi olma­yan ifa­də­lərə tətbiq edilir.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Sti­ba­lın İmpe­ri­yası kiçik deyil. Bunu xatırlayın. Theta­He­a­ling Insti­tute of Knowledge. Qısaca — THInK. Aydaho-Follda qey­diy­yat­dan keçib. Yalnız bir qanuni ünvan — əlavə olaraq bütün dünya. Kurslar. Ser­ti­fi­katlı “teta müa­li­cə­çi­ləri”. Onlarla ölkə: Rusiya, Ukrayna, Qaza­xıs­tan, Azərbaycan. Siyahı uzundur. İndi isə hər şey necə qurulub. Əsas kurs. Təc­rübə etmək istə­yir­sən — ödə. Baş­qa­la­rına öyrət­mək istə­yir­sən — daha çox ödə. İrə­li­lə­miş səviyyə. Yuxarı səviy­yə­lərdə dərs demək istə­yir­sən — daha bahalı ödə. Ppiramida. Və onun zir­və­sində — tək bir qadın. Sti­ba­lın özü. O, mün­tə­zəm olaraq “Yaradı­cı­dan yeni məlu­mat alır” və semi­nar­lar vasi­tə­silə bu məlu­mata girişi satır. Hər yeni səviyyə, hər yeni təlim, hər yeni “yuxa­rı­dan məlu­mat” — qiymət eti­keti ilə. Sual sadədir. Həqi­qə­tən vəhyə kim pul ödəyir — Yara­dıcı yoxsa şagir­dlər?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2008-ci ildə Stibal onun üçün faci­e­vari olan addım atdı. Onun insti­tutu ThetaHealing-də “dok­tor­luq dərə­cəsi” təklif etməyə başladı. Bu dərəcə “PhD”, “Ministry Doc­to­rate” və ya sadəcə “Doc­to­rate” kimi təqdim olunurdu. Tələ­bə­lər bu dip­lomu almaq üçün lazım olan əlavə kur­slar üçün əhə­miy­yətli məb­ləğ­lər ödəyirdilər.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Kara Aleksandr. Gənc ame­ri­kalı qadın. Sadə bir insan deyil. Təsa­düfi bir qurban deyil. O, “dok­tor­luq” üçün real pul ödədi. Arxa­sında iki ixti­sas üzrə baka­lavr dərə­cəsi var: incə­sə­nət və biologiya. Tibbi illustrator. Bundan əlavə, qismən biti­ril­miş ney­ro­na­uka üzrə magistr dərəcəsi. Və sonra o, Nyu-Yorku tərk etdi. Aydaho-Follsa köçdü. Nə üçün? Bir insan üçün. Stibal üçün. Və inandı. Səmimi olaraq. Xər­çən­gdən şəfa tapmaq hekayəsinə.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2008-ci ilin payı­zında Alek­sandr və digər tələ­bə­lər “dok­tor­luq dərə­cəsi”nin qanu­ni­liyi ilə bağlı sual­lar ver­məyə başladılar. Məlum oldu ki, Theta­He­a­ling dok­tor­luğu heç bir dövlət təhsil müəssi­sə­ləri reyes­trində mövcud deyil. Alek­san­drın aldığı dip­lo­mun sadəcə divarda asılı bir lövhə olduğu ortaya çıxdı.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Alek­sandr məh­kə­məyə müra­ciət etdi. Onun iddi­a­sında üç əsas məqam var idi: sax­ta­kar­lıq, müqa­vi­lə­nin pozul­ması və cəza­lan­dı­rıcı ziyan təz­mi­natı (puni­tive dama­ges) tələbi.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2013–2015-ci illərdə Aydaho şta­tı­nın məh­kə­mə­lə­rində “Ale­xan­der v. Stibal” işi dinlənildi. Söz-sözə, səhifə-səhifəyə. Haki­min masa­sına Sti­ba­lın öz tibbi qey­dləri — xüsu­silə də 1995-ci ildəki “bud sümüyü xər­çəngi” ilə bağlı olan qey­dlər qoyuldu. Və sonra heç kimin göz­lə­mə­diyi bir şey baş verdi. Doktor Kris­tian Şallın ekspert rəyi qəti bir hökm kimi səsləndi: bu qey­dlər­dəki biop­siya nəti­cə­ləri yalnız zəhərli pro­se­sin şüb­hə­sini göstərir. Şübhə. Diaq­noz deyil. Heç vaxt — diaq­noz deyil. Heç bir həkim. Heç bir sənəddə. Sti­ba­lın bütün xəs­tə­lik tarixi boyunca heç bir dəfə xər­çəng diaq­nozu təsdiqlənməyib. İndi isə ən dəh­şətli hissə — ampu­ta­siya və ya kim­ya­te­ra­piya tövsiyəsi. Məhz bu töv­siyə, o insan­la­rın müx­tə­lif tri­bu­na­larda, min­lərlə çıxı­şında danış­dığı tövsiyə. Ancaq bu töv­siyə heç bir tibbi sənəddə mövcud deyil. Heç bir imza. Heç bir cümlə. Boşluq.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Sti­ba­lın keçmiş həyat yol­daşı da and içərək ifadə verdi: 1995-ci ildə onun arva­dına “heç vaxt açıq şəkildə xər­çəng olduğu söy­lən­mə­di­yini” təsdiqlədi.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Alek­sandr iddi­a­sı­nın əsas his­sə­sini qazandı. Əla­və­lər ona müqa­vilə iddi­ası üzrə yüz on bir min dollar, sax­ta­kar­lıq iddi­ası üzrə on yeddi min dollar və beş yüz min dollar cəza­lan­dı­rıcı ziyan təz­mi­natı məb­lə­ğində kom­pen­sa­siya təyin etdi. Sonuncu məbləğ daha sonra Aydaho qanun­ve­ri­ci­li­yinə uyğun olaraq dairə məh­kə­məsi tərə­fin­dən üç yüz səksən dörd min dol­lara endirildi.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2016-cı il. Aydaho şta­tı­nın Ali Məhkəməsi. Hər kəsin isti­fa­də­sinə açıq olan sənəd­lər və qov­luq­lar — “Ale­xan­der v. Stibal”, 160 Idaho 10, 368 P.3d 630 işi. Quru sətir­lə­rin arxa­sında yala­nın hökmü gizlənir. Məh­kəmə aşağı instan­si­ya­nın müqa­vilə iddi­ası üzrə qəra­rını qismən ləğv edir. Ancaq sax­ta­kar­lıq və cəza­lan­dı­rıcı ziyan təz­mi­natı baxı­mın­dan — çəki­cin zərbəsi. Dəmir dəstək. İnan­dı­rıcı his­səni açırıq. Sti­ba­lın nə iddi­ası var idi? O, özünü Theta­He­a­ling vasi­tə­silə xər­çən­gdən sağal­dı­ğını iddia edirdi. Pausa. Xərçəng. Sağalma. Ancaq məh­kəmə maşını sözə inanmır. Fikrin gücü ilə xər­çəngi məğlub etdi­yini iddia edən şəxs özü həqi­qət tələ­sinə düşdü. Məh­kəmə açıq şəkildə qeyd edir ki, bu qəsdən edil­miş yalan ifadədir. Fra­u­du­lent misrepresentation. Sübut edi­libmi? Bəli. Necə? Aydın və inan­dı­rıcı sübutlarla. Heç bir yarımtar. Mask düşdü.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Məh­kəmə daha sonra qeyd etdi ki, Stibal öz xər­çən­gdən sağalma heka­yə­sin­dən isti­fadə edərək kur­sla­rını “aqres­siv şəkildə mar­ke­tinq etmiş­dir”; bu heka­yə­nin Alek­san­drın təlim üçün əhə­miy­yətli məbləğ ödəmək qəra­rında əsas rol oyna­mış­dır; və THInK-in kom­mer­siya atmos­feri cəza­lan­dı­rıcı ziyan təz­mi­na­tı­nın təyin edil­mə­sini əsaslandırır.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Sti­ba­lın bu qərara icti­mai reak­si­yası onun öz veb say­tında görünür. Orada o iddia edir ki, “məh­kəmə sadəcə olaraq ‘diaqnoz’ sözü­nün sübu­tunu istə­yirdi”, “qərar qismən din­dar­lıq səbəb­ləri ilə ona qarşı qərəzli idi”, “90% işi o qazandı”, “Theta­He­a­ling heç vaxt sax­ta­kar­lıqda cina­yət itti­hamı üzrə məh­kə­məyə çıx­ma­yıb”. Sonuncu iddia tex­niki olaraq doğ­ru­dur (iş mülki xarak­ter daşı­yırdı), lakin mahiy­yəti dəyişmir: məh­kəmə sax­ta­kar­lıq fak­tını müəy­yən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Müs­tə­qil elmi eksper­tlər ThetaHealing-i necə qiy­mət­lən­di­rir­lər?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Mak­qill Uni­ver­si­te­ti­nin Elmi və Cəmiy­yət üçün Elmlər Ofisi (McGill Office for Sci­ence and Soci­ety) — Kana­dada nüfuzlu bir elmi kom­mu­ni­ka­siya mər­kəzi — ThetaHealing-i psev­do­elmi kimi təsnif edir. Ofisin veb say­tında The­ta­He­a­ling “vudu” (woo) sözü ilə xarak­te­rizə olunur — bu termin elmi skep­tik cəmiy­yət tərə­fin­dən özünü elm kimi təqdim edən mistik prak­ti­ka­lara aid etmək üçün isti­fadə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Edzard Ernst nə haqda danış­dı­ğını yaxşı bilir. Alman əsilli bri­ta­ni­yalı həkim, Ekze­ter Uni­ver­si­te­tində dün­yada ilk dəfə tamam­la­yıcı tibb kafed­ra­sını yara­dan şəxs. Min­lərlə elmi nəşrin müəllifi. O, ömrü boyu alter­na­tiv müa­licə üsul­la­rını araşdırıb. Nə nəzə­riy­yəçi, nə də həvəskar. Onil­lik­lər boyu “möcüzə şəfa­lar”ın qabığı altında duran boş­luğu açıb ortaya qoyan bir insan. Və bu adam ThetaHealing-i ələ alır. Və bir söz deyir. Cinayət. “Nə şüb­həli”, nə “sübut­suz”, nə “müba­hi­səli”. Cinayət. Niyə? Çünki meto­dun ekran arxa­sında fiziki olaraq mümkün olma­yan “şəfa­lar”ın satışı durur. Kimə? Ağır xəs­tə­liyə tutu­lan insanlara. Son ümid­dən yapışanlara. Hər şeyini ver­məyə hazır olanlara. Və Ernst nöqtə qoyur: bu sadəcə qeyri-əxlaqi dav­ra­nış deyil. Bu cina­yət əməllidir. Hər bir adek­vat yurisdiksiyada.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Rati­o­nal­Wiki, müstə­qil elmi skep­tik mənbə, sadə bir hesab­lama aparır: Sti­ba­lın öz fik­rincə, o “təx­mi­nən qırx min müş­təri qəbul edib”, və onun ser­ti­fi­katlı prak­ti­kan­tları isə daha minlərlə. Əgər metod pla­sebo effekti səviy­yə­sində belə işlə­səydi, açıq mən­bə­lərdə ağır xəs­tə­lik­lər­dən şəfa­lara dair min­lərlə sənəd­ləş­di­ril­miş hal olardı. Onlar yoxdur. Sadəcə veb saytda yox­lana bil­mə­yən şəkildə veri­lən anek­dot­lar və — daha çox — ödə­dik­ləri halda vəd­lə­rini yerinə yetir­mə­yən müş­tə­ri­lə­rin şika­yət­ləri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Rusiya, Bela­rus, Qaza­xıs­tan, Ukrayna və Azər­bay­canda The­ta­He­a­ling sürətlə yayılır. Rus­dilli Instag­ramda on min­lərlə “ser­ti­fi­katlı prak­ti­kant” var. Mesen­cler­dəki qrup­lar, burada “teta-hellerlar” təc­rü­bə­lə­rini paylaşırlar. ThetaHealing-i qrup düzümü, reg­res­siv tera­piya, “nəsil ağacı işi”, astro­lo­giya və tarotla bir­ləş­di­rən koçlar.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Qiy­mət­lər standartdır: ses­siya — saa­tına beş ilə on beş min rubl arası. Əsas səviyyə üzrə təlim — üç günlük semi­nar üçün qırx ilə səksən min rubl arası. İrə­li­lə­miş səviy­yə­lər — yüz ilə üç yüz min rubl arası. “Vianna Sti­ba­lın şəxsən keçir­diyi usta­lıq dərsi” — for­mat­dan asılı olaraq bir milyon rubla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Əslində müş­təri nə alır? Seans. Prak­ti­kant qar­şı­sında oturur. Göz­lə­rini bağlayır. Nəfə­sində dayanma, üz əzə­lə­lə­rində rahat­lıq — sözdə teta vəziy­yə­tinə keçid. Görü­nür, məh­dud­laş­dı­rıcı inan­cları oxuyur. Dodaq­ları bir ritual ifa­dəni pıçıldayır: “Bütün Var Olan­la­rın Yara­danı, X inan­cını Y inan­cına dəyiş.” Və qəti: təkrarlayın. Müş­təri tabe olaraq təkrarlayır. Amma bu teta vəziy­yə­ti­nin dəyəri nədir? Və möcü­zəni ümu­mi­likdə ölçmək müm­kün­dürmü? 2016-cı ildə alim­lər bunu araş­dır­mağa qərar veriblər. Real təcrübə. “Hea­ler­la­rın” baş­la­rına EEG elek­trodlu baş­lıq­lar qoyu­lub — elmi görü­nüş üçün və son yox­lama üçün. Soyuq keçi­ri­ci­lər dəriyə basır. Beyin fəal­lı­ğı­nın oxun­ması başlayır. Teta rit­mi­nin yük­səl­mə­sini gözləyirlər. Sübutu gözləyirlər. Nəticə? Dağıdıcıdır. Prak­ti­kan­tlarda heç bir xüsusi teta vəziy­yəti qeyd olunmayıb. Sıfır. Boşluq. Müş­tə­ri­lərə gəl­dikdə? Elek­tro­en­se­fa­loq­ra­fi­yada adi dəyişikliklər. Hər hansı medi­ta­siya və ya divanda sadəcə rahat­lama zamanı olduğu kimi. Heç bir möcüzə yoxdur. Yalnız illüziya.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— kita­bı­mız üçün, xüsu­silə də bu fəsil üçün ən vacib olan məsə­ləyə keçək.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psi­xi­atr həkiməm. The­ta­He­a­ling prak­ti­ka­sı­nın illər boyu sın­dır­dığı pasi­yen­tləri görmüşəm. Otuz səkkiz yaş. Qadın. Ağır dep­res­siv pozğunluq. İki il ərzində anti­dep­re­san­lara baş­la­maq və psi­xo­te­ra­piya almaq əvə­zinə “teta-hiler”ə gedib. İki illik ömür, qaran­lığa verilmiş. Ona nə deyib­lər? “Üçüncü çak­rada enerji bloku”. “Keçmiş təcəs­süm­dən gələn travma” ilə bağlıdır. Biz bunu “yeni­dən for­mat­la­yı­rıq”. Sehr oxu­ması kimi səs­lə­nir? Elə də belədir. Və hər söz üçün — ödəniş. Hər həftə on beş min rubl ödəyirdi. Həftə ardınca həftə. On beş min. Boş­luğa doğru bir addım. O, öz məhvi üçün pul ödəyirdi. İki ildən sonra bu qadın mənim kabi­ne­ti­min qapı­sını açdı. İnti­har fikir­ləri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başqa hal. Ana. Yeniyetmə. Psi­xo­zun ilk epizodu. Həf­tə­lər boş­luğa gedirdi. Oğlunu psi­xi­atra yox, “teta-hiler”ə aparırdı. İna­nırdı ki, o, sadəcə enerji kanal­la­rını təmizləyəcək. Amma kanal­lar təmizlənmirdi. Xəs­tə­lik beyinə diş keçirirdi. Nəha­yət onu xəs­tə­xa­naya gəti­rəndə vaxt artıq itirilmişdi. Psixoz bütün gücü ilə açılmışdı. Kəskin delir­yum şüuru qandal kimi sıxmışdı. Erkən baş­lan­ğıcda ney­ro­lep­tik­lə­rin bir həf­təyə aradan qal­dı­ra­cağı şeyi indi iki aylıq sta­si­o­nar müa­licə yan­dı­rıb təmizləyirdi. İki uzun palata həftəsi. Kor umid üçün ödə­ni­lən qiymət.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Bunlar tək-tək hallar deyil. Bu sis­temli bir hadisədir. Hər gün, pos­tso­vet məka­nı­nın yüz­lərlə şəhə­rində insan­lar əsl tibb əvə­zinə “teta-hiler”lərə güvə­nə­rək vaxt, pul və həyat itirirlər.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 Vianna Stibal haqsız oldu­ğunu anla­sın deyə yazmıram. O, anlamayacaq. Onun meto­dun sax­lan­ma­sında öz iqti­sadi marağı həd­din­dən artıq böyükdür. Bunu pasi­yen­tlər və onla­rın ailə­ləri üçün yazıram. Seçim qar­şı­sında duran­lar üçün: “Bütün Var­lı­ğın Yara­dı­cısı ilə seans” üçün pul ödəmək, yoxsa psi­xi­atr həkimə yazılmaq.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Heç bir The­ta­He­a­ling seansı heç bir psixi poz­ğun­luğu sağaltmayıb. Heç birini. Niyə? Guru­lar pıçıldayır: metod “tam açıl­ma­yıb”. Usta başını bulayır: “müş­təri kifa­yət qədər açıl­ma­yıb”. Mürid­lər bəhanə axtarır: “enerji hələ gəl­mə­yib”. Amma bu səs-küyü bir kənara atın. Budur cavab. Sağalma bir şey tələb edir: etdi­yi­niz iş heç olmasa poz­ğun­lu­ğu­nu­zun yaranma və müa­licə mexa­niz­mlə­rinə toxunmalıdır. Giriş nöqtəsi. Kon­kret hədəf. Sərt fizi­o­loji əlaqə. The­ta­He­a­ling bu mexa­niz­mlər­dən sadəcə uzaq deyil. Onla­rın heç biri ilə heç bir əla­qəsi yoxdur. Heç bir. Tək bir yox­la­nıla bilən əlaqə belə.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The­ta­He­a­ling sean­sla­rında yoxa çıxan şişlər? Tapmaca. Amma hər tap­ma­ca­nın rasi­o­nal açarı var. Birinci variant: heç vaxt mövcud olma­mış şişlər — Sti­ba­lın özündə olduğu kimi. İllüziya. Sərin su. İkinci variant: şişlər yalnız ona görə əriyir ki, para­lel olaraq əsl, həqiqi tibb işləyir. Kimyaterapiya. Skalpel. Möcüzə olmur. Bir sean­sda aradan qal­dı­rı­lan dep­res­siya? Təsir edicidir. Amma ipi dar­tır­san — yenə boşluq. Bunlar sadəcə yüngül vəziy­yət reaksiyalarıdır. Onlar səhər dumanı kimi öz-özünə əriyib gedir, əzab çəkən bədəndə heç bir iz qoymadan. Bəs “geriyə çəki­lən” şizof­re­niya? Üçüncü fokus. Ya o heç vaxt orada olma­yıb — sadəcə “hiler”in ölüm­cül diaq­nos­tik səhvi, — ya da bu, şüurun dərin­li­yində yatan təbii remissiyadır. Sağalma adı altında əvvəl­dən öz sərt bio­loji qanun­ları ilə yaşa­yan şeyə aid edilir.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Bağlı bölmə. Divar­larda donub qalmış kölgələr. Çar­pa­yıda gənc bir qadın. Anası altı ay boyunca onu “enerji müa­li­cə­çisi” adlan­dır­dığı şəxsə aparmışdı. Altı ay. Antip­si­xo­tik dər­man­la­rın yerinə. İti­ril­miş altı ay. Və indi... pən­cərə qaba­ğında dəmir şəbəkə. Pən­cə­rə­nin qar­şı­sında qırx yaşlı bir kişi. Göz­lə­rini belə qırpmır. Baxış­ları bir nöq­təyə ilişib. Səssiz. İki ildir ki, bununla yaşayır: “Hər Şeyin Yara­dı­cısı onun DNT-ni dəyi­şə­cək”. İki il. Allah gəlmədi. DNT dəyişmədi. Divar­la­rın o tərə­fində isə ümid­siz­liyə qapıl­mış OKR xəs­təsi bir qadın üç yüz min rubl ödədi. Üç yüz min. Əvə­zində heç nə almadı. Onu xilas edə bilə­cək heç bir şey. Niyə? Çünki xila­se­dici üsul­lar bu pul­lara satılmırdı.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kol­basa satışı deyil. Kol­basa öz gös­tə­ri­lən xüsu­siy­yət­lə­rinə uyğun gəl­mirsə, satıcı məsu­liy­yət daşıyır. “Hər Şeyin Yara­dı­cısı ilə əlaqə” yalan­dan iba­rət­dirsə, keçmiş Sovet məka­nı­nın heç bir hüquqi sis­te­mində satıcı heç bir məsu­liy­yət daşımır.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asimmet­ri­yaya hələ qayıdacağıq.</w:t>
      </w:r>
    </w:p>
    <w:p>
      <w:pPr>
        <w:pStyle w:val="BookQuote"/>
      </w:pPr>
      <w:r>
        <w:rPr>
          <w:rFonts w:ascii="Literata" w:hAnsi="Literata" w:cs="Literata" w:eastAsia="Literata"/>
          <w:lang w:val="az-Latn-AZ" w:eastAsia="az-Latn-AZ" w:bidi="ar-SA"/>
        </w:rPr>
        <w:t xml:space="preserve">QIRMIZI BAYRAQ. Əgər sizə diaq­noz qoyul­muş xəs­tə­li­yi­niz­dən — han­sısa olursa olsun — “enerji”, “niyyət”, “DNT-nin yeni­dən qurul­ması” və ya “Yara­dıcı ilə əlaqə” vasi­tə­silə sağa­la­ca­ğını vəd edir­lərsə, xüsu­silə də dər­man­ları “burax­mağı” töv­siyə edir­lərsə, siz heç də müa­li­cəçi ilə danışmırsınız. Siz gələ­cək relap­sın səbəb­kar­ları ilə üzbəüzsünüz. Oradan uzaq­la­şın — və dərman qəbu­lunu dayandırmayın.</w:t>
      </w:r>
    </w:p>
    <w:p>
      <w:pPr>
        <w:sectPr>
          <w:footerReference w:type="default" r:id="rId173"/>
          <w:footerReference w:type="even" r:id="rId174"/>
          <w:headerReference w:type="default" r:id="rId175"/>
          <w:headerReference w:type="even" r:id="rId176"/>
          <w:headerReference w:type="first" r:id="rId177"/>
          <w:footerReference w:type="first" r:id="rId17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21. Keçmiş həyatlar bazarı: reqressologiya və “müəllif metodları”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Instagram-da özünü “psi­xo­loq, peda­qoq, şəxsi onlayn mək­tə­bin və ‘unikal müəl­lif metodu’nun yara­dı­cısı”, öz şou­su­nun apa­rı­cısı və bes­tsel­ler kita­bın müəl­lifi kimi təqdim edən rus­dilli mütə­xəs­si­sin səhi­fəsi — sosial şəbə­kə­lərdə yüz minlik audi­to­ri­yası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Yüz mindən çox insan.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Müqa­yisə üçün: həmin rus­dilli məkanda “Psi­xi­at­riya və Psi­xo­far­ma­ko­te­ra­piya” elmi tibbi jur­na­lı­nın çap vari­antı cəmi bir neçə yüz nüsxə tirajla buraxılır. Rusi­ya­nın ən böyük peşə­kar psi­xi­atr asso­si­a­si­ya­sı­nın təx­mi­nən üç min aktiv üzvü var. Ən böyük klinik psi­xo­lo­giya jur­na­lı­nın inter­net say­tında bir neçə min abu­nəçi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Ser­ti­fi­kat­laş­dı­rıl­ma­mış metodu olan bir insa­nın bir blo­qu­nun audi­to­ri­yası bütün Rusiya peşə­kar psi­xi­at­ri­ya­sı­nın audi­to­ri­ya­sın­dan onlarla dəfə böyükdür. Və bu, rus­dilli məkanda onlarla bənzər fiqur­dan yalnız biridir.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müasir dildə sosial şəbə­kə­lər döv­ründə nüfuz inflya­si­yası adla­nan şeyin nümunəsidir. Bu barədə sosial şəbəkə pan­de­mi­ya­sına həsr olun­muş fəsildə daha ətraflı danışacağıq. İndi isə bu nüfu­zun isteh­sal etdiyi və sat­dığı kon­kret bazar seq­men­tin­dən bəhs edəcəyik.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Req­res­siv tera­piya, yaxud req­res­so­lo­giya — müş­tə­ri­nin guya hip­no­tik və ya “trans” vəziy­yə­tinə salın­dığı bir metoddur. Məqsəd? Keçmiş hadi­sə­ləri, çox vaxt əvvəlki həyat­lar­dan olan­ları “xatır­la­maq”. İdeya adamı üşü­də­cək qədər cəlbedicidir: bu həyat­dakı həll olun­ma­mış prob­lem­lər — anla­şıl­maz qor­xu­lar, xro­niki xəs­tə­lik­lər, müna­si­bət­lərdə çətin­lik­lər, maliyyə uğur­suz­luq­ları — əvvəlki təcəs­süm­lərdə alınan trav­ma­la­rın “əks-sədası”ndan başqa bir şey deyil. Bəs o qaran­lığa nüfuz etsək nə olar? Həmin trav­ma­ları xatır­la­yıb “işləsək”, sonra trav­ma­lar əriyib yox olar, indiki həyat da qay­da­sına düşər.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Bax bunun arxa­sında nə dayanır. Minil­lik­lər boyu uzanan bir zəncir. Hin­dis­tan və Bud­dist rein­kar­na­siya konsepsiyaları. XIX əsr fransız-ispan spi­ri­tu­a­list ənə­nə­ləri — Allan Kardek. XX əsrin orta­la­rında Ame­rika new-age cərəyanı. Üç axın. Bir ideya. Bəs qədim inancı Qərb tex­no­lo­gi­ya­sına kim çevirdi? Ame­ri­kalı hip­no­te­ra­pevt Maykl Nyuton. Yaşa­dığı illər: 1931–2016. İki kita­bın müəl­lifi — “Ruhun səya­hət­ləri” və “Ruhun təyi­natı”. Məhz o, müasir req­res­so­lo­gi­ya­nın qərb for­ma­sı­nın əsas nəzə­riy­yə­çisi oldu. Və burada — ən göz­lə­nil­məz məqam. Nyuton iddia edirdi: req­res­siv hipnoz zamanı pasi­yen­tlər yalnız keçmiş həyat­ları təsvir etmirlər. Onlar başqa bir şeydən danı­şır­lar — “həyat­lar arası məkan­lar”dan. Onla­rın söz­lə­rinə görə, orada ruhlar növ­bəti təcəs­sümü plan­laş­dı­rır, “ruhani müəl­lim­lər”lə görü­şür və “ağsaq­qal­lar şura­ları”nın qar­şı­sına çıxırlar. Keçmiş həyat — sadəcə girişdir. Qapı­nın arxa­sında — növ­bəti həya­tın planı.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Digər nüfuzlu sima Dolo­res Kennon (1931–2014) idi — britaniyalı-amerikalı hip­no­te­ra­pevt, “Kvant şəfa hip­no­te­ra­pi­yası” meto­dunu — Quan­tum Hea­ling Hypno­sis Tec­hni­que (QHHT) — inki­şaf etdirən.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Rus­dilli məkanda req­res­so­lo­giya 2000-2010-cu illərdə daha geniş bir hərə­ka­tın — “ezo­te­rik psi­xo­lo­giya”nın tərkib his­səsi kimi yayıldı. Təd­ri­cən o, öz iye­rar­xi­yası, təlim mər­kəz­ləri və ser­ti­fi­kat­laş­dırma struk­tur­ları olan ayrı bir səna­yeyə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Ciddi elm req­res­siv tera­piya haq­qında nə deyir?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Rein­kar­na­siya — mifdir? Yoxsa elmi real­lıq? Cavab duman­danlı pey­ğəm­bər­lik­lərdə deyil, ciddi labo­ra­to­ri­ya­larda yatır. Alim­lər illərlə keçmiş həyat­lar haq­qında məlu­matı sax­laya və ötürə bilə­cək fiziki, bio­loji, gene­tik və ya neyron mexa­niz­mlər axtardılar. Bir dənə də yox. Sıfır. Boşluq. Heç bir təsdiq. Heç bir ipucu. Rein­kar­na­siya tərəf­dar­la­rına qalan tək şey — inamdır. Və bu onla­rın haqqıdır. Amma elm başqa şey deyir: beyin, yaddaş, genlər — onlar haq­qında bil­di­yi­miz hər şey ruh­la­rın köç­məsi ide­ya­sına ziddir. Rein­kar­na­siya? Gözəldir. Amma bu elm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ən təh­lü­kə­lisi elə bura­dan başlayır. Req­res­siv hipnoz — elmi psi­xo­lo­gi­yada çoxdan və rəsmi olaraq yüksək riskli təc­rübə sayı­lan, yalançı xati­rə­lər (false memo­ries) yarada bilən bir prosedurdur. Bu təxmin və ya fər­ziyyə deyil. Bu yaxşı öyrə­nil­miş bir fenomendir. Onun arxa­sında bir ad daya­nır — İrvay­ndakı Kali­for­niya Uni­ver­si­te­ti­nin pro­fes­soru Eli­za­beth Loftus. Onil­lik­lər boyu o, bir-birinin ardınca təc­rü­bə­lər apa­rırdı və bu təc­rü­bə­lər klas­si­kaya çevrildi. O nə gös­tərdi? İnsan beyni hip­no­tiz­yo­run, psi­xo­te­ra­pev­tin və ya istin­taq­çı­nın yön­lən­di­ril­miş təz­yiqi altında xati­rə­lər — tama­milə uydurma, heç vaxt baş ver­mə­miş hadi­sə­lər yarada bilir. Və qanı don­du­ran bir para­doks var: insa­nın özü üçün bu xati­rə­lər tama­milə həqiqidir. O yalan danış­mır, simul­ya­siya etmir. O həqi­qə­tən xatırlayır.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1980-ci illərdə — 1990-cı illə­rin əvvəl­lə­rində Şimali Ame­ri­kada sata­nist ritual sui-istifadələri haq­qında sözdə “bərpa edil­miş xati­rə­lər”in əsl epi­de­mi­yası baş verdi. Min­lərlə yetkin qadın psixoterapevt-reqressoloqların rəh­bər­liyi altında uşaq­lıqda vali­dey­nlə­ri­nin sata­nist ayin­lə­rində işti­rak etdik­lə­rini, uşaq­ları qurban ver­dik­lə­rini və ritual zor­la­ma­lar həyata keçir­dik­lə­rini “xatır­la­dı­lar”. Bu “xati­rə­lər” əsa­sında ailə­lər dağıldı, cina­yət işləri qal­dı­rıldı və günah­sız vali­dey­nlər həb­sxa­na­lara salındı. Son­ra­dan bu işlə­rin əhə­miy­yətli his­səsi yeni­dən baxıldı, itti­ham hök­mləri ləğv edildi və “xati­rə­lə­rin bər­pası” metodu təh­lü­kəli psev­do­te­ra­piya kimi tanındı. Ame­rika Psi­xo­loji Asso­si­a­si­yası 1990-cı illərdə onun tət­bi­qin­dən çəkin­di­rən rəsmi sənəd dərc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bu, indiki həyat haq­qında “bərpa edil­miş xati­rə­lərə” aid­dirsə — bu, keçmiş həyat­lar haq­qında “xati­rə­lərə” daha çox aiddir. Burada hətta trav­ma­nın mümkün real­lığı haq­qında müba­hi­sə­nin mənası yoxdur: real­lı­ğın özü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Req­res­siv tera­piya sean­sında əslində nə baş verir?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Müş­təri hip­no­tik rahat­lama vəziy­yə­tinə salınıb. Bədəni ağır­dır, nəbzi ləngiyib. Və bu anda bir sıra yön­lən­di­rici sual­lar gəlir: “Ayaq­la­rı­nıza baxın — aya­ğı­nızda hansı ayaq­qabı var? Ətra­fı­nız­dakı qumdur, yoxsa daş döşəmə? Üstü­nüzdə nə var — paltar, yoxsa zireh? İndi kişi­sən, yoxsa qadın? Hansı döv­rdür?” Bu sual­larla sti­mul­laş­dı­rıl­mış beyin dərhal obraz­lar yarat­mağa başlayır. Çox vaxt — parlaq, emo­si­o­nal, qor­xulu dərə­cədə təfərrüatlı. Bu nədir? Anla­yış? Unu­dul­muş həyat­la­rın diril­məsi? Xeyr. Buna kon­fa­bul­ya­siya deyilir. İnan­dı­rıcı, lakin tama­milə yalan xati­rə­lə­rin aman­sız istehsalı.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“req­res­so­loq” bu obraz­ları istə­diyi isti­qa­mətə yönəldir: “İndi baxın, bu həya­tı­nızda su qor­xusu niyə var? Bunu sizə kim edir? Nə deyir?” Və müş­təri “xatır­la­yır” ki, keçmiş həya­tında boğu­lub, boğ­du­ru­lub, ya da kimisə boğub. “Req­res­siya” bit­dik­dən sonra req­res­so­loq izah təklif edir: “Hazırkı su qor­xu­nuz bu travma ilə bağlıdır. Biz onu işlədik. İndi qorxu keçməlidir.”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Bəzən qorxu həqi­qə­tən keçir — bir müddətlik. Bu effekt sübuta əsas­la­nan psi­xo­te­ra­piya mütə­xəs­sis­lə­rinə yaxşı tanışdır: öz qor­xu­nuz haq­qında ardı­cıl bir hekayə yaşa­maq müvəq­qəti rahat­lıq gətirə bilər. Pla­sibo belə işləyir. Etiraf belə işləyir. Dostla söhbət belə işləyir. Bu rahat­lıqda req­res­siv tera­pi­ya­nın spe­si­fik effekti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isə qorxu qayıdır. Çünki onun yaran­ma­sı­nın real mexa­niz­mlə­rinə toxunulmayıb. Və müş­təri növ­bəti seansa qayıdır. “Yəqin ki, daha dərinə getmək lazımdır.” “Daha əvvəlki travma var, daha uzaq bir həyatda.” Bu proses illərlə davam edə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Rus­dilli məkanda son on beş ildə bu sxem üzə­rində biznes quran bütöv bir “mütə­xəs­sis” nəsli yetişib. Onla­rın ara­sında bir neçə tipi ayırd etmək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tip — dar bir müş­təri dai­rə­sində işlə­yən, geniş tanın­mağa can atma­yan nis­bə­tən təva­zö­kar praktiklər. Xid­mət­lə­ri­nin qiy­məti seans başına üç minlə on beş min rubl arasındadır. Onlar nadir hal­larda icti­mai müstə­viyə çıxırlar.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tip — sosial şəbə­kə­lərdə minlə yüz min arası izlə­yi­cisi olan orta bloqerlər. Onlar Instag­ram hesab­ları aparır, onlayn vebi­nar­lar keçi­rir, müstə­qil öyrənmə kur­sları satırlar. Qiy­mət­lər — kurs üçün iyirmi mindən yüz min rubla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tip — iri influenserlər. Yüz min və daha çox izləyici. İca­rəyə götü­rül­müş zal­larda min­lərlə işti­rak­çı­nın top­laş­dığı tədbirlər. Bes­tse­ler kitablar. Şəxsi “mək­təb­lər”. Bəzən — YouTube-da və ya digər medi­ada şou. Gəlir­lər — ildə on mil­yon­larla rubl.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tipin parlaq nüma­yən­dəsi yuxa­rıda qeyd etdi­yim rusi­yalı fiqurdur. Onun öz sosial şəbə­kə­lə­rində və açıq mən­bə­lərdə təqdim edil­diyi qədər icti­mai tərcümeyi-halı belə görünür. Kar­ye­ra­sına req­res­so­loq kimi baş­la­yıb — yəni klas­sik mənada “keçmiş həyat­ları xatır­lama” praktiki. Sonra daha geniş fəa­liy­yətə keçib: “Hel­lin­ger üzrə dizay­nlar”, “nəsil proq­ramı ilə iş”, müəl­lif təlimləri. Bir məqamda reb­ren­dinq baş verib: “keçmiş həyat­lar”a bir­başa isti­nad­dan imtina və “müəl­lif metodu”na keçid.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öz meto­dunu “unikal müəl­lif tex­no­lo­gi­yası” adlandırır. Dərc etdiyi yazı­lara görə, meto­dun mahiy­yəti müş­tə­riyə “öz real­lı­ğını yarat­maqda rolunu dərk etməyə”, “özü haq­qında həqi­qəti qəbul etməyə”, “həya­tı­nın səbəbi olmağa” kömək etməkdir. O, “həya­tı­nın səbə­bini qəbul etmək” haq­qında bes­tsel­ler kitab yazıb; hər həftə müəl­lif şousu yayımlanır.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For­mul­laş­dırma səviy­yə­sində bu o qədər də pis səslənmir. “Rolunu qəbul et”, “həya­tı­nın səbəbi ol” — bunlar sübuta əsas­la­nan psi­xo­te­ra­pi­yada da eşi­dilə bilə­cək tezis­lər­dir (koqnitiv-davranış tera­pi­yası həqi­qə­tən də müş­tə­ri­nin öz qərar­la­rına görə məsu­liy­yəti möv­zusu ilə işlə­yir; qəbul və məsu­liy­yət tera­pi­yası isə daha da bir­başa). Prob­lem for­mul­laş­dır­ma­larda deyil. Prob­lem kon­kret sean­sla­rın məz­mu­nunda, metod­larda, ixti­sasda, nəticələrdədir.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mütə­xəs­si­sin sean­sla­rı­nın kon­kret məz­munu — özünün açıq çıxış­la­rında və açıq girişə yer­ləş­di­ril­miş fraq­men­tlərdə görün­düyü kimi — tez-tez “keçmiş həyat­lar”, “nəsil proq­ram­ları”, “kol­lek­tiv şüur­suz­luq” ilə işi əhatə edir. Müş­tə­riyə deyi­lir ki, onun indiki prob­lemi “karma”, “nəsil sse­na­risi”, “ruhun yerinə yeti­ril­mə­miş vəzi­fəsi”dir. Sonra bunu vizu­al­laş­dır­ma­lar, “daxili uşaq”la söh­bət­lər, “nəsil bağış­lan­ma­ları” vasi­tə­silə “işlə­yir­lər”. Hər hansı req­res­so­lo­qun etdiyi elə həmin şeydir, sadəcə yeni brend altında.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İdeal trayektoriya. Sse­nari mil­li­met­rinə qədər dəqiqləşdirilib. Meto­dun icti­mai qav­ra­nışı çatlayır. “Hel­lin­ger düzü­lüş­ləri” ya da “req­res­siv tera­piya” — bu adlar artıq heyrət doğurmur. Onlar ikrah doğurur. Mət­bu­atda tənqid görünür. Skep­tik­lər diş­lə­rini qınayır. İfşa­e­dici məqa­lə­lər bir-birinin ardınca dəqiq hədəfə zərbə endirir. Bəs prak­ti­kan­tlar nə edir? Adı dəyişirlər. Ani rəng dəyişməsi. “Düzü­lüş­çü­lər” köhnə eti­keti qopa­rıb atır və “sistem-fenomenoloji tera­pevt” olurlar. “Req­res­so­loq­lar” dəri­lə­rini dəyi­şə­rək “X metodu üzrə mütə­xəs­sis”ə çevrilirlər. Mahiy­yət? Metod eyni qalır. Yalnız qab­laş­dırma dəyişir.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artan tənqid şəra­i­tində səna­ye­nin sağ qalma strategiyasıdır. Bənzər yanaşma kom­mer­siya sahə­sində tətbiq olunur: məhsul pis repu­ta­siya qazan­dıqda onu yeni­dən adlan­dı­rır, dizay­nını dəyi­şir, rek­la­mını düzəldirlər. Yalnız bu halda satı­lan şey peçenye deyil, ruhi ağrı çəkən insan­lar üçün psi­xo­loji xidmətlərdir.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son dərəcə aydın­lıq lazımdır. Mən bu mütə­xəs­sisə qarşı iddia qaldırmıram. Cina­yət itti­hamı irəli sürmürəm. Amma fak­tlara baxaq. Onun üsul­la­rı­nın bütün zən­ciri — açıq mən­bə­lərə yer­ləş­di­ril­miş, hər kəs üçün əlça­tan olan — elmi bazaya malik deyil. Sıfır. Boşluq. Bəs onda niyə min­lərlə insan ona pul gəti­rir? Cavab amansızdır: onun kom­mer­siya modeli dəqiq hədəfə zərbə endirir. O, soyuq­qan­lı­lıqla psi­xo­loji həs­sas­lıq­dan isti­fadə edir. İnsan­ları öz qor­xu­ları və ağrı­ları ilə qar­mağa keçirirlər. Bu — mənim peşə­kar qiymətləndirməmdir. Və o, dedi-qodulardan yoğrulmayıb. Onun təməli bütün dün­yaya açıq olan materiallardır. Amma təsəv­vür edin: bir gün mütə­xəs­sis başqa seçim edəcək. “Keçmiş həyat­lar” mis­ti­ka­sını kənara atacaq. Okkult “nəsil proq­ram­ları”nı kəsib atacaq. Sübuta əsas­la­nan psi­xo­lo­gi­yaya — elmi həqi­qətə keçəcək. Mən buna ilk sevi­nən olacağam.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Prob­lem kon­kret bir adamda deyil. Prob­lem sənayedədir. Eyni sxem­lərlə işlə­yən yüz­lərlə, min­lərlə adamdadır. Tən­zim­lə­mə­nin olmamasındadır. Dövlət uni­ver­si­te­ti­nin ali psi­xo­loji təh­sili olan şəxslə “X metodu” üzrə üç günlük ödə­nişli kurs keçmiş şəxsin hüquqi baxım­dan bəra­bər şəkildə özünü “psi­xo­loq” adlan­dır­maq və “kon­sul­ta­siya”lar üçün pul almaq hüqu­quna sahib olmasındadır.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kon­kret klinik hal danış­maq istəyirəm. Ano­nim­liyi qoru­maq üçün təfər­rü­at­lar dəyiş­di­ri­lib, amma mahiy­yət saxlanılıb.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Qəbu­luma otuz səkkiz yaşlı bir qadın gəldi. Onu Aygün adlandıraq. Onda panik atak­larla müşa­yiət olunan tipik nara­hat­lıq pozun­tusu var idi. İlk epizod otuz iki yaşında, boşan­ma­dan sonra baş vermişdi. Sonra isə arta­raq davam etdi: panik atak­lar, icti­mai nəq­liy­yat­dan qaçma, aqo­ra­fo­biya, yuxu­suz­luq, ürəkbulanma.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Mənimlə görüş­mək­dən altı il əvvəl Aygün psi­xi­atra müra­ciət etməmişdi. Əvvəlcə, onun söz­lə­rinə görə, o, “həb­lərə düşmək istə­mirdi”. Rəfi­qəsi ona “yaxşı reqressoloq-psixoloq” məs­lə­hət görmüşdü. Bir sean­sın qiy­məti səkkiz min rubl idi. İki il ərzində Aygün təx­mi­nən qırx beş seans keçmişdi. Ümumi məbləğ təq­ri­bən üç yüz altmış min rubl təşkil etmişdi.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Həmin sean­slarda Aygün özünün ən azı altı “keçmiş həya­tını” “xatır­la­mışdı”. O, XIV əsr Fran­sa­sında kəndli qadın, Yaxın Şərqdə tacir kişi, çayda boğul­muş qız və döyüşdə həlak olmuş döyüşçü olmuşdu. Bu həyat­la­rın hər biri əzablı bir ölümlə sona çatmışdı. Bu “xati­rə­lə­rin” hər birini req­res­so­loq onun indiki sim­ptom­la­rına bağlayırdı. Tap­maca qor­xunc bir mən­zə­rəyə çevrilirdi. “Bax bu üzdən küçəyə çıx­maq­dan qor­xur­su­nuz — keçmiş həya­tı­nızda sizi orada öldü­rüb­lər”. Bir kəlmə — və beyni tanı­ma­ğın buz kimi san­cması deşib keçir. “Bax bu üzdən boğulma tut­ma­la­rı­nız olur — keçmiş həya­tı­nızda siz boğul­muş­su­nuz”. Xəyali su boğazı dol­du­rub boğur. Bəs necə? Yəni bədən xatır­la­yır? Yoxsa kiminsə ölümü sadəcə onun qor­xu­suna yediz­di­ri­lir?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Panik atak­lar keçmirdi. Hər sean­sdan sonra bir neçə günlük “yün­gül­ləşmə” olurdu — sonra yeni­dən üstünü basırdı. Req­res­so­loq deyirdi: “Siz hələ ən dərin qatı keçməmisiniz. Davam etmək lazım­dır”.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Aygün yanıma gələndə tükən­miş vəziy­yətdə idi. Klinik olaraq — panik atak­larla müşa­yiət olunan nara­hat­lıq pozun­tusu, müa­licə almırdı. Nə şizof­re­niya, nə keçmiş həyatlar. Kognitiv-davranış tera­pi­yası ilə, ağır for­ma­larda isə SSRI dər­man­ları ilə mükəm­məl müa­licə olunan adi bir pozuntu.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Müa­li­cəyə başladıq. Altı aydan sonra — əhə­miy­yətli yaxşılaşma. Bir ildən sonra — demək olar tam remissiya. Qiymət — həqiqi müa­li­cə­nin adi qiy­məti, Aygü­nün req­res­so­loqa ödə­di­yi­nin təx­mi­nən onda biri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üç yüz altmış min rublu qay­tar­maq mümkün deyil. Bu altı il ömrü 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burada mən bu kita­bın əsas fik­rinə qayıdıram.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Ayqun dəli deyil. Ayqun — sadə bir insandır. Təh­silli, işlə­yən, ailəli bir qadın. O, kömək axtarırdı. Ona töv­siyə etdilər. O da getdi.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Ona töv­siyə edən dostu dəli olarsa? Xeyr. O, özü də oxşar təc­rü­bə­dən keçmiş və səmimi qəl­bdən kömək etmək istə­yən meh­ri­ban bir dostdur.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Reg­res­so­loq dəli olarsa? Maraqlı sual. Formal olaraq — yoxdur, onun psi­xi­at­rik diaq­nozu yoxdur. Lakin o, ciddi qay­dada öz müş­tə­ri­lə­ri­nin keçmiş həyat­la­rını xatır­la­yır və onla­rın indiki sim­ptom­la­rını Fran­sa­nın XIV əsri ilə əla­qə­lən­di­rir — bu ifa­də­lər elmi prak­ti­ka­dan daha çox psi­xo­tik yaşan­tı­lara yaxındır. Yalnız o ziyan görmür. O, qazandırır.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kita­bın hər səhi­fə­sində elek­trik şoku kimi qaba­rıq duran bir sual: bun­lar­dan hansı dəli­dir? Biri — xəs­tə­xa­na­nın kəskin şöbəsindədir. Diaqnoz: şizofreniya. O, həkim­lərə pıçıl­da­yır ki, öz əcda­dı­nın səsini eşidir. Reak­siya ani olur: antip­si­xo­tik dərmanlar. İynə. Onun dün­yası sürətlə dörd xəs­tə­xana diva­rına sıxışır. Digəri — Mos­kva­nın mərkəzindədir. Açıq şəkildə bəyan edir: “Mən müş­tə­ri­lə­ri­min keçmiş həyat­la­rı­nın səs­lə­rini kanal­laş­dı­rı­ram”. Sosial şəbə­kə­lərdə yüz min­lərlə gözlər onu həvəslə izləyir. Bir seans üçün qono­rar — səkkiz min rubl. Psi­xi­at­rik xəs­tə­xana — heç vaxt. Diaq­noz — heç vaxt. İnzi­bati cəza — heç vaxt. Biri əcda­dı­nın səsini eşidir — və iynə alır. Digəri baş­qa­la­rı­nın keçmiş həyat­la­rı­nın səs­lə­rini eşidir — və pul qazanır. Bur­dakı hansı məna­sız­lıq vəziy­yə­tin­də­dir?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rito­rik sual deyil. Bu — müasir dün­yada məna­sız­lıq pan­de­mi­yası zamanı qanuni cavabı olma­yan bir sualdır. Amma olmalıdır.</w:t>
      </w:r>
    </w:p>
    <w:p>
      <w:pPr>
        <w:pStyle w:val="BookQuote"/>
      </w:pPr>
      <w:r>
        <w:rPr>
          <w:rFonts w:ascii="Literata" w:hAnsi="Literata" w:cs="Literata" w:eastAsia="Literata"/>
          <w:lang w:val="az-Latn-AZ" w:eastAsia="az-Latn-AZ" w:bidi="ar-SA"/>
        </w:rPr>
        <w:t xml:space="preserve">QIRMIZI BAYRAQ. Əgər prob­lem­lə­ri­ni­zin səbəbi “keçmiş həyat­lar”da və ya hipnoz altında “xatır­la­ma­ğı­nız” təklif edilən “sıxıl­mış xati­rə­lər”də axta­rı­larsa — bilin ki, yaddaş elmi gös­tə­rib ki, belə üsul­larla xati­rə­lər tapa bilməz, yaradılır. Siz sean­sdan baş­qa­sı­nın bioq­ra­fi­yası və öz əvvəlki diaq­no­zu­nuzla çıxacaqsınız. Tez gedin.</w:t>
      </w:r>
    </w:p>
    <w:p>
      <w:pPr>
        <w:sectPr>
          <w:footerReference w:type="default" r:id="rId179"/>
          <w:footerReference w:type="even" r:id="rId180"/>
          <w:headerReference w:type="default" r:id="rId181"/>
          <w:headerReference w:type="even" r:id="rId182"/>
          <w:headerReference w:type="first" r:id="rId183"/>
          <w:footerReference w:type="first" r:id="rId18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22. Hubbard və dianetika: qondarma xoşbəxtliyin satıcıları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 sen­tyab­rın 3-də “New York Herald Tri­bune Book Review” jur­na­lında bir kitab haq­qında rəy dərc olundu ki, həmin kita­bın müəl­li­fi­nin söz­lə­rinə görə, “insan­lıq üçün əsas daş idi, odun kəşfi ilə müqa­yisə edi­lərdi və təgər ilə ox ica­dın­dan daha əhə­miy­yətli idi”.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Otuz doqquz yaş. Amerikalı. Lafa­yet Ronald Habbar. İni­ti­al­larla giz­lən­məyə üstün­lük verirdi — L. Ron Habbar (1911-1986). Ticari donan­ma­nın keçmiş dənizçisi. Orta popul­yar­lıqda elmi-fantastika yazı­çısı, yüz­lərlə hekayə və povest: elmi fan­tas­tika, macəra, vesternlər. İndi isə bu adam tamam başqa bir şey iddia edirdi. Kita­bın adı idi — “Dianetika: Ruhi Sağ­lam­lı­ğın Müasir Elmi”. Bəs bütün şərin tək kökü tapı­lıbsa? Habbar iddia edirdi: o, tək mən­bəni kəşf etmişdir. Bütün nevrozlara. Psixozlara. Cinayətkarlığa. Psi­xo­so­ma­tik xəstəliklərə. Sonsuz insan əza­bı­nın tək mən­bəyi — və o, aşkara çıxarılıb. Lakin əsas şey daha irə­lidə idi. Aşkar­la­ma­nın təsiri: Habbar elan edirdi ki, bütün pozun­tu­ları tama­milə sağal­tmaq üsu­luna malikdir. Tama­milə hamısına.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kitabı rəy üçün götü­rən adam adi bir tən­qidçi deyildi. Erich Fromm. 1900–1980. O vaxta qədər — dünya psi­xo­a­na­li­zində ən məşhur adlar­dan biri idi. Alman yəhudisi. 1934-cü ildə Alma­ni­yanı əbədi olaraq tərk etdi — nasist reji­min­dən qaçdı. Neo-Freydizmin, Fre­u­dun ide­ya­la­rını sosial və mədə­niy­yət nəzə­riy­yəsi ilə bir­ləş­di­rən isti­qa­mə­tin quru­cu­la­rın­dan biri idi. Artıq çıxan kitab­la­rın müəllifi: “Azad­lıq­dan Qaçış” (1941), “Özü Üçün İnsan” (1947). Onun psi­xo­a­na­liz­dəki eru­di­si­yası? Demək olar ki, təkidi yox idi. Ruhi sağ­lam­lıq sahə­sin­dəki nüfuzu? Nəşr zamanı demək olar ki, mütləq idi. İndi isə belə bir adı, belə bir bioq­ra­fi­yası və belə bir ağır­lığı olan bu adam — rəy yazmaq üçün oturdu.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From­mun dia­ne­tika haq­qında rəyi­nin adı açıq-aşkar idi: “Uydu­rul­muş xoş­bəx­tlik axta­ran­lara”.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Fromm öz rəy yazı­sını cəmiy­yət­dəki vəziy­yə­tin təs­viri ilə başlamaqdadır. O yazırdı ki, əvvəl­lər insan­lar heç vaxt XX əsrin ikinci yarı­sında olduğu qədər psi­xo­lo­giya və həyat sənə­tinə belə fəal maraq göstərməmişdilər. Dünya müha­ri­bə­si­nin dəh­şət­lə­rin­dən, əvvəlki dəyər­lə­rin çoxu­nun məhv olma­sın­dan, ide­o­lo­gi­ya­lara olan inam­sız­lıq­lar­dan sonra mil­yon­larla insan həya­tın mənası, öz xoş­bəx­tliyi, müna­si­bət­lə­rin qurul­ması və özünü inki­şaf etdir­mək yol­ları ilə bağlı sual­lara cavab axtarır. Bu, qəlbin təbii hərə­kə­ti­dir və prin­sipcə yaxşıdır.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 ehti­yaca cavab verən kitab­lar ara­sında iki fərqli növ seçilir. Birinci növ — ağıllı, ciddi və real bilik­lərə əsas­la­nan kitab­lar insana öz üzə­rində işlə­məyə kömək edir, həqiqi inki­şa­fın zamana, səy­lərə və özünə qarşı düz­gün­lük tələb etdi­yini başa düş­məyə yar­dımçı olur. İkinci növ isə tən­bəl­liyə yaltaq­lıq edən, az bir qiy­mətə və qısa müd­dətdə uydurma xoş­bəx­tlik vəd edən kitablardır. Fromm yazırdı ki, “Dia­ne­tika” belə kitab­lar sıra­sında sonuncudur. Və onun müəl­lifi Hab­berd isə “uğur for­mu­lu­nun” bütün kom­po­nen­tlə­rin­dən, üstə­lik heç bir utanc hissi duy­ma­dan, isti­fadə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Hab­bard nə vəd edir? Hər şeyi. Tama­milə hər şeyi. İstə­ni­lən psixi pozuntu. İstə­ni­lən psi­xo­so­ma­tik ağrı. O iddia edir ki, kökü tapıb. Bütün xəs­tə­lik­lə­rin tək səbəbini. Onları “enqram” adlandırır. Görün­mə­yən yara izləri. Keçi­ril­miş qor­xu­nun izləri. Onlar “reak­tiv ağıl”da tələ kimi donub qalıb, “ana­li­tik ağıl”ın işini iflic edir. Düşünün: bir mexa­nizm — həm psixoz üçün, həm mədə xorası üçün, həm də miqren üçün. Bütün insan xəs­tə­lik­lə­ri­nin tək səbəbi. Amma onun tex­ni­kası ilə bu enqram­ları bədən­dən və ağıl­dan “təmiz­lə­yib” yan­dır­san — zəncir qırılır. Qar­şı­nızda “klir” dayanır. Clear. Xəs­tə­lik­lər­dən azad olmuş insan. Nev­ro­tik reak­si­ya­ları yaddan çıxar­mış insan. İntel­lekt — orta­la­ma­nın üzərində. Yaddaş — qüsursuz. Psixi sağ­lam­lıq — nöqsansız. İdeal maşın. İdeal nəzarət.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Hab­bar­dın kitabı, yazırdı Fromm, ən müx­tə­lif mən­bə­lər­dən — qədim hin­dli­lər­dən, erkən yunan və roma­lı­lar­dan (Lucre­tius də daxil olmaqla), Fren­sis Beko­nun əsər­lə­rin­dən, Dar­vi­nin təd­qi­qat­la­rın­dan, Her­bert Spen­se­rin fərdi fikir­lə­rin­dən gələn “fəl­səfi əsas­lar”a isti­nad edir. Lakin dia­ne­tika ilə bu təlim­lər ara­sın­dakı əsl əlaqə, Fromm qeyd edirdi ki, demək olar sıfırdır. Dia­ne­tika “şüb­hə­siz ki, bu təlim­lər­dən doğul­ma­yıb”.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əvə­zinə, Fromm qeyd edirdi ki, “Dia­ne­tika” tama­milə fərqli bir şeydir: anla­şıl­ma­mış və tər­sinə çev­ril­miş freydizm, yeni sözlər və hip­no­tizm döv­rü­nün req­res­siya təc­rü­bə­ləri ilə zövqləndirilmişdir. Dia­ne­ti­kada insan — nə böyük Şərq və Qərb ənə­nə­lə­rində təsvir edilən mürək­kəb, çoxöl­çülü, azad­lığa açıq varlıq, nə də Hub­barda görə mexa­niki bir qurğu, mühən­dis­lik sistemi. Onunla iş düy­mə­lər bas­maq­dan ibarətdir. “Dia­ne­tika kimi mühən­dis­lik elmində biz düy­mə­lərə basa­raq işlə­yi­rik” — deyə Hub­bard öz meto­dunu belə xarak­te­rizə edirdi. Heç nə bil­məyə və ya başa düş­məyə ehti­yac yoxdur; sadəcə Hub­bar­dun enqram­lər nəzə­riy­yə­sini tətbiq etmək kifayətdir.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Fromm ağır bir hökm qərarı çıxardı. “Hab­bar­dın kitabı, — yazırdı o, — insan haq­qında elmə töhfə kimi ciddi qəbul edilə bilməz. Lakin onu bütün cid­diy­yətlə təh­lü­kəli bir ten­den­si­ya­nın sim­ptomu hesab etmək lazımdır. Əgər bu, sadəcə Frey­din erkən nəzə­riy­yə­lə­ri­nin ifrat sadə­ləş­di­ril­miş popul­yar­laş­dı­rıl­ması olsaydı, bu zərər­siz bir şey olardı. Lakin ‘Dianetika’ Frey­din təli­minə tam əks olan bir ruhun ifa­də­si­dir”.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From­mun rəyi — 1950-ci il sənədi. O vaxt Hab­bard sadəcə “özünə kömək” möv­zu­sunda kitab­lar yazan məşhur müəl­lif­lər­dən biri idi. Onun hərə­ka­tı­nın on il sonra nəyə çev­ri­lə­cə­yini heç kəs təxmin də etmirdi.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1952-ci il. Habbar hərə­kətə keçir. Dia­ne­tika sadəcə eskiz idi. İndi səh­nəyə onlar çıxır — “ruhi var­lıq­lar”. Tetanalar. Sonsuz yeni­dən doğulma dövrü. Və əsas zərbə: ələ keçirmə. Pis əcnəbi sivi­li­za­si­ya­lar onları mil­yon­larla il əvvəl əsarət altına almışdı. Qan donur. Biz kosmik həb­sxa­na­nın kuk­la­la­rı­yıq? Habbar zərbə endirdi. Yeni təlim ad qazandı: “Sien­to­lo­giya”. Scientology. Tər­cümə çəkic kimi zərbə endirir: “bilik haq­qında elm”. 1953-cü il. Növ­bəti addım. Habbar Sien­to­lo­giya Kil­sə­sini qey­diy­yata aldırır. Formal olaraq — dini təşkilat. Real­lıq? ABŞ-da vergi güzəştləri. Mükəm­məl örtük. Pul çay kimi axmağa başladı. Onil­lik­lər keçdi. Dok­trina kimi baş­la­yan şey nəhəng bir cana­vara çevrildi. Bey­nəl­xalq korporasiya. Min­lərlə işçi. On min­lərlə əməkdaş. Öz donanması. Öz “təhsil mər­kəz­ləri”. Əmlak və kapi­ta­lın əhə­miy­yətli his­sə­sinə nəzarət. Teta­na­lar və vergi güzəş­tləri üzə­rində quru­lan impe­riya əzə­lə­lə­rini sıxdı.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ildə Fromm hələ bunu göz­ləyə bilməzdi. Lakin, 2005-ci ildə From­mun arxiv tapın­tı­sını — özü də yarım əsr unu­dul­muş rəyini nəşr edən bioq­rafı Rayner Funkin qeyd etdiyi kimi, From­mun fira­səti hey­rə­ta­miz oldu. O, dia­ne­ti­kada o zaman gör­müşdü ki, nəyin bir neçə onil­lik sonra dün­ya­nın ən müna­qi­şəli dini kor­po­ra­si­ya­la­rın­dan birinə çevriləcəyi.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kitabda Sien­to­lo­gi­yanı təş­ki­lat kimi ətraflı təhlil etməyəcəm. Bu — özünə məxsus monoq­ra­fi­ya­ları haqq edən ayrı bir mövzudur. Onlar­dan artıq kifa­yət qədər var: oxu­cunu Lorens Raytın “Going Clear”, Alek­sandr Sko­ro­du­mo­vun “Anti-sientologiya: hab­bar­dizm dok­tri­nal əsas­la­rı­nın və tex­no­lo­gi­ya­la­rı­nın tən­qidi” və digər əsər­lə­rinə isti­nad edirəm. Amma bu siya­hıya diq­qətlə baxın. Məh­kəmə prosesləri. Cina­yət işləri. Daxili qalmaqallar. Keçmiş mürid­lə­rin qaçışları. Dağı­dıl­mış ailələr. Dün­ya­nın müx­tə­lif ölkə­lə­rin­dəki maliyyə manipulyasiyaları. Tarixi bu cür fak­tlar­dan toxu­nan impe­riya nəyi giz­lə­dir? Cavabı məh­kə­mə­lər bilir. Fransa və Bel­çika onu məh­kəmə səviy­yə­sində cina­yət təş­ki­latı kimi tanıyıb. Alma­niya ona din sta­tusu ver­mək­dən imtina edir. Rusiya 2015-ci ildə Məh­kə­mə­nin qərarı ilə mər­kəzi “Moskva Sien­to­lo­giya Kil­səsi”ni ləğv edib.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bizim kitab üçün əsas olan bu deyil. Əsas olan odur ki, sien­to­lo­giya və dia­ne­tika cinnət pan­de­mi­ya­sı­nın struk­tu­runda müəy­yən bir niş tutur. Və bu nişi başa düşmək vacibdir.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Nişə Hab­bard Hel­lin­ger və Vianna Sti­ba­lın nişə­sin­dən fərqli şəkildə qurulub.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Hellinger və Stibal fərdi xidmət for­ma­tında çalışırlar. Müş­təri seans üçün ödəniş edir, gəlir, seans alır və gedir. Əla­qə­lər bitir — ya da müş­təri geri qayıt­maq qəra­rına gəlsə, yeni­dən bərpa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Xab­bard başqa bir şey yaratmışdı. Total bir təşkilat. Ardı­cıl addım­larla tərəf­da­rın həya­tını udan və onun yeganə məz­mu­nuna çev­ri­lən bir maşın. Bu necə baş­la­yır? Alda­dıcı sadəlikdən. Ucuz yemlə. İstə­ni­lən mər­kəzdə pulsuz “şəx­siy­yət testi” — yumşaq, zərər­siz, çiyinə yün­gülcə qoyu­lan əl kimi. Birinci kurs — “Diaq­nos­tika” — cüzi bir məb­ləğə başa gəlir. Yarığa düşən sikkə və mexa­nizm sakitcə klik etdi. Sonra — “Ünsiy­yət” kursu. Addım. Daha bir addım. İnsan artıq içəridə. Daha sonra — qabaq­cıl səviyyələr. “Kör­pü­nün pil­lə­ləri”. The Bridge to Total Freedom. Tam azad­lığa aparan körpü. Hər bir son­rakı pillə əvvəl­kin­dən baha başa gəlir. Baş­qa­la­rı­nın pulu­nun iyi artıq qorxutmur. Hər biri daha çox vaxt alır. Nəbz yeni ritmə alışır. Hər pillə — kəsil­miş bir daha ip. Ailə. Dostlar. İş. Xarici həyat incə­lir, əti-tərini itirir, ölü dəri kimi tökülür. Görün­məz sap isə get­dikcə daha çox gərilir. Və bağlayır. Ölümə. Təşkilata.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Müəy­yən bir səviy­yədə adept “gizli dok­trina” ilə tanış olur — bu, Qsenu haq­qında mifdir: 75 milyon il əvvəl Yer üzə­rinə mil­yar­dlarla əcnəbi var­lı­ğın ruhunu gəti­rə­rək onları vul­kan­la­rın kra­ter­lə­rində yan­dı­ran və səpə­lən­miş “teta­ları” indi də yaşa­yan insan­lara yapı­şa­raq bütün bəd­bəx­tlik­lə­ri­mizə səbəb olan şər qalak­tik dik­ta­tor haq­qında hekayədir. Bu dok­trina 1980-ci illərdə jur­na­lis­tlər tərə­fin­dən açıq­la­nana qədər yalnız “körpü” üzə­rində illərlə və on min­lərlə dollar xər­clə­yən adep­lərə ötürülürdü. Sayen­to­loq­lar onun möv­cud­lu­ğunu inkar edir; çox­saylı məh­kəmə pro­ses­lə­rinə əlavə edil­miş sənəd­lər isə onun var­lı­ğını dəqiq şəkildə təsdiq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Möv­zu­muz üçün vacibdir: dia­ne­tika bu pira­mi­da­nın təməlidir. Adep­tin yolu məhz ondan başlayır. Və məhz From­mun resen­zi­yası bu təmə­lin ilk ciddi aka­de­mik məhkumudur. Həmin resen­ziya, Səen­to­lo­gi­ya­nın bir təş­ki­lat kimi mey­dana çıx­ma­sın­dan üç il əvvəl yazılmışdır.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İndi, bun­la­rın hamısı niyə “Cinnət pan­de­mi­yası” kitabı üçün əhə­miy­yət­li­dir?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Çünki Hab­berd müasir saxta psi­xo­lo­gi­ya­nın ruhi sağ­lam­lıq sahə­sində isti­fadə etdiyi başqa bir üsulu da nüma­yiş etdirir.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mexa­nizm — mistikdir. Hel­lin­ger və Stibal bunu isti­fadə edirlər. Müş­tə­riyə deyilir: “Sizin irsi bir proq­ra­mı­nız / DNT-də blok­la­yıcı bir inan­cı­nız var və biz bunu sahə / Yara­danla əlaqə vasi­tə­silə işlə­yə­cə­yik”. Hamısı görün­mə­yən, yox­la­nıla bil­mə­yən qüv­və­lərə isti­nad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ikinci mexanizm. Psevdoelm. Hab­bbard — onun baş operatoru. Fikir verin: o demək olar ki, heç vaxt “ruh” sözünü teləf­füz etmir. “Enerji” haq­qında danışmır. Lüğət başqadır. “Mühən­dis­lik elmi”. “Reak­tiv zehn”. “Ana­li­tik zehn”. “Enqram­lar”. Və — vurğu ifa­dəsi — “bütün nev­roz­la­rın yeganə mən­bəyi”. Bu nədir? Dildir. Amma hansı? Mimikriya. Elmi görünüş. Tex­niki görünüş. Müasir görünüş. İndi isə — detal. Cihaz. “E-metr”. Qulp. Korpus. İlkin qal­va­no­metrə oxşayır. Elmi cihaz kimi təqdim olunur. Bəs nə edir? “Enqram­ları ölçür”. Düşünün. Ölçür. Enqramları. Bir sual. Sübut­lar hara­da­dır?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Mis­tika və psev­do­elmi fər­qlən­di­rən əsas amil onla­rın nişət aldığı auditoriyadır. Mis­tika özünə artıq “ruhani” dilə açıq olan­ları, inan­mağa hazır insan­ları cəlb edir. Psev­do­elm isə daha dəqiq zərbə endirir. Onun hədəfi — mən­tiqə söy­kə­nən, lakin əsl elmi onun sax­ta­sın­dan ayır­maq üçün kifa­yət qədər hazır­lığı olma­yan rasi­o­nal insanlardır. Onlar “ruhani” olan dan üz çevi­rir, onunla lağ edir və məhz buna görə də psev­do­elm dilinə qarşı tama­milə müdafiəsizdirlər. Mühən­dis, maliyyəçi, proq­ramçı — məhz bu kate­qo­ri­yalı insan­lar belə fırıl­daq­la­rın qur­banı olurlar. Falçı? “Bunlar hamısı xura­fat­dır” — deyə üz çevi­rər mühəndis. Ora getməz. Bəs saen­to­loji mərkəz? “Elmə bən­zə­yir” — deyə başını yelləyəcək. Və düz qapana düşəcək.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mexa­nizm — bunu növ­bəti fəsildə görə­cə­yik — sosial şəbə­kə­lə­rin nüfuzudur. Burada artıq nə mis­tika, nə də elm görün­tüsü altında yalan lazım deyil. Xarizma və çoxlu abu­nəçi kifayətdir.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üç mexa­nizm eyni təməl üzə­rində qurulub: elmi psi­xi­at­ri­ya­nın bura­xıl­dığı boş­luq­lar — key­fiy­yətli və əlça­tan yar­dı­mın çatış­maz­lığı, həkim növ­bə­lə­ri­nin uzun­luğu, “həb­lərə” güvən­mə­mək, diaq­noz­dan qor­xmaq və mürək­kəb suala tez və sadə cavab əldə etmə­yin təbii arzusu.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Və bir daha bir vacib fikir ki, onu düz deyim...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Xab­bard da, Hel­lin­ger kimi, Stibal kimi, heç yerdən peyda olmayıb. O, həqiqi bir prob­le­min cavabı olaraq mey­dana çıxıb. Bu prob­lem onun döv­rü­nün elmi psi­xi­at­ri­ya­sı­nın zəif­liyi və məhdudluğudur.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il. “Dia­ne­tika” artıq yazılıb. Psi­xi­at­riya isə xarabalıqda. Xəs­tə­xa­na­lar dolub-daşıb. Yara­lı­larla deyil. Təcili hal­larla da deyil. Xro­niki xəstələrlə. Get­mə­yən insan­larla — onları apar­maq üçün heç bir yer yoxdur. Onlar sadəcə uzanıb qalır. İllərlə. Lobo­to­miya? Elmi cəhət­dən tanın­mış müalicə. Bir neçə ay sonra Egaş Moniş buna görə Nobel müka­fa­tını alacaq. Tibb sahəsində. Beyni kəs­məyə görə. İnsu­lin koması. Stan­dart prosedur. Xəs­təni qəsdən komaya salır­lar — saat­larla — psi­xoz­dan çıxar­maq üçün. Ya da çıxar­ma­maq üçün. Elektroşok. Anes­te­ziya olmadan. Bədən qövs şəkli alır. Dişlər parçalanır. Bu müalicədir. İlk antip­si­xo­tik dərman — xlor­pro­ma­zin — hələ sintez edilməyib. Ona iki il qalıb. Psi­xo­te­ra­piya? Bəli. Psixoanalitik. Uzun müddətli. Bahalı. Təsiri müəy­yən olmayan. Bütün bunlar belə bir çuxur­dan yaranıb. Gün­dəmdə belə bir alter­na­tiv var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İnsan, nara­hat­lıq, dep­res­siya, ailə prob­lem­ləri, psi­xo­so­ma­tik şika­yət­lərlə üzlə­şə­rək psi­xi­at­rın qapı­sını döyürdü — və ya heç nə alırdı, ya da lobotomiya. Seçim — demək olar ki, yox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boş­luğa Hab­berd gəldi. Dedi: “Gəlin yanıma. Mən eləm. Hər şeyi müa­licə edirəm. Tez. Etibarlı. Ucuz (əvvəlcə)”. Və min­lərlə insan gəldi. Axmaq olduq­ları üçün deyil. Əsl tibb onlara heç nə təklif edə bil­mə­diyi üçün.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Bu, vacib bir dərsdir. Cinnət pan­de­mi­yası yalnız qur­ban­la­rın naü­mid­li­yin­dən və təbib­lə­rin tama­hın­dan qidalanmır. O, həqiqi bir boş­luq­dan — elmi təba­bə­tin geridə qoy­duğu qara dəlik­dən bəslənir: inki­şaf­dan qalmış, maliyyə baxı­mın­dan kasad, təş­ki­lat­çı­lığı zəif, etik cəhət­dən prob­lemli bir təbabətdən.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Bu odlu kim körük­lə­yir? Xəstə qar­şı­sında əli-qolu düşən hər bir psixiatr. İnsan­la­rın altı ay mütə­xəs­sis gözləyə-gözləyə sönüb get­diyi hər bir səhiyyə sistemi. Psixi sağ­lam­lıq proq­ram­la­rın­dan üz dön­də­rən hər bir dövlət. Psixi gigi­yena haq­qında susan hər bir məktəb.</w:t>
      </w:r>
    </w:p>
    <w:p>
      <w:pPr>
        <w:pStyle w:val="BookBody"/>
        <w:spacing w:after="0"/>
      </w:pP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Onla­rın hər biri — günah ortağıdır.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Bizim cava­bı­mız yalnız dələ­duz­ları ifşa etmək deyil. Bizim cava­bı­mız həqiqi, əlça­tan, elmi, etik və vax­tında psi­xi­at­riya qurmaqdır. Yalnız o zaman boşluq yaranmayacaq. Yalnız o zaman min­lərlə “uydu­rul­muş xoş­bəx­tlik” tək­li­finə bazar qalmayacaq.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Erich Fromm həmin rəydən sonra daha otuz il yaşadı. O, 1980-ci ildə İsveç­rədə vəfat etdi. O, Sayen­to­lo­gi­ya­nın çiçək­lənmə döv­rünü görə bildi, lakin onun çökü­şünü gör­məyə ömrü çat­madı — həmdə ki, bu çöküş hələ də baş verməyib. Onun 1950-ci ildəki xəbər­dar­lığı bu gün də aktualdır. Və insan­larda xoş­bəxt olmaq üçün tez və sadə bir yol axta­rışı olduğu müd­dətcə də aktual qalacaq.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Cavab yoxdur. Ancaq yol var. Bu yol isə Habard, Stibal, Hel­lin­ger, req­res­so­loq­lar və onla­rın min­lərlə müasir təq­lid­çi­lə­ri­nin təqdim etdiyi şey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Yol — bu sübuta əsas­la­nan tibb, sübuta əsas­la­nan psi­xo­te­ra­piya, öz üzə­rində vic­danlı iş və ruhi həya­tın mürək­kəb oldu­ğunu və mühən­dis opti­mal­laş­dır­ma­sına gəl­mə­di­yini qəbul etməkdir. Bu, “düy­mə­lərə basmaq”dan daha az gözəl səslənir. Amma faydalıdır.</w:t>
      </w:r>
    </w:p>
    <w:p>
      <w:pPr>
        <w:pStyle w:val="BookQuote"/>
      </w:pPr>
      <w:r>
        <w:rPr>
          <w:rFonts w:ascii="Literata" w:hAnsi="Literata" w:cs="Literata" w:eastAsia="Literata"/>
          <w:lang w:val="az-Latn-AZ" w:eastAsia="az-Latn-AZ" w:bidi="ar-SA"/>
        </w:rPr>
        <w:t xml:space="preserve">QIRMIZI BAYRAQ. Əgər metod “səviy­yə­lər”, “pil­lə­lər” və “təqdis məra­sim­ləri” tələb edirsə, hər növ­bəti mər­hələ əvvəl­kin­dən baha­dırsa; əgər təli­min tam mən­zə­rəsi yalnız “irə­li­lə­miş­lərə” açı­lırsa; əgər metod­dan uzaq­la­şan­ları düşmən elan edir­lərsə — qar­şı­nızda nə məktəb var, nə terapiya. Qar­şı­nızda bir hunidir. Huni­dən ya dərhal çıxır­san, ya da heç çıxmırsan.</w:t>
      </w:r>
    </w:p>
    <w:p>
      <w:pPr>
        <w:sectPr>
          <w:footerReference w:type="default" r:id="rId185"/>
          <w:footerReference w:type="even" r:id="rId186"/>
          <w:headerReference w:type="default" r:id="rId187"/>
          <w:headerReference w:type="even" r:id="rId188"/>
          <w:headerReference w:type="first" r:id="rId189"/>
          <w:footerReference w:type="first" r:id="rId19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23. Peşənin öz içində: keyfiyyətə nəzarət olmadıqda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his­sədə mən elmi psi­xi­at­ri­yaya aid xarici təh­lü­kə­lər­dən danışırdım: elmdən əvvəlki döv­rlər­dən qalma səna­yəyə çev­ril­miş prak­ti­ka­lar­dan və tibbin yanında boy atan saxta tibbi istiqamətlərdən.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fəsildə daxili təh­lü­kə­dən danışmalıyam. Peşə­nin özün­dən çıxan təhlükədən. Bu, kita­bın mənim üçün ən ağrılı hissəsidir. Çünki burada yad adam­lar­dan, hel­lin­ger­lər və sti­ba­lar­dan deyil, öz həm­ka­ra­la­rım­dan yazıram. Eyni ordi­na­tu­rada otur­du­ğum insanlardan. Mənim dərs aldı­ğım şəxslərdən. Formal olaraq mənimlə eyni diplom və vəzi­fəyə malik olanlardan.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bunu demə­mək olmaz. Çünki prob­le­min sus­qun­luqla keçi­ril­məsi onun mövcud olma­sı­nın əsas səbəb­lə­rin­dən biridir. Daha da əhə­miy­yət­lisi, bu cəha­lət pan­de­mi­yası təkcə xarici dələ­duz­lar deyil, həm də peşə­nin öz daxili zəif­liyi ilə qidalanır.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 halı nümunə gətirəcəyəm. Hamısı öz təcrübəmdəndir. Ano­nim­liyi qoru­maq üçün detal­lar dəyişdirilib. Mənası isə olduğu kimi qalıb.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Birinci hadisə. Neyroleptik əvəzinə dua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2001–2003. Mən V. M. Bex­te­rev adına Sankt-Peterburq Elmi-Tədqiqat Psi­xo­nev­ro­loji İnsti­tu­tu­nun klinik ordi­na­tu­ra­sında təhsil almışam. Bu, ən qədim müəssi­sə­lər­dən biridir. Bütün pos­tso­vet məka­nında ən nüfuzlu aka­de­mik psi­xi­at­riya mər­kəz­lə­rin­dən biri. Bu divar­la­rın arxa­sında bir sirr gizlidir: bu insti­tut necə davam gətirdi? Cavab tarixdə gizlidir. 1907-ci il. Quru­cusu Vla­di­mir Mixay­lo­viç Bexterevdir. Dünya səviy­yə­si­nin ən böyük nev­ro­mor­fo­loq­la­rın­dan və psi­xi­at­rla­rın­dan biri. Beynin ən dərin qat­la­rına nəzər salan insan. O özün­dən nə qoyub? Bu gün bu Milli Tibbi Təd­qi­qat Mər­kə­zi­dir (NMTM). Çox­saylı elmi şöbələr. Dünya jur­nal­la­rında nəşrlər. Mütə­xəs­sis­lər ara­sında tanınma. Zehi­nin sir­ləri burada saxlanılır.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şöbə. Qapı arxamda bağ­landı və mən pro­fes­sor Viktor Davı­do­viç Vida’nın dome­ninə daxil oldum — SSRİ son­rası məka­nında hör­mətlə qəbul edilən bir ad. Psi­xo­a­na­li­tik ori­yen­ta­si­yalı ən tanın­mış psixiatr-psixoterapevtlərdən biri. Amma niyə məhz o? Bu nüfu­zun arxa­sında nə dururdu? Viktor Davı­do­viç — böyük mədə­niy­yətə, nəhəng klinik təc­rü­bəyə və bey­nəl­xalq tanın­mış­lığa malik insan. Şizof­re­niya psi­xo­te­ra­pi­yası, psi­xo­di­na­mika ilə bağlı kitab­ları rus­dilli psi­xi­at­rla­rın bütün bir nəsli üçün dərs vəsa­i­tinə çevrilib. Hər bir səhifə — bir koddur. Hər bir nəzə­riyyə — uçu­ruma sürü­şən ağla açılan bir açardır. Ondan dərs almaq — bir imtiyazdır. Mən bunu bu gün də qiymətləndirirəm.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həmin şöbədə başqa bir həmkar da işlə­yirdi — onu doktor S. adlandıraq. Yetkin, bir qədər yaşlı, insti­tutda çox illər­dir çalı­şan bir insan idi. Dip­lo­muna görə psi­xi­atr idi. Təc­rü­bəli klinisist. Xəs­tə­lər tərə­fin­dən diq­qətli və ləya­qət­li­liyi ilə hörmət görürdü.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Doktor S. dərin dindar bir xris­tian idi. Bunun heç bir xüsu­siy­yəti olmazdı — hər bir insa­nın şəxsi inancı onun hüququdur. Məsələ ondaydı ki, Doktor S. öz ima­nını klinik prak­ti­kası ilə necə birləşdirirdi.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 dua yazırdı. Öz əli ilə. Kağız vərəqinə. Və xəs­təyə verirdi — tap­şı­rıqla birlikdə: gündə filan qədər oxu. Ruhani prak­tika kimi yox. Müa­li­cəyə əlavə kimi yox — bunun dua oldu­ğunu, tablet olma­dı­ğını anla­yan insa­nın razı­lığı ilə. Xeyr. Elə bu olmalı idi ki, adamı sayıqd saxlasın. Hər şey elə bura­dan başladı. Doktor S. — keşiş deyil, şəfa verən deyil, mey­dan­dakı şar­la­tan deyil. Həkimdir. Dip­lomu var. Əlində xəs­tə­lik tarixçəsi. Və o, duanı bu tarix­çəyə yazırdı. Resept kimi. Doza kimi. Tera­pev­tik alət kimi. Sətir-sətir — mil­liq­ram­la­rın və qəbul tez­li­yi­nin yazıl­malı olduğu yerə. Onun öz ifa­dəsi bütün sübuta əsas­la­nan tibbə hökm kimi səslənir: — Mən effekti görürəm. Fərqi görürəm. Xəstə dua edəndə — özünü yaxşı hiss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apa­rıcı aka­de­mik müəssi­sə­lər­dən birində baş verirdi. 2002-ci ildə. Şizof­re­niya şöbəsində. Diaq­nozu təs­diq­lən­miş psi­xo­tik poz­ğun­luq­ları olan xəstələrdə.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gənc ordi­na­tura idim. Bununla nə edə­cə­yimi bilmirdim. Baxır­dım və susurdum.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heç bir bəndi pozmadı. Heç birini. Pos­tso­vet etik məcəl­lə­lə­rini açın — duanın qada­ğan edil­məsi haq­qında bir kəlmə yox. “Dua tera­pi­ya­sı­nın” qada­ğan edil­məsi haq­qında bir sətir yox. Boşdur. Nöqtə. İyirmi beş il fərq. Dörddə bir əsr klinik təc­rübə mənim nəzə­riy­yəmə qarşı. Onun intu­i­si­yası — daha müdrik. Belə güman edilirdi. Xəs­tə­nin çar­pa­yısı başında onu görən hər kəsin şüu­ral­tına belə həkk olunub: hər hansı kitab­dan daha çox xatır­la­yan bu əllər. Bəs əgər bu işlə­yirsə? Əgər xəs­tə­lər həqi­qə­tən pala­ta­dan başqa cür çıxırsa — pla­sebo vasi­tə­silə, dəs­tək­lə­yici ünsiy­yət vasi­tə­silə, nə vasi­tə­silə olursa olsun — onda nə? Xəta hara­da­dır? Pozuntu hara­da­dır? Budur sual. Budur tapmaca. Üç quru “formal olaraq” — və bir dənə də cavab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Bəla­dır ki...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Psi­xi­atr dua ilə ney­ro­lep­tiki bir sıraya qoyanda, elmi tibbin öz sta­tu­sunu sarsıdır. Xəs­təyə deyir: “Halo­pe­ri­dol qəbul etmək — bir təsir­dir, dua isə — başqa. İkisi də işlə­yir”. Xəstə mesaj alır: elm və dini prak­tika eyni tera­pev­tik sta­tusa malikdir. Və sonra xəs­tə­nin qaçıl­maz olaraq özü inki­şaf etdir­diyi məntiq başlayır: əgər dua kömək edirsə — bəlkə tək başına da kifa­yət­dir? Əgər fəal dua etsəm — bəlkə dər­man­lara ehti­ya­cım olma­ya­caq?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 indi şizof­re­ni­yası olan xəs­tə­lər­dən danışırıq. Kəskin fazada antip­si­xo­tik­lərlə müa­licə apa­rıl­masa, vəziy­yə­tin get­dikcə pis­ləş­məsi, sosial deza­dap­ta­siya, real­lıqla əla­qə­nin iti­ril­məsi və inti­har təh­lü­kəsi olan insanlardan. Onla­rın sübuta əsas­la­nan far­ma­ko­te­ra­piya ilə əla­qə­sini zəif­lə­dən hər hansı mesaj — son nəti­cədə ölümə gəti­rib çıxa­ran mesajdır.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daha pisi başqa idi. Doktor S.-i gənc həm­kar­lar müşa­hidə edirdilər: inter­nlər, ordi­na­tu­ra­lar, aspirantlar. Onlar üçün Bel­xte­yev ilk həqiqi klinik təc­rübə olurdu. Burada səh­vlə­rin qiy­məti baş­qa­sı­nın psi­xi­kası idi. Və onlar görürdülər: pro­fes­sor həm­karı bir­başa kli­ni­kada “dua tera­pi­yası” tətbiq edir. Heç kim onu dayandırmır. Heç kim əlin­dən tutmur. Yeni baş­la­yan üçün bu nə demək­dir? Bu nor­mal­dır? Elmi tibbi ruhani prak­ti­ka­larla qarış­dır­maq nor­mal­dır? Öz sub­yek­tiv dini intu­i­si­ya­sını ney­ro­el­mlə eyni dəyərdə saymaq nor­mal­dır? Onil­lik­lərlə klinik təd­qi­qat­lar? Yandır. At. Gör­məz­dən gəl. Axı əsas olan — öz gözünlə “effekti gör­mək­dir”.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İna­nı­ram ki, həkim S. — cinnət pan­de­mi­ya­sı­nın struk­tu­runu onun əsas düş­məni daxi­lində, aka­de­mik psi­xi­at­riya daxi­lində yeni­dən yaradırdı. Bu — elmi tibbin daxi­lən xəya­nət formasıdır. Qəsdli deyil — o yaxşı insan idi. Ancaq bundan zərəri heç də az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nara­ha­te­di­cisi isə odur ki, belə həkim tək deyildi. Beh­te­rev adına insti­tutda və digər post-sovet məkan­la­rın­dakı müəssi­sə­lərdə onlarla var idi. Kimi dualar yazırdı, kimi “keşişə get­məyi” töv­siyə edirdi, kimi “bio­e­ner­ge­tik” üsul­lar­dan isti­fadə edirdi, kimi xəs­tə­lərə man­tra­lar oxu­yurdu, bəzi­ləri isə “nəsili yad­dağa görə mütə­xəs­sis­lərə” yön­lən­di­rirdi (!). Bunlar heç də istisna deyildi. Post-sovet psi­xi­at­ri­ya­sı­nın bir his­səsi üçün bu, normal hədd daxi­lində baş verirdi.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Buna görə də bu fəslin möv­zu­sunu sosial şəbə­kə­lər­dəki saxta müa­li­cə­çi­lər möv­zu­sun­dan daha az əhə­miy­yətli hesab etmirəm. Əgər elmi psi­xi­at­ri­ya­nın qala­sı­nın özündə belə çatlar varsa — qala­nın xari­cində saxta elmlərlə müba­ri­zə­nin heç bir fay­dası olmaz.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hal. On üç illik OKR və “seksoterapiya”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Mənim qəbu­luma 33 yaşlı bir qadın gəldi. Adını Leyla qoyaq. Ali təh­silli, daimi işi olan, iqti­sadi cəhət­dən müstəqil. Heç evlənməyib. Dindar ailə­dən olsa da, ciddi dini əməl­lər yerinə yetirmir.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 prob­lemi 16 yaşın­dan başlayıb. Obsessiv-kompulsiv pozuntu. Çir­klənmə ilə bağlı nahaq qorxular. Saat­lar boyu əl yuma. Kom­pul­siv şəkildə sobun söndürülüb-söndürülmədiyini, qapı­la­rın bağlı olub-olmamasını yoxlamaq. Onu əzəb­lən­di­rən və qur­tula bil­mə­diyi tak­rarçı düşüncələr. Davamlı narahatlıq. Gecə­ləri yalnız 4-5 saat yatırdı. Həya­tı­nın öz beyni ilə müba­ri­zədə keç­di­yini hiss edirdi.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Bizim görü­şü­müz­dən 13 il əvvəl — 16 yaşın­dan 29 yaşına qədər — Leyla mütə­xəs­sis­lərə müra­ciət edib. Əvvəlcə doğma şəhə­rində psixiatrlara. Sonra Moskvada. Daha sonra vali­dey­nləri onu “ən yaxşı həkimi” görmək üçün İstan­bula aparıblar.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üç il. Tam on üç il — buna qar­şı­lıq nə aldı? Demək olar ki, heç nə. Yalnız bir ovuc həblər. Birinci psixiatr. Fluoksetin. Doza aşağı idi. Altı aydan sonra bir az yüngülləşdi. Sonra hər şey yeni­dən qayıtdı. Qaran­lıq yeni­dən onu əhatə etdi. İkinci. Paroksetin. Əvəzedici. Üçün­cüsü kvet­ya­pin əlavə etdi. Nara­hat­lıq üçün. Dör­dün­cüsü klo­na­ze­pam yazdı. Yatmaq üçün. Beşin­cisi — risperidon. Kiçik dozalarda. 28 yaşına çatanda Leyla artıq eyni vaxtda dörd pre­pa­rat qəbul edirdi: anti­dep­res­sa­nat, atipik nev­ro­lep­tik, ben­zo­di­a­ze­pin və yuxu dərmanı. İşgəncə çəkən bədə­nin hər hüc­rə­sinə açılan dörd kim­yəvi açar. Bu dər­man­la­rın hər biri ona vaxtı ilə verilibdi. Hər biri qısa müddət kömək edibdi. Hər biri ya işlə­məyi dayan­dı­rıb, ya da yan təsir­lər veribdi. Və sonra aman­sız­ca­sına növ­bəti ilə əvəz olunubdu.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psi­xi­at­rla­rın heç biri ona psi­xo­te­ra­piya təklif etməyib.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şoka salardı — əgər təəs­süf ki, tipik hal olmasaydı.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Obsessiv-kompulsiv pozun­tu­nun (OKP) müa­li­cəsi üzrə bey­nəl­xalq pro­to­kol­lar — Ame­rika Psi­xi­at­riya Asso­si­a­si­yası, NICE (Böyük Bri­ta­niya) və Dünya Səhiyyə Təş­ki­la­tı­nın töv­si­yə­ləri — bir məsə­lədə hamı­lıqla razıdır: OKP-də birinci xətt tera­piya reak­si­ya­nın qar­şı­sını almaqla ekspo­zi­siya (expo­sure and res­ponse pre­ven­tion, ERP) adla­nan, xüsusi kognitiv-davranış tera­pi­yası növüdür. Bu tera­piya düzgün tətbiq edil­dikdə xəs­tə­lə­rin təx­mi­nən səksən fai­zində əhə­miy­yətli yax­şı­laşma təmin edir. Dər­man­lar tera­pi­yanı tamam­laya bilər; yüngül hal­larda bəzən ERP olma­dan tək­ba­şına SSRI dər­man­ları kifa­yət edir; lakin psi­xo­te­ra­piya olma­dan yalnız dər­manlə müa­licə etmək səhiyyə stan­dar­tla­rı­nın pozulmasıdır.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niyə Leyla 13 il ərzində psi­xo­te­ra­piya ala bil­mədi?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Səbəb­lər boğucu bir çələngə dönüb. Birin­cisi — pos­tso­vet məka­nında həqiqi ERP üsullu kognitiv-davranış tera­pi­ya­sına prak­tiki olaraq çatmaq mümkün deyil. Dünya stan­dar­tla­rında təlim keçib bu üsulu tətbiq edən mütə­xəs­sis­lə­rin sayı hər böyük şəhərdə ələ sayılırdır. Digər­lə­ri­nin “kognitiv-davranış tera­pi­yası” adlan­dır­dığı şey nədir? Ümu­miy­yətlə, hər şey. “Pozi­tiv düşün” kimi templi məs­lə­hət­lər­dən tutmuş ezo­te­rika qatıl­mış şar­la­tan­lıq­lara qədər. Xila­setmə yerində saxtakarlıq. İkinci səbəb daha dəhşətlidir: psi­xi­at­rla­rın özləri çox vaxt ERP-nin real effek­tiv­li­yin­dən xəbərsizdirlər. Onlar bio­me­di­kal para­diq­ma­nın dəmir qapı­ları arxa­sına kilid­lə­nib­lər, yeganə çarə tab­let­kanı dozunu düzəltməkdir. Resept yazmaq. Sim­ptomu boğmaq. Üçüncü səbəb isə ürə­yinə enən zər­bə­dir — sırf iqtisadiyyat. Psi­xi­atr qəbulu sığorta tərə­fin­dən ödənilir. Psi­xo­te­ra­pevt qəbulu ya ödə­nil­mir, ya da cüz’i məbləğdir. Psi­xi­atr xəs­təni 15 dəqi­qəyə qəbul edir. Psi­xo­te­ra­pevt həf­tədə bir saat vaxt ayırmalıdır. Uzun aylar boyu. İqti­sa­diy­yat aman­sız­ca­sına dərman həl­linə sövq edir. Sistem insan­ları həblər dəyir­ma­nında əzir.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13 il Leyla gəldi. Dərman qəbul etdi. Gözlədi. “Bəlkə bu dərman fayda elə­yə­cək”. Fayda eləmədi. Ya da iki-üç ay kömək etdi, sonra effekti bitdi.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— və bu onun heka­yə­si­nin ən ağır his­sə­si­nin baş­lan­ğı­cı­dır — müa­licə edən psi­xi­at­rla­rın­dan biri, dər­man­la­rın fay­da­sız oldu­ğunu görüb, ona başqa bir “müa­licə” təklif etdi. Bu həki­min dilində buna “seks-terapiya” deyilirdi.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Təklif belə idi: “Siz otuz yaşı­nızı keçmisiniz. Heç yaşa­dı­ğı­nız cinsi əlaqə olmayıb. Freyd gös­tə­rib ki, nev­roz­la­rın çoxu bas­dı­rıl­mış cinsi istəklə bağlıdır. Əgər cinsi əla­qəyə girə­sənsə, OKP-dən xilas ola­caq­san”. Daha sonra psi­xi­atr özünü cinsi tərəf­daş kimi təklif edirdi — “əyləncə üçün deyil, müa­licə pro­se­si­nin his­səsi kimi”. İzah edirdi ki, məhz buna görə “seks-terapiya” eti­barlı mütə­xəs­sis tərə­fin­dən, hər hansı kimsə tərə­fin­dən deyil, aparılmalıdır.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Leyla razılaşdı.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Gəlin burada dayanaq. Bəs niyə razı­laşdı?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 axmaq deyildi. Yün­gül­xa­siy­yət də deyildi. On üç il nəti­cə­siz müa­licə onu tükənmişdi. Həkimə ina­nırdı — bu, onun ilk psi­xi­atrı deyildi, bu kon­kret şəxslə bir neçə aydır əla­qədə idi. Ümid­siz­liyə qapılmışdı. Peşə­kar hesab etdiyi bir adam ona son çarəni təklif edirdi. Onun etnik və dini görüş­ləri nikah­dan əvvəlki müna­si­bət­lərə zidd idi, lakin xəs­tə­lik­dən qur­tul­maq istəyi hər şeydən ağır gəldi. Daxili müqa­vi­mə­tini qıra­raq razı­laşdı — necə ki, insan cər­ra­hiyyə əmə­liy­ya­tına razılaşır.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Nəti­cə­lər elə oldu ki, olmalı idi. Leyla bu psi­xi­at­rla intim müna­si­bətə girdi — əvvəlcə bir dəfə, sonra bir daha. Onun OKB-si heç yerə getmədi. Psi­xi­atr bir neçə görüş­dən sonra mara­ğını itirdi və onun vəziy­yə­ti­nin adi dərman müa­li­cə­sinə qayıtdı. Özünə hörmət, dini özünü dərk etmə, tibbə inam — hamısı dağıdıldı.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ay sonra isə — o, baş verən­ləri dərk etdi. Bu “tera­pev­tik proses” deyildi. Bu — müa­licə mas­kası altında cina­yət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Gəlin indi bu hadi­səyə bey­nəl­xalq etika baxı­mın­dan baxaq.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Madrid. 1996-cı il. Artıq bəhs etdi­yi­miz mətn — Madrid Bəyan­na­məsi — qanı don­du­ran bir düstur həkk edir. Yavaş oxuyun. Sətir­lər ara­sında oxuyun. Niyə burada xəs­tə­nin razı­lığı müda­fiə deyil, hök­mdir? Çünki bəyan­namə haki­miy­yə­tin dəh­şətli ana­to­mi­ya­sını açır. Bilik. Psi­xi­at­rın xəstə haq­qında malik olduğu bilik əvvəl­cə­dən qüsur­lu­dur — hələ heç bir toxu­nuş olmadan. Bəs haki­miy­yət fərqi? O, həkimə baş­qa­sı­nın iradəsi və baş­qa­sı­nın bədəni üzə­rində xüsusi güc verir. Və bu şəra­itdə razı­lıq artıq razı­lıq olmaq­dan çıxır. O, istis­mara çevrilir. Təmiz. Amansız. Və o zaman bəyan­namə şillə kimi vurur. Heç bir halda — eşi­dir­si­nizmi? — heç bir halda psi­xi­atr xəs­təsi ilə hər hansı for­mada cinsi dav­ra­nışa girməməlidir. Heç bir halda. İlk addımı kimin atma­sı­nın əhə­miy­yəti yoxdur. Bunu xəs­tə­nin, yoxsa tera­pev­tin təşəb­büs etmə­si­nin əhə­miy­yəti yoxdur. Sərhəd möhürlənib.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“Kimin təşəb­büs etmə­si­nin əhə­miy­yəti yoxdur” düs­turu — əsas məqamdır. O, adi mən­tiqi par­ça­la­yan çəkicə çevrilir. O, pozu­cu­la­rın klas­sik bəha­nə­sini kökün­dən qoparır: “o özü razı­laşdı”, “o özü birinci təklif etdi”, “bunlar yetkin insan­lar idi”. Zərbə. Bir zərbə də. Psi­xi­at­rik etika məcəl­lə­ləri aman­sız həqi­qəti üzə çıxarır: tera­pev­tik müna­si­bət­lərdə haki­miy­yət asimmet­ri­yası əsl razı­lığı qeyri-mümkün edir. Təsəv­vür edin: nəza­rətçi məh­busa güzəşt müqa­bi­lində “könüllü” cinsi əlaqə təklif edir. Formal olaraq razı­lıq mümkündür. Real­lıqda — bu zorlamadır. Niyə? İmtina məh­bu­sun üzə­rinə ağır nəti­cə­lər yağdırır. Tera­pev­tik müna­si­bət­lərdə vəziy­yət struk­tur baxı­mın­dan eynidir.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ABŞ-da ştat­la­rın əksə­riy­yə­tində psi­xi­at­rın pasi­yenti ilə cinsi əla­qəsi cina­yət məsu­liy­yə­tinə səbəb olan əməl kimi qiymətləndirilir. Bir sıra Avropa ölkə­lə­rində də vəziy­yət eynidir. Peşə asso­si­a­si­yası belə bir hadi­sə­dən xəbər tutan kimi həki­min lisen­zi­ya­sını bir­də­fə­lik ləğv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Azərbaycan. Rusiya. Keçmiş İtti­fa­qın qırın­tı­ları olan daha onlarla ölkə. Heç bir san­ksiya işə yaramadı. Heç biri. Bu psi­xi­atr — o, indi də kabinetdədir. Pasi­yent qəbul edir. Resept yazır. İmza atır — o geniş, arxa­yın imzanı. Onun soyadı heç bir inti­zam işində hallanmadı. Bir dəfə də. Bütün bu illər ərzində. Bəs Leyla? Leyla susur. Ailəsi bilmir. Nə anası, nə atası, nə qar­daşı — heç kim. Və o, bil­mə­mə­ləri üçün əlin­dən gələni edəcək. İman ona danış­mağa qada­ğan edir. İman qəzəb­dən də güc­lü­dür, ağrı­dan da, o kabi­net­dən sonra ondan qalan hər şeydən də. Bəs səhiyyə sis­temi? O hadi­sə­dən sonra onun sis­temə inamı — sıfırdır.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mənə töv­siyə ilə gəldi. Bir il müa­licə etdi­yim qadın — klas­sik KPT, oxşar pozuntu — ona nöm­rəmi verdi. Ley­la­nın otuz üç yaşı vardı. Otuz üç yaş — və bir dənə də düzgün diaq­noz yox. Bir dənə də adek­vat müa­licə yox. İl yarım. Klas­sik koqnitiv-davranış terapiyası. Ekspozisiya. Reak­si­ya­nın qar­şı­sı­nın alınması. Təd­ri­cən — milliqram-milliqram — dərman yükü­nün azaldılması. Onun hər gün yerinə yetir­diyi ritu­a­lar, saat­ları oğur­la­yan kom­pul­si­ya­lar — yox oldu. Takın­tılı fikir­lər — illərlə bey­nini dəmir qan­dal­larda sax­la­yan o fikir­lər — sadəcə yaşa­mağa imkan verən səviy­yəyə qədər geri çəkildi. Normal yaşamağa. Dərman doza­sını azaltdı. Sonra böyük his­sə­sini tama­milə dayandırdı. Otuz üç yaşında Leyla ilk dəfə pozun­tu­suna adek­vat müa­licə aldı.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Tera­pi­ya­nın aktiv mər­hə­ləsi bit­dik­dən bir il sonra Leyla çətin bir qərar verdi. Ölkə­dən getdi. İqti­sadi səbəb­lər­dən deyil — yaxşı işi vardı. Ona görə getdi ki, doğma şəhə­rində “müa­licə” tari­xini bilən insan­lar ara­sında artıq yaşaya bilmirdi. Başqa ölkədə, başqa mədə­niy­yətdə həyata yeni­dən baş­ladı və bu gün — mənə məlum olduğu qədər — xoşbəxtdir.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Üçüncü hal. Psixoterapiyasız farmakoloji rutin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hadi­səni qısa danı­şa­ca­ğam, çünki struk­turu əvvəl­kinə bən­zə­yir, sadəcə cinsi kom­po­nenti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Qırx iki yaşlı qadın. Ona Mehrə deyək. Orta ağır­lıqlı dep­res­siv pozuntu, ilk epizod otuz iki yaşında, boşan­ma­dan sonra. O vax­tdan — on il fasi­lə­siz dərman müalicəsi. Bu on il ərzində ardı­cıl olaraq: mir­ta­za­pin, ser­tra­lin, ven­la­fak­sin, essi­ta­lop­ram, dulok­se­tin, vor­ti­ok­se­tin, bup­ro­pion qəbul edib. Cəmi yeddi antidepressan. Buna müx­tə­lif döv­rlərdə müx­tə­lif pre­pa­rat­lar da əlavə olunurdu: “yatmaq üçün” kve­ti­a­pin, “təsiri güc­lən­dir­mək üçün” litium, “din­cəl­mək üçün” modafinil.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Effek­tiv­lik? Müvəqqəti. Hər yeni dərman bir neçə ay yax­şı­laşma verirdi, sonra yeni­dən üstünə gəlirdi. Psi­xi­at­rlar bunu rezis­tent dep­res­siya kimi yozur və növ­bəti kom­bi­na­siya axtarırdılar.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Psi­xo­te­ra­piya — on il ərzində bir dənə də seans yox. Nə BDT, nə şəx­siy­yət­lə­ra­rası, nə dav­ra­nış akti­va­si­yası — dep­res­si­ya­nın sübuta əsas­la­nan müa­licə üsulları. Hətta vəziy­yə­ti­nin səbəb­ləri ciddi müza­kirə belə olmayıb: boşanma şəra­iti, ana­lıq­dan məhrum olma (qızı keçmiş əri ilə yaşa­yırdı), tən­ha­lıq, peşə fəa­liy­yə­ti­nin dayandırılması.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O, yanıma xro­niki dep­res­siya və ümid­siz­lik fikir­ləri ilə gəldi. Kəskin faza deyil — uzun sürən, sabit pis vəziyyət. İş qabi­liy­yəti var, amma həzz yox. Yaşa­yır, amma işti­rak etmədən.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İşə başladıq. İlk iki ay — artıq dər­man­la­rın təd­ri­cən ləğvi (biri adek­vat dozada sax­la­nıldı), para­lel olaraq — dav­ra­nış akti­va­si­yası ilə həf­tə­lik BDT seansları. Fokusda — onun kon­kret koq­ni­si­ya­ları, real müna­si­bət­ləri, günü­nün plan­laş­dı­rıl­ması, sosial əlaqələri.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ildən sonra — remissiya. Tam. İki ildən sonra — son anti­dep­res­sant da ləğv edildi. Üç ildən sonra — peşə­sinə qayıtdı, yeni par­tnyor tapdı, qızı ilə müna­si­bət­lə­rini bərpa etdi.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il onun həya­tı­nın dərman karu­se­lində keç­məsi — təkcə onun iti­ril­miş illəri deyil. Bu — belə on ilin mümkün olduğu bütün sis­temə sualdır.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Bu üç halı nə birləşdirir?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Hər üç hal pos­tso­vet məka­nında və dün­ya­nın bir sıra digər regi­on­la­rında müasir psi­xi­at­ri­ya­nın ümumi sistem qüsu­runu göstərir.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qüsur — xid­mə­tin key­fiy­yə­tinə nəza­rət mexa­niz­mi­nin olmamasıdır.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Xəstə psi­xi­atra gəlib illərlə işlə­mə­yən müa­licə alanda — heç bir mexa­nizm işə düşmür ki, sual qaldırsın: bu müa­licə düz­gün­dürmü? Müasir stan­dar­tlara uyğun­durmu? Niyə nəticə vermir?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Aka­de­mik müəs­si­sədə həmkar psi­xi­atr qeyri-rasional metod­ları tətbiq edib onları tibbi metod­larla qarış­dı­randa — heç bir mexa­nizm işə düşmür ki, onu düzəl­tsin və ya dayandırsın.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Dip­lomlu psi­xi­atr cina­yət məsu­liy­yəti ilə həm­sər­həd olan ən kobud etik pozuntu törə­dəndə — heç bir mexa­nizm işə düşmür ki, o məsu­liy­yət daşısın.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key­fiy­yə­tin təmi­natı sis­te­mi­nin iflasıdır. Və bunun çox səviy­yə­ləri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səviyyə — təhsil. Pos­tso­vet ölkə­lə­rində psi­xi­at­rlara və klinik psi­xo­loq­lara çox vaxt psi­xo­te­ra­pi­ya­dan qat-qat çox dərman müa­li­cə­si­nin tət­biqi öyrədilir. Sübuta əsas­la­nan psi­xo­te­ra­piya metod­la­rı­nın — ERP, BDT, DBT, şəx­siy­yət­lə­ra­rası, travma-fokuslu — təd­risi çox vaxt müha­zi­rə­lərlə məh­dud­la­şır; real super­vi­zi­ya­lar və uzun­müd­dətli təlim­lər nadir hal­larda keçi­ri­lir və adətən mütə­xəs­sis­lə­rin öz hesa­bına olur.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səviyyə — tənzimləmə. Psi­xi­atr həki­min lisen­zi­yası bir dəfə veri­lir və prak­tiki olaraq müddətsizdir. Davamlı tibbi təh­silə tələb­lər formal xarak­ter daşıyır. Lisen­zi­ya­nın ləğvi mexa­niz­mləri zəif işlə­yir — hətta kobud etik pozun­tu­lara görə belə.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səviyyə — peşə assosiasiyaları. Ame­ri­ka­nın APA və ya Bri­ta­ni­ya­nın Royal College of Psychiatrists təşkilatından fərqli olaraq, pos­tso­vet məka­nında psi­xi­at­rla­rın peşə bir­lik­ləri əsl eti­barı ilə şika­yət­ləri araş­dıra və san­ksiya tətbiq edə bilən etik komi­tə­lərə malik deyil. Xəstə həkimə şika­yət etdikdə, bu adətən Səhiyyə Nazir­li­yinə gön­də­ri­lir və orada bürok­ra­ti­ya­nın dərin­lik­lə­rində itib gedir.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səviyyə — xəstə. Key­fiy­yət­siz xidmət alan xəstə çox vaxt öz hüquq­la­rını bilmir və onları qoru­maq üçün vasi­tə­lərə malik olmur. Key­fiy­yət­siz məhsul aldıqda — isteh­lakçı hüquq­la­rını qoru­yan qanun­la­rın, eksper­tlə­rin, məh­kə­mə­lə­rin və anla­şı­lan pro­se­dur­la­rın kömək etdiyi vəziy­yət­dən fərqli olaraq, key­fiy­yət­siz tibbi xidmət halında xəstə özünü sis­temlə üz-üzə qoyul­muş və qar­şı­sında qüv­vətli tərəf olan vəziy­yətdə tapır.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 səviyyə — sosial. Həkimə, xüsu­silə psi­xi­atra şikayət. Xüsu­silə də həssas məsə­lə­lərə görə. Bütün bunlar stiq­ma­ti­za­si­yaya məruz qalır. Səsini qal­dır­mağa cürət edən xəstə dərhal etiket alır: “Psixi prob­lem­ləri var, buna görə şika­yət edir”. Sistem ideal bir tələyə çevrilir. Sükut sui-qəsd effekti yaranır. İngi­lis­dilli tibbi eti­kada bunun dəqiq bir adı var — con­spi­racy of silence. Qur­ban­lar dəh­şət­dən lal qalıb. Və buna görə qay­da­ları pozan­lar öz fəa­liy­yət­lə­rini davam etdirirlər. Çünki onla­rın qur­ban­ları danış­maq­dan qorxurlar.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Kitabın əsas mövzusu ilə əlaqə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— niyə bu fəsil cinnət pan­de­mi­yası haq­qında kitabda təsa­düfi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Rəsmi psi­xi­at­riya sis­te­mində key­fiy­yət­siz xidmət alan hər bir xəstə qaçıl­maz şəkildə saxta şəfa­lar baza­rı­nın qur­ba­nına çevrilir. On üç il. On üç il insan dərman qəbul edir, amma OKR bir addım belə geri çəkilmir. Tib­bdən ümidin kəsil­məsi ürəyə zərbə endirir. Ya da başqa bir hal: aka­de­mik müəs­sisə, elmi dərə­cə­lər — və budur, psi­xi­atr təyi­nat­larla yanaşı dua oxuyur. Elm harada bitir? Ezo­te­rika hara­dan baş­la­yır? Sərhəd bulanıb. Üçüncüsü. Xəs­təsi ilə cinsi istis­mar edən psixiatr. Bədən ağ gödəkçə altında yad əlləri xatırlayır. Artıq heç bir həkim yoxdur. Heç vaxt.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 insan­lar — The­ta­He­a­ling, Hel­lin­ger aran­ji­man­ları, reg­res­siv hipnoz üçün hazır auditoriyadır. Narazı, ümidi qırıl­mış, çarə­siz qalan­lar — “tez cavab” satan­lar üçün ideal hədəf qrupudur. Və onlar­dan bəzi­ləri həqi­qə­tən də oraya yönə­lə­cək­lər — axmaq olduq­ları üçün yox, rəsmi sistem onları sat­dığı üçün.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Cinnət pan­de­mi­yası yalnız yardım sahə­sin­dəki boş­luq­lar­dan deyil, həm də mövcud yar­dı­mın bir­başa səh­vlə­rin­dən qidalanır. Və elm psi­xi­at­ri­yası öz evində nizam-intizam yarat­ma­yınca — xəs­tə­ləri dələ­duz­la­rın quca­ğına itə­lə­məyə davam edəcək.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Peşə­nin özü­nü­tə­miz­lən­məsi — zəruridir. Bunun üçün bir neçə şey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Birincisi. Araş­dırma və san­ksiya səla­hiy­yət­lə­rinə malik real etik komitələr.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İkincisi. Mütləq davamlı tibbi təhsil sis­temi və imta­han­lar keçi­ril­mə­li­dir ki, onun nəti­cə­lə­rinə görə həkim lisen­zi­ya­sını itirə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Üçüncüsü. Həkim­lə­rin icti­mai reyes­trləri olma­lı­dır ki, orada təsdiq olun­muş bütün inti­zam cəza­ları qeyd edilsin.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Dördüncüsü. Xəs­tə­lər üçün təh­lü­kə­siz şika­yət yol­ları yara­dıl­ma­lı­dır — ano­nim­lik və qisas qor­xu­şun­dan müha­fizə zəma­nət­ləri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Beşincisi. Peşə daxi­lində mədəni dəyi­şik­lik — qay­da­ları pozan­larla həm­səd­rliyi dayan­dır­maq və peşə­nin nüfu­zu­nun qorun­ma­sı­nın şəf­faf­lıq, məsu­liy­yət, prob­lem­ləri giz­lət­mək­dən yox, üzə çıxar­maq­dan keç­di­yini qəbul etmək.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tələb­lər­dən heç biri yerinə yeti­ril­məz deyil. Bir sıra Qərb ölkə­lə­rində bunlar müx­tə­lif dərə­cə­lərdə həyata keçirilib. Pos­tso­vet məka­nında isə onlar sadəcə bəya­nat səviy­yə­sində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Bunlar həyata keçi­ril­mə­yincə, cəha­lət pan­de­mi­yası artmağa davam edəcək. Peşə­nin daxilində. Onun ətrafında. Hər yerdə.</w:t>
      </w:r>
    </w:p>
    <w:p>
      <w:pPr>
        <w:sectPr>
          <w:footerReference w:type="default" r:id="rId191"/>
          <w:footerReference w:type="even" r:id="rId192"/>
          <w:headerReference w:type="default" r:id="rId193"/>
          <w:headerReference w:type="even" r:id="rId194"/>
          <w:headerReference w:type="first" r:id="rId195"/>
          <w:footerReference w:type="first" r:id="rId19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Üçüncü ara oyun. Xəstənin səsi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mono­loq həqiqi heka­yə­lər əsa­sında quru­lub; adlar və detal­lar dəyişdirilib.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üç il — son­ra­dan hesab­la­dı­ğım müddətdir. İçində yaşa­yar­kən say­mır­san, orada zaman başqadır: illə ilə deyil, ritu­al­larla ölçülür.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Mənim­kisi belə idi: əgər sobanı altı dəfə yox­la­ma­sam — ev yana­caq, və günah­kar mən olacağam. Bilir­dim ki, soba söndürülüb. Yanlış başa düşməyin, bil­mə­di­yim­dən deyil. Əzab da elə bur­da­dır ki, hər şeyi bilir­sən — yenə də yox­la­mağa gedir­sən, çünki nara­hat­lıq nə bil­di­yini soruşmur. Altı dəfə soba. Sonra əllər. Sonra yat­maz­dan əvvəl “düzgün” düşün­cə­lər, əgər “səhv” düşüncə gəlsə — hər şey başdan.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üç il ərzində dörd həkimə getdim. Birin­cisi dərman yazdı. Bir ay sonra gəl­mə­yimi dedi. Dər­man­lar səsi kəsirdi — çalar saatın üstünə qoyul­muş yastıq kimi: çalır, amma boğuq. İkin­cisi dər­man­ları dəyişdi. Üçün­cüsü ödə­nişli idi. Bahalı. O mənimlə “uşaq­lıqla işlə­yirdi”. Üç il uşaq­lıqla işlədik. Uşaq­lı­ğım haq­qında hər şeyi öyrəndim. Amma sobanı yenə də altı dəfə yoxlayırdım. Dör­dün­cü­dən danış­maq istəmirəm. Haq­qında bu kitabda artıq yazılıb. Bir şey deyim: həkim xəs­tə­li­yinə baxıb sənə belə bir şey təklif edəndə — əllə­rini altı deyil, daha çox yumağa davam edirsən.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Sonra — otuz dörd yaşımda — bir həkimi tapdım ki, ilk görüşdə on üç ildir heç eşit­mə­di­yim üç hərf dedi. Dedi: sizi necə müa­licə edib­lər — OKR-ni elə müa­licə etmir­lər; OKR-da kon­kret üsul işlə­yir, adı EPRdir; çətin olacaq, yanı­nızda ola­ca­ğam, asa­nın­dan başlayaq.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“Asa­nın­dan baş­la­yaq” necə olur bilir­si­nizmi? Sobanı söndürürsən. Bir dəfə yoxlayırsan. Və mət­bəx­dən çıxırsan. Geri qayıtmırsan. Otaqda oturursan. Və o basır — narahatlıq. Qalın, isti, bədə­nində qalxır, su basmış zir­zə­midə qara su kimi. Ürək qabır­ğa­lara döyür. Həkim tele­fo­nun o ucun­dan sis­te­min şif­rə­sini sın­dı­ran parolu deyir: “Döyüşməyin. Sadəcə gözləyin. Baxın nə edəcək”. Və siz göz­lə­yir­si­niz, dəri ilə hiss edir­si­niz ki, bu dalğa zir­vəyə çatır, donur... və enir. Özü-özünə. Ritualsız. On üç ildir ilk dəfə mənlə nara­hat­lıq ara­sında sehr yox idi — və mən yan­ma­dım, ev də yanmadı.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axşam ocağı bir dəfə yox­la­dı­ğım an yad­da­şımda elə qaldı ki, insan­lar toy gününü xatırlayır. Dəh­lizdə daya­nıb ucadan gülürdüm. Tək­ba­şına, axmaq kimi. On üç il — və belə çıxır ki, bir üsul varmış. Bu üsul bütün bu müddət ərzində mövcud imiş. Dər­slik­lərdə, pro­to­kol­larda, üç hərfdə imiş — mən uşaq­larla işlə­yib, oyaq qalmaq üçün həb udduğum vaxtlarda.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Pis deyi­ləm, heç kimi müha­kimə etmək istəmirəm. Sadəcə bunun bir yerə böyük hər­flərlə yazıl­ma­sını istəyirəm: əgər OKR-niz varsa — mütə­xəs­si­si­niz­dən soru­şun ki, EPR nədir. Və onun üzünə baxın. Üzün­dən hər şey aydın olacaq.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sobanı bir dəfə yoxlayıram. Hamı kimi. Təsəv­vür belə edə bil­məz­si­niz nə böyük xoş­bəx­tlik­dir — sobanı hamı kimi yoxlamaq.</w:t>
      </w:r>
    </w:p>
    <w:p>
      <w:pPr>
        <w:sectPr>
          <w:footerReference w:type="default" r:id="rId197"/>
          <w:footerReference w:type="even" r:id="rId198"/>
          <w:headerReference w:type="default" r:id="rId199"/>
          <w:headerReference w:type="even" r:id="rId200"/>
          <w:headerReference w:type="first" r:id="rId201"/>
          <w:footerReference w:type="first" r:id="rId20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V HİSSƏ. Sərhədsiz Pandemiya</w:t>
      </w:r>
    </w:p>
    <w:p>
      <w:pPr>
        <w:sectPr>
          <w:footerReference w:type="default" r:id="rId203"/>
          <w:footerReference w:type="even" r:id="rId204"/>
          <w:headerReference w:type="default" r:id="rId205"/>
          <w:headerReference w:type="even" r:id="rId206"/>
          <w:headerReference w:type="first" r:id="rId207"/>
          <w:footerReference w:type="first" r:id="rId20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24. Klinikanın divarlarından kənarda: sərhədsiz formula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Oxucu bu səhi­fəyə qədər cinnət pan­de­mi­ya­sı­nın yalnız bir əra­zidə yayıl­dı­ğını düşün­mək haq­qına malik idi. Onun yalnız psi­xi­at­riya ilə “psi­xo­lo­gi­yaya bənzər” şeylər ara­sında yaşa­dı­ğını zənn edirdi: aran­ji­man­lar, teta-hilinq, req­res­si­ya­lar, dianetika. Ruh baza­rına yaxın­laş­ma­ma­ğın kifa­yət oldu­ğunu, belə­liklə, təh­lü­kə­siz oldu­ğunu düşünürdü.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elə deyil. Və bu fəsil — kita­bın adının niyə pan­de­mi­ya­dan bəhs etdiyi barədədir.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Dəli­li­yin for­mu­lasi inti­zam sər­həd­lə­rini tanımır. Bu, hər yerdə işlə­yir, harada üç şərt bir araya gəlir: əzab çəkən insan, bir qəpik həqi­qət və bu qəpiki pana­se­yaya çevir­məyə hazır olan satıcı. Onkologiya. Qastroenterologiya. Dietologiya. Pediatriya. Din. Nümu­nə­lərlə gös­tə­rə­cə­yəm — və görə­cək­si­niz ki, hər birinə artıq rast gəlmisiniz. Bəlkə də öz qohum­la­rı­nı­zın mətbəxində.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Köpək balığı qığır­dağı məsələsi.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az həqiqət: qığır­daq demək olar ki qan damar­la­rın­dan məhrum olan bir toxu­ma­dır və labo­ra­to­ri­yada qığır­da­ğın kom­po­nen­tləri həqi­qə­tən də damar­la­rın böyü­mə­sini əngəl­ləyə bilər. Bəs şiş­lə­rin böyü­məsi üçün isə damar­lara ehti­yac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1990-cı illə­rin əvvəli. Kitab dükan­lara hücum edir. Onun adı bir hökm kimi təng səslənir: “Köpək­ba­lıq­ları xər­çəng xəs­tə­li­yinə tutul­mur”. Satı­cı­nın mən­tiqi uşaq­lar kimi aydın, amanməxrəcdir. Köpək­ba­lıq­la­rı­nın çox qığır­dağı var. Köpək­ba­lıq­ları xər­çəng xəs­tə­li­yinə tutulmur. Köpək­ba­lıq­la­rı­nın qığır­da­ğını yeyin, xər­çən­gdən qorunun. Hiy­ləni hiss edir­si­niz? Şırı­mə­gəl məntiq işə düşdü. Düstur mil­yon­la­rın bey­nini sarsıtdı. Metod: toz halına gəti­ril­miş qığır­daq kapsulları. Sənaye: yüz mil­yon­larla dol­lar­lıq qlobal əlavə bazarı. Nəticə: mil­yon­larla köpək­ba­lı­ğı­nın məhv edilməsi. Və boş əmək...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indi — faktlar. Yalnız faktlar. Birincisi. Köpək­ba­lıq­ları xəstələnir. Xər­çəng xəstəliyinə. Sənədləşdirilib. Təsdiq edilib. Protokollaşdırılıb. Və burada — tale­yin aman­sız isteh­zası ilə vur­duğu zərbə. Köpək­ba­lıq­la­rında xər­çəng xəs­tə­liyi qığır­da­ğın özünə hücum edir. Min­lərlə insa­nın şifa ümidi ilə udduğu elə qığırdaq. Düşünün. İnsan­lar xər­çən­gin köpək­ba­lı­ğında məhv etdi­yini udurlar. İkincisi. Fər­ziyyə quralım. Bir anlıq fərz edək ki, köpək­ba­lıq­ları xər­çəngə tutulmur. Bəs onda? Heç nə. Mətləb elə heç nə. Çünki udulan qığır­daq mədə­nin turşu hovu­zuna gedər. Fer­men­tlər onu amin­tur­şu­lara parçalayar. Hər hansı bir zülal kimi. Bir parça ət kimi. Xər­çəngə heç bir effek­tiv mole­kul çatmaz. Üçüncüsü. Əsas zərbə. Nəha­yət, hipo­tez lazı­mınca yox­la­nıldı — xər­çəng xəs­tə­lə­rində nəza­rətli klinik təcrübələrlə. Həqi­qə­tən yoxlanıldı. Nəza­rət qrupu ilə. Pro­to­kol ilə. Rəqəmlərlə. Və nə oldu? Köpək­ba­lığı qığır­da­ğı­nın heç bir təsiri olmadı. Nə şişə. Nə də sağ qalmağa. Sıfır.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işin qur­ban­ları təkcə köpək­ba­lıq­ları deyil. Bunlar həm də “təbii vasitə işlə­diyi müd­dətdə” kim­ya­te­ra­pi­yanı təxirə salan xəstələrdir. Onko­lo­gi­yada gecikmə həyatla ölçülür.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Bağır­saq­dan gələn sero­to­nin məsələsi.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iş — ən ibrə­ta­miz­dir, çünki burada həqi­qə­tin bir çim­diyi xüsu­silə böyükdür. Bəli, bədən­dəki sero­to­ni­nin təx­mi­nən doxsan beş faizi həqi­qə­tən də beyində deyil, bağır­saqda — ente­rox­ro­ma­fin hücey­rə­lə­rində sintez olunur. Bu fizi­o­loji dər­slik­dən götü­rül­müş həqiqətdir.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Görün bu həqi­qətlə formul nə edir. “Sero­to­nin — xoş­bəx­tlik hormonudur. Onun doxsan beş faizi bağırsaqdadır. Deməli, dep­res­siya bağır­saq­dan gəlir. Deməli, bağır­sağı təmizlə — dep­res­siya keçəcək.” Və ardınca — detok­slar, “şlak­lar­dan” təmiz­lə­mə­lər, “dep­res­siya və nara­hat­lıq­dan” qur­tul­maq üçün müəl­lif pro­to­kol­ları, dör­düncü həf­təyə anti­dep­res­san­tları ləğv etmək vədi ilə “sağlam bağır­saq” marafonları.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zən­cir­dəki qırılma ikinci addımdadır. Və bu qırılma təməl xarak­ter daşıyır. Bağır­saq sero­to­nini beyinə keçmir. Heç vaxt. Onun yolunu qan-beyin bar­yeri kəsir — kar bir divar. Bağır­saq sero­to­nini aşa­ğıda qıfıllıdır. O öz qara­lama işi ilə məşğuldur: bağır­saq hərə­kə­tini tən­zim­lə­yir, damar­la­rın tonu­sunu sax­la­yır, qanın lax­ta­lan­ma­sını işə salır. Bəs beyin? Beyin öz sero­to­nini özü sintez edir. Yerindəcə. Triptofandan. Satı­cı­nın yel­lə­diyi o doxsan beş faizin əhva­lı­nıza aidiy­yəti təq­ri­bən isti­lik radi­a­to­run­dakı suyun fin­can­dakı çaya aidiy­yəti qədərdir. Maye oxşardır. Sis­tem­lər — fərqli.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Bağır­saq beyinə pıçıldayır. Bu şeir deyil. Bu anatomiyadır. Azan sinir — canlı naqildir. İmmun mexa­niz­mlər — gizli dişli çarxlar. Mik­ro­biom — tril­yon­larla bak­te­riya, həqi­qə­tən də dav­ra­nış iplə­rini dartıb oynadan. Canlı, nəbz vuran, yarım­çıq qalmış elm. Burada hər şey dürüstdür. İndi isə baxın. “Ox var və öyrə­ni­lir” fak­tın­dan satıcı tək bir nəticə çıxarır. Tək bir addım. “Klizma dep­res­si­yanı müa­licə edir.” Hamısı bu. Fikir­lə­şin, indi nə baş verdi. Müşa­hidə hökmə çevrildi. Ara­la­rında — uçurum. Və onu bir tul­la­nışla keçdilər. Bu artıq olub. Yada salın: “qız­dırma spi­ro­xeti öldürdü.” Müşa­hidə? Bəli. Buyu­run, sül­fo­zi­nin xaçı — qız­dırma silah kimi, xəstə yan­dı­rıl­mış döyüş mey­danı kimi. Eyni kobud tikiş. Eyni məntiq. Görü­lənlə hökm veri­lən ara­sında eyni uçurum. Dep­res­siya sınaq­dan keçmiş üsul­larla müa­licə olunur. Psi­xo­te­ra­piya ilə. İlk növ­bədə — koqnitiv-davranış tera­pi­yası ilə. Antidepressantlarla. Gös­tə­riş­lərə uyğun. Nöqtə. Heç bir “təmiz­ləmə” pro­to­kolu bu sınaq­dan keçməyib. Heç biri.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Sidik məsələsi.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London. 1944. Pən­cə­rə­nin arxa­sında müha­ribə ulayır, Con Armstronq isə dün­yaya bomba kimi bir kitab bura­xır — par­tla­yışı pla­neti yalnız yarım əsr sonra bürüyəcək. “Həyat suyu” — bütün xəs­tə­lik­lər­dən qur­tu­luş təli­ma­tına belə ad qoyur. Vasitə? Öz sidiyi. Amma bu absur­dun əsl zəfəri hələ qabaqda idi. 1990-cı illər. Pos­tso­vet məkanı. Kitab mağa­za­la­rı­nın rəf­ləri “uri­no­te­ra­piya” haq­qında bes­tsel­ler­lə­rin ağır­lığı altında çatıldayır. Mil­yon­luq tirajlar. Ən adi dər­man­la­rın belə çatış­ma­dığı polik­li­ni­ka­larda insan­lar yavaş səslə “qəbul sxem­lə­rini” müza­kirə edirlər. Dağılma yaşa­yan ölkə bu saman çöpün­dən var gücü ilə yapışır. Özgə qoxu­sunu içinə çəkir. İçir. Ümid edir. Fakt: sidik həqi­qə­tən sterildir... amma yalnız sağlam insa­nın sidik kisə­sində qıfıllı olduğu müddətcə. Hamısı bu. Burada elm bitir. Ondan son­rası — aldatmadır. Dəqiq hesab­lan­mış sxem: metod, sənaye, mil­yon­larla alda­dıl­mış insan. Bu orta əsrlər cəha­ləti deyil. Bu — sizin 90-cı illərinizdir. Sizin qonşularınızdır. Bəlkə də — sizin valideynlərinizdir. Şeytan detallarda deyil, unut­du­ğu­muz bir şeydə gizlənir: dəli­lik keç­miş­dən gəlmir. O həmişə yanımızdadır.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“Psi­xo­so­ma­tik yed­di­lik” işi.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1950-ci ildə psi­xo­a­na­li­tik Frans Alek­san­der yeddi xəs­tə­li­yin siya­hı­sını dərc etdi və onları boğul­muş emo­si­o­nal kon­flik­tlə­rin törət­di­yini hesab edirdi: bron­xial astma, mədə xorası, hiper­to­niya, tire­o­tok­si­koz, rev­ma­toid artrit, xoralı kolit, neyrodermit. “Çikaqo yed­di­liyi”, “psi­xo­so­ma­ti­ka­nın müqəd­dəs yed­di­liyi” — bu adlarla siyahı günü­müzə qədər gəlib çıxdı və bütöv bir səna­ye­nin müqəd­dəs kita­bına çevrildi.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həqi­qət dənəsi var, həm də az deyil: stress həqi­qə­tən də bu xəs­tə­lik­lə­rin gedi­şinə təsir edir. Nara­hat­lıq fonunda astma­nın kəs­kin­ləş­məsi — klinik reallıqdır. Hiper­to­niya ilə xro­niki stress bağlıdır. Hamısı belədir.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for­mula həmi­şəki kimi “gedi­şinə təsir edir”i “səbəb­dir”ə çevi­rir, “səbəb­dir”i isə “emo­si­onu götür, xəs­tə­lik də çıxıb gedə­cək”ə. Və artıq müasir “psi­xo­so­ma­to­loq” cəd­vəl­lərlə qəbul aparır — hər xəs­tə­liyə bir emo­siya yazılıb: astma — “boğul­muş ağlama”, xora — “yeyib-dağıdan nara­hat­lıq”, onko­lo­giya — “içə­ridə giz­lə­dil­miş kin”. Medi­ta­siya et, bağışla, rahatla — xora sağalacaq.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iyir­minci əsrin tib­bində ən gözəl heka­yə­lər­dən biri say­dı­ğım sonluq. Mədə xorası. Psi­xo­so­ma­ti­ka­nın əsas nömrəsi. “Nara­hat və iddi­a­lı­la­rın” xəstəliyi. İnfek­siya olduğu ortaya çıxdı. 1980-ci illər. Avstraliya. İki nəfər — Barri Mar­şall və Robin Uorren — xora xəs­tə­lə­ri­nin mədə­lə­rini açır və orada bir bak­te­riya tapırlar. Heli­co­bac­ter pylori. Xlorid tur­şu­su­nun içində. Bütün dər­slik­lərə görə həya­tın mümkün olma­dığı yerdə. Onlara inanmırlar. Hansı bak­te­riya mədə şirə­sində sağ qala­caq? Axı hamı bilir: xora — sinirdən. Stressdən. Xarakterdən. Bu psi­xo­so­ma­ti­ka­dır, mik­ro­bi­o­lo­qiya deyil. Onda Mar­şall hər kəsin cürət edə bil­mə­yə­cəyi bir şey edir. Bak­te­riya kül­tü­rünü içir. Öz bədəni — son arqument. Və qas­trit alır. Canlı. Əsl. Sınaq şüşə­sin­dən çıxmış ilti­hablı mədə. Sonra onu anti­bi­o­tik­lərlə müa­licə edir — qas­trit keçib gedir. 2005-ci il. Hər ikisi — Nobel mükafatı. Bu gün xoranı bir neçə həf­təyə anti­bi­o­tik kursu ilə müa­licə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Baş verən­ləri bir düşünün. Elm onil­lərlə xora­nın psi­xo­so­ma­tik hipo­te­zinə bağlı qaldı — öz hipo­te­zinə, hör­mətli, kafed­ra­larda tədris olunan. Məlu­mat­lar ortaya çıxdı — elm onu kənara atdı. Səh­vini qəbul etdi, yeni­dən öyrəndi, dər­slik­ləri yeni­dən yazdı, onu təkzib edən­ləri mükafatlandırdı. Düzə­liş mexa­nizmi iş başında belə görünür.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2026-cı ildə “psi­xo­so­ma­tika” səna­ye­sinə baxın. Xora qırx ildir infek­si­ya­dır — amma “psi­xo­so­ma­to­loq­la­rın” cəd­vəl­lə­rində hələ də “yeyib-dağıdan nara­hat­lıq”dır. Məlu­mat­lar gəldi — və heç nəyi dəyişmədi. Çünki cədvəl düzgün olmaq üçün tərtib edilməyib. O, satıl­maq üçün tərtib edilib.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xətt. İncə. Amma mən onu həkim kimi çəkə­cə­yəm — skal­pel dəqiq­liyi ilə. Bir tərəfdə — faktlar. Soma­tik xəs­tə­lərə psi­xo­loji yardım sadəcə lazım deyil. O, sübut edilib. Stres­slə iş key­fiy­yəti yax­şı­laş­dı­rır, müa­li­cəyə sadiq­liyi artırır. Bəzən — xəs­tə­li­yin gedi­şinə təsir edir. Relak­sa­siya, şüur­lu­luq — hamısı sınaq­lar­dan keçib. Klinik. Nəzarətli. Kor. Amma — yalnız müa­li­cəyə əlavə kimi. Yalnız belə. Digər tərəfdə — inhal­ya­tor əvə­zinə tənəf­füs gim­nas­ti­kası, anti­bi­o­tik əvə­zinə medi­ta­siya, kim­ya­te­ra­piya əvə­zinə kin­ləri bağış­la­mağı təklif edənlər. Onlar qay­da­ları dəli­lik tərə­fin­dən yazıl­mış oyunu oynayırlar. Xüsu­silə onkologiyada. Orada bu for­mula öldürür. Hərfi mənada. “Xər­çəng — kindir. Bağışla — və o, yox olacaq”. Bu sözlər “şəfa­çı­la­rın” kabi­net­lə­rində hər gün səslənir. Hər gün. Belə “kinlə iş”dən bir il sonra onko­loqa gələn xəs­tə­lər­dən nə qal­dı­ğını görmüşəm. İnsan deyil. KöLGƏ. Və çox gec.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Pən­cə­rə­dən gör­dü­yüm iş.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İndiyə qədər ver­di­yi­miz nümu­nə­lər ümum­dünya miq­ya­sında idi. İndi isə yaşa­yıb işlə­di­yim yerdə müşa­hidə etdik­lə­rim­dən bəhs edəcəyəm.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Azər­bay­canda və ümu­mi­likdə regi­onda pan­de­mi­ya­nın qədim, kök­ləş­miş bir kanalı var — xalq-dini şəfaçılıq. Ailə­lər xəs­tə­ləri müqəd­dəs yer­lərə — pir və oca­gah­lara apa­rır­lar ki, nəsildən-nəsilə deyilir: burda naxış çıxar­dır­lar, burda cinlər qovar­lar, burda “qorxu” müa­licə edirlər. Psi­xozu olan insa­nın üzə­rində dualar oxuyurlar. Ona naxış­lar bağlayırlar. Tüs­tü­lə­yir, müx­tə­lif şər­bət­lər içirir, müqəd­dəs yerdə gecə­lət­məyə məcbur edirlər. Bunu deyər­kən inanca istehza etmək məq­sədi güdmürəm: inac xəs­tə­lik deyil, din də özü-özlüyündə bu kitabda mənim qar­şımda duran deyil. Qarşı çıx­dı­ğım şey əvəzedicilikdir: müa­licə yerinə məra­sim təklif edil­di­yində, diaq­noz yerinə “cin çar­pması” deyildiyində.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İşdə bu əvə­ze­di­ci­li­yin qiyməti. Mən onu zamanla ölçürəm. Psi­xo­zun ilk epi­zodu olan xəstə mənə səs­ləri eşit­məyə baş­la­dıq­dan bir həftə sonra deyil, aylar sonra çatır. Bu ayları ailə pir­lərə, molla və şəfa­çı­lara verib. Səslər hələ diaq­noz deyil. Səslər işlə­yən saatdır. Psi­xi­at­ri­ya­nın bu saat­lar üçün say­ğacı var: müa­li­cə­siz keçən psi­xo­zun müddəti. Bu müddət nə qədər uzun olsa, uzun­müd­dətli proq­noz bir o qədər pisdir. Bu fikir deyil — göstəricidir. Şəfaçı yanında keçi­ri­lən hər ay ney­tral “sına­dıq, kömək etmədi” deyil. Bu, irə­liyə uzanan illər üçün pis­lə­şən proqnozdur.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Ailə­lər niyə belə edir? Axmaq­lıq­dan deyil. Stigmadan. Ənə­nəvi ailədə psi­xi­at­rik diaq­noz damğadır. Nəsil üçün utanc. Arxa­dan pıçıldaşma: “bu evdə dəli var”. Belə adama qız verməzlər. Beləsi ilə qohum­luq etməzlər. Cin — utanc deyil. Cin xarici gəlib. Cini qovmaq olar. Ailə təmiz qalar. Şəfaçı müa­licə satmır. O, ailəyə xəs­tə­liyi tanı­ma­maq imka­nını satır. Və bu baxım­dan Mos­kvalı req­res­so­loq­dan fərqi yoxdur — o da müş­tə­ri­sinə dep­res­si­yanı tanı­ma­maq imka­nını təklif edir, axı onun dep­res­si­yası yoxdur, “yaşan­ma­mış keçmiş həyatı”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Düstur eynidir. Yalnız geyim dəyişir: təsbeh, ağ gödəkçə, lavanta rəngli kardigan.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 mexanizm: niyə daşı­yıcı əmindir.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şeyi izah etmək qalır — intonasiyanı. Niyə həqiqi onko­loq deyir: “Biz bu şişin mexa­niz­mlə­rini tam başa düş­mü­rük, tera­pi­nin üç vari­antı var, hər biri­nin öz şansı var”, yemək qabı satan isə deyir: “Xər­çən­gin səbəbi aşkar edilib, al bu banka”? Niyə əmin­lik bilik­siz­liklə bu qədər əks mütə­na­sib­dir?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1999-cu ildə psi­xo­loq­lar Deyvid Dan­ning və Castin Kruqer indi onla­rın adını daşı­yan effekti təsvir etdilər: müəy­yən sahədə ən az səriş­təli insan­lar sis­temli şəkildə öz qabi­liy­yət­lə­rini oldu­ğun­dan çox qiy­mət­lən­di­rir­lər — çünki öz çatış­maz­lıq­la­rını anla­maq üçün elə bilik­lər lazım­dır ki, onla­rın özündə yoxdur. Cahil­lik sadəcə cavab­lar­dan məhrum etmir. O, cavab olma­dı­ğını görmək imka­nın­dan da məhrum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Zoolog, kökü­rək toxu­ma­sı­nın hər bir xeyrə qədər öyrən­miş olsa belə, heç vaxt “Köpek balıq­ları xər­çəng xəs­tə­li­yinə yolux­mur” yazmazdı. Bunu ancaq tək bir fəsli oxuyan yaza bilər. Gas­tro­en­te­ro­loq, ömrünü sero­to­nin fizi­o­lo­gi­ya­sına həsr etmiş həkim heç vaxt dep­res­si­ya­nın düzgün qəb­zləşmə ilə müa­licə olu­na­ca­ğını vəd etməz. Bunu yalnız sero­to­nin haq­qında bir abzas udan vəd edə bilər. Satı­cı­nın əmin­liyi — bilik əla­məti deyil. Tibbdə bu, demək olar ki, həmişə insa­nın həqiqi sual­la­rın baş­la­dığı həddə çat­ma­yıb deməkdir.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tonu yadda saxlayın. “Bütün xəs­tə­lik­lə­rin səbə­bini bili­rəm” — düstur belə səslənir. “Biz bunu bili­rik, bunu bil­mi­rik və bundan sizin üçün nə çıxır” — elm belə səslənir. Onları məz­mu­nun­dan əvvəl tonun­dan fər­qlən­dir­mək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bütün mən­zərə aydındır. Dəli­çi­lik pan­de­mi­yası tək bir baza­rın epi­de­miya deyil. Bu, insan­lı­ğın anla­ma­dığı hər bir əziy­yətlə ünsiy­yət üsu­lu­dur və bu kitabda psi­xi­at­riya yalnız bir prizma rolunu oyna­yıb — ən açıq şəkildə görü­nən for­mu­lun sahə­sini, çünki burada satı­cı­nın üzünə vurula bilə­cək ən az sübut və onun qida­lan­dığı ən çox ümid­siz­lik var.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bir pan­de­mi­yada pato­gen var — biz onu təsvir etdik: formula. Həssas qrup­lar var — biz onları gördük: əziy­yət çəkən­lər və sevənlər. Yoluxma mexa­niz­mləri var — sayı on sək­ki­zinci fəsildə izah edil­miş yeddi növə bərabərdir.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Keçid yolu qaldı. O haqda — növ­bəti fəsildə. Çünki son on beş ildə bəşə­riy­yət bu pan­de­miya üçün ideal ven­til­ya­siya sis­temi qurdu — və onu cibində daşıyır.</w:t>
      </w:r>
    </w:p>
    <w:p>
      <w:pPr>
        <w:sectPr>
          <w:footerReference w:type="default" r:id="rId209"/>
          <w:footerReference w:type="even" r:id="rId210"/>
          <w:headerReference w:type="default" r:id="rId211"/>
          <w:headerReference w:type="even" r:id="rId212"/>
          <w:headerReference w:type="first" r:id="rId213"/>
          <w:footerReference w:type="first" r:id="rId21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25. Sosial şəbəkələrdə pandemiya: ekranın kafedraya çevrildiyi zaman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Mətbəə dəz­gahı ixtira edi­lənə qədər fikir insan bədə­ni­nin əsiri idi. Onu dün­yaya çat­dır­maq istə­yir­sən? Fizi­o­lo­gi­ya­nın hök­münə boyun əy. Bar­maq­la­rın qıco­lub tutu­lana qədər əl ilə yaz, ya da üzbəüz dayan­dı­ğın küt­ləyə səsin bata-bata hayqır. Fiziki məh­du­diy­yət­lər hər addımda qar­şıya dəmir sədd çəkirdi. Bir vaiz — rupora söy­lə­nən cəmi bir neçə yüz söz. Bir müstən­six — bütöv bir il sürən taqət­dən salan əmək müqa­bi­lində cəmi bir neçə on nüsxə. Fikir­lər yavaş yayılırdı. Lakin bu yolda onları aman­sız süz­gəc­lər gözləyirdi: ila­hiy­yat mək­təb­ləri, sen­zura, bir-biri ilə çəki­şən rəylər. Son sədd isə din­lə­yi­ci­lə­rin soyuq­qanlı sağlam düşün­cəsi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Guten­berg ölçü­ləri dəyişdi. çap maşını basıl­mış bir kitab min­lərlə nüs­xəyə çıxa bilərdi. Bu, yaxşı və pis bütün fikir­lə­rin yayıl­ma­sını sürətləndirdi. çap maşını elmi inqi­laba və Refor­ma­si­yaya kömək etdi; eyni zamanda “Cadu­gər­lə­rin Çəkici” və digər onlarla təh­lü­kəli mət­nlə­rin yayıl­ma­sına da şərait yaratdı.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Radio və tele­vi­ziya inki­şa­fın növ­bəti mər­hə­lə­ləri oldu. XX əsrin orta­la­rında bir fikri eyni anda mil­yon­larla insana çat­dır­maq mümkün idi. Ancaq bu tex­no­lo­gi­ya­larda da qapı­çı­lar var idi: redak­tor­lar, sen­zu­ra­çı­lar, kanal sahib­ləri və dövlət tənzimləyiciləri. Fik­rini efirə çıxar­maq üçün fil­trlər­dən keçmək lazım idi. Fil­trlər fərqli idi — sərt tota­li­tar və yumşaq demok­ra­tik — lakin onlar mövcud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2010-cu illərdə mobil inter­ne­tin yayıl­ması və Instag­ram, TikTok, You­Tube və Teleg­ra­mın mey­dana çıx­ması ilə tama­milə yeni bir mühit yarandı. Bu mühitdə smar­tfonu olan hər bir insan vasi­tə­çi­siz fikir­lə­rini mil­yon­larla izlə­yi­ciyə çat­dıra bilən poten­sial vəizə çevrildi. Əslində fil­trlər artıq yoxdur. Alqo­ritm var, amma o elmi əsas­lan­dı­rıl­mış­dan çox emo­si­o­nal reak­siya doğu­ran şeyə üstün­lük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fikir­lə­rin yayıl­ması üçün yeni mühitdir. Yeni media. Və bizim möv­zu­muza gəl­dikdə — cəha­lət pan­de­mi­ya­sı­nın yayıl­ması üçün yeni mühit.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rəqəm, miq­yası gös­tər­mək üçün.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2024-cü ildə Cur­rent Opi­nion in Psycho­logy jur­na­lında dərc olunan bir araş­dır­mada psixi sağ­lam­lıqla bağlı TikTok-da təsa­düfi seçil­miş min video analiz edildi. Nəticələr: — Vide­o­la­rın 6,3%-i dezin­for­ma­siya, yəni doğ­ru­dan yalan və ya elmi olaraq təs­diq­lən­mə­miş məlu­mat­lar təqdim edir; — Vide­o­la­rın 15,7%-i qismən təs­diq­lən­miş və ya təhrif olun­muş məlu­mat­lar (misin­for­ma­siya) təqdim edir; — Kognitiv-davranış tera­pi­yası (KDT) ilə bağlı vide­o­la­rın təx­mi­nən dörddə biri araş­dır­ma­larla dəs­tək­lən­mə­yən mənfi ifa­də­lər, xüsu­silə “KDT effek­tiv deyil”, “psi­xo­loji qiy­mət­lən­dirmə for­ma­sı­dır” və “tra­u­ması olan insan­lar üçün zərər­li­dir” kimi fikir­lər təqdim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2023-cü ildə JAMA-da dərc olunan başqa bir araş­dır­mada sosial media vasi­tə­silə tibbi dezin­for­ma­siya yayan və böyük audi­to­ri­yaya malik əlli iki tanın­mış həkim müəy­yən edildi. Bu, mar­ji­nal insan­lar deyil — tibbi dip­lom­ları olan və peşə­kar sta­tu­sunu yanlış məlu­mat­la­rın yayıl­ması üçün isti­fadə edən insanlardır.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Ame­rika Psi­xo­loji Asso­si­a­si­ya­sı­nın 2024-cü ildə dərc etdiyi rəsmi nəşrdə aydın qeyd olunub: dezin­for­ma­siya yayan­lar tez-tez ver­dik­ləri məs­lə­hət­lər­dən bir­başa maliyyə marağı güdürlər. Onlar kitab­lar, kur­slar, qida əla­və­ləri, sean­slar, kanal abu­nə­lik­ləri satırlar. Maliyyə marağı — yayıl­ma­nın əsas hərə­kət­ve­rici qüvvəsidir.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icti­mai şəbə­kə­lə­rin “cinnət” pan­de­mi­ya­sını xüsu­silə effek­tiv şəkildə yay­ma­sını təmin edən mexa­niz­mlərə keçək.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mexa­nizm — emo­si­o­nal inten­siv­liyə görə alqo­rit­mik seçim.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Instag­ram, TikTok və You­Tube alqo­rit­mləri bir gös­tə­rici üzrə optimallaşdırılıb: isti­fa­də­çi­nin plat­for­mada sərf etdiyi vaxt. Nə qədər çox baxsa, bir o qədər çox reklam görə­cək və plat­forma daha çox qazanacaq. Diq­qəti sax­la­maq üçün alqo­ritm güclü emo­si­ya­lar doğu­ran məz­munu üst sıra­lara qaldırır: həyə­can, qorxu, təəc­cüb, heyranlıq.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Elmi həqi­qət adətən cansıxıcıdır. “OKR-nin müa­li­cəsi altı ilə on iki ay arası davam edən ekspo­zi­siya və reak­si­ya­nın qar­şı­sını alan kog­ni­tiv dav­ra­nış tera­pi­yası tələb edir; effek­tiv­liyi təx­mi­nən 80% təşkil edir” — bu, əsl elmin dayan­dığı məlu­mat­dır, amma heç bir emo­si­o­nal reak­siya doğurmur. Belə bir vide­oya heç kim uzun baxmaz.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bu tam başqa məsələdir: “Sizə bütün həyat boyu səhv diaq­noz qoyu­lub! Nara­hat­lı­ğı­nı­zın əsl səbəbi — nəsil proq­ra­mı­dır! Mənim müş­tə­rim bir sean­sda xilas oldu!” — bu viral hekayədir. Təəc­cüb, ümid, rəsmi tibbin “əda­lət­siz­liyi” ilə bağlı hiddət, tez həll vədi — hamısı bir qısa videoda. Alqo­ritm onu üstə qaldırır. Mil­yon­lar bunu görə­cək; sadəcə on min­lərlə insan can­sı­xıcı KDT haq­qında vide­oya baxacaq.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Quru­luş baxı­mın­dan belə nəticə çıxır: effek­tiv, can­sı­xıcı, əsl elm — icti­mai şəbə­kə­lərdə effek­tiv olma­yan, maraqlı, saxta elmə uduzur. Bunun səbəbi isti­fa­də­çi­lə­rin axmaq olması deyil. Sistem elə quru­lub ki, məhz ikin­ci­sini irəli çəkir.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mexa­nizm — kva­li­fi­ka­si­ya­sız etibarlılıq.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Ənə­nəvi küt­ləvi infor­ma­siya vasi­tə­lə­rində — qəzetdə, tele­vi­zi­yada, aka­de­mik jur­nalda — çıxış edən şəxs öz səla­hiy­yə­tini sübut edən sənəd­lər təqdim etməli idi. Diplom, vəzifə, nəş­rlə­rin siya­hısı, redak­to­run təsdiqi. İcti­mai şəbə­kə­lərdə isə bun­lar­dan heç biri tələb olunmur. Yalnız xarizma və qısa vide­o­ları montaj etmək baca­rığı kifayətdir.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Nəti­cədə qəribə bir hadisə baş verir: Moskva Uni­ver­si­te­ti­nin dip­lomu və otuz illik klinik təc­rü­bəsi olan adam Instag­ramda üç min abu­nəçi top­la­yır, “müəl­lif metodu” adlı ödə­nişli üç günlük kurs keçən şəxs isə yarım milyon. Audi­to­riya abu­nəçi rəqəm­lə­rinə baxa­raq mən­tiqi nəticə çıxarır: ikin­ci­si­nin daha çox abu­nə­çisi varsa, deməli onun məlu­matı daha faydalıdır.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Media təd­qi­qat­çı­la­rı­nın eti­bar­lı­lıq inflya­si­yası adlan­dır­dığı məhz budur. Eti­bar­lı­lıq artıq key­fiy­yətlə əlaqələndirilmir. O, audi­to­ri­ya­nın ölçü­sün­dən asılı fun­ksi­yaya çevrilib. Audi­to­ri­ya­nın ölçüsü isə öz növ­bə­sində alqo­rit­mlə oyna­maq baca­rı­ğın­dan asılı funksiyadır.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mexa­nizm — sosial dəlil və eko-kamera.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İnsan sosial bir varlıqdır. Biz baş­qa­la­rı­nın inan­dıq­la­rına inan­mağa meylliyik. Əgər bir vide­o­nun altında min­lərlə insa­nın həyə­canla “təşək­kür edirəm, həya­tımı dəyiş­di­niz”, “üç günə sağal­dım” kimi şər­hlər yaz­dı­ğını görü­rəmsə, bu məlu­mata kli­ni­kada növ­bədə oturub və diaq­no­zunu otuz sani­yəyə izah edə bil­mə­yən can­sı­xıcı həkim­dən daha çox inan­mağa meyil edirəm.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Şər­hlərə girirsən. Həyə­can dəryası. “Həya­tımı xilas etdi”, “ina­nıl­maz effekt”, “əbədi min­nət­dar­lıq”. Bir anlıq fasilə. Niyə postun altında hər kəs birdən-birə xoş­bəx­tdir? Birin­cisi, pla­cebo heç işlə­mə­diyi zaman belə işləyir. On nəfər­dən biri hər halda “Kömək oldu!” deyəcək. İkin­cisi, soyuq əlləri olan mode­ra­tor #aldat­maq teqli şərhi artıq silib. Yalnız “təşək­kür­lər” qalıb. Üçün­cüsü, plat­for­ma­nın özü nəhəng bir filtdir. Alqo­ritm səni oxşar fikirdə olan­la­rın bəyən­mə­ləri ilə qida­lan­dı­rır, müxa­li­fət­çi­lər isə rəqəm­sal vaku­umda izsiz yox olur. Səssizlik. Hər kəs xoşbəxtdir. Sən bil­mə­dən irə­li­lə­yir­sən, artıq nəyi gör­mə­di­yini də bilmədən.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“Teta-hilinq” İnstag­ram hesa­bını açan bir insan min­lərlə həyə­can dolu rəy görür. Ödəniş edib və heç bir effekt gör­mə­yən, lakin bu barədə heç nə yaz­ma­yan min­lərlə insanı görmür — çünki onlar lentdə alqo­ritm tərə­fin­dən göstərilmir.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mexa­nizm — etik qay­da­la­rın aradan qaldırılmasıdır.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Etika böl­mə­sində gör­dü­yü­müz kimi, müasir bey­nəl­xalq etik stan­dar­tlar tibb və psi­xo­lo­gi­yada sağalma effek­tlə­ri­nin bir­başa rek­la­mını, kon­kret nəti­cə­lə­rin vəd edil­mə­sini, müş­tə­ri­nin həs­sas­lı­ğın­dan isti­fa­dəni, cinsi və ya ası­lı­lıq yara­dan ünsiy­yəti qada­ğan edir. Bu qada­ğa­lar dip­lomlu mütə­xəs­sis­lər üçün qüv­və­də­dir — pozun­tu­nun cəzası lisen­zi­ya­nın ləğvidir.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Nizam­lan­ma­yan mütə­xəs­sis­lər üçün bu qada­ğa­lar tətbiq olunmur. Sosial şəbə­kə­lərdə “kouç”, “req­res­so­loq” və ya “teta-hiler” “bir sean­sda dep­res­si­ya­dan qur­tu­lan müş­tə­ri­lə­rin rəy­lə­rini” yayım­la­maqda, “ağır xəs­tə­lik­lər­dən möcü­zəvi şəkildə sağalma heka­yə­lə­rini” danış­maqda və kur­sla­rını tanıt­maq üçün insan­la­rın əzab­la­rın­dan isti­fadə etməkdə azad­lıq hiss edir. Bunun heç bir cəzası yoxdur. Belə rek­la­mın effek­tiv­liyi əsl psi­xo­te­ra­pev­tin etik cəhət­dən düzgün və təva­zö­kar rek­la­mın­dan dəfə­lərlə yüksəkdir.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Rəqa­bət əda­lət­siz­liyi yaranır. Etik nor­ma­lara zidd hərə­kət edən şəxs audi­to­ri­ya­nın diq­qə­tini cəlb etmək baxı­mın­dan etik nor­ma­lara əməl edən dip­lomlu mütə­xəs­sis­dən üstün olur. Bazar pozun­tu­ları pul, şöhrət və tərəf­dar­larla mükafatlandırır.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 ən ağır nəti­cə­ləri gənc audi­to­riya üçündür.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Onaltı yaş. Qan hormon fır­tı­na­sında qaynayır. Əhval-ruhiyyə dal­ğa­la­nır — bu yaş üçün təbi­i­dir, lakin ikiqat təzyiq altında: məktəb stresi və ailə münaqişələri. Yeni­yetmə TikTok-u açır. Donub qalır. Ekranda videodur. İlk sözlər hökm kimi zərbə vurur: “Əgər belə əla­mət­lə­ri­niz varsa — bipol­yar pozuntu yaşa­yır­sı­nız!”. Sonra siyahı. “Əhval-ruhiyyənin ani dəyiş­məsi”. “Həyə­can”. “Yuxu­suz­luq”. Ümumi, aydın olma­yan əlamətlər. Bun­lara pla­net­dəki hər hansı yeni­yetmə düşər. Lakin artıq beyin işə başlayıb. Yeni­yetmə vide­onu yadda saxlayır. Bən­zər­lə­rini axtarır. Alqo­ritm marağı oxuyur. Tələ işə düşür. Lent daha çox gös­tər­məyə başlayır.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ay sonra yeni­yetmə əmin­dir ki, onda bipol­yar pozuntu var. Özünə diaq­noz qoyur. Bu diaq­noza uyğun dav­ran­mağa başlayır. Özünü onun vasi­tə­silə kimlikləşdirir. Bu hadisə Ame­rika psi­xi­at­ri­ya­sında TikTok psi­xi­at­ri­yası adını alıb — sosial şəbə­kə­lər vasi­tə­silə özünə diaq­noz qoyma.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Təd­qi­qat­çı­lar 2020-ci ildən — TikTok-un bu yaş qru­punda ən popul­yar plat­for­maya çev­ril­diyi vax­tdan — yeni­yet­mə­lər ara­sında özünə diaq­noz qoyul­muş DEHB, autizm, bipol­yar pozuntu, dis­so­si­a­tiv iden­ti­fi­ka­siya pozun­tusu hal­la­rı­nın sürətlə artdı­ğını qeyd edirlər. Əlbəttə, bu özü­nə­di­aq­noz­la­rın bir qismi klinik müa­yinə zamanı təsdiqlənir. Böyük his­səsi — yox. Amma yeni­yet­mə­nin həkimə sim­ptom­larla deyil, TikTok-dan hazır diaq­nozla gəl­məsi faktı klinik işi xeyli çətinləşdirir.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Daha pisi — yeni­yet­mə­nin həkimə deyil, “onun” diaq­no­zunda “ixti­sas­laş­mış” həmin influ­en­serə düşməsidir. O, diaq­nozu təs­diq­lə­yir, “öz müəl­lif meto­dunu” təklif edir, “kurs” üçün pul tələb edir. Yeni­yetmə və vali­dey­nləri pul ödəyirlər. Kursu keçirlər. Yeni­yet­mə­nin vəziy­yəti yax­şı­laş­mır — çünki bəlkə də əvvəl­dən onda özündə gör­düyü şey yox idi. Amma o, “xəstə” kimi kimlik təs­diqi alır və bu kimlik uzun müddət onunla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heka­yə­nin xüsu­silə kədərli tərəfi — ezo­te­rik peşə­sini seçən yeni­yet­mə­lər fenomenidir.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2023-cü ildə Rusiya KİV-i on altı-on yeddi yaşlı qız­la­rın taro­loji “düzə­liş­lər” və “oxu­yuş­larla” öz Instag­ram hesab­la­rını açması barədə məlu­mat verirdi. Yüz­lərlə izlə­yici, ilk ödə­nişli sean­slar, ilk qaza­nıl­mış minlər. Onlar görürlər: böyük­lər bundan mil­yon­lar qaza­nır­lar — bəs niyə onlar da sınamasınlar. Təhsil? Lazım deyil. Baş­qa­sı­nın kar­ma­sına baxış: “Məndə uşaq­lıq­dan vergi var”.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Bunlar qızlar deyil, sis­te­min göt ləridir. Onlar yetkin həyata elə bir dövrdə qədəm qoy­du­lar ki, ciddi peşə yolu (tibb, elm, mühən­dis­lik) illərlə təhsil tələb edir, baş­lan­ğıcda az ödə­ni­lir və icti­mai şöhrət gətir­mir; “ekstra­sens” yolu isə təhsil tələb etmir, ani status verir və tez pul vəd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 altı yaşlı qızı bu seçimə görə günah­lan­dır­maq olarmı? Cavab — yox. Bu kar­yera tra­yek­to­ri­ya­sını mümkün və hətta pres­tijli edən cəmiy­yəti günah­lan­dır­maq olar.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nəha­yət, Ekstra­sen­slər Döyüşü və bu kimi şoular.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“Ekstra­sen­slər Döyüşü”. 2007-ci ildən. TNT kanalı. Rusiya tele­vi­zi­yası tari­xində ən uğurlu əyləncə şou­la­rın­dan birinə çev­ril­miş layihə. Kon­sep­siya alda­tıcı dərə­cədə sadədir. Para­nor­mal qabi­liy­yət­ləri oldu­ğunu iddia edən işti­rak­çı­lar döyüşə girirlər. Onlar aman­sız sınaq­larda bir-biri ilə yarışırlar. Bu ritu­a­lar nəyi giz­lə­dir? Cina­yət­lə­rin qurbanlarını. Yoxa çıxmış insanları. Dəfn yerlərini. Kame­ra­lar donmuş üzləri tutanda, stu­di­ya­dakı hava deyil­mə­miş dəh­şət­dən ağır­la­şanda dəri üşüdür. Bu rey­tinq nə ilə qida­la­nır — baş­qa­sı­nın ağrı­sıyla, yoxsa sirrlə? Qalib pul müka­fatı və “ilın ekstra­sensi” adını alır. Amma bu sirr oyu­nunda əslində kim qalib gəlir?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Şou bir tamaşa idi. İlk kad­rdan son kadra qədər. Rea­liti liba­sına bürün­müş illü­ziya fabriki. Bir fakt: kame­ra­lar söndürüləndə işti­rak­çı­lar düzünü danışırdılar. İkinci fakt: müsa­hi­bə­lə­rində etiraf edir­di­lər — tap­şı­rıq­lar əvvəl­cə­dən məşq olunurdu. Üçüncü fakt: stu­di­ya­dakı “cina­yət­lə­rin qur­ban­ları”? Kira­yəyə götü­rül­müş aktyorlar. Məlu­ma­tın sirli “oxun­ması”? Əvvəl­cə­dən brifinqlər. Hamısı budur. İfşa. Amma sirr burada deyil. Sirr daha dərindədir. Sax­ta­kar­lıq necə mil­yon­luq rey­tinq top­la­yır? Bu hiy­ləyə ina­nan­lar kim­lər­dir? Baxın. Şounun qalib­ləri icti­mai şəx­siy­yətə çevrilir. Ət-ətdən, sümük­dən olurlar. Status qazanırlar. Onları şəxsi məs­lə­hət­lərə dəvət edir­lər — qiy­mət­lər on min­lərlə rubla qalxır. Kitab çap edirlər. Öz onlayn mək­təb­lə­rini idarə edirlər. İllü­ziya udulur. İllü­ziya pul qazandırır.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Mil­yon­larla tama­şaçı üçün — xüsu­silə tele­vi­ziya məh­su­lunu tən­qidi təhlil etməyi bacar­ma­yan­lar üçün — şou bir hiss yaradır: “föv­qəl­tə­bii qabi­liy­yət­lər möv­cud­dur”. Əgər möv­cud­dursa, özünü pis hiss etdi­yin vaxt həmin qabi­liy­yətə malik adama müra­ciət etmək məntiqlidir. Həkimə yox. Ekstrasensə.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əylən­cəli şou deyil. Bu — elmi olma­yan dün­ya­gö­rü­şü­nün nor­mal­laş­dı­rıl­ması üçün güclü bir kanaldır. Və bu kanal rek­lamla maliy­yə­lə­şir, yəni son nəti­cədə belə bir məh­sulda heç bir prob­lem gör­mə­yən adi kom­mer­siya fəa­liy­yəti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Bəs bununla nə etməli?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Dürüst cavab budur — biz bilmirik. Dün­yada elmi icti­ma­iy­yət prob­le­min miq­ya­sını dərk etməyə və cavab axtar­mağa yeni başlayır.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isti­qa­mət — gigi­ye­nik markalanma. Sosial şəbə­kə­lər artıq mexa­nizmi işə salıb. “Ekspert tərə­fin­dən yox­la­nı­lıb” nişanı — birinci qalxan. “Sağ­lam­lıqla bağlı yox­la­nıl­ma­mış iddi­a­lar var” işa­rəsi — ikinci. Nüfuzlu mən­bə­lərə keçid­lər — üçüncü. Görü­nüşcə müda­fi­ə­siz görünür. Bəs işlə­yirmi? Bu təd­bir­lə­rin effek­tiv­liyi hələ­lik ürək açan dərə­cədə məhduddur. Və burada heç bir plat­forma tər­ti­bat­çı­sı­nın bir kənara atma­ya­cağı bir sual ortaya çıxır: heç kim başını belə çevir­mirsə, xəbər­dar­lıq löv­hə­si­nin nə fay­dası var? Mar­ka­lanma işlə­yir, amma yalnız bir sərt şərtlə: isti­fa­dəçi onu fiziki olaraq görürsə və şüurlu şəkildə ona diqqət yetirirsə. İki “əgər” — xəbər­dar­lıqla canlı insan ara­sında iki kar baryer.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isti­qa­mət — həkim­ləri sosial şəbə­kə­lərdə ünsiy­yətə öyrətmək. Har­vard İcti­mai Səhiyyə Mək­təbi tibb mütə­xəs­sis­lə­rinə inan­dı­rıcı qısa­for­matlı kon­tent yarat­mağı öyrə­dən xüsusi proq­ram­lar başladıb. TikTok dilini, Instag­ram Reels tem­pini, diq­qəti sax­lama üsul­la­rını öyrədirlər. Bir neçə yüz ser­ti­fi­katlı mütə­xəs­sis artıq bu kur­sları keçib. Onla­rın audi­to­ri­yası artır, lakin psevdo-şəfaçı influ­en­ser­lə­rin audi­to­ri­yası ilə müqa­yi­sədə hələ də kiçikdir.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isti­qa­mət — tənzimləyici. Avropa İtti­fa­qında 2024-cü ildə Rəqəm­sal Xid­mət­lər Aktı qəbul edi­lə­cək və bu, iri plat­for­ma­ları tibbi dezin­for­ma­si­ya­nın yayıl­ma­sına qarşı kon­kret təd­bir­lər gör­məyə məcbur edəcək. 2023-cü ildə Fran­sada müş­tə­ri­nin psi­xo­loji həs­sas­lıq vəziy­yə­tin­dən maddi mən­fəət məq­sə­dilə sui-istifadəyə görə cina­yət məsu­liy­yəti tətbiq edildi — bu, ümid­siz insan­ları istis­mar edən “ruhani şəfa­çı­lar” və “kouç­lar”ın fəa­liy­yə­tini ilk dəfə bir­başa cina­yət­kar­lıq kimi tanı­yan qanundur. Rusi­yada, Qaza­xıs­tanda və Azər­bay­canda belə qanun­lar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Dör­düncü isti­qa­mət — təhsil sahəsidir. Məktəb sinif­ləri indi müba­rizə mey­da­nına çevrilmişdir. Tədris proq­ram­la­rında medi­ada oxur-yazarlığın ilk ele­men­tləri peyda olur: yeni­yet­mə­lərə sübuta əsas­la­nan mən­bə­ləri şüb­hə­li­lər­dən ayırd etmək, “xeyir­xah məs­lə­hət­lər” pər­dəsi altında giz­lə­nən kom­mer­siya məq­səd­lə­rini fər­qlən­dir­mək, popul­yar­lıqla nüfuzu qarış­dır­ma­maq öyrədilir. Amma belə proq­ram­lar hələ çox azdır. Dər­yada damla. Mək­təb­li­lər təh­sil­lə­rini başa vurub həyata qədəm qoyanda, infor­ma­siya təsiri qar­şı­sında silah­sız qalırlar. Onla­rın baş­ları — hədəf, sığı­na­caq­ları isə yoxdur. Kim onlara qorun­mağı öyrə­də­cək? Bu sual cavab­sız qalır.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fəsildə əsas vur­ğu­la­maq istə­di­yim budur ki, sosial şəbə­kə­lər köhnə pan­de­mi­ya­nın yayıl­dığı yeni mühit deyil. Bu, onun yayıl­ması üçün daha güclü, sürətli və hər­tə­rəfli yeni mexanizmdir. Və bu mexa­nizm elmi psi­xi­at­ri­yaya qarşı struk­tur şəkildə işlə­yir — ayrı-ayrı insan­la­rın pis niy­yəti ilə yox, plat­for­ma­la­rın öz arxi­tek­tu­rası ilə əlaqədardır.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Instag­ramda milyon abu­nə­çisi olan bir “teta-hilinq” ustası bir il ərzində Volter Fri­me­nin iyirmi ildə etdiyi yüz lobo­to­miya əmə­liy­ya­tın­dan daha çox insa­nın şüu­runu zəhər­ləyə bilər. Nəti­cə­lər fiziki deyil, amma psi­xo­loji, sosial, maliyyə baxı­mın­dan, ailə­lər üçün dağıdıcıdır.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— ən dəh­şət­lisi budur ki, Tred­vell cana­varı Frimen heç olmasa pislənirdi. Peşə­daş­ları tərəfindən. Açıq şəkildə. Nifrətlə. Tarix onu qara səhi­fə­lərə — Volter Frimen və onun lobo­to­miya işlə­ri­nin yazıl­dığı yerə salıb. Bunu isə heç kəs pisləməyəcək. “Teta-hiler”. Kəl­lə­ləri və tale­ləri qıran insan. Onu mükafatlandıracaqlar. Mükafatlarda. “İlin ən yaxşı psi­xo­loqu” — tit­re­yən əllərdə soyuq qızıl heykəlciyi. Onu popul­yar şoulara dəvət edə­cək­lər — və o, kor edən kamera obyek­ti­vinə gülümsəyəcək. Forum­larda çıxış edəcək, zal alqışlayacaq. Abu­nə­çi­lə­rin­dən, onun həyat­la­rını dəyiş­di­yinə içdən inanan qadın­lar­dan hey­ran­lıq dolu rəylər alacaq. Heç kəs ona qarşı çıxmayacaq. Açıq şəkildə.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min­lərlə gənc “koleq” onun kar­ye­ra­sına baxa­raq öz yol­la­rını onun nümu­nə­sində quracaq.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müasir dövrün lobotomiyasıdır. Qan­sız­dır, amma zərər­siz deyil. Əmə­liy­yat­xa­na­larda deyil, mil­yon­larla smar­tfon­larda, mil­yon­larla yataq otaq­la­rında, mil­yon­larla yeni­yetmə bey­nində həyata keçirilir.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Bununla bir şey etmək lazımdır. Və bu bizi növ­bəti fəsil­dəki suala gətirir: nə üçün iddia edilən xüsu­siy­yət­lə­rinə görə kol­ba­sa­lar, yanğın sön­dürmə qur­ğu­ları, avto­mo­bil­lər və şam­pun­lar ciddi şəkildə nəza­rət olu­nanda, “kar­ma­nın təmiz­lən­məsi” və “nəsil proq­ram­ları ilə iş” xid­mət­ləri heç bir nəza­rət olun­ma­dan qalır?</w:t>
      </w:r>
    </w:p>
    <w:p>
      <w:pPr>
        <w:pStyle w:val="BookQuote"/>
      </w:pPr>
      <w:r>
        <w:rPr>
          <w:rFonts w:ascii="Literata" w:hAnsi="Literata" w:cs="Literata" w:eastAsia="Literata"/>
          <w:lang w:val="az-Latn-AZ" w:eastAsia="az-Latn-AZ" w:bidi="ar-SA"/>
        </w:rPr>
        <w:t xml:space="preserve">QIRMIZI BAYRAQ. Əgər metod haq­qında xəbə­ri­niz sosial şəbəkə len­tində olubsa; əgər müəl­li­fin yüz min­lərlə abu­nə­çisi, amma elmi jur­nal­larda sıfır nəşri varsa; əgər rəylər tama­milə “həya­tımı dəyişdi” ifa­də­lə­rin­dən iba­rət­dirsə, amma heç bir məlu­mat yox­dursa — unutmayın: alqo­ritm sizə bunu onun işlə­diyi üçün deyil, ekranda qal­ma­ğı­nıza xidmət etdiyi üçün göstərir. Len­tdən “müa­licə almaq” elə bir şeydir ki, diaq­nozu alqış səs­lə­rinə görə qoy­maqla eynidir.</w:t>
      </w:r>
    </w:p>
    <w:p>
      <w:pPr>
        <w:sectPr>
          <w:footerReference w:type="default" r:id="rId215"/>
          <w:footerReference w:type="even" r:id="rId216"/>
          <w:headerReference w:type="default" r:id="rId217"/>
          <w:headerReference w:type="even" r:id="rId218"/>
          <w:headerReference w:type="first" r:id="rId219"/>
          <w:footerReference w:type="first" r:id="rId22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26. Hüquqi asimmetriya: səssiz razılıq pandemiyası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Təsəv­vür edək ki, belə bir sse­nari baş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Sabah mən, həkim-psixiatr Kənan Rəhi­mov, Bakıda kiçik bir ət mağa­zası açmaq qəra­rına gəlirəm. Xammal alıram, kol­basa hazırlayıram. Qab­laş­dır­maya tər­ki­bini yazıram: “Mal əti 80%, donuz əti 20%”. Əslində kol­ba­sada ətdən daha çox soya var. Satıram.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Nə olacaq?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həftə və ya ay sonra onlar gələcək. Sanitariya-epidemioloji xidmət nümu­nə­lər götürəcək. Labo­ra­to­riya analiz aparacaq. Yalnız bir sual: ya tərkib elan edi­lən­dən fər­qli­dirsə? Onda — pro­to­kol dərhal, inzi­bati məh­kəmə, böyük cərimə, müəy­yən müddət satış qadağası. Və mənim adım eti­bar­sız satı­cı­lar siya­hı­sına düşə­cək — hamı­nın gör­məsi üçün. Amma bu ancaq bağ­la­nan ilk qapıdır. Əgər hallar tək­rar­la­narsa, ikinci açılacaq. Cina­yət işi. Fırıl­daq­çı­lıq maddəsi. Belə. Addım-addım. Labo­ra­to­riya pro­bir­qa­sın­dan — məh­kəmə skam­ya­sına qədər.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hüquq sis­te­mi­nin normal işləyidir. İstə­ni­lən müasir ölkədə məhsul key­fiy­yə­tinə çox­sə­viy­yəli nəza­rət infra­qu­ru­luşu var: isteh­lakçı hüq­la­rını qoruma qanun­ları, uyğun­luq stan­dar­tları, labo­ra­to­riya yox­la­ma­ları, cəri­mə­lər və sanksiyalar. Bunlar kol­basa, süd, benzin, uşaq oyun­caq­ları, avto his­sə­ləri və şampun üçün də tətbiq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başqa bir sse­na­rini təsəv­vür edək.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Sabah mən ət mağa­zası açmıram. “Kənan Rəhi­mov adına Ruhani Təc­rü­bə­lər Mər­kəzi” açıram. Binanı kira­yəyə götürürəm. Qapıya nişan asıram. Instag­ramda — ağ geyimdə gözəl şəkillər. Yazı: “Mən — nəsildən-nəsilə enerji müalicəçisiyəm. Nəs­li­min ənə­nəsi XVII əsrdən gəlir. Kar­manı təmiz­ləyə bilərəm. Bir sean­sla qədim nəsi­bəti aradan qal­dıra bilərəm. Zəmanət. Qiymət — saa­tına qırx min rubl”. XVII əsr. Üç yüz illik ənənə. Bir seans. Qırx min. Yoxlayın: bir dəfə belə sənəd, diplom, şahid yoxdur — ağ xələt və Instag­ra­mın hamar len­tin­dəki şəkil­lər­dən başqa. Və bu işləyir. Mütləq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neçə rəy dərc edə­cə­yəm (yaxud dos­tla­rım yaza­caq): “Kənan həya­tımı xilas etdi! Dep­res­si­yam bir sean­sda keçdi!” — “On il son­suz­luq yaşa­dım, Kənanla işlə­dik­dən sonra hamilə qaldım!” — “Kənan nəsil­lik proq­ra­mımı təmiz­lə­dik­dən dərhal sonra arzu­la­dı­ğım işi tapdım!”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 baş verə­cək?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Heç nə.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Heç bir dövlət xid­məti yox­lama üçün gəlməyəcək. Heç bir labo­ra­to­riya “xid­mət­lə­ri­min” gös­tə­ri­lən xüsu­siy­yət­lərə uyğun­lu­ğunu araş­dır­ma­ya­caq — çünki belə labo­ra­to­riya yoxdur. Heç bir inspek­tor “kar­ma­nın fiziki olaraq təmiz və ya çirkli ola bil­mə­yə­cəyi, təbi­ətdə nəsi­bət­lə­rin mövcud olma­dığı” barədə pro­to­kol tərtib etməyəcək. Heç bir məh­kəmə satı­şımı dayandırmayacaq. Adım heç bir eti­bar­sız müa­li­cə­çi­lər siya­hı­sına düş­mə­yə­cək, çünki belə siyahı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Mən sər­bəst şəkildə prak­tika edəcəyəm. Pul qazanacağam. Biz­ne­simi genişlədəcəyəm. Bir ildə onlarla, beş ildə yüz­lərlə, on ildə min­lərlə müş­tə­rim olacaq. “Müa­li­cə­çi­lər” forum­la­rında çıxış edəcəyəm. Kitab­lar yazacağam. Məni məşhur şoulara çıxışçı kimi dəvət edəcəklər. Instag­ramda üç yüz min abu­nə­çim olacaq. Və heç kim, heç vaxt, post-sovet məka­nı­nın heç bir yuris­dik­si­ya­sında — mənə heç bir günah itti­ham etməyəcək.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Budur — hüquqi asim­met­ri­ya­nın mahiyyəti.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Kol­ba­sanı elan olun­muş tər­kibə uyğun­suz satmaq olmaz. “Kar­ma­nın təmiz­lən­məsi”ni isə satmaq olar. Və bu, bir az sonra bəhs edə­cə­yim epiq­rafda deyil­diyi kimi, hamı­mı­zın sükutla razı­laş­ma­sıyla dəs­tək­lə­nən absurdur.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asim­met­ri­yanı ətraflı nəzər­dən keçir­məyə dəyər, çünki bu kita­bın bütün möv­zu­su­nun açarı məhz buradadır.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Key­fiy­yət­siz mal­lar­dan hüquqi müda­fiə əksər ölkə­lərdə bir neçə əsas prin­sip əsa­sında işləyir.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Birin­cisi — elan olun­muş xüsu­siy­yət­lərə uyğun­luq prinsipi. Əgər eti­ketdə “təbii alma şirəsi” yazı­lıbsa, qab­laş­dır­mada məhz təbii alma şirəsi olma­lı­dır, kon­sen­trat və ya alma ətirli şirin­ləş­di­rici deyil. Əgər məhsul təs­virə uyğun gəl­mirsə — satıcı məsu­liy­yət daşıyır.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İkin­cisi — obyek­tiv yox­la­nıla bilmə prinsipi. Şirə­nin tər­ki­bini labo­ra­to­ri­yada yox­la­maq olar. Stan­dar­tlar var. Metod­lar var. Eksper­tlər var. Cihaz­lar var. Müba­hisə olarsa — labo­ra­to­riya müstə­qil rəy verir.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Üçün­cüsü — məsu­liy­yət prinsipi. Vic­dan­sız satıcı maliyyə (cəri­mə­lər, pulun qay­ta­rıl­ması, zərə­rin ödə­nil­məsi) və inzi­bati (lisen­zi­ya­nın ləğvi), xüsu­silə ağır hal­larda isə cina­yət məsu­liy­yəti daşıyır.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Key­fiy­yət­siz psi­xo­loji və “mənəvi” xid­mət­lər­dən hüquqi müda­fiə pos­tso­vet ölkə­lə­ri­nin əksə­riy­yə­tində bu prin­sip­lə­rin heç birinə görə işləmir.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prin­sip toz olub dağılır. Çünki aydın deyil — əslində nə “elan olunub”? “Kar­ma­nın təmiz­lən­məsi”. Bu nədir? Müəy­yən edilə bil­mə­yən xidmət. “Nəsil proq­ramı ilə iş”. Bu nədir? Müəy­yən edilə bil­mə­yən xidmət. “Teta vəziy­yəti vasi­tə­silə məh­dud­laş­dı­rıcı inan­clar­dan azad olma”. Bu nədir? Yenə də — müəy­yən edilə bil­mə­yən xidmət. Üç lövhə. Üç boşluq. Söz­lərə düzül­müş sözlər — arxa­sında hər şey dayana bilən konstruksiyalar. Ya da heç nə. İndi isə — sual. Satı­cıya etiraz etməyə çalışın: sizin “kar­ma­nın təmiz­lən­məsi” elan olu­nana uyğun deyil. Çalışın. Hüquqi baxım­dan — qeyri-mümkündür. Niyə? Çünki heç kim — nə məh­kəmə, nə ekspert, nə satı­cı­nın özü — “uyğun­dur”un nə mənaya gəl­di­yini müəy­yən edə bilməz. Etalon yoxdur. Ölçü yoxdur. Baş­lan­ğıc nöq­təsi yoxdur. Və tərif olma­yan yerdə — pozuntu da yoxdur. Yalnız sözlər. Və onla­rın arxa­sında sükut.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prin­sip işlə­mir, çünki bu xid­mət­lər obyek­tiv olaraq yox­la­nıla bilməz. Kar­ma­nın təmiz­li­yini ölçə bilə­cək labo­ra­to­riya yoxdur. “Nəsil proq­ramı”nın möv­cud­lu­ğunu qeydə ala bilə­cək cihaz yoxdur. Bu sahə­lərdə eksper­tlər yoxdur — çünki bu sahə­lər elmi biliyə aid deyil. Onlar təri­finə görə elmin xaricindədir.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Üçüncü prin­sip — dalana dirənmə. İlk iki­sin­dən irəli gələn qaçıl­maz tələ. Təsəv­vür edin: əli­nizdə qəbzi sıxa­raq şika­yətə gedir­si­niz, ədalət tələb edirsiniz. Amma ədalət susur. Niyə? Sizə gös­tə­ri­lən xidmət — bir xəyalətdir. Onu nə ölçmək, nə qiy­mət­lən­dir­mək olar. Məh­kə­mə­nin qar­şı­sında daya­nır­sı­nız, cavab­deh isə yalnız çiyin­lə­rini çəkib deyir: “Bəs sizə tam olaraq nə xoşa­gəl­məz oldu? Sizə məşq vəd etdi­lər — onu aldınız. Onun işlə­mə­di­yini sübut etmək istə­yir­si­niz? Bəs meyar­lar hara­da­dır?” “Teta şəfa­çısı”nın qur­banı iddia verə bilməyəcək: “Mənə bir sean­sda sağalma vəd etdi­lər”. Hakim soyuq­qan­lıqla cavab verəcək: “‘Sağalma’ nədir? Siz şəxsi inki­şaf üçün medi­ta­siya aldınız. Məşq keçi­rildi? Keçirildi. Deməli, xidmət gös­tə­rildi”. Və qıfıl şaqqıldayır. Siz qapı­nın arxa­sında qalırsınız. Əliboş. İfadə olun­ma­mış qəzəblə. Və havada asılı qalan bir sualla: “Bəs mən əslində nə almış­dım?”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məntiq formal olaraq zəif deyil. Məhz bu məntiq sayə­sində heç bir nəza­rətə tabe olma­yan mil­yar­dlıq sənaye mövcuddur.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Oxu­cuya çatmaq istə­di­yim əsas fikir budur: fiziki cəhət­dən mümkün olma­yan xid­mət­lər satılmamalıdır.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öz vətən­daş­la­rı­nın ruhi sağ­lam­lı­ğını ciddi qəbul edən hər bir ölkə­nin müasir qanun­ve­ri­ci­li­yinə daxil edil­məli olan fun­da­men­tal prinsipdir.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Qar­şına oturub deyir: “Mən kar­manı oxu­yu­ram”. Yaxşı. Hansı cihazla? Ölçmə­lər jur­na­lında sətir hara­da­dır? Foto­şə­kil üzə­rində iz, qra­fikdə pik, sta­tis­tik əhə­miy­yəti yox­lana bilən rəqəm hara­da­dır? Deyir: “Mən sənin tale­yini yeni­dən yazıram.” Yaxşı. Ori­ji­nal hara­da­dır? Qara­lama əlyaz­ma­sını kim əlinə almış­dır? Düzə­liş­ləri kim gör­müş­dür? Tale­hin mət­nini düzəl­tmək üçün loqa­rif­mli xət­txar hara­da­dır? Arxiv göstərin. Deyir: “Mən nəslin enerji sahə­sini təmir edirəm.” Yaxşı. Tex­niki pasport. Gər­gin­lik vahidi nədir? Tezlik dia­pa­zonu neçə­dən neçə­yə­dir? Udma əmsalı neçə­dir? Rəqəm­sız bu fizika deyil. Bu fantastikadır. Ağ ağdır, qara qaradır. Elmi saxta elmdən ayıran bir qayda var: Əgər hadisə real­lıqda varsa, onu ölçmək olar. Yox­dursa, onda deyin ki, bu sehrdir.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Bun­la­rın heç biri təqdim edilə bilməz. Çünki müşa­hidə olunan real­lıqda bun­lar­dan heç biri yoxdur. Nəticə eti­ba­rilə, bu “xid­mət­lər” real­lıqda mövcud olma­yan şeyin, mövcud olan adı altında satışıdır. Bu quru­luşlu aldatmadır. Lakin müasir hüquq sis­tem­lə­rində bu çox vaxt aldatma kimi tanın­mır, çünki: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- Zərər görmüş şəxs təklif olunan xid­mətə sub­yek­tiv olaraq inan­mış­dır (razı­lıq var), — Heç bir tərəf obyek­tiv şəkildə xid­mə­tin gös­tə­ril­mə­di­yini sübut edə bilməz (xidmət obyekti sübut edilə bilməz), — Satıcı sat­dığı şeyə vic­danla inanır (aldat­mada sub­yek­tiv isti­qa­mət yoxdur).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Sonuncu bənd xüsu­silə maraqlıdır. Bir çox “şəfa verən­lər” real­lıqda etdik­lə­rinə inanırlar. Müasir saxta elmin ən qor­xunc sir­lə­rin­dən biri burada gizlənir. Klas­sik dələ­duz bilir ki, yalan danışır. Göz­ləri açıqdır. Lakin müasir “teta-hiler”? O, müqəd­dəs şəkildə şəfa ver­di­yinə əmindir. Bu necə müm­kün­dür? Onu ödə­nişli kur­slar­dan keçirmişlər. Orada addım-addım onun şüb­hə­lə­rini pozmuşlar. Meto­dun real­lı­ğına onu özü də inandırmışlar. O, illü­zi­yanı möh­kəm­lən­di­rən parlaq kağız — ser­ti­fi­kat almışdır. Sonra görür ki, “müş­tə­ri­lər” yaxşılaşır. Bədən­ləri rahat­la­şır, üzlə­rində rahat­lıq əmələ gəlir. Sub­yek­tiv olaraq bu, meto­dun tam təs­diqi kimi görünür. Lakin pər­də­nin arxa­sına baxın. Əslində nədir? Pla­sebo effekti. Üstə­lik, müvəq­qəti pis­ləş­mə­dən sonra orqa­niz­min normal vəziy­yə­tinə qayıtması. Heç bir möcü­zəvi şəfa yoxdur. Yalnız bio­loji qanu­na­uy­ğun­luq var ki, şəfa verən özünün zəfər seh­rini sanır.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səmimi özü­nü­al­datma insanı məsu­liy­yət­dən azad etmir. Gündə yüz mil­liq­ram halo­pe­ri­do­lin yüngün nara­hat­lıq üçün fay­dalı oldu­ğuna içdən inanan həkim (həqiqi tera­pev­tik doza bundan dəfə­lərlə azdır və yüngün nara­hat­lıqda antip­si­ko­tik ümu­miy­yətlə gös­tə­ril­mir) bu “səmi­miy­yəti” ilə haqlı sayılmaz. O, tibbi yardım stan­dar­tla­rını pozub və bunun fər­qində olub-olmamasının heç bir əhə­miy­yəti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Eyni mən­tiqlə, “Hər Şeyin Sahibi” ilə əla­qədə olmağa inanan teta-hilerin səmimi inancı stan­dar­tlara əməl etmə­mə­sinə bəhanə ola bilməz. Burada stan­dart aydındır: xidmət müstə­qil təsa­düfi araş­dır­ma­larla təsdiq edil­miş, pla­sebo effek­tin­dən yüksək empi­rik effek­tiv­liyə malik olmalıdır. Yox­dursa, satmaq olmaz.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Fran­sa­nın son iyirmi il təc­rü­bəsi gös­tə­rir ki, bu prob­lemlə müba­rizə üçün hüquqi vasi­tə­lər möv­cud­dur, bax­ma­ya­raq ki, çətindir.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Fransa 2001-ci ildən “zəif­lik­dən sui-istifadə” (abus de faib­lesse) anla­yı­şını tətbiq edən Əbu-Pikar qanu­nuna malikdir. Bu, psi­xo­loji tex­ni­ka­lar­dan isti­fadə edərək zəif vəziy­yətdə olan insanı özünə zərər verən hərə­kət­lərə təşviq etmək deməkdir. Qanun əsasən kult lider­lə­rinə qarşı yönəl­miş olsa da, bəzi saxta müa­li­cə­çi­lərə də şamil edilir.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2024-cü ildə Fransa daha sərt dəyi­şik­lik edərək Cina­yət Məcəl­lə­sinə “psi­xo­loji tabe­çi­lik” (assu­jet­tis­se­ment psycho­lo­gi­que) anla­yı­şını daxil etdi. Bu cina­yət üç ilədək azad­lıq­dan məh­ru­metmə və 375 min avroya qədər cərimə nəzərdə tutur; ağır­laş­dı­rıcı hal­larda (qur­ba­nın yet­kin­lik yaşına çat­ma­yan və ya sağ­lam­lıq durumu zəif olan şəxs olması, onlayn vasi­tə­lərlə və ya təş­ki­lat qrupu tərə­fin­dən törə­dil­məsi) isə cəza yeddi ilə qədər azad­lıq­dan məh­ru­metmə və bir milyon avroya qədər cərimə ola bilər.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Fran­sa­nın yanaş­ma­sı­nın əsas xüsu­siy­yəti budur ki, inan­cın məz­munu cina­yət sayılmır. Fran­sız qanunu istə­ni­lən şeyə inan­mağı qada­ğan etmir. Lakin psi­xo­loji tabe­çi­lik tex­ni­ka­la­rını, xüsu­sən də kult lider­ləri və ya eti­ka­sız “kouç”ların izdə­şər­lə­rini istis­mar etmək üçün isti­fadə etdiyi üsul­ları cina­yət hesab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Fran­sa­nın yanaş­ması zid­diy­yət­li­dir və insan hüquq­ları təş­ki­lat­ları tərə­fin­dən qur­ban­ları qoru­maqla inanc azad­lı­ğını məh­dud­laş­dırma ara­sında təh­lü­kəli sər­hə­din aradan qal­xma­sına görə tənqid olunur. Lakin Avro­pa­nın ən böyük döv­lət­lə­rin­dən biri­nin bu prob­lemə qarşı hüquqi vasi­tə­lər axtar­ması özü də göstəricidir.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 çox pos­tso­vet ölkə­lə­rində buna bənzər heç nə yoxdur. İsteh­lakçı hüquq­la­rını qoruma qanun­ları ezo­te­rik xid­mət­lərə şamil edilmir. Cina­yət Məcəl­ləsi “klas­sik” firik­çi­lik­ləri (Rusiya Fede­ra­si­yası CM-nin 159-cu mad­dəsi, Azər­bay­can, Qaza­xıs­tan, Bela­rusda oxşar mad­də­lər) cəza­lan­dı­rır, lakin bu mad­dəni üsu­luna həqi­qə­tən inanan teta-hilerlə qarşı tətbiq etmək tex­niki cəhət­dən çox çətindir.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Nəticə: ildə yüz­lərlə mil­yard rubl döv­riy­yəsi olan, mil­yon­larla insana sənəd­ləş­di­ril­miş ziyan vuran xid­mət­lər ətra­fında tam hüquqi boşluq hökm sürür.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bu fəslin ən vacib məqa­mına — məsə­lə­nin mənəvi tərə­finə keçək.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Martin Lüter Kinqə aid edilən (tam dəqiq deyil, amma mahiy­yətcə doğru) bir ifadə var: “Ən böyük faciə pis adam­la­rın dəh­şətli söz­ləri deyil, yaxşı adam­la­rın dəh­şətli sükutudur.”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tam da bizim vəziy­yə­ti­mizə uyğundur.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gün psi­xo­loji, mənəvi, enerji yar­dımı adı altında görü­lən dəh­şətli işlər cəmiy­yətdə çoxlu pis insan oldu­ğuna görə deyil. Bun­ları nis­bə­tən az sayda insan edir. Amma onlar “işlə­yir”, çünki yaxşı, ağıllı, peşə­kar səviy­yədə uğurlu insan­la­rın böyük əksə­riy­yəti susur.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Susurlar. Hamısı, istisnasız. Qanun­ve­ri­ci­lər susur. Nizam­la­yıcı orqan­lar susur. Psi­xi­atr və psi­xo­loq­la­rın peşə bir­lik­ləri susur. Uni­ver­si­tet­lər susur. Hal­buki orada, psi­xo­lo­giya fakül­tə­lə­rində bilirlər. Müəl­lim­lər bilir. Dəqiq bilirlər: məzun­la­rı­nın əksə­riy­yəti elmi stan­dar­tlara uyğun olma­yan bir sahədə işlə­məyə gedir. Bilirlər. Və susurlar. Tələ­bə­lərə demirlər. Bir kəlmə də. Jur­na­lis­tlər susur. Onlara asan­dır — “yeni metod­lar” haq­qında əylən­cəli materiallar. Parlaq başlıqlar. Reytinqlər. Ana­li­tik ifşa­ları isə kimə lazım­dır? Psi­xi­atr həkim­lər susur. Elə onlar görürlər. Yalançı müa­li­cə­çi­lər tərə­fin­dən şikəst edil­miş xəs­tə­ləri görürlər. Görür­lər — və susurlar. “Bu bizim möv­zu­muz deyil.” “Biz siya­sətçi deyilik.” “Qoy hər kəs özü qərar versin.” Sükut. Divar kimi sıx.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mil­yon­larla adi insan susur — yalançı müa­li­cə­dən zərər çəkmiş xəs­tə­lə­rin yaxınları. Onlar çox vaxt nə edə­cək­lə­rini bilmirlər. Utan­caq­lıq çəkirlər. “Dini his­sləri təhqir etmək­dən” qor­xur­lar (hal­buki bunun həqiqi dinlə heç bir əla­qəsi yoxdur). Danış­mağa haq­ları oldu­ğuna əmin deyillər.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səs­siz­lik — cinnət pandemiyasıdır.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Virus təkcə yolu­xan­lar və yolux­mağa həssas olan­lar oldu­ğuna görə yayılmır. O, “dayan!” deyən olma­dı­ğına görə yayılır. Heç kim pey­vənd başlatmır. Heç kim karan­tin tətbiq etmir. Hamı ümid edir ki, “öz-özünə keçər”, “bizim prob­le­mi­miz deyil”, “qoy baş­qa­ları həll etsin”.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Öz-özünə keçmir. Və hər biri­miz bununla məşğul olmalıyıq.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Kon­kret olaraq nə təklif edirəm.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Qanun­ve­ri­ci­lər üçün. Milli qanun­ve­ri­ci­liyə fiziki cəhət­dən mümkün olma­yan xid­mət­lə­rin satıl­ma­sı­nın yol­ve­ril­məz­liyi kon­sep­si­ya­sı­nın daxil edilməsi. Bu, inan­clara qadağa deyil — hər kəs istə­di­yinə inan­maqda sərbəstdir. Bu, sübut bazası olma­yan xid­mət­lə­rin kömək edən xidmət adı altında kom­mer­si­ya­laş­dı­rıl­ma­sına qadağadır. Ezo­te­rik inan­cları şəxsi mənəvi prak­tika kimi pulsuz tətbiq etmək olar. Onları pul müqa­bi­lində sağ­lam­lığı yax­şı­laş­dı­ran xidmət kimi satmaq olmaz, çünki bu, isteh­lakçı hüquq­la­rı­nın müda­fi­ə­si­nin əsas prin­si­pini pozur.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Nizam­la­yıcı orqan­lar üçün: sanitar-epidemioloji xid­mət­lə­rin, isteh­lakçı hüquq­la­rı­nın müda­fi­əsi xid­mət­lə­ri­nin, vergi orqan­la­rı­nın “alter­na­tiv xid­mət­lər” sahə­sində səla­hiy­yət­lə­ri­nin genişləndirilməsi. Dövlət imta­hanı ilə psi­xo­loji xid­mət­lə­rin məc­buri lisenziyalaşdırılması. Ser­ti­fi­kat­laş­dı­rıl­mış mütə­xəs­sis­lə­rin təh­sili və iş sta­tusu gös­tə­ril­məklə açıq reyestri.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Peşə­kar psi­xi­atr və psi­xo­loq asso­si­a­si­ya­ları üçün. Elmi olma­yan metod­lara qarşı açıq mövqe. Cəmiy­yəti anla­şı­lan, sadə dildə maarifləndirmək. Kom­mer­siya “meto­di­ka­ları”nın elmi əsas­lı­lı­ğını qiy­mət­lən­dir­mək üçün birgə ekspert şura­la­rı­nın yara­dıl­ması təşəbbüsü.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Media üçün. “Psi­xo­loji” və “şəfa­ve­rici” nəş­rlərə tibbi məqa­lə­lərə tətbiq olunan fakt-yoxlama stan­dar­tla­rı­nın tətbiqi. Effek­tiv­liyi sübut olun­ma­mış xid­mət­lə­rin rek­la­mın­dan imtina. Föv­qəl­tə­bii qabi­liy­yət­ləri nor­mal­laş­dı­ran əyləncə for­mat­la­rın­dan imtina (məsə­lən, “Ekstra­sen­slər döyüşü” — bu cür veri­liş­lər xəbər yayım­la­nan kanal­la­rın efi­rin­dən yox olma­lı­dır).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Təhsil sis­temi üçün. Məktəb proq­ra­mına elmi savad­lı­lıq və tən­qidi düşüncə üzrə məc­buri kursun daxil edilməsi. Yeni­yet­mə­lərə elmi iddi­anı qeyri-elmi iddi­a­dan, sübutu sadəcə iddi­a­dan, kom­mer­siya rek­la­mını tibbi məs­lə­hət­dən ayırd etməyi öyrətmək.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biri­miz üçün şəxsən: danış­maq, yazmaq, dərc etmək, müza­kirə etmək, yaxın­ları xəbər­dar etmək. Qonşu qadın “enerji şəfa­ve­ri­ci­sinə get­məyə baş­la­dım” deyəndə susmamaq. Tanış həkim xəs­tə­lə­rini “nəsil yad­daşı mütə­xəs­sisi”nə yön­lən­di­rəndə susmamaq. Məktəb yol­daşı Instagram-da “taro-düzülmələr” satanda susmamaq.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Yumşaq, hör­mətli danış­maq — amma danışmaq. İzah etmək. Fak­tlar gətirmək. Alter­na­tiv­lər töv­siyə etmək — əsl psi­xi­at­rları, əsl psi­xo­te­ra­pev­tləri, əsl tibb mərkəzlərini.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Susmaq — ney­tral­lıq deyil. Susmaq — tərəf seçməkdir. Pan­de­mi­ya­nın tərəfini.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fəsilə səna­ye­nin necə reak­siya verə­cə­yini bilirəm.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Deyəcəklər: “Müəl­lif dözümsüzdür. Müəl­lif öz fik­rini zorla qəbul etdirir. Müəl­lif azad­lığa qarşıdır. İnsan­lar istə­dik­lə­rinə inana bil­məzmi? Mütə­xəs­sis­ləri sər­bəst seçə bil­məzmi? Biz demok­ra­ti­yada yaşa­yı­rıq, elmi mono­po­li­ya­nın tota­li­tar cəmiy­yə­tində deyil.”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Bunlar stan­dart arqumentlərdir. Onlara aydın cavab vermək lazımdır.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Etqad azad­lığı — müza­kirə möv­zusu deyil. Kar­maya ina­nır­sı­nızsa — sizin haqqınızdır. Rein­kar­na­si­yaya ina­nır­sı­nızsa — sizin haqqınızdır. Tan­rı­nın dua­la­rı­nızı şəxsən din­lə­di­yinə ina­nır­sı­nızsa — sizin haqqınızdır. Heç nəyə inan­mır­sı­nızsa — bu da sizin haqqınızdır. Mən, psi­xi­atr kimi, bu dün­ya­gö­rüşü möv­qe­lə­rin­dən heç birinə iddia irəli sür­mü­rəm, bir şərtlə ki, onlar insa­nın şəxsi işi olaraq qalsın.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Kom­mer­si­ya­laşma tənzimlənir. Hər hansı fəa­liy­yət ödə­nişli xid­mətə çev­ri­lən kimi, avto­ma­tik olaraq tən­zim­ləmə sahə­sinə düşür. Möcü­zə­lərə inam — hər kəsin şəxsi işidir. “Möcüzə yaratma sean­sları”nın satışı — kol­basa, avto­mo­bil və ya hər hansı digər məhsul və ya xid­mə­tin satışı kimi key­fiy­yət nəza­rə­tinə tabe olan kom­mer­siya fəaliyyətidir.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Xüsu­silə söhbət psixi sağ­lam­lıq­dan gedəndə. Dep­res­si­yalı, nara­hat­lıq poz­ğun­luğu olan, psi­xozlu, bor­der­line vəziy­yə­tində olan xəstə — o, artmış həs­sas­lıq tələ­sinə düşür. Onun şüuru avto­mo­bil alan sağlam alı­cı­nın etdiyi kimi mani­pul­ya­si­ya­lara rasi­o­nal müqa­vi­mət gös­tərə bilmir. Dövlət avto­mo­bil alı­cı­sını vic­dan­sız satı­cı­dan qızğın şəkildə qoru­yur, amma həmin dep­res­si­yalı xəs­təni vic­dan­sız “şəfa­ve­rici” ilə tək­ba­şına buraxır. Bu iki­üz­lü­lük deyilmi? Bu mən­tiq­li­dirmi? Qar­şı­mızda açıq-aşkar bir zid­diy­yət var. Çıxış yolu yalnız birdir: ya isteh­lakçı hüquq­la­rı­nın müda­fi­ə­sin­dən tama­milə imtina etmək, ya da onu isteh­lak­çı­nın həqi­qə­tən həssas olduğu bütün sahə­lərə yaymaq.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“Saxta elmin azad­lığı” deyə bir şey yoxdur. Saxta elm nə dindir, nə fəl­səfə, nə incə­sə­nət, nə də şəxsi inamdır. Saxta elm — elmi əsası olma­yanı yalançı elmi ter­min­lərə bürü­nə­rək satmaq cəhdidir. Ona qarşı eyni alət­lərlə müba­rizə etmək lazımdır: saxta dər­man­lara, qon­darma kos­me­ti­kaya, inves­ti­siya pira­mi­da­ları ilə fırıl­daq­çı­lığa qarşı müba­rizə alət­ləri ilə.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son bir şey. Bu fəsildə həkəm kimi yazı­ram, amma vətən­daş kimi müra­ciət edirəm — pos­tso­vet məka­nı­nın vətən­daş­la­rına, Rusi­yada, Azər­bay­canda, Qaza­xıs­tanda, Ukray­nada, Bela­rusda, Gür­cüs­tanda və regi­o­nu­mu­zun digər ölkə­lə­rində yaşa­yan oxuculara.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Ümumi məsuliyyət. Danış­dı­ğı­mız region cəha­lət pan­de­mi­ya­sı­nın əsas hədəf­lə­rin­dən birinə çev­ri­lib — mil­yon­larla insan bundan ziyan görür, bu heç də müba­lağa deyil. Bu nə lənət­dir, nə təbiət, nə də tale. Bu — cəmin nəticəsidir. Zəif nəza­rət — birinci. Sovet döv­rü­nün trav­ma­tik təc­rü­bəsi — ikinci. Ən əsası isə budur: rəsmi tibb özünü cəmiy­yə­tin bir his­səsi üçün dis­kre­dit edib və bu çatlıq onil­lik­lərlə sağalmır. Sosial şəbə­kə­lə­rin sürətli inki­şafı — üçüncü. Media savad­sız­lı­ğı­nın para­lel inki­şaf etmə­məsi — dördüncü. İqti­sadi bəra­bər­siz­lik — beşinci. Əsl faciə məhz burada baş verir: saxta müa­li­cə­çi­lə­rin ucuz xid­mət­ləri həqiqi həkim­lə­rin bahalı xid­mət­ləri ilə rəqa­bət aparır. Bu rəqa­bətdə bilik­li­lər deyil, qiy­məti aşağı olan­lar qalib gəlir.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Bütün bunlar düzəl­dilə bilər. Ancaq düzə­liş əmək tələb edir. Peşə­kar­la­rın həm­rəy­liyi tələb edir. Siyasi iradə tələb edir. Cəmiy­yə­tin müza­ki­rə­sini tələb edir. Nəha­yət, sus­ma­ya­caq hər bir fərdi tələb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ətra­fı­nızda “enerji tən­zim­lə­yi­ci­lərə”, reg­res­so­te­ra­pi­ya­lara, teta-healerlara inanan biri varsa, ona deyin. Nəza­kətlə, amma açıq. Alter­na­tiv təklif edin. Bu kitabı göstərin. Digər elmi mən­bə­ləri göstərin.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özünüz qohum sahə­nin mütə­xəs­si­si­si­nizsə (jur­na­list, hüquq­şü­nas, müəl­lim, inzi­batçı, siya­sətçi), peşə­niz­dən isti­fadə edin. Məqalə dərc edin. Qanun layi­hə­sini dəstəkləyin. Forumda çıxış edin. Sosial şəbə­kə­lərdə yazın.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sadəcə bu mühitdə yetiş­miş oxu­cu­sa­nızsa, pan­de­mi­ya­nın sakit tərəf­daşı olmağı dayandırın. Danış­mağa başlayın. Heç olmasa evdə. Heç olmasa dostlarla. Heç olmasa bir dəfə olsun açıq danışın.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Səssiz razı­lıq bu pan­de­mi­ya­nın əsas enerji mənbəyidir. Ona qida ver­məyi dayandırın.</w:t>
      </w:r>
    </w:p>
    <w:p>
      <w:pPr>
        <w:sectPr>
          <w:footerReference w:type="default" r:id="rId221"/>
          <w:footerReference w:type="even" r:id="rId222"/>
          <w:headerReference w:type="default" r:id="rId223"/>
          <w:headerReference w:type="even" r:id="rId224"/>
          <w:headerReference w:type="first" r:id="rId225"/>
          <w:footerReference w:type="first" r:id="rId22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VI HİSSƏ. QAYIDIŞ</w:t>
      </w:r>
    </w:p>
    <w:p>
      <w:pPr>
        <w:sectPr>
          <w:footerReference w:type="default" r:id="rId227"/>
          <w:footerReference w:type="even" r:id="rId228"/>
          <w:headerReference w:type="default" r:id="rId229"/>
          <w:headerReference w:type="even" r:id="rId230"/>
          <w:headerReference w:type="first" r:id="rId231"/>
          <w:footerReference w:type="first" r:id="rId232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Fəsil 27. Bir sağalmanın hekayəsi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 demək olar ki, bütün­lüklə “necə etmək lazım deyil” heka­yə­lə­rin­dən ibarətdir. Kəllə açma, koma­lar, buz bal­tası, sül­fo­zin, “düzü­lüş­lər”, “nəsil oxuma”. Əgər kitabı əvvəlki fəsildə bağ­la­san, oxu­cu­nun cavab ver­məyə haqqım olma­yan bir sualı qalar: bəs necə etmək lazım­dır? Bu səhi­fə­lə­rin yazıl­ma­sına səbəb olan həmin sübuta əsas­la­nan psi­xi­at­riya necə görü­nür — bəyan­na­mə­lərdə deyil, kon­kret bir insa­nın həya­tında?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Danışacağam. Hekayə real pasi­yen­tlə­ri­min heka­yə­lə­rin­dən top­la­nıb — bu kitabda hər yerdə olduğu kimi, adlar və təfər­rü­at­lar dəyiş­di­ri­lib, mahiy­yət saxlanılıb. Nə ən asan, nə də ən ağır halı seçdim. Tipik olanı seçdim. Onda möcüzə olmayacaq. Elə əsas da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Elçi­nin iyirmi yaşı vardı. Üçüncü kurs, proq­ram­laş­dırma fakül­təsi, dəqi­qə­bə­də­qiqə plan­lan­mış həyat. Payız. Sadəcə dər­slərə artıq getmirdi. Vali­dey­nlə­rinə dişi­nin ara­sın­dan deyirdi: “Yorul­mu­şam”. Amma həqi­qət başqa idi. Üç həftə və altı gün. Elçin bunu artıq elə bu qədər müd­dət­dir bilirdi. Kurs yol­daş­la­rı­nın qapalı çatı. Onun adı — hər ikinci sətirdə. Audi­to­ri­ya­lar­dakı kame­ra­lar — hamısı, istis­na­sız olaraq — hiss olun­ma­dan onun tərəfə çevrilib. Və səs. Kişi səsi. Sakit. Aydın. Sağ çiy­ni­nin arxa­sın­dan gəlirdi, sanki kimsə əyil­mişdi ki, pıçıldasın: “Ayağa qalxdı”. “Fin­canı götürdü”. “Yenə oturdu”. Nə hədə, nə əmr. Yalnız təsbit. Sön­dürə bil­mə­di­yin radio kimi. Elçin susurdu. Ağıllı oğlan. Bu heka­yə­nin necə səs­lə­nə­cə­yini yaxşı bilirdi.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Son­ra­sını artıq bilir­si­niz, çünki üçüncü his­sə­dən son­rakı ara fəsli oxu­mu­su­nuz — bu yol bizim regi­onda çoxdan döyülüb. Nənə dedi: “Edilib”. Mol­lası oldu, qor­xunu çıxa­ran qadın oldu, bir də tumar — Elçin onu, yeri gəl­miş­kən, sözə baxıb gəz­di­rirdi, ona fərqi yox idi, nənəyə isə rahat­lıq gətirirdi. Beş ay keçdi. Çiy­ni­nin arxa­sın­dakı səs yaza doğru bir deyildi artıq.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 yanıma atası gətirdi — səssiz, dir­sə­yin­dən tutub, uzun sürən ailə məğ­lu­biy­yə­tin­dən sonra adamı belə gətirirlər. Elə bura­dan da fəslin yazıl­ma­sına səbəb olan hissə başlayır. Baxın, metod necə görü­nür — addım-addım, sehirsiz.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Birinci — bir baxışda qoyul­ma­yan diaqnoz. İlk qəbulda “şizof­re­niya” sözünü demədim. Bir dəfə də. Başqa cür dedim: təsvir etdi­yi­niz şey psixoz adlanır. Psi­xo­zun səbəb­lə­ri­nin siya­hısı var — biz də o siya­hını başdan-başa keçməliyik. Sona qədər. Müayinə. Analizlər. MRT. Mad­də­lərlə bağlı suallar. İyirmi yaşda psi­xo­tik baş­lan­ğıc olanda onları mütləq soruşurlar. Həmişə. Buna inci­mə­yin də yeri yoxdur. Yalnız qala­nını istisna etdik­dən sonra. Yalnız mən­zə­rəyə dina­mi­kada — hərə­kətdə, inki­şafda, sim­pto­mun giz­lən­diyi, yalan danış­dığı, başqa bir şeyin mas­kası altına gir­diyi o həf­tə­lərdə bax­dıq­dan sonra. Elə o zaman diaq­nozu ucadan dedim. For­mula satan diaq­nozu bir dəqi­qədə qoyur. Onun diaq­nozu da həmişə birdir — müa­licə etdiyi diaqnoz. O, “özünü” tapıb, artıq axtarmır. Həkim həf­tə­lərlə yox­la­yır ki, səhv etməyibmi. Hər gün. Hər görüşdə. Əlin­dəki hər analizdə. Bu yavaş­lıq deyil. Elə peşə budur.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mər­hələ — müalicə. Onun adı və planı var: doza. Biz antip­si­xo­tik dərman ver­məyə başladıq. Tək preparat. Mini­mal effek­tiv doza. Və heç nəni giz­lət­mə­dən açıq danışıq: nəyi göz­lə­di­yi­mizi, nə qədər vaxt lazım oldu­ğunu, hansı yan təsir­lə­rin ola bilə­cə­yini — və onlarla necə müba­rizə apa­ra­ca­ğı­mızı izah etdim. Səslər üçüncü həf­tədə geri çəkil­məyə başladı. Yox olmadı — yox, sadəcə geri çəkildi. Daxili “radio” daha sakitləşdi. Sonra daha seyrək oldu. Sonra isə Elçin özünü elə bir düşün­cəyə qapıl­mış gördü ki, dəri­sini ürpət­mə­lər bürüdü: axşam şər­hçi­siz keçdi.</w:t>
      </w: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>Üçüncüsü. Və bu barədə — heç nəyi ört-basdır etmədən. Mənim səhvim. İkinci ay.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Elçin ayaqdan-ayağa keçir. Mən­zi­lin içində dolanır. Qəfəs­dəki vəhşi heyvan. “Ayaq­larda nara­hat­lıq”dan şika­yət edir — sıx, əzə­lə­ləri dartan bir narahatlıq.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Mənim diaq­no­zum? Nara­hat­lıq pozuntusu.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Və — bunu yazmaq fiziki ağrı qədər utan­dı­rı­cı­dır, amma dürüs­tlük vəd etmiş­dim — kor­rek­toru tətbiq etmədim.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>Xeyr.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Antip­si­xo­ti­kin doza­sını artırdım. Məntiq dəmir kimi görünürdü: proses tam müa­licə olun­ma­yıb — daha güclü vur.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>Daha pis oldu. Qat-qat pis.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Çünki bu nara­hat­lıq deyildi.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Bu aka­ti­ziya idi. Əzab­ve­rici hərəki narahatlıq. Dər­ma­nın özünün yan təsiri.</w:t>
      </w:r>
    </w:p>
    <w:p>
      <w:pPr>
        <w:pStyle w:val="BookBody"/>
        <w:spacing w:after="0"/>
      </w:pPr>
    </w:p>
    <w:p>
      <w:pPr>
        <w:pStyle w:val="BookBody"/>
        <w:spacing w:after="0"/>
      </w:pPr>
      <w:r>
        <w:rPr>
          <w:rFonts w:ascii="Literata" w:hAnsi="Literata" w:cs="Literata" w:eastAsia="Literata"/>
          <w:lang w:val="az-Latn-AZ" w:eastAsia="az-Latn-AZ" w:bidi="ar-SA"/>
        </w:rPr>
        <w:t xml:space="preserve">Fikirləşin. Mən, həkim, öz əllə­rimlə zəhəri onun qur­duğu tələyə tökürdüm. Klas­sik tələ. Hər dər­slikdə təsvir olunub. Tələ­bə­lik illə­rin­dən bəri bilir­dim — və yenə də açıq ağzın içinə addım atdım.</w:t>
      </w:r>
    </w:p>
    <w:p>
      <w:pPr>
        <w:pStyle w:val="BookBody"/>
        <w:spacing w:after="0"/>
      </w:pP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Elçin mənim kor­lu­ğu­mun əvə­zini üç bəd həftə ilə ödədi.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Bəs niyə mən bunu sağalma barədə olan fəsildə danı­şı­ram? Çünki tam bu nöq­tədə dəli­lik for­mu­lun­dan və tib­bdən nəyin fər­qlən­di­yini görə bilərsiniz. Səh­vlə­rin olma­ma­sında deyil. Sonra baş verənlərdə. Mən gördüm ki, xəs­tə­nin vəziy­yəti pisləşdi. Bunu fərq etmək mənim vəzi­fəm idi: bizim nəza­rət görüş­lə­ri­miz var idi. Mən şka­la­lar üzrə qey­dlər aparırdım. “Yaxşı, yax­şı­la­şır­san?” deyə soruş­ma­dım, kon­kret və mad­də­lərlə soruşdum. Mən aka­ti­zi­yanı tanıdım. Səh­vi­mizi səsli şəkildə etiraf etdim — Elçinə və onun atasına. Dozanı azaltdım. Dər­manı dəyişdim. On gün sonra “ayaq­lar­dakı nara­hat­lıq” yox oldu. İndi mənim yerimdə şəfa­çı­nın oldu­ğunu təsəv­vür edin. O heç nəyi fərq etməzdi. Onun nəza­rət görüş­ləri yoxdur. Şka­la­lar yoxdur. “Sizin meto­du­nuz­dan pisə getdim” kate­qo­ri­yası yoxdur — onun sis­te­mində pisə getmək yalnız xəs­tə­nin “müqa­vi­məti” və ya “negtiv ener­jisi” səbə­bilə baş verə bilər. Budur fərq nöqtəsi. Həki­min səhvi — müa­li­cə­nin gedi­şa­tını dəyi­şən hadisədir. Şəfa­çı­nın səhvi — heç olma­yan hadisədir.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Dördüncü. Müa­li­cə­nin bir his­səsi kimi ailə. Diaq­noz­dan daha tez marağı öldü­rən bir söz var. Psixotəhsil. Yorucu. Bürokratik. Bunu səslə deyin — otaq­dakı işıq­la­rın sön­dü­yünü eşidəcəksiniz. Amma bu sözün arxa­sında rəqəm­lər durur. Və bu rəqəm­lərə inan­maq çətindir. Araş­dır­ma­lar eyni şeyi göstərir: vali­dey­nlərlə işlə­mək resi­div­ləri azaldır. Nə qədər ki, biz bunu qəbul etməyə hazırıq. Nə qədər ki, bunu etiraf etmək rahatdır. Özü­mü­zün inan­dı­ğın­dan daha çox. Mən Elçi­nin vali­dey­nləri ilə ayrıca işlədim. Və onlar bun­ları öyrəndilər: Psixoz nədir. Remis­siya nədir. Niyə “özünü ələ almaq” üsul, məs­lə­hət və ya dərman deyil. Niyə dan­lama və həd­din­dən artıq qayğı eyni dərə­cədə incidir. Və vax­tında hərə­kət etmək üçün erken əla­mət­lərə nəzər salmaq lazımdır. Nənə öz fik­rində qaldı. Olsun. Biz bir şey barədə razılaşdıq: nər­di­van və tab­let­lər uyğundur. Bir şərtlə: nər­di­van inhi­sar iddi­a­sında deyil. Mən xəs­tə­lə­ri­min inancı ilə müha­ribə etmirəm. Mən müba­rizə apa­rı­ram ki, inanc müa­li­cəni ləğv etməsin.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Beşinci. Həya­tın qaytarılması. Həb bir şey edir — sim­ptom­ları söndürür. Düz bir şey. O, bura­xıl­mış ili geri qaytarmır. Özü­nə­i­namı qaytarmır. Onun yerinə dər­slərə oturmur. Sonra — iş. Uni­ver­si­tetdə bərpa. İkinci cəhddən. Koq­ni­tiv məşqlər: psi­xoz­dan sonra ilk növ­bədə diqqət və iş yad­daşı sıra­dan çıxır — və onları qırıl­mış bağ kimi yeni­dən bərpa etmək lazım gəlir. Psixoterapiya: Elçin “siq­nal­ları” düşün­cə­lər­dən ayır­mağı öyrə­nir — və diaq­noz faktı ilə yaşa­mağı, onu bioq­ra­fi­yaya çevirmədən. Bir ildən çox. Bu ilin heç bir ayı möcü­zəyə bənzəmirdi. Sınıq­dan son­rakı fizi­o­te­ra­pi­yaya bənzəyirdi: az-az, geri dönüş­lərlə, darıxdırıcı.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Altıncı — residiv. Bu sözü yadda saxlayın. Lazım olacaq. Üçüncü il. Remis­siya — yaxşı, daya­nıqlı, dər­slik üzrə. Elçin çox­la­rı­nın etdi­yini etdi: sağlam oldu­ğuna qərar verdi. Və dər­manı sakitcə dayandırdı. Heç kimə demədi. Sadəcə içməyi dayandırdı. İki aydan sonra şərhçi qayıtdı. Bu fəsli yaz­maya bilərdim. Resi­div­siz hekayə daha yaxşı satı­lardı — hamar, qələ­bəli, finalda alqışlarla. Amma şizof­re­niya haq­qında həqi­qət belədir: bu xro­niki xəstəlikdir. Bu fəsildə “sağalma” sözü “xəs­tə­lik yox oldu” demək deyil. O deməkdir: xəs­tə­lik ida­rə­o­lu­nan­dır, insan öz həya­tını yaşayır. Resi­divi ilk epi­zod­dan daha tez aradan qaldırdıq. Niyə? Birincisi: ailə erkən əla­mət­ləri Elçi­nin özünün fər­qinə var­ma­sın­dan iki həftə əvvəl tanıdı. İki həftə — ida­rə­o­lu­nan poz­ğun­luqla fəla­kət ara­sın­dakı uçurumdur. İkincisi: kabi­ne­ti­min qapı­sını beş ay axtar­maq lazım deyildi. O artıq tapılmışdı. Bir dəfə. Əbədi. İndi o, dəs­tək­lə­yici terapiyadadır. Kiçik doza. Və bilir ki, bu nə üçün­dür — mən ona toxun­mağı qada­ğan etdi­yim üçün deyil. Bir dəfə özü yox­la­dığı üçün. Yetkin qərar ita­ət­kar qərar­dan baha başa gəlir.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Beş il. Zaman xət­tində — rəqəm. Arxa­sında — uçurum. Qar­şı­sında — möhkəm torpaq. Ara­la­rında — Elçin. O, ixti­sası üzrə işləyir. Elə bir şir­kətdə ki, diaq­nozu barədə yalnız özünün pərdə arxa­sına bax­mağa icazə ver­diyi adam­lar bilir. Sirr qorunub. Amma kölgə heç yerə getməyib. Sağ çiy­ni­nin arxa­sın­dakı səs hələ də qayıdır. Yalnız güclü stress döv­rlə­rində yaranır. Sakitcə. Eşitmə həd­di­nin lap sərhədində. Görün­məz xordan gələn pıçıltı kimi. Elçin ondan mənimlə sakit danışır. Guya bu şeytan deyil. Guya bu, sadəcə ocağa baş çəkən qoca qonşudur. Son gəli­şində cəmi iki sual verdi. Dos­tlarla dağ­lara gedə bilərmi? Və saat fərqi olanda həb­lərlə nə etməli? Hamısı bu. Yarım il ərzində onun bütün psi­xi­at­rik sualı bu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Sağalma belə görünür. Nə “DNT sağ­lam­laş­dır­ması”. Nə qrup sean­sında hön­kü­rüb “baba­nın müa­vini” ilə qucaqlaşmaq. Ana­liz­lər, tit­rləmə həf­tə­ləri, həki­min bir səhvi — tanı­nıb düzəl­dil­miş, — darıx­dı­rıcı psi­xo­təh­sil, bir il rea­bi­li­ta­siya, bir resi­div, dəs­tək­lə­yici doza. Və dağlar barədə soru­şan bir insan.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Qar­şı­nıza iki şəkil qoyun. Birinci. Parlaq reklam: “Şizof­re­niya? Bir sean­sda sağal­dı­rıq!”. Yanında gülə­rüz bir qadın — bio­e­ner­ge­tika quru­su­nun müştərisi. Altı ay sonra — həmin qadın. Amma indi xüsusi müəs­si­sə­nin kafes arxa­sında, üzü boşal­mış, baxış­ları heç bir yerə dikilmiş. İkinci. Ağ xalatlı, qaş­qa­baqlı həkim: “Tam sağalma yoxdur”. Onun pasi­yenti — əlləri əsən oğlan — beş il sonra. Elbru­sun ətə­yində bel çan­ta­sını bağlayır. Göz­ləri alovlanır. Dəli­lik for­mulu uduzur. Gözəl söz­lərdə yox — orada o kraliçadır. O burada uduzur, real­lı­ğın tikan-tikan sani­yə­lə­rində, vəd­lə­rin toza çev­ril­diyi yerdə. Yalnız işlə­yə­nin qal­dığı yerdə. Elm — təm­tə­raq­sız, zəma­nət­siz — yavaş-yavaş, qaçıl­maz şəkildə qalib gəl­diyi yerdə.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Möcü­zə­nin həmişə rek­lamı yaxşıdır. Meto­dun isə katam­nezi yaxşıdır.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əgər bütün bu kitab­dan bir cümlə yadda qala­caqsa — qoy bu olsun.</w:t>
      </w:r>
    </w:p>
    <w:p>
      <w:pPr>
        <w:sectPr>
          <w:footerReference w:type="default" r:id="rId233"/>
          <w:footerReference w:type="even" r:id="rId234"/>
          <w:headerReference w:type="default" r:id="rId235"/>
          <w:headerReference w:type="even" r:id="rId236"/>
          <w:headerReference w:type="first" r:id="rId237"/>
          <w:footerReference w:type="first" r:id="rId238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 xml:space="preserve">Fəsil 28. Nəticə: əslində kim dəlidir?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Kitab bir fikirlə başlamadı. O, bir iynə ilə başladı. Bakı. İkinci psi­xi­at­riya xəstəxanası. İki mininci il. Otaq ki, orada mən — o vaxt gənc həkim-ordinator — daya­nıb sül­fo­zin inyek­si­ya­sı­nın hazır­lan­ma­sına baxırdım. Xro­niki şizof­re­ni­yalı pasiyent. Dünya elmi tərə­fin­dən onil­lik­lər əvvəl rədd edil­miş üsul. Onil­lik­lər keçdi. Dünya elmi “yox” dedi — burada hələ də “bəli” deyirdilər. Özün­dən başqa heç kimə real təh­lükə törət­mə­yən bir insan. Budur, o, qar­şımda uzanıb. İynə parıldadı. İndi baş­la­ya­caq ağrı. İndi baş verə­cək mənasızlıq. Bu otağı yadda saxlayın. Çünki sonra oxu­ya­ca­ğı­nız hər şey məhz bura­dan boy atır.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Özümə sual verdim: burada kim dəli­lik vəziy­yə­tin­də­dir?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İndi, bütün bu kitabı arxada qoyub, bu suala qayıt­maq istəyirəm. Və ona cavab vermək. Daha doğ­rusu — etiraf etmək ki, bu sualın tək cavabı yoxdur, və bu sadə cava­bın müm­kün­süz­lü­yündə — əsas dərsdir.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Dəlilik halında kim olub?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O, burada öz ira­dəsi ilə uzanmamışdı. Bədə­nini görün­məz qıs­qac­lar sıxırdı. Xəs­tə­li­yin qısqacları. Real danı­şıqla əla­qəni qıran elə həmin şizofreniyanın. Onun ilti­hablı baxı­şı­nın arxa­sında nə baş verirdi? Səslər? Görün­tü­lər? Həkim­lər cavabı bilirdilər. O — yox. Beyni ona yalan deyirdi. Qor­xusu sinap­slarda kim­yəvi fır­tına idi. Heze­yanı — meta­fora deyildi. Sınmış neyron zənciri. Dəli­lik? Xeyr. Bu, iblis tut­ması haqda nağıl deyil. Ümid­siz­li­yin seçimi deyil. Bu diaqnozdur. Quru. Dəqiq. Amansız. Belə də olur. Beyin sıra­dan çıxır. Ağci­yər­lər sətəl­cəmdə olduğu kimi. Mədə­altı vəzi dia­betdə olduğu kimi. Damar­lar insul­tda olduğu kimi. Yalnız burada hədəf — rea­lı­ğın özüdür. Və “mən”lə dünya ara­sın­dakı sərhəd yavaş-yavaş əriyir. Xəs­tə­li­yin turşusunda.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Yanında daya­nan həkim­lər deyil. Onlar da mənim kimi mütə­xəs­sis idilər. Dip­lom­ları vardı. Təhsil almışdılar. Etdik­ləri işə inanırdılar. Onlar klinik dəli­lik vəziy­yə­tində deyil­di­lər — heç bir psi­xi­atr onla­rın heç birinə “psixoz” diaq­nozu qoymazdı.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onlar dəli­liyə struk­tur baxım­dan yaxın bir şey edir­di­lər — elmi əsası olma­yan bir üsulu sis­temli şəkildə tətbiq edir­di­lər və onun fay­da­lı­lı­ğına tam əmin idilər. Uni­ver­si­tet­lərdə öyrə­di­lən­lərlə prak­ti­kada etdik­ləri ara­sın­dakı zid­diy­yəti görmürdülər. Dünya elmi icti­ma­iy­yə­ti­nin nöqteyi-nəzərindən ano­ma­liya olanı onlar normal sayırdılar.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ayrı bir beynin dəli­liyi deyil. Bu — sis­te­min dəliliyidir. İllər boyu tək­rar­la­nan, özünü düzəl­tməyə qadir olma­yan, kor­po­ra­tiv həm­rəy­lik və insti­tu­si­o­nal əta­lətlə qoru­nan kol­lek­tiv səhv.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Pən­cərə yanın­dakı mən, gənc ordi­na­tor deyil. Mən təc­rü­bə­siz, gənc idim, baş verən­ləri dayan­dır­maq hüqu­qum və imka­nım yox idi. Baxır­dım və susurdum. Süku­tum, ən kiçiyi və ən zəifi oldu­ğum sis­temdə sağ qalma aktı idi.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mənim sus­ma­qım da həmin sis­temli xəs­tə­li­yin bir his­səsi idi. Hər bir gənc həkim, hər bir rezi­dent, hər bir gənc işçi kömə­yin stan­dar­tları pozu­landa susa­raq kol­lek­tiv xəs­tə­liyə töhfə verir. O zaman mənim sus­ma­ğım bağış­la­nıla bilərdi, çünki nə edə­cə­yimi bilmirdim. Amma bu gün, bilə-bilə susmaq qəbul olunmazdır. Buna görə də bu kitabı yazıram.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Bu günlərdə dəlilik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səhnə iyirmi beş il əvvəl baş verdi. O vax­tdan bəri çox şey dəyişdi.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Yaxşı ki, çox şey dəyişdi: sovet son­rası kli­ni­ka­la­rın əksə­riy­yə­tində sül­fo­zin artıq tarixə qarışdı. Psi­xi­at­rik kömə­yin bey­nəl­xalq stan­dar­tları təd­ri­cən bizim regi­onda tətbiq olunur. Gənc həkim­lər dünya ədə­biy­ya­tına daha geniş çıxış əldə edirlər. Xəs­tə­lər get­dikcə öz hüquq­la­rını daha yaxşı bilirlər. Etik kodek­slər, Madrid bəyan­na­məsi, WPA 2020 Kodeksi — bun­la­rın hamısı istə­yən hər kəs üçün əlçatandır. Şizof­re­niya üçün far­ma­ko­te­ra­piya inki­şaf edib: ikinci və üçüncü nəsil antip­si­xo­tik­lər daha az yan təsirlə tətbiq olunur.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pis dəyişdi: keçmiş sis­temli çıl­ğın­lıq — sovet psi­xi­at­ri­ya­sı­nın çıl­ğın­lığı — yerini yeni­sinə verdi. Bu çıl­ğın­lıq tib­bdən kənar olsa da, eyni xəs­tə­lərə yönəlmişdir. “Yer­ləş­di­ri­ci­lər”, teta-hilerlər, req­res­so­log­lar, “ben­zər­siz metod­la­rın müəl­lif­ləri”, “əsil şəfa­çı­lar”, “nəsli yaddaş üzrə mütə­xəs­sis­lər”, “tez xoş­bəx­tlik vəd edən kör­fər­lər”. Sosial şəbə­kə­lərdə mil­yon­larla abunəçi. İllik mil­yar­dlarla rubl. Yüz min­lərlə xəstə, əvə­zinə müa­licə alaraq, onla­rın həqi vəziy­yə­tini daha da pis­ləş­di­rən saxta müa­licə alırlar.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Çıl­ğın­lı­ğın pan­de­mi­yası for­ma­sını dəyişdi, amma azalmadı. Daha geniş yayıldı. Daha dərin nüfuz etdi. Daha çevik oldu. Daha alda­dıcı hala gəldi.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Oxucuya üç sual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İndi isə — bu kitabı bağ­la­yar­kən özü­nüzə cavab ver­mə­yi­nizi istə­di­yim üç sual.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Kim daha çox təhlükədədir: bağlı pala­tada səslər eşidən, antip­si­xo­tik qəbul edən və bir neçə həf­tə­dən sonra real­lığa qayı­dan adam — yoxsa hər gün yüz min­lərcə izlə­yi­ciyə “nəslin sahə­sini oxu­du­ğunu” bil­di­rən və onun vəziy­yəti heç vaxt remis­si­yaya çıx­ma­ya­caq adam — çünki bu diaq­noz qoyul­mur, uğur kimi görü­nür və hər yeni müş­təri ilə daha da güc­lə­nir?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Cəmiy­yət üçün hansı daha təhlükəlidir: həf­tədə qırx beş dəqiqə öz his­slə­rini peşə­kar ilə müza­kirə edən dep­res­siv xəstə — yoxsa mil­yon­lara “rəsmi tibbin bir hiylə oldu­ğunu” bil­di­rən və bu mil­yon­ları əhatə edən qanun­lar qəbul edən haki­miy­yətli insan?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Yaxın­lar üçün kim daha təhlükəlidir: dərman qəbul edən və həkim müa­yi­nə­sində olan şizof­re­niya xəs­təsi — çox vaxt əla həyat yol­daşı, vali­deyn, işçi — yoxsa sosial şəbə­kə­lər­dən gör­düyü məs­lə­hət­lərə əsasən ilk psi­xozlu uşağı psi­xi­atr yerinə req­res­so­log aparan “normal” vali­deyn?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üç cütün hamı­sında cavab eynidir. Və hər üçündə bu cavab minil­lik­lər boyu cəmiy­yə­tin yanlış şeydən qor­xmaq vər­di­şinə ziddir.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Təqdim etdiyim dəlilik tərifi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tərifi birinci his­sə­nin inter­me­di­yo­sunda ver­miş­dim — bütün dip­lom­lar­dan, müka­fat­lar­dan və qiymət siya­hı­la­rın­dan əvvəl. İndi, arxa­sında bütöv bir kitab dayan­dığı üçün burada onu təkrarlayıram.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Dəli­lik — klinik mənada — insa­nın real­lıqla əla­qə­sini və adek­vat fəa­liy­yət qabi­liy­yə­tini pozan bir sindromdur.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Dəli­lik — bu kita­bın adında isti­fadə etdi­yim geniş mənada — real­lı­ğın sis­te­ma­tik, davamlı, özünü düzəl­tməyə məruz qal­ma­yan inka­rı­dır ki, bu da həm daşı­yı­cı­sına, həm də ətra­fın­da­kı­lara zərər vurur.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İkinci — geniş — tərifə görə, hər kəs dəlidir: — gös­tə­ril­məsi fiziki cəhət­dən qeyri-mümkün olan xid­mət­ləri sis­te­ma­tik şəkildə satan; — sübut­lar­dan asılı olma­ya­raq, öz inan­cla­rı­nın xey­rinə elmi fak­tları sis­te­ma­tik şəkildə inkar edən; — öz təc­rü­bə­ləri ilə başqa insan­lara zərər vuran, lakin bunu “öz mis­si­yası”, “iste­dadı”, “peşəsi” ilə əsas­lan­dı­ran; — ətra­fında onu tən­qid­dən qoru­yan ardı­cıl­lar dai­rəsi yara­dan; — öz səhv ehti­ma­lını nəzər­dən keçir­məyə qadir olmayan.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tərifə görə — psi­xi­at­rik kli­ni­ka­la­rın bəzi pasi­yen­tləri dəli deyillər. Onlar xəs­tə­dir­lər, amma xəstə olduq­la­rını bilirlər. Müa­li­cəni qəbul edirlər. Öz real­lıq­la­rını düzəldirlər. Öyrənirlər.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Lakin psi­xi­at­rik kli­ni­ka­lar­dan kənarda olan bəzi insan­lar — sər­bəst yaşa­yan, uğurlu, məşhur, varlı — bu sözün tam məna­sında dəlidirlər. Onlar tibbi meyar­lara görə xəstə deyillər. Amma real­lığa ağıllı müna­si­bət meyar­la­rına görə qeyri-normaldırlar. Və onlar — kli­nika pasi­yen­tlə­rin­dən fərqli olaraq — öz vəziy­yət­lə­rini fəal şəkildə baş­qa­la­rına yoluxdururlar.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Mənim öz mövqeyim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Mən psi­xi­atr həkiməm. Xəs­tə­lik­ləri müa­licə edirəm. Mən siya­sətçi deyiləm. Məsih deyiləm. Bütün sual­lara cava­bım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Yalnız bir şeyi bilirəm. Hər gün qar­şımda eyni dram oynanılır. Artıq son ümid­dən başqa hər şeyini itir­miş insan­lar qar­şımda otururlar. Həyat­ları dağı­dıl­mış­dır — amma xəs­tə­lik tərə­fin­dən deyil. Yalan tərəfindən. Təqlid tərəfindən. Aldatma tərəfindən. On il. On beş il. İyirmi il. İki onil­lik onlar korlar kimi dai­rəvi şəkildə gəzib, yanlış qapı­ları döydülər. Görün­məz saat­lar sani­yə­ləri, dəqi­qə­ləri, illəri sayırdı. Yüz minlərlə. Mil­yon­larla rubl — tər və qanla qaza­nıl­mış pullar — boş­luğa getdi. İşlə­mə­yən xid­mət­lər ödənildi. Dün­yada heç bir güc bu illəri geri qay­tara bilməz. Heç vaxt. Yan­la­rında isə — onla­rın övladları. Tale­ləri yum­ruqda əzil­miş kağız kimi əyilib-bükülmüş uşaqlar. Onları ezo­te­rik təc­rü­bə­lə­rin zəhəri ilə zəhər­lə­di­lər — vali­dey­nlər özləri də anla­ma­dan ailə­lə­rini bu zəhərlə zəhərləyirdilər. İti­ril­miş illər. Onlar əbədi olaraq getdi. Artıq onları qay­tar­maq mümkün deyil. Heç vaxt.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bu insan­la­rın hər biri­nin arxa­sında — onları “müa­licə edən” həmin influ­en­ser­lə­rin yüz min­lərlə izlə­yi­cisi dayanır. Və hər gün yeni izlə­yi­ci­lər qaza­nan min­lərlə başqa eyni influenser.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— bir epidemiyadır. Meta­fo­rik deyil. Real, real həyat itki­ləri və real iqti­sadi zərərlərlə. Və real, lakin hələ ki həyata keçi­ril­mə­miş dayan­dırma imkanı ilə.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Oxucuya xahişim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səhi­fəni gözü­nü­zün önündə tutursunuz. Oxuyub bitirdiniz. Bəs niyə? Bu kitab sizi buraxmadı. Deməli, nəsə sizi dərin­dən yaraladı. Dəri­nizə işlədi. Bəlkə siz özünüz bu qaran­lıq­dan keçmisiniz. Burada təsvir olu­nan­la­rın içdən necə yan­dır­dı­ğını hiss etmisiniz. Bəlkə yaxı­nı­nız bu uçu­ruma düşüb — siz isə onun geniş­lən­miş göz bəbək­lə­rinə baxıb orada bir səs axtarmısınız. Bəlkə də siz həmkarısınız. Psixi sağ­lam­lıq sahə­sində peşəkarsınız. Hər gün onla­rın arxa­sınca qapını bağ­la­yan adamsınız. Ya da yeni­yet­mə­si­niz — daha yolun əvvə­lin­də­si­niz, amma yaxın­la­şan duma­nın soyu­ğunu artıq duyursunuz. Siz vali­dey­nsi­niz — əllə­ri­nizi arxa­nızda yumruq düyün­lə­yib övla­dı­nız üçün nara­hat olan. Siz jur­na­lis­tsi­niz, siya­sət­çi­si­niz, müəllimsiniz. Onla­rın yaşa­ya­cağı dün­yanı for­ma­laş­dı­ran adamsınız.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möv­qe­lə­rin hər han­sında olsa­nız da, nəsə etmək imka­nı­nız var. Ən sadəsi — bu kitabı bir adama danışmaq: ona, kimin üçün bu kitab bir neçə il ömür qazan­dıra və ciddi məyus­luq­lar­dan xilas edə bilər. Daha çətini — açıq çıxış etmək: audi­to­ri­ya­nız varsa, hətta ən kiçiyi olsa da, onunla elmi baxışı paylaşın. Daha da çətini — öz peşə sahə­nizdə fəa­liy­yət göstərmək: həkim­si­nizsə — daha yaxşı müa­licə edin, müəl­lim­si­nizsə — daha dəqiq öyrə­din, jur­na­lis­tsi­nizsə — daha hər­tə­rəfli yox­la­yın, hüquq­şü­nas və siya­sət­çi­si­nizsə — qay­da­ları dəyişin.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çətini isə müqa­vi­mətlə üzlə­şəndə geri çəkilməməkdir. Və siz onunla mütləq üzləşəcəksiniz. Pan­de­miya dəli­liyi səna­yesi nəhəng və gəlirli bir sahədir. Onun müda­fi­ə­çi­ləri fəal və aqressivdirlər. Sizi dözüm­süz­lükdə, his­sləri təhqir etməkdə, tota­li­ta­rizm, yalan elm (iro­nik­dir — məhz bunda) və cəha­lətdə itti­ham edəcəklər. Əllə­rin­dən gələn bütün rito­rik üsul­ları işə salacaqlar. Çünki onla­rın iqti­sadi modeli sükuta bağlıdır.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Geri çəkilməyin. Sadəcə — danış­mağa davam edin.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Son söz — xəstələrə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>Və son olaraq, ən əsası...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kitabda yaz­dı­ğım o insan sizsinizsə: nara­hat­lıq, dep­res­siya, OKB, psixoz, ailə prob­lem­ləri və ya travma ilə yaşa­yan xəstə. Elə bir xəstə ki, indi düşünür: “Mən pisəm. Hara get­di­yimi bilmirəm. Bu kitabı oxu­mu­şam və psi­xi­atr Kenan Rəhi­mov deyir ki, əsl mütə­xəs­sisə getmək lazımdır. Bəs mən necə bilim kim əsl mütə­xəs­sis­dir?”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Qısaca cavab ver­mə­yimə icazə verin — tam cavabı isə bu kita­bın sonun­dakı əla­vədə tapın. Orada “Əsl mütə­xəs­sisi necə tanı­maq olar” adlı yox­lama siya­hısı və qır­mızı xəbər­dar­lıq işa­rə­lə­ri­nin siya­hısı toplanıb. O, foto­şək­lini çəkmək, gön­dər­mək və divar­dan asmaq üçün yazılıb.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Burada əsas olanı deyim. Əsl mütə­xəs­sis möcüzə vəd etmir və tələsmir. Onun dip­lomu dövlət reyes­trində yox­la­nıla bilər; onun metod­ları elmə aiddir, şəxsən özünə yox; onun kabi­ne­tində nəsil proq­ram­la­rına, ener­ji­lərə və keçmiş həyat­lara yer yoxdur. O, yan təsir­lər barədə açıq danı­şır, sizi qorxu içində sax­la­mır və sizdə vəhyə ehti­yacı olan birini deyil, tərəf­daş görür.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Əgər belə bir insan tap­mı­sı­nızsa, bu böyük bəxtiyarlıqdır. Onunla işləyin. Əgər ilk cəh­dində tap­ma­sa­nız da, axta­rışı davam etdirin: ikinci, üçüncü dənəmə normal haldır.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Amma “yer­ləş­dirmə” usta­sına getməyin. Req­res­so­loqa getməyin. Teta-müaliciyə getməyin. “Nəsil yadi­gar­lığı mütə­xəs­sisi”nə getməyin. “Ekstra­sen­slər Döyüşü” şou­me­ninə getməyin.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Sənin həya­tın onla­rın biznes modeli deyil.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Son səhnə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Mən Bakı­nın iki nöm­rəli xəs­tə­xa­na­sına qayıdıram. 2000-ci ilə. Bu kita­bın baş­lan­ğıc səhnəsinə.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Xəs­təyə iynə vurdular. O, üzüstə uzanıb göz­lə­rini sıxa­caq — son­ra­kı­ları bilir, burda ilk ili deyil. Bir neçə saat­dan sonra qız­dırma başlayacaq. Sonra isə üç gün ərzində sızısı keç­mə­yən dörd ağrı nöqtəsi. Palata kafur və xlor iyi ilə dolub. Pən­cə­rə­nin altında isə adi bir Bakı günü, xəs­tə­xana həyə­tində kimsə paltar asır.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Pən­cə­rədə gənc həkim dayanıb. İyirmi dörd yaşı var. Başa düşür — artıq başa düşür ki, indi edi­lə­cək şeyin tibblə heç bir əla­qəsi yoxdur. Bunu demək üçün lazım olan bütün sözlər ondadır. Amma heç birini demir.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İyirmi altı il. İyirmi altı ildir ona baxı­ram — və iyirmi altı ildir ki, yaxın­la­şıb soruşa bilmirəm: niyə susur­san? Cavabı bilirəm. Həmişə bilirdim. Cavab — mənəm. O susur, çünki kiçikdir. Çünki qay­da­lar belədir. Çünki bu sis­temdə sual — küstahlıqdır. Küs­tah­lıq isə cəzalandırılır. Nöqtə. Cinnət düs­turu budur. Bunu yadda sax­la­yın, çünki o, yalnız əməl edən­lə­rin üzə­rində deyil, yanında duran­la­rın, baxan­la­rın və səssiz qalan­la­rın üzə­rində qurulub. Səs­siz­lik — onun oksigenidir.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 palata artıq yoxdur — tanış oldu­ğum formasında. Sül­fo­zin bizim şöbə­lər­dən çıxıb; hər yerdə dəyil, dərhal yox, amma çıxıb. O xəs­tə­nin isə çoxdan dün­ya­sını dəyiş­di­yinə əminəm. Onun adını bilmirəm. Bu kitabı ona həsr etdim — onun üçün edə bilə­cə­yim yeganə şey budur və bu utanc doğu­ra­caq qədər azdır, amma o pala­tada duran­lar­dan heç kimin onun üçün etdi­yin­dən daha çoxdur.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Yaxın­larda öz kli­ni­ka­mızda, təhlil zamanı gənc həkim-klinikant əlimi qal­dı­rıb, hamı­nın qar­şı­sında, sakitcə, meydan oxu­maq­dan uzaq şəkildə soruşdu: “Bəs ikinci pre­pa­ratı nə əsasla əlavə etdi­niz? Hansı məlu­mat­lara əsasən bu halda kom­bi­na­siya mono­te­ra­pi­ya­dan üstün­dür?”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Yad­da­şı­mın dəh­li­zində qəribə bir sakit­lik hökm sürürdü...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Hiss etdim ki, o sis­tem­dən gələn ref­lek­slə içinə anlıq bir qəzəb qalxır: necə cürət edir. Və sonra, onu örtüb bas­dı­ran, iyirmi altı il çalış­dı­ğım hədəf budur: cürət etməlidir. Kiçi­yin böyük­dən soruş­ması küs­tah­lıq deyil. Bu, tibbin immun sistemidir. Kli­ni­kanı sek­ta­dan, kafed­ranı din­dar­lıq dər­nə­yin­dən, üsulu düs­tur­dan ayıran yeganə şeydir.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Onunla məlu­mat­ları müza­kirə etdik. Bir nöq­tədə haqlı oldu­ğunu gördük və sxemi düzültdik. Xəstə bunu heç vaxt öyrən­mə­yə­cək — sadəcə bir az daha tez yaxşılaşacaq.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Bu, 2000-ci ilə cavabımdır. Bu kitab deyil — kitab yalnız izahdır. Cavab — səslə soru­şu­lan həmin sualdır. Pən­cə­rə­dəki gənc həkim nəha­yət danışdı. Buna iyirmi altı il çoxdu və o, mənim səsimlə danış­mır — bu isə daha düzgündür.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Otuz əsr. Otuz əsr boyu bəşə­riy­yət kəl­lədə deşik açıb — əzab çəkə­nin başın­dan orada olma­yan bir şeyi çıxar­maq üçün. Trepan. Xaç. Skalpel. İnsulin. Buz baltası. Kükürd. Fiurkalar. Efirlər. Səkkiz alət. Bir nəticə. Deşik yanlış yerdə açılırdı. Hər dəfə — yanlış yerdə. Çünki çıxa­rıl­malı olan xəs­tə­nin bey­nində oturan şey deyildi. Müa­licə edənin bey­nində oturan şey idi. Əminlik. Yoxlanılmadan.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Nəha­yət onun üçün bir çıxış yolu tapıldı. Bu yol trepan tələb etmir. Uca səslə veri­lən sual və ona veri­lən dürüst cavab tələb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Sual verin. Əsas tələb edin. Pən­cə­rə­nin önündə susmayın.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Və o zaman kəl­lə­dəki deşik­lər — hamısı, hər cürü, bütün for­ma­ları ilə — nəha­yət lazım­sız olacaq.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Kenan Rəhi­mov psi­xi­atr, psi­xo­te­ra­pevt Bakı, 2026</w:t>
      </w:r>
    </w:p>
    <w:p>
      <w:pPr>
        <w:sectPr>
          <w:footerReference w:type="default" r:id="rId239"/>
          <w:footerReference w:type="even" r:id="rId240"/>
          <w:headerReference w:type="default" r:id="rId241"/>
          <w:headerReference w:type="even" r:id="rId242"/>
          <w:headerReference w:type="first" r:id="rId243"/>
          <w:footerReference w:type="first" r:id="rId244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Əlavə. Əsl mütəxəssisi necə ayırd etmək olar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çek-list — kitabı elə bu məq­sədlə açan oxu­cu­lar üçündür. Kitabda danı­şı­lan­la­rın hamısı burada toplanıb. Özünüz isti­fadə edin, baş­qa­ları ilə də bölü­şün — tam olaraq, dəyi­şik­lik etmədən.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Həqiqi mütəxəssis: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Heç kəsə möcüzə vəd etmir. “Sizi üç sean­sda sağal­da­ca­ğam” demir — “Bir aylı­ğına sına­yaq, nəti­cəyə baxaq” deyir.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Meto­dun yan təsir­ləri və məh­du­diy­yət­ləri barədə açıq danı­şır, yalnız müsbət cəhət­lə­rini reklam etmir.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Dövlət tərə­fin­dən tanı­nan dip­lomu var — yox­la­nıla bilən, ölkə­nin reyestr sis­temi ilə təs­diq­lənə bilən. Həf­tə­sonu kur­sla­rı­nın ver­diyi “ser­ti­fi­kat”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“Nəsil kar­ması”, “nega­tiv enerji”, “keçmiş həyat­lar”, “təmiz­lə­mə­lər” və “proq­ram­lar” barədə heç bir şəra­itdə danışmır. Belə bir söz eşit­sə­niz — get­mə­yi­niz üçün kifayətdir.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Tanın­mış tera­piya üsul­ları ilə işlə­yir — kognitiv-davranış tera­pi­yası, ritu­a­lın qar­şı­sını almaqla ekspo­zi­siya, psi­xo­di­na­mik tera­piya, sis­temli ailə tera­pi­yası, EMDR, DBT. Onun üsulu elmi ənə­nə­nin bir his­sə­si­dir, sıfır­dan yara­dıl­mış “müəl­lif metodu” deyil.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Təc­rü­bə­sinə yox, bey­nəl­xalq klinik töv­si­yə­lərə isti­nad edir: “APA, NICE, WHO təş­ki­lat­ları sizin poz­ğun­luq üçün belə yanaşma töv­siyə edir”.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Sizi qorxu ilə sax­la­maq istəmir. Başqa mütə­xəs­sis yox­la­maq və ya fasilə vermək qəra­rına hörmət edir.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Hər seans və ya kiçik blok üçün ayrıca ödəniş alır — aylarla öncə­dən ödəniş etməyə, istə­ni­lən anda dayan­dır­maq mümkündür.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Müna­si­bət­ləri peşə­kar çər­çi­vədə saxlayır. Seans ödə­ni­şin­dən kənar roman­tika, dos­tluq, biznes razı­laş­ma­ları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Ən əsası — sizə iş şəriki kimi yana­şır, yalnız onun bil­diyi “həqi­qətə” ehti­yacı olan biri kimi yox.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Belə adam tap­dı­nızsa — bəx­ti­niz yaver gedib. İşə başlayın. Birinci cəhddə tap­ma­sa­nız da — axtarın: ikinci, üçüncü cəh­dlər nor­mal­dır, mütə­xəs­sis sizə şəxsi uyğun gəlməlidir.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Qır­mızı bay­raq­lar — qısa siyahı: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Sim­ptom­la­rı­nı­zın səbə­bini baba­la­rı­nı­zın həya­tında və ya “keçmiş həyat­la­rı­nız”da axtarırlar.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Diaq­noz qoyul­muş xəs­tə­li­yin enerji, niyyət və ya imanla sağa­la­cağı vəd­ləri verib, dər­man­ları “burax­ma­ğı­nızı” töv­siyə edirlər.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Metod mər­hə­lə­li­dir, hər biri əvvəl­kin­dən baha başa gəlir, “təkmil” olan­lara yalnız tam bilik verilir.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Diaq­nozu ilk on dəqi­qədə qoyub­lar — və bu, həmin şəxsin yeganə müa­licə etdiyi şeylə eynidir.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Diplom, peşə asso­si­a­si­yası üzvlüyü ya da meto­dun effek­tiv­liyi barədə məlu­mat istə­yəndə həyə­cana gəlir və ya möv­zunu dəyişdirirlər.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Yax­şı­laşma meto­dun, pis­ləşmə isə sizin “xəti­niz”dir: “müqa­vi­mət”, “az inam”, “tam işlə­mə­mi­sən”.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Mütə­xəs­sis barədə sosial şəbə­kə­lər­dən öyrə­ni­lib — yüz­min­lərlə izlə­yi­cisi, lakin heç bir elmi nəşri yoxdur.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Bu siya­hı­dan hər hansı bir maddə — ehtiy­yatlı olmaq üçün səbəb. İkisi — getmək üçün. Sizin həya­tı­nız — onla­rın biznes modeli deyil.</w:t>
      </w:r>
    </w:p>
    <w:p>
      <w:pPr>
        <w:sectPr>
          <w:footerReference w:type="default" r:id="rId245"/>
          <w:footerReference w:type="even" r:id="rId246"/>
          <w:headerReference w:type="default" r:id="rId247"/>
          <w:headerReference w:type="even" r:id="rId248"/>
          <w:headerReference w:type="first" r:id="rId249"/>
          <w:footerReference w:type="first" r:id="rId250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Ədəbiyyat və mənbələr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siya­hıda monoq­ra­fi­yada isti­nad edilən əsas mən­bə­lər və müəl­li­fin mətn hazır­lan­ma­sında isti­fadə etdiyi ədə­biy­yat göstərilir. Siyahı möv­zu­lar üzrə böl­mə­lərə ayrıl­mış, hər böl­mədə isə tarixi əsər­lər xro­no­loji, müasir mate­ri­al­lar isə əlifba sırası ilə düzülmüşdür. Açıq mən­bə­lərdə əlça­tan olan sənəd­lər üçün əlyazma hazır­la­nan zaman eti­barlı olan bir­başa keçid­lər verilmişdir.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Əsas sitat­lar bey­nəl­xalq məqbul elmi ədə­biy­yat­dan, peşə­kar asso­si­a­si­ya­la­rın (WPA, APA, NICE, WHO) sənəd­lə­rin­dən, məh­kəmə qərar­la­rın­dan və açıq arxiv mate­ri­al­la­rın­dan götürülmüşdür. Tarixi məqam­lar üçün isə alman, fran­sız və ingi­lis dil­lə­rin­dəki ori­ji­nal ilkin nəş­rlər­dən isti­fadə edilmişdir.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Beynəlxalq etik və hüquqi sənədlər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>Гиппократов корпус. Клятва // Гиппократ. Избранные книги / пер. с греч. В. И. Руднева. — М.: Сварог, 1994. — С. 87–88.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Per­ci­val T. Medi­cal Ethics, or a Code of Insti­tu­tes and Pre­cepts Adap­ted to the Pro­fes­si­o­nal Con­duct of Physi­ci­ans and Surgeons. — Manchester: S. Rus­sell, 1803.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Ame­ri­can Medi­cal Association. Code of Medi­cal Ethics. — First edition. — Chi­cago, 1847.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Nür­nberq Kodeksi (1947) // Müha­ribə Cina­yət­ləri Məh­kə­məsi Nür­nberq Hərbi Tri­bu­nalı qar­şı­sında Nəza­rət Şura­sı­nın 10 nöm­rəli Qanu­nuna əsasən, 2-ci cild. — Vaşinqton: ABŞ Höku­məti Nəş­riy­yat Bürosu, 1949. — S. 181–182.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Medi­cal Association. Dec­la­ra­tion of Geneva. — 1948 (2017-ci ilə qədər düzəlişlərlə).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Medi­cal Association. Dec­la­ra­tion of Helsinki: Ethi­cal Prin­cip­les for Medi­cal Rese­arch Invol­ving Human Subjects. — 1964 (2013-cü ilə qədər düzəlişlərlə).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Psychi­at­ric Association. Dec­la­ra­tion of Hawaii. — 1977.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United Nations. Reso­lu­tion 46/119: Prin­cip­les for the Pro­tec­tion of Per­sons with Mental Illness and the Impro­ve­ment of Mental Health Care. — 1991.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Psychi­at­ric Association. Madrid Dec­la­ra­tion on Ethi­cal Stan­dards for Psychi­at­ric Practice. — 1996 (1999, 2002, 2005 və 2011-ci illərdəki düzəlişlərlə).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United Nations. Con­ven­tion on the Rights of Per­sons with Disa­bi­li­ties (CRPD). — 2006.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Appel­baum P. S. The WPA Code of Ethics for Psychiatry. World Psychi­atry, 2021, Vol. 20, No. 2. — P. 295–296.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World Psychiatric Association. Code of Ethics for Psychiatry. — 2020. URL: https://www.wpanet.org/policies.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Okasha A. The Dec­la­ra­tion of Madrid and its implementation. An update. World Psychi­atry, 2003, Vol. 2, No. 2. — P. 65–67.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Kin­gdon D., Jones R., Lön­nqvist J. “Psixi poz­ğun­luğu olan insan­la­rın insan hüquq­la­rı­nın müdafiəsi: Avropa Şura­sın­dan yeni tövsiyələr.” Bri­tish Jour­nal of Psychi­atry, 2004, Cild 185, № 4. — Səh. 277–279.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Psixiatriyanın klassikləri: ilkin nəşrlər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Emil Kraepelin və nozologiyanın doğuşu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Kra­e­pe­lin E. Psychiatrie. Ein Leh­rbuch für Stu­di­rende und Ärzte. — 6. Auflage. — Leipzig: Johann Ambro­sius Barth, 1899.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Hecker E. Die Hebephrenie. Ein Beit­rag zur kli­nis­chen Psychiatrie. Archiv für pat­ho­lo­gis­che Ana­to­mie und Physi­o­lo­gie und für kli­nis­che Medi­zin, 1871, Bd. 52. — S. 394–429.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Kah­lbaum K. L. Die Kata­to­nie oder das Spannungsirresein. — Berlin: Verlag August Hir­schwald, 1874.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Eugen Bleyler və şizofreniya anlayışı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Ble­u­ler E. Demen­tia pra­e­cox oder Gruppe der Schizophrenien. — Leip­zig und Wien: Franz Deu­ticke, 1911.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Ble­u­ler E. Die Prog­nose der Demen­tia pra­e­cox (Schi­zop­hre­ni­eg­ruppe). Allge­me­ine Zeit­schrift für Psychi­at­rie, 1908, Bd. 65. — S. 436–464.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Ziqmund Freyd və Şreber hadisəsi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Schre­ber D. P. Den­kwür­dig­ke­i­ten eines Nervenkranken. — Leipzig: Oswald Mutze, 1903.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Freud S. Psycho­a­nal­ytis­che Bemer­kun­gen über einen auto­bi­og­rap­hisch bes­chri­e­be­nen Fall von Para­noia (Demen­tia para­no­i­des) [Der Fall Schre­ber]. Jah­rbuch für psycho­a­nal­ytis­che und psycho­pat­ho­lo­gis­che For­schun­gen, 1911, Bd. 3. — S. 9–68.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Freud S. Die Traumdeutung. — Leip­zig und Wien: Franz Deu­ticke, 1900.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Karl Gustav Yung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Jung C. G. Über die Psycho­lo­gie der Demen­tia praecox: ein Versuch. — Halle a.S.: Carl Mar­hold, 1907.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Jung C. G. Das Rote Buch — Liber Novus. — Düsseldorf: Patmos Verlag, 2009. [Yunqun Qırmızı Kitabı: 1913–1930-cu illərin qeydlərinin ölümündən sonra nəşri]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Jung C. G. Symbole der Wandlung. Anal­yse des Vor­spi­els zu einer Schizophrenie. — Zürich: Ras­cher, 1952.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Fenomenoloji məktəb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Jas­pers K. Die phänome­no­lo­gis­che For­schun­gsric­htung in der Psychopathologie. Zeit­schrift für die gesamte Neu­ro­lo­gie und Psychi­at­rie, 1912, Bd. 9. — S. 391–408.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Jas­pers K. Allge­me­ine Psychopathologie: Ein Leit­fa­den für Stu­di­e­rende, Ärzte und Psychologen. — Berlin: Julius Sprin­ger, 1913.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Min­kow­ski E. La Schi­zophrénie. Psycho­pat­ho­lo­gie des schizoïdes et des schi­zophrènes. — Paris: Payot, 1927.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Min­kow­ski E. Le Temps vécu. Études phénoménolo­gi­ques et psychopathologiques. — Paris: Col­lec­tion de l’Évolu­tion psychi­at­ri­que, 1933.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Bin­swan­ger L. Drei Formen mis­sglüc­kten Daseins: Ver­sti­e­gen­heit, Ver­schro­ben­heit, Manieriertheit. — Tübingen: Max Nie­me­yer, 1956.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Hus­serl E. Logis­che Untersuchungen. — Halle: Nie­me­yer, 1900–1901.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Tarixi müalicə üsulları: ilkin mənbələr və tənqidi əsərlər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Trepanasiya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Broca P. Sur la trépana­tion du crâne et les amu­let­tes crânien­nes à l’époque néolithique. Com­ptes Rendus de l’Académie des Sci­en­ces de Paris, 1876, T. 83. — P. 1041–1045.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Pri­o­res­chi P. Pos­sible rea­sons for neo­lit­hic skull trephining. Per­spec­ti­ves in Bio­logy and Medi­cine, 1991, Vol. 34, No. 2. — P. 296–303.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Alt K. W., Jeu­nesse C., Buitrago-Téllez C. H. et al. Evi­dence for Stone Age cra­nial surgery. Nature, 1997, Vol. 387. — P. 360.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Ekzorsizm, Bedlam, dini psixiatriya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Good­man F. D. The Exor­cism of Anne­li­ese Michel. — Garden City, N.Y.: Doub­le­day, 1981. (1976-cı ilin məşhur hadisəsinin klinik təhlili.)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Andrews J., Briggs A., Porter R. et al. The His­tory of Bethlem. — London: Rout­ledge, 1997.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Ritu­ale Romanum: De Exor­cis­mis et Sup­pli­ca­ti­o­ni­bus Quibusdam. — Editio typica. — Città del Vaticano: Lib­re­ria Edit­rice Vati­cana, 1999.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Asso­ci­a­zi­one Inter­na­zi­o­nale degli Esor­cisti — 2014-cü ildə Müqəddəs Taxt-tac tərəfindən rəsmi tanınması barədə sayt materialları.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 xml:space="preserve">Betti əməliyyatı və “isteriya”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Battey R. Normal ova­ri­o­tomy — case. Atlanta Medi­cal and Sur­gi­cal Jour­nal, 1872, Vol. 10. — P. 321–339.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Longo L. D. The rise and fall of Battey’s operation: a fas­hion in surgery. Bul­le­tin of the His­tory of Medi­cine, 1979, Vol. 53, No. 2. — P. 244–267.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Scull A. Hysteria: The Biography. — Oxford: Oxford Uni­ver­sity Press, 2009.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Char­cot J.-M. Leçons sur les mala­dies du système ner­veux faites à la Salpêtrière. — Paris: Adrien Dela­haye, 1872–1887.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 xml:space="preserve">Piroterapiya və sülfozin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Wagner-Jauregg J. Über die Ein­wir­kung fie­ber­haf­ter Erkran­kun­gen auf Psychosen. — Jah­rbüc­her für Psychi­at­rie und Neu­ro­lo­gie, 1887, Bd. 7. — S. 94–131.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Wagner-Jauregg J. The tre­at­ment of gene­ral pare­sis by ino­cu­la­tion of malaria. Jour­nal of Ner­vous and Mental Dise­ase, 1922, Vol. 55. — P. 369–375.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Wagner-Jauregg J. The Tre­at­ment of Demen­tia Paral­ytica by Mala­ria Inoculation. [Nobel mühazirəsi.] — Stoc­kholm, 1927.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Беккер Р. А., Быков Ю. В. Сульфозиновая терапия: исторический очерк. В мире научных открытий, 2017, Т. 9, № 4. — С. 71–90. [Metodun müasir tənqidi icmalı.]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İnsulin koması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Sakel M. Schi­zop­hre­ni­e­be­han­dlung mit­tels Insulin-Hypoglykämie sowie hypoglykämis­cher Schocks. Wiener Medi­zi­nis­che Woc­hen­schrift, 1934, Bd. 84. — S. 1211–1215.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Sakel M. The Phar­ma­co­lo­gi­cal Shock Tre­at­ment of Schizophrenia. — New York: Ner­vous and Mental Dise­ase Pub­lis­hing, 1938.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Bourne H. The insu­lin myth. The Lancet, 1953, Vol. 262, No. 6793. — P. 964–968.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Ackner B., Harris A., Oldham A. J. Insu­lin tre­at­ment of schizophrenia: a con­trol­led study. The Lancet, 1957, Vol. 269, No. 6969. — P. 607–611.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Lobotomiya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Moniz E. Ten­ta­ti­ves opérato­i­res dans le tra­i­te­ment de cer­ta­i­nes psychoses. — Paris: Masson, 1936.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Fre­e­man W., Watts J. W. Psychosurgery: Intel­li­gence, Emo­tion and Social Beha­vior Fol­lo­wing Pref­ron­tal Lobo­tomy for Mental Disorders. — Sprin­gfi­eld, Ill.: Char­les C. Thomas, 1942.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El-Hai J. The Lobotomist: A Mave­rick Medi­cal Genius and His Tragic Quest to Rid the World of Mental Illness. — Hobo­ken, N.J.: Wiley, 2005.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Pres­sman J. D. Last Resort: Psycho­sur­gery and the Limits of Medicine. — Cambridge: Cam­bridge Uni­ver­sity Press, 1998.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Shor­ter E., Healy D. Shock Therapy: A His­tory of Elec­tro­con­vul­sive Tre­at­ment in Mental Illness. — New Brun­swick, N.J.: Rut­gers Uni­ver­sity Press, 2007.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Sovet cəza psixiatriyası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Bloch S., Red­da­way P. Psychi­at­ric Terror: How Soviet Psychi­atry Is Used to Sup­press Dissent. — New York: Basic Books, 1977.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Van Voren R. On Dis­si­dents and Madness: From the Soviet Union of Leonid Brez­hnev to the “Soviet Union” of Vla­di­mir Putin. — Amsterdam: Rodopi, 2009.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Plyushch L. History’s Carnival: A Dissident’s Autobiography. — New York: Har­co­urt Brace Jova­no­vich, 1979.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Глузман С. Ф. О советской судебной психиатрии (Samizdat, ca. 1971; Qərbdə 1975-ci ildə nəşr olunub)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Снежневский А. В., Вартанян М. Е. Вопросы классификации психических заболеваний. Журнал невропатологии и психиатрии им. С. С. Корсакова, 1971, Т. 71, № 12.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Elektroşok terapiyası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Cer­letti U., Bini L. Un nuevo metodo di shockterapia: “l’elettro-shock”. Bol­let­tino e Atti della Reale Acca­de­mia Medica di Roma, 1938, Vol. 64. — P. 136–138.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Kesey K. One Flew Over the Cuckoo’s Nest. — New York: Viking Press, 1962.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UK ECT Review Group. Effi­cacy and safety of elec­tro­con­vul­sive the­rapy in dep­res­sive disorders: a syste­ma­tic review and meta-analysis. The Lancet, 2003, Vol. 361, No. 9360. — P. 799–808.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Bioloji nəzəriyyələr və farmakologiya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Delay J., Deni­ker P., Harl J.-M. Uti­li­sa­tion en thérape­u­ti­que psychi­at­ri­que d’une phénot­hi­a­zine d’action cen­trale élec­tive (4560 RP). Anna­les Médico-Psychologiques, 1952, T. 110. — P. 112–117.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Labo­rit H., Hugu­e­nard P., Allu­a­ume R. Un nou­veau sta­bi­li­sa­teur végétatif (le 4560 RP). La Presse médicale, 1952, T. 60. — P. 206–208.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Car­lsson A., Lin­dqvist M. Effect of chlor­pro­ma­zine or halo­pe­ri­dol on for­ma­tion of 3-methoxytyramine and nor­me­ta­nep­hrine in mouse brain. Acta Phar­ma­co­lo­gica et Toxi­co­lo­gica, 1963, Vol. 20. — P. 140–144.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Seeman P., Lee T. Antip­sycho­tic drugs: direct cor­re­la­tion bet­ween cli­ni­cal potency and pres­ynap­tic action on dopa­mine neurons. Sci­ence, 1975, Vol. 188, No. 4194. — P. 1217–1219.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Owen M. J., Sawa A., Mor­ten­sen P. B. Schizophrenia. The Lancet, 2016, Vol. 388, No. 10039. — P. 86–97.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Kahn R. S., Sommer I. E., Murray R. M. et al. Schizophrenia. Nature Revi­ews Dise­ase Pri­mers, 2015, Vol. 1. — Article 15067.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Ripke S., Neale B. M., Corvin A. və b. (Psi­xi­at­rik Geno­mika Kon­sor­si­u­mu­nun Şizof­re­niya üzrə İşçi Qrupu). 108 şizof­re­niya ilə əla­qəli gene­tik lokus­dan əldə edilən bio­loji anlayışlar. Nature, 2014, Cild 511. — S. 421–427.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Sistemli yanaşmalar və antipisxiatriya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Bate­son G., Jac­kson D. D., Haley J., Weak­land J. Toward a theory of schizophrenia. Beha­vi­o­ral Sci­ence, 1956, Vol. 1, No. 4. — P. 251–264.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Bate­son G. Steps to an Eco­logy of Mind. — New York: Bal­lan­tine Books, 1972.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Laing R. D. The Divi­ded Self: An Exis­ten­tial Study in Sanity and Madness. — London: Tavis­tock Pub­li­ca­ti­ons, 1960.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Laing R. D., Ester­son A. Sanity, Mad­ness and the Family: Fami­lies of Schizophrenics. — London: Tavis­tock, 1964.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Cooper D. Psychi­atry and Anti-Psychiatry. — London: Tavis­tock, 1967.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Basag­lia F. L’istituzione negata: rap­porto da un ospe­dale psichiatrico. — Torino: Eina­udi, 1968.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Legge 13 maggio 1978, n. 180 — “Accer­ta­menti e trat­ta­menti sani­tari volon­tari e obbli­ga­tori” (Bazalya qanunu). İtaliya Respublikası.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Foot J. The Man Who Closed the Asylums: Franco Basag­lia and the Revo­lu­tion in Mental Health Care. — London: Verso, 2015.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Barbui C., Papola D., Sara­ceno B. Forty years wit­hout mental hos­pi­tals in Italy. Inter­na­ti­o­nal Jour­nal of Mental Health Systems, 2018, Vol. 12. — Article 43.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d’Avanzo B., Bar­bato A., Erze­go­vesi S. və b. Psi­xi­at­riya inqi­la­bı­nın kəmiy­yət analizi: Baza­liya Qanu­nu­nun inti­har­lara təsiri üzrə kvazi-təbii eksperiment. Avropa İcti­mai Səhiyyə Jur­nalı, 2020, Cild 30, №3. — S. 492–498.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Biopsixososial model və tənqidi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Engel G. L. The need for a new medi­cal model: a chal­lenge for biomedicine. Sci­ence, 1977, Vol. 196, No. 4286. — P. 129–136.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Engel G. L. The cli­ni­cal appli­ca­tion of the biop­sycho­so­cial model. Ame­ri­can Jour­nal of Psychi­atry, 1980, Vol. 137, No. 5. — P. 535–544.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Ghaemi S. N. The Rise and Fall of the Biop­sycho­so­cial Model: Recon­ci­ling Art and Sci­ence in Psychiatry. — Baltimore: Johns Hop­kins Uni­ver­sity Press, 2010.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Lugg W. The biop­sycho­so­cial model — his­tory, con­tro­versy and Engel. Aus­tra­la­sian Psychi­atry, 2022, Vol. 30, No. 1. — P. 55–59.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Ken­dler K. S. The dap­pled nature of causes of psychi­at­ric illness: rep­la­cing the organic–functional/hardware–software dic­ho­tomy with empi­ri­cally based pluralism. Mole­cu­lar Psychi­atry, 2012, Vol. 17. — P. 377–388.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Müasir psevdoelm: ailə düzülüşləri, ThetaHealing, reqressologiya, dianetika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Hellinger və ailə düzülüşləri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Hel­lin­ger B. Ordnun­gen der Liebe. Ein Kurs-Buch. — Heidelberg: Carl-Auer-Systeme Verlag, 1994.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Hel­lin­ger B., Weber G., Bea­u­mont H. Love’s Hidden Symmetry: What Makes Love Work in Relationships. — Pho­e­nix, Ariz.: Zeig, Tucker &amp; The­i­sen, 1998.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Deut­sche Gesel­lschaft für Syste­mis­che Aufstellungen. Abgren­zun­gserklärung zu Bert Hellinger. — 2004. [Peşə assosiasiyasının özünü məsafələndirmə bəyannaməsi.]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Jeli­nek L. Bert Hel­lin­ger və onun Ailə Yerləşdirmələri: Tən­qidi təhlil. [Dissertasiya.]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Nelles W. Das Hellinger-Prinzip: Hei­lende Liebe in Schicksalsbeziehungen. — München: Kösel, 2004.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Cohen D. B. Family Constellations: An Inno­va­tive Syste­mic Phe­no­me­no­lo­gi­cal Group Pro­cess from Germany. // The Family Jour­nal, 2006, Vol. 14, No. 3. — P. 226–233.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ThetaHealing: məhkəmə və elmi qiymətləndirmələr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Ale­xan­der v. Stibal, 160 Idaho 10, 368 P.3d 630 (Idaho 2016). [Aydaho ştatının Ali Məhkəməsinin Vianna Stibalın dələduzluğu ilə bağlı qərarı.]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Ale­xan­der v. Stibal, 161 Idaho 253, 385 P.3d 431 (Idaho 2016). [Əlaqəli iş.]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Stibal V. ThetaHealing: Intro­du­cing an Extra­or­di­nary Energy Hea­ling Modality. — Car­lsbad, Calif.: Hay House, 2010.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Jarry J. ThetaHealing®: The Money You’ll Spend Never Existed. McGill Office for Science and Society, August 2019. URL: https://www.mcgill.ca/oss/article/pseudoscience/thetahealingr-money-youll-spend-never-existed.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Ernst E. Alter­na­tive Medicine: A Cri­ti­cal Asses­sment of 150 Modalities. — Cham: Coper­ni­cus Books / Sprin­ger, 2019.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Reqressiv terapiya və saxta xatirələr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Newton M. Jour­ney of Souls: Case Stu­dies of Life Bet­ween Lives. — St. Paul, Minn.: Lle­wellyn Pub­li­ca­ti­ons, 1994.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Cannon D. The Con­vo­lu­ted Universe. — Hun­tsville, Ark.: Ozark Moun­tain Pub­lis­hing, 2001.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Loftus E. F. The rea­lity of rep­res­sed memories. Ame­ri­can Psycho­lo­gist, 1993, Vol. 48, No. 5. — P. 518–537.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Loftus E. F., Ket­cham K. The Myth of Rep­res­sed Memory: False Memo­ries and Alle­ga­ti­ons of Sexual Abuse. — New York: St. Martin’s Press, 1994.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Spanos N. P. Mul­tiple Iden­ti­ties and False Memories: A Soci­o­cog­ni­tive Perspective. — Was­hin­gton D.C.: Ame­ri­can Psycho­lo­gi­cal Asso­ci­a­tion, 1996.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Ame­ri­can Psycho­lo­gi­cal Asso­ci­a­tion Wor­king Group on Inves­ti­ga­tion of Memo­ries of Chil­dhood Abuse. Final Report. — Was­hin­gton D.C.: APA, 1998.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Habbard və Dianetika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Hub­bard L. R. Dianetics: The Modern Sci­ence of Mental Health. — New York: Her­mi­tage House, 1950.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Fromm E. Dianetics: See­kers of Fab­ri­ca­ted Happiness. New York Herald Tri­bune Book Review, Sep­tem­ber 3, 1950.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Funk R. (ed.) Erich Fromm: On Being Human. — New York: Con­ti­nuum, 2000. [Frommun Dianetikaya rəyinin yenidən nəşri.]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Wright L. Going Clear: Sci­en­to­logy, Hol­lywood, and the Prison of Belief. — New York: Alfred A. Knopf, 2013.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Atack J. A Piece of Blue Sky: Sci­en­to­logy, Dia­ne­tics and L. Ron Hub­bard Exposed. — New York: Carol Pub­lis­hing, 1990.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Sosial şəbəkələr və tibbi dezinformasiya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Grimes D. R., Gre­en­halgh T. Tac­kling physician-peddled health misinformation. Jour­nal of the Royal Soci­ety of Medi­cine, 2024, Vol. 117, No. 5. — P. 157–161.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Sule S., DaCosta M. C., DeCou E. və b. ABŞ-də həkim­lə­rin sosial medi­ada COVID-19 haq­qında yalan məlu­mat­lar yayması. JAMA Net­work Open, 2023, Cild 6, № 8. — e2328928.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Lorenzo-Luaces L., Dier­ckman C., Star­vaggi I. Mental health misin­for­ma­tion on social media: review and future directions. Cur­rent Opi­nion in Psycho­logy, 2024, Vol. 56. — 101738.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Motta M., Liu Y., Yar­nell A. “Influ­en­cing the influ­en­cers”: a field expe­ri­men­tal appro­ach to pro­mo­ting effec­tive mental health com­mu­ni­ca­tion on TikTok. Sci­en­ti­fic Reports, 2024, Vol. 14. — 5864.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Hudon A., Perry K., Plate A.-S. və b. Psixi xəs­tə­lik­lərə aid sosial media dezin­for­ma­si­yası labi­rin­tində oryen­ta­siya və psixi sağ­lam­lıq mütə­xəs­sis­ləri üçün eti­barlı məlu­mat yol­la­rı­nın müəy­yən edilməsi: TikTok vide­o­la­rı­nın müşa­hidə tədqiqi. Jour­nal of Medi­cal Inter­net Rese­arch, 2025, Cild 27. — e64225.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Abrams Z. Addres­sing misin­for­ma­tion about mental health with patients. Ame­ri­can Psycho­lo­gi­cal Asso­ci­a­tion News, Novem­ber 6, 2024.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Euro­pean Union. Digi­tal Ser­vi­ces Act (Regu­la­tion (EU) 2022/2065). — Offi­cial Jour­nal of the Euro­pean Union, 2022.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“Mənəvi” xidmətlərin tənzimlənməsinə dair hüquqi mənbələr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12 iyun 2001-ci il tarixli 2001-504 nöm­rəli Qanun (About-Picard Qanunu) — insan hüquq­ları və əsas azad­lıq­lara zərər vuran sek­tant hərə­kat­lara qarşı qar­şı­dur­ma­nın güc­lən­di­ril­məsi və pro­fi­lak­ti­ka­sına həsr olunmuşdur. — Fransa Res­pub­li­ka­sı­nın Rəsmi Qəzeti. Bu qanun “zəif­lik­dən sui-istifadə” hal­la­rına nəza­rət etmək məq­sədi daşıyır.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Qanun № 2024-420, 10 may 2024-ci il tarixli — sek­tan­tlıq sui-istifadələri ilə müba­ri­zəni güc­lən­dir­mək və zərər­çək­miş­lərə dəs­tə­yin yax­şı­laş­dı­rıl­ması haq­qında (Fran­sada psi­xo­loji tabe­çi­lik barədə qanun). — Fransa Res­pub­li­ka­sı­nın Rəsmi Qəzeti.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Palmer S. J. The New Here­tics of France: Mino­rity Reli­gi­ons, la Répub­li­que, and the Government-Sponsored “War on Sects”. — New York: Oxford Uni­ver­sity Press, 2011.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MIVILUDES (Mis­sion inter­mi­nistérielle de vigi­lance et de lutte contre les dérives sec­ta­i­res). Rap­ports annuels. — Répub­li­que Fran­ça­ise, 2002–2024.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Müalicə standartları və klinik tövsiyələr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Ame­ri­can Psychi­at­ric Association. Prac­tice Gui­de­line for the Tre­at­ment of Pati­ents with Obsessive-Compulsive Disorder. — 2nd ed. — Arlin­gton, Va.: APA Pub­lis­hing, 2007.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Nati­o­nal Insti­tute for Health and Care Excel­lence (NICE). Obsessive-compulsive disor­der and body dysmor­phic disorder: treatment. Cli­ni­cal gui­de­line [CG31]. — United Kingdom: NICE, 2005, upda­ted 2023.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Health Organization. mhGAP Inter­ven­tion Guide for mental, neu­ro­lo­gi­cal and sub­stance use disor­ders in non-specialized health settings. — Ver­sion 2.0. — Geneva: WHO, 2016.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Hezel D. M., Sim­pson H. B. Expo­sure and res­ponse pre­ven­tion for obsessive-compulsive disorder: A review and new directions. Indian Jour­nal of Psychi­atry, 2019, Vol. 61, Suppl. 1. — S85–S92.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Gar­trell N., Herman J., Olarte S. və b. Psixiatr-xəstə cinsi əlaqələri: millî araş­dır­ma­nın nəti­cə­ləri, I: Prevalens. Ame­rika Psi­xi­at­riya Jur­nalı, 1986, Cild 143, № 9. — S. 1126–1131.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World Health Organization. World mental health report: Tran­sfor­ming mental health for all. — Geneva: WHO, 2022.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 xml:space="preserve">18 və 24-cü fəsillər üçün: “möcüzə”nin mexanizmləri və psixiatriyadan kənar pandemiya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Forer, B. R. (1949). The fal­lacy of per­so­nal validation: A clas­sroom demon­stra­tion of gullibility. Jour­nal of Abnor­mal and Social Psycho­logy, 44(1), 118–123.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Kruger, J., &amp; Dun­ning, D. (1999). Baca­rıq­sız və bunun fər­qində olmayanlar: Öz baca­rıq­sız­lı­ğını tanı­maqda çətin­lik­lə­rin özünü qiy­mət­lən­dir­mədə şişir­dil­məyə necə gəti­rib çıxardığı. Şəx­siy­yət və Sosial Psi­xo­lo­giya Jur­nalı, 77(6), 1121–1134.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Bene­detti, F. (2008). Pla­cebo Effects: Under­stan­ding the Mec­ha­nisms in Health and Disease. Oxford Uni­ver­sity Press.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Mar­shall, B. J., &amp; Warren, J. R. (1984). Uni­den­ti­fied curved bacilli in the sto­mach of pati­ents with gas­tri­tis and peptic ulceration. The Lancet, 323(8390), 1311–1315.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Ale­xan­der, F. (1950). Psycho­so­ma­tic Medicine: Its Prin­cip­les and Applications. W. W. Norton.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Lane, I. W., &amp; Comac, L. (1992). Sharks Don’t Get Cancer. Avery Publishing. (Mifin ilk mənbəyi; tənqidi təhlili — aşağıda.)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Lop­rinzi, C. L., et al. (2005). Eva­lu­a­tion of shark car­ti­lage in pati­ents with advan­ced cancer. Cancer, 104(1), 176–182.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Ostran­der, G. K., et al. (2004). Shark car­ti­lage, cancer and the gro­wing threat of pseudoscience. Cancer Rese­arch, 64(23), 8485–8491.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Ger­shon, M. D. (1998). The Second Brain. HarperCollins. (Bağırsaq serotonin sistemi.)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Ruh sağlamlığının statistikası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GBD 2019 Mental Disor­ders Collaborators. Global, regi­o­nal, and nati­o­nal burden of 12 mental disor­ders in 204 coun­tries and ter­ri­to­ries, 1990–2019. The Lancet Psychi­atry, 2022, Vol. 9, No. 2. — P. 137–150.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World Health Organization. Mental health atlas 2020. — Geneva: WHO, 2021.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Patel V., Saxena S., Lund C. et al. The Lancet Com­mis­sion on global mental health and sus­ta­i­nable development. The Lancet, 2018, Vol. 392, No. 10157. — P. 1553–1598.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Psixiatriya tarixinə dair ümumi əsərlər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Shor­ter E. A His­tory of Psychiatry: From the Era of the Asylum to the Age of Prozac. — New York: John Wiley &amp; Sons, 1997.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Porter R. Madness: A Brief History. — Oxford: Oxford Uni­ver­sity Press, 2002.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Whi­ta­ker R. Ana­tomy of an Epidemic: Magic Bul­lets, Psychi­at­ric Drugs, and the Asto­nis­hing Rise of Mental Illness in America. — New York: Crown, 2010.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Каннабих Ю. В. История психиатрии. — М.: Государственное медицинское издательство, 1929. (Репринтные переиздания: М.: ЦТР МГП ВОС, 1994; Минск: Харвест, 2002.)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Юдин Т. И. Очерки истории отечественной психиатрии. — М.: Медгиз, 1951.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Морозов Г. В. (ред.) Судебная психиатрия. — М.: Медицина, 1990.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Вид В. Д. Психотерапия шизофрении. — СПб.: Питер, 2001. (Müəllifin V. M. Bexterev adına NİPNİ-də klinik ordinatura keçdiyi dövrdə bilavasitə müəlliminin əsəri.)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Тиганов А. С. (ред.) Руководство по психиатрии. В 2 т. — М.: Медицина, 1999.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Elmi skeptisizmin açıq mənbələri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Ernst E. Edzard Ernst: A Leading Expert on Complementary Medicine. — URL: https://edzardernst.com. (Alternativ metodların tənqidi təhlilinə həsr olunmuş müntəzəm bloq.)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McGill Office for Science and Society. — URL: https://www.mcgill.ca/oss.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RationalWiki. Theta healing. — URL: https://rationalwiki.org/wiki/Theta_healing.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>The Skeptic’s Dictionary (ed. R. T. Carroll). — URL: https://skepdic.com.</w:t>
      </w:r>
    </w:p>
    <w:p>
      <w:pPr>
        <w:pStyle w:val="Heading3"/>
      </w:pPr>
      <w:r>
        <w:rPr>
          <w:rFonts w:ascii="Literata" w:hAnsi="Literata" w:cs="Literata" w:eastAsia="Literata"/>
          <w:lang w:val="az-Latn-AZ" w:eastAsia="az-Latn-AZ" w:bidi="ar-SA"/>
        </w:rPr>
        <w:t>Müəllifin qeydi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Bu siyahı kitabda toxu­nu­lan möv­zu­la­rın hər biri üzrə tam bib­li­oq­ra­fiya iddi­a­sında deyil; kita­bın hazır­lan­ma­sında əhə­miy­yətli dərə­cədə daha geniş mən­bə­lər dai­rə­sin­dən isti­fadə edilmişdir. Siya­hıya ya bir­başa mətndə sitat gəti­ri­lən əsər­lər, ya təsvir olunan hadi­sə­lə­rin ilkin sənəd­lə­rini özündə əks etdi­rən mate­ri­al­lar, ya da möv­zunu daha dərin­dən öyrən­mək istə­yən oxucu üçün aka­de­mik cəhət­dən eti­barlı isti­nad nöq­təsi sayı­lan işlər daxil edilmişdir.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Oxu­cu­lar, təqdim olun­muş mate­ri­alla bağlı məs­lə­hət almaq və ya müla­hizə bil­dir­mək istə­yən­lər, kolo­fonda gös­tə­ri­lən ünvan­lar üzrə müəl­lifə müra­ciət edə bilərlər.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Kenan Rəhimov — psixiatr-psixoterapevt Bakı, 2026</w:t>
      </w:r>
    </w:p>
    <w:p>
      <w:pPr>
        <w:sectPr>
          <w:footerReference w:type="default" r:id="rId251"/>
          <w:footerReference w:type="even" r:id="rId252"/>
          <w:headerReference w:type="default" r:id="rId253"/>
          <w:headerReference w:type="even" r:id="rId254"/>
          <w:headerReference w:type="first" r:id="rId255"/>
          <w:footerReference w:type="first" r:id="rId256"/>
          <w:pgSz w:w="8617" w:h="12983"/>
          <w:pgMar w:top="1077" w:right="907" w:bottom="1247" w:left="1077" w:header="624" w:footer="680" w:gutter="0"/>
          <w:cols w:space="720"/>
          <w:docGrid w:linePitch="360"/>
          <w:titlePg/>
        </w:sectPr>
      </w:pPr>
    </w:p>
    <w:p>
      <w:pPr>
        <w:pStyle w:val="Heading1"/>
        <w:pageBreakBefore w:val="0"/>
      </w:pPr>
      <w:r>
        <w:rPr>
          <w:rFonts w:ascii="Literata" w:hAnsi="Literata" w:cs="Literata" w:eastAsia="Literata"/>
          <w:lang w:val="az-Latn-AZ" w:eastAsia="az-Latn-AZ" w:bidi="ar-SA"/>
        </w:rPr>
        <w:t>Müəllif və əlaqə haqqında</w:t>
      </w:r>
    </w:p>
    <w:p>
      <w:pPr>
        <w:pStyle w:val="BookBodyNoIndent"/>
      </w:pPr>
      <w:r>
        <w:rPr>
          <w:rFonts w:ascii="Literata" w:hAnsi="Literata" w:cs="Literata" w:eastAsia="Literata"/>
          <w:lang w:val="az-Latn-AZ" w:eastAsia="az-Latn-AZ" w:bidi="ar-SA"/>
        </w:rPr>
        <w:t xml:space="preserve">Kenan Rəhi­mov — psi­xi­atr, psixoterapevt.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Tibbi hazırlıq: 2 nömrəli Klinik Xəstəxana, Bakı (2000–2001); V. M. Bexterev adına Elmi-Tədqiqat Psixonevroloji İnstitutu, Sankt-Peterburq (2001–2003, professor V. D. Vidanın rəhbərliyi ilə klinik ordinatura).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Bakıda təcrübə. İxtisaslaşma: nara­hat­lıq poz­ğun­luq­ları, OKR (obsesif-kompulsiv poz­ğun­luq), dep­res­si­ya­lar, psi­xo­tik poz­ğun­luq­lar, ailə tera­pi­yası, kognitiv-davranış terapiyası.</w:t>
      </w:r>
    </w:p>
    <w:p>
      <w:pPr>
        <w:pStyle w:val="BookBody"/>
      </w:pPr>
      <w:r>
        <w:rPr>
          <w:rFonts w:ascii="Literata" w:hAnsi="Literata" w:cs="Literata" w:eastAsia="Literata"/>
          <w:lang w:val="az-Latn-AZ" w:eastAsia="az-Latn-AZ" w:bidi="ar-SA"/>
        </w:rPr>
        <w:t xml:space="preserve">Əlaqə: ragimoff.org · t.me/ragimoff · Bakı, 2026.</w:t>
      </w:r>
    </w:p>
    <w:sectPr w:rsidR="00FC693F" w:rsidRPr="0006063C" w:rsidSect="00034616">
      <w:footerReference w:type="default" r:id="rId257"/>
      <w:footerReference w:type="even" r:id="rId258"/>
      <w:headerReference w:type="default" r:id="rId259"/>
      <w:headerReference w:type="even" r:id="rId260"/>
      <w:headerReference w:type="first" r:id="rId261"/>
      <w:footerReference w:type="first" r:id="rId262"/>
      <w:pgSz w:w="8617" w:h="12983"/>
      <w:pgMar w:top="1077" w:right="907" w:bottom="1247" w:left="1077" w:header="624" w:footer="68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terata">
    <w:embedRegular r:id="rId1" w:fontKey="{CC6AE725-C8E6-53BA-8324-C121782B8BB0}" w:subsetted="false"/>
    <w:embedBold r:id="rId2" w:fontKey="{ECEB2808-CE39-51EC-B484-1446EC8C9209}" w:subsetted="false"/>
    <w:embedItalic r:id="rId3" w:fontKey="{6B42AECF-28F7-5AB1-B61C-03A1C4D3862C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7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8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9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0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Literata" w:hAnsi="Literata" w:cs="Literata" w:eastAsia="Literata"/>
        <w:sz w:val="20"/>
        <w:lang w:val="az-Latn-AZ" w:eastAsia="az-Latn-AZ" w:bidi="ar-SA"/>
      </w:rPr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begin"/>
    </w:r>
    <w:r>
      <w:rPr>
        <w:rFonts w:ascii="Literata" w:hAnsi="Literata" w:cs="Literata" w:eastAsia="Literata"/>
        <w:sz w:val="20"/>
        <w:lang w:val="az-Latn-AZ" w:eastAsia="az-Latn-AZ" w:bidi="ar-SA"/>
      </w:rPr>
      <w:instrText xml:space="preserve">PAGE</w:instrText>
    </w:r>
    <w:r>
      <w:rPr>
        <w:rFonts w:ascii="Literata" w:hAnsi="Literata" w:cs="Literata" w:eastAsia="Literata"/>
        <w:sz w:val="20"/>
        <w:lang w:val="az-Latn-AZ" w:eastAsia="az-Latn-AZ" w:bidi="ar-SA"/>
      </w:rPr>
      <w:fldChar w:fldCharType="end"/>
    </w:r>
  </w:p>
</w:ftr>
</file>

<file path=word/footer1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Müəllifdən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 HİSSƏ. ELMDƏN ƏVVƏL DƏLİLİK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1. Kəllədə dəlik: neolit cərrahları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2. Cini qovmaq, bədəni öldürmək: ekzorsizm, Bedlam və görünməz dini psixiatriya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3. Dolaşan bətn: qadın diaqnoz kimi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İntermezzo. Dəlilik düsturu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II HİSSƏ. DİPLOMLU DƏLİLİK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4. Kraepelin və Bleyler: söz necə yarandı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5. Odla müalicə: malyariyadan sulfazinə qədər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6. Şəkərli diabet dəliliyin müalicəsi kimi: Manfred Zakelin komaları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7. Buz baltasına görə Nobel mükafatı: lobotomiya və onun qiyməti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8. Sovet psixiatriyasının qaranlıq səhifəsi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9. Qarğa Yuvasının Üstündən Uçarkən: Bir Hekayənin İki Tərəfi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Birinci ara səhnə. Palatadan gələn səs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III HİSSƏ. QAYDALARA UYĞUN SƏHV ETMƏK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10. Freyd və psixikanın qüvvələri: psixoanaliz psixozla qarşılaşır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11. Yunq və kollektiv şüursuzluq: psixiatriya miflə qarşılaşdıqda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12. Fenomenoloji məktəb: pasiyent olmağı necə öyrənmək olar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13. Bioloji nəzəriyyələr: beyinə açar axtarışı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14. Beytson və ikiqat bağ: ailə döyüş meydanına çevriləndə</w:t>
    </w: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15. Antipsixiatriya: Lainq, Bazalya və hərəkatın sərhədləri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16. Biopsixososial model: mozaikanı bir araya gətirmək cəhdi</w:t>
    </w: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17. Hippokratdan Madridə: peşə etikasının doğuşu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İkinci interlüd. Ana səsi</w:t>
    </w: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7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7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IV HİSSƏ. Bugünkü pandemiya: psixobazar</w:t>
    </w:r>
  </w:p>
</w:hdr>
</file>

<file path=word/header7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7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7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18. Bu niyə işləyir: möcüzənin anatomiyası</w:t>
    </w:r>
  </w:p>
</w:hdr>
</file>

<file path=word/header7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8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8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19. Yeni şamanlar: Bert Hellinger və ailə düzülüşləri</w:t>
    </w:r>
  </w:p>
</w:hdr>
</file>

<file path=word/header8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8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8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20. ThetaHealing: Vianna Stibalın vəhyi</w:t>
    </w:r>
  </w:p>
</w:hdr>
</file>

<file path=word/header8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8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8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21. Keçmiş həyatlar bazarı: reqressologiya və “müəllif metodları</w:t>
    </w:r>
  </w:p>
</w:hdr>
</file>

<file path=word/header8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8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9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22. Hubbard və dianetika: qondarma xoşbəxtliyin satıcıları</w:t>
    </w:r>
  </w:p>
</w:hdr>
</file>

<file path=word/header9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9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9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23-cü fəsil. Peşənin öz içində: keyfiyyətə nəzarət olmadıqda</w:t>
    </w:r>
  </w:p>
</w:hdr>
</file>

<file path=word/header9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9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9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Üçüncü ara oyun. Xəstənin səsi</w:t>
    </w:r>
  </w:p>
</w:hdr>
</file>

<file path=word/header9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9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9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V HİSSƏ. Sərhədsiz Pandemiya</w:t>
    </w:r>
  </w:p>
</w:hdr>
</file>

<file path=word/header10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0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0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24. Klinikanın divarlarından kənarda: sərhədsiz formula</w:t>
    </w:r>
  </w:p>
</w:hdr>
</file>

<file path=word/header10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0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0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25. Sosial şəbəkələrdə pandemiya: ekranın kafedraya çevrildiyi zaman</w:t>
    </w:r>
  </w:p>
</w:hdr>
</file>

<file path=word/header10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0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0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26. Hüquqi asimmetriya: səssiz razılıq pandemiyası</w:t>
    </w:r>
  </w:p>
</w:hdr>
</file>

<file path=word/header10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VI HİSSƏ. QAYIDIŞ</w:t>
    </w:r>
  </w:p>
</w:hdr>
</file>

<file path=word/header1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Fəsil 27. Bir sağalmanın hekayəsi</w:t>
    </w:r>
  </w:p>
</w:hdr>
</file>

<file path=word/header1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28-ci fəsil. Nəticə: Əslində kim dəlidir?</w:t>
    </w:r>
  </w:p>
</w:hdr>
</file>

<file path=word/header1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Əlavə. Əsl mütəxəssisi necə ayırd etmək olar</w:t>
    </w:r>
  </w:p>
</w:hdr>
</file>

<file path=word/header1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Ədəbiyyat və mənbələr</w:t>
    </w:r>
  </w:p>
</w:hdr>
</file>

<file path=word/header1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Müəllif və əlaqə haqqında</w:t>
    </w:r>
  </w:p>
</w:hdr>
</file>

<file path=word/header1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  <w:r>
      <w:rPr>
        <w:rFonts w:ascii="Literata" w:hAnsi="Literata" w:cs="Literata" w:eastAsia="Literata"/>
        <w:i/>
        <w:sz w:val="18"/>
        <w:lang w:val="az-Latn-AZ" w:eastAsia="az-Latn-AZ" w:bidi="ar-SA"/>
      </w:rPr>
      <w:t>ŞİZOFRENİYA — CİNNƏT PANDEMİYASI</w:t>
    </w:r>
  </w:p>
</w:hdr>
</file>

<file path=word/header1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/>
  </w:p>
</w:hdr>
</file>

<file path=word/header1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08" w:lineRule="exact"/>
      <w:ind w:firstLine="340"/>
      <w:jc w:val="both"/>
    </w:pPr>
    <w:rPr>
      <w:rFonts w:ascii="Literata" w:hAnsi="Literata" w:cs="Literata" w:eastAsia="Literata"/>
      <w:sz w:val="22"/>
      <w:lang w:val="az-Latn-AZ" w:eastAsia="az-Latn-AZ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800" w:after="320" w:line="276" w:lineRule="auto"/>
      <w:ind w:firstLine="0"/>
      <w:jc w:val="center"/>
      <w:outlineLvl w:val="0"/>
    </w:pPr>
    <w:rPr>
      <w:rFonts w:ascii="Literata" w:hAnsi="Literata" w:cs="Literata" w:eastAsia="Literata"/>
      <w:b/>
      <w:bCs/>
      <w:color w:val="000000"/>
      <w:sz w:val="38"/>
      <w:szCs w:val="28"/>
      <w:lang w:val="az-Latn-AZ" w:eastAsia="az-Latn-AZ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0" w:after="520" w:line="288" w:lineRule="auto"/>
      <w:ind w:firstLine="0"/>
      <w:jc w:val="center"/>
      <w:outlineLvl w:val="1"/>
    </w:pPr>
    <w:rPr>
      <w:rFonts w:ascii="Literata" w:hAnsi="Literata" w:cs="Literata" w:eastAsia="Literata"/>
      <w:b/>
      <w:bCs/>
      <w:color w:val="000000"/>
      <w:sz w:val="30"/>
      <w:szCs w:val="26"/>
      <w:lang w:val="az-Latn-AZ" w:eastAsia="az-Latn-AZ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320" w:after="120" w:line="288" w:lineRule="auto"/>
      <w:ind w:firstLine="0"/>
      <w:jc w:val="left"/>
      <w:outlineLvl w:val="2"/>
    </w:pPr>
    <w:rPr>
      <w:rFonts w:ascii="Literata" w:hAnsi="Literata" w:cs="Literata" w:eastAsia="Literata"/>
      <w:b/>
      <w:bCs/>
      <w:color w:val="000000"/>
      <w:sz w:val="24"/>
      <w:lang w:val="az-Latn-AZ" w:eastAsia="az-Latn-AZ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 w:val="0"/>
      <w:spacing w:before="200" w:after="80" w:line="260" w:lineRule="exact"/>
      <w:ind w:firstLine="0"/>
      <w:outlineLvl w:val="3"/>
    </w:pPr>
    <w:rPr>
      <w:rFonts w:ascii="Literata" w:hAnsi="Literata" w:cs="Literata" w:eastAsia="Literata"/>
      <w:b/>
      <w:bCs/>
      <w:i/>
      <w:iCs/>
      <w:color w:val="000000"/>
      <w:sz w:val="22"/>
      <w:lang w:val="az-Latn-AZ" w:eastAsia="az-Latn-AZ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Body">
    <w:name w:val="BookBody"/>
    <w:basedOn w:val="Normal"/>
    <w:pPr>
      <w:widowControl/>
      <w:spacing w:before="0" w:after="40" w:line="308" w:lineRule="exact"/>
      <w:ind w:firstLine="340"/>
      <w:jc w:val="both"/>
    </w:pPr>
    <w:rPr>
      <w:rFonts w:ascii="Literata" w:hAnsi="Literata" w:cs="Literata" w:eastAsia="Literata"/>
      <w:b w:val="0"/>
      <w:i w:val="0"/>
      <w:sz w:val="22"/>
      <w:lang w:val="az-Latn-AZ" w:eastAsia="az-Latn-AZ" w:bidi="ar-SA"/>
    </w:rPr>
  </w:style>
  <w:style w:type="paragraph" w:customStyle="1" w:styleId="BookBodyNoIndent">
    <w:name w:val="BookBodyNoIndent"/>
    <w:basedOn w:val="Normal"/>
    <w:pPr>
      <w:widowControl/>
      <w:spacing w:before="0" w:after="40" w:line="308" w:lineRule="exact"/>
      <w:ind w:firstLine="0"/>
      <w:jc w:val="both"/>
    </w:pPr>
    <w:rPr>
      <w:rFonts w:ascii="Literata" w:hAnsi="Literata" w:cs="Literata" w:eastAsia="Literata"/>
      <w:b w:val="0"/>
      <w:i w:val="0"/>
      <w:sz w:val="22"/>
      <w:lang w:val="az-Latn-AZ" w:eastAsia="az-Latn-AZ" w:bidi="ar-SA"/>
    </w:rPr>
  </w:style>
  <w:style w:type="paragraph" w:customStyle="1" w:styleId="BookQuote">
    <w:name w:val="BookQuote"/>
    <w:basedOn w:val="Normal"/>
    <w:pPr>
      <w:widowControl/>
      <w:spacing w:before="160" w:after="40" w:line="280" w:lineRule="exact"/>
      <w:ind w:firstLine="0" w:left="680" w:right="680"/>
      <w:jc w:val="center"/>
    </w:pPr>
    <w:rPr>
      <w:rFonts w:ascii="Literata" w:hAnsi="Literata" w:cs="Literata" w:eastAsia="Literata"/>
      <w:b w:val="0"/>
      <w:i/>
      <w:sz w:val="21"/>
      <w:lang w:val="az-Latn-AZ" w:eastAsia="az-Latn-AZ" w:bidi="ar-SA"/>
    </w:rPr>
  </w:style>
  <w:style w:type="paragraph" w:customStyle="1" w:styleId="BookList">
    <w:name w:val="BookList"/>
    <w:basedOn w:val="Normal"/>
    <w:pPr>
      <w:widowControl/>
      <w:spacing w:before="0" w:after="40" w:line="308" w:lineRule="exact"/>
      <w:ind w:hanging="283" w:left="624"/>
      <w:jc w:val="both"/>
    </w:pPr>
    <w:rPr>
      <w:rFonts w:ascii="Literata" w:hAnsi="Literata" w:cs="Literata" w:eastAsia="Literata"/>
      <w:b w:val="0"/>
      <w:i w:val="0"/>
      <w:sz w:val="22"/>
      <w:lang w:val="az-Latn-AZ" w:eastAsia="az-Latn-AZ" w:bidi="ar-SA"/>
    </w:rPr>
  </w:style>
  <w:style w:type="paragraph" w:customStyle="1" w:styleId="TableText">
    <w:name w:val="TableText"/>
    <w:basedOn w:val="Normal"/>
    <w:pPr>
      <w:widowControl w:val="0"/>
      <w:spacing w:before="30" w:after="30" w:line="230" w:lineRule="exact"/>
      <w:ind w:firstLine="0"/>
      <w:jc w:val="left"/>
    </w:pPr>
    <w:rPr>
      <w:rFonts w:ascii="Literata" w:hAnsi="Literata" w:cs="Literata" w:eastAsia="Literata"/>
      <w:b w:val="0"/>
      <w:i w:val="0"/>
      <w:sz w:val="19"/>
      <w:lang w:val="az-Latn-AZ" w:eastAsia="az-Latn-AZ" w:bidi="ar-SA"/>
    </w:rPr>
  </w:style>
  <w:style w:type="paragraph" w:customStyle="1" w:styleId="TableHead">
    <w:name w:val="TableHead"/>
    <w:basedOn w:val="Normal"/>
    <w:pPr>
      <w:widowControl w:val="0"/>
      <w:spacing w:before="30" w:after="30" w:line="230" w:lineRule="exact"/>
      <w:ind w:firstLine="0"/>
      <w:jc w:val="left"/>
    </w:pPr>
    <w:rPr>
      <w:rFonts w:ascii="Literata" w:hAnsi="Literata" w:cs="Literata" w:eastAsia="Literata"/>
      <w:b/>
      <w:i w:val="0"/>
      <w:sz w:val="19"/>
      <w:lang w:val="az-Latn-AZ" w:eastAsia="az-Latn-AZ" w:bidi="ar-SA"/>
    </w:rPr>
  </w:style>
  <w:style w:type="paragraph" w:customStyle="1" w:styleId="TOCTitle">
    <w:name w:val="TOCTitle"/>
    <w:basedOn w:val="Normal"/>
    <w:pPr>
      <w:widowControl w:val="0"/>
      <w:tabs>
        <w:tab w:pos="6633" w:val="right" w:leader="dot"/>
      </w:tabs>
      <w:spacing w:before="0" w:after="440" w:line="280" w:lineRule="exact"/>
      <w:ind w:firstLine="0"/>
      <w:jc w:val="center"/>
    </w:pPr>
    <w:rPr>
      <w:rFonts w:ascii="Literata" w:hAnsi="Literata" w:cs="Literata" w:eastAsia="Literata"/>
      <w:b/>
      <w:color w:val="000000"/>
      <w:sz w:val="34"/>
      <w:lang w:val="az-Latn-AZ" w:eastAsia="az-Latn-AZ" w:bidi="ar-SA"/>
    </w:rPr>
  </w:style>
  <w:style w:type="paragraph" w:customStyle="1" w:styleId="TOCEntry">
    <w:name w:val="TOCEntry"/>
    <w:basedOn w:val="Normal"/>
    <w:pPr>
      <w:widowControl w:val="0"/>
      <w:tabs>
        <w:tab w:pos="6633" w:val="right" w:leader="dot"/>
      </w:tabs>
      <w:spacing w:before="0" w:after="100" w:line="280" w:lineRule="exact"/>
      <w:ind w:firstLine="0"/>
      <w:jc w:val="left"/>
    </w:pPr>
    <w:rPr>
      <w:rFonts w:ascii="Literata" w:hAnsi="Literata" w:cs="Literata" w:eastAsia="Literata"/>
      <w:b w:val="0"/>
      <w:color w:val="000000"/>
      <w:sz w:val="22"/>
      <w:lang w:val="az-Latn-AZ" w:eastAsia="az-Latn-AZ" w:bidi="ar-SA"/>
    </w:rPr>
  </w:style>
  <w:style w:type="paragraph" w:customStyle="1" w:styleId="TOCPart">
    <w:name w:val="TOCPart"/>
    <w:basedOn w:val="Normal"/>
    <w:pPr>
      <w:widowControl w:val="0"/>
      <w:tabs>
        <w:tab w:pos="6633" w:val="right" w:leader="dot"/>
      </w:tabs>
      <w:spacing w:before="220" w:after="100" w:line="280" w:lineRule="exact"/>
      <w:ind w:firstLine="0"/>
      <w:jc w:val="left"/>
    </w:pPr>
    <w:rPr>
      <w:rFonts w:ascii="Literata" w:hAnsi="Literata" w:cs="Literata" w:eastAsia="Literata"/>
      <w:b/>
      <w:color w:val="000000"/>
      <w:sz w:val="23"/>
      <w:lang w:val="az-Latn-AZ" w:eastAsia="az-Latn-AZ" w:bidi="ar-SA"/>
    </w:rPr>
  </w:style>
  <w:style w:type="paragraph" w:customStyle="1" w:styleId="TOCSub">
    <w:name w:val="TOCSub"/>
    <w:basedOn w:val="Normal"/>
    <w:pPr>
      <w:widowControl w:val="0"/>
      <w:tabs>
        <w:tab w:pos="6066" w:val="right" w:leader="dot"/>
      </w:tabs>
      <w:spacing w:before="0" w:after="60" w:line="280" w:lineRule="exact"/>
      <w:ind w:firstLine="0" w:left="567"/>
      <w:jc w:val="left"/>
    </w:pPr>
    <w:rPr>
      <w:rFonts w:ascii="Literata" w:hAnsi="Literata" w:cs="Literata" w:eastAsia="Literata"/>
      <w:b w:val="0"/>
      <w:color w:val="000000"/>
      <w:sz w:val="20"/>
      <w:lang w:val="az-Latn-AZ" w:eastAsia="az-Latn-AZ" w:bidi="ar-SA"/>
    </w:rPr>
  </w:style>
  <w:style w:type="paragraph" w:customStyle="1" w:styleId="TitleBook">
    <w:name w:val="TitleBook"/>
    <w:basedOn w:val="Normal"/>
    <w:pPr>
      <w:widowControl w:val="0"/>
      <w:spacing w:after="120" w:line="280" w:lineRule="exact"/>
      <w:ind w:firstLine="0"/>
      <w:jc w:val="center"/>
    </w:pPr>
    <w:rPr>
      <w:rFonts w:ascii="Literata" w:hAnsi="Literata" w:cs="Literata" w:eastAsia="Literata"/>
      <w:b/>
      <w:i w:val="0"/>
      <w:color w:val="000000"/>
      <w:sz w:val="60"/>
      <w:lang w:val="az-Latn-AZ" w:eastAsia="az-Latn-AZ" w:bidi="ar-SA"/>
    </w:rPr>
  </w:style>
  <w:style w:type="paragraph" w:customStyle="1" w:styleId="TitleSub">
    <w:name w:val="TitleSub"/>
    <w:basedOn w:val="Normal"/>
    <w:pPr>
      <w:widowControl w:val="0"/>
      <w:spacing w:after="120" w:line="280" w:lineRule="exact"/>
      <w:ind w:firstLine="0"/>
      <w:jc w:val="center"/>
    </w:pPr>
    <w:rPr>
      <w:rFonts w:ascii="Literata" w:hAnsi="Literata" w:cs="Literata" w:eastAsia="Literata"/>
      <w:b w:val="0"/>
      <w:i/>
      <w:color w:val="000000"/>
      <w:sz w:val="26"/>
      <w:lang w:val="az-Latn-AZ" w:eastAsia="az-Latn-AZ" w:bidi="ar-SA"/>
    </w:rPr>
  </w:style>
  <w:style w:type="paragraph" w:customStyle="1" w:styleId="TitleMeta">
    <w:name w:val="TitleMeta"/>
    <w:basedOn w:val="Normal"/>
    <w:pPr>
      <w:widowControl w:val="0"/>
      <w:spacing w:after="120" w:line="280" w:lineRule="exact"/>
      <w:ind w:firstLine="0"/>
      <w:jc w:val="center"/>
    </w:pPr>
    <w:rPr>
      <w:rFonts w:ascii="Literata" w:hAnsi="Literata" w:cs="Literata" w:eastAsia="Literata"/>
      <w:b w:val="0"/>
      <w:i w:val="0"/>
      <w:color w:val="000000"/>
      <w:sz w:val="22"/>
      <w:lang w:val="az-Latn-AZ" w:eastAsia="az-Latn-AZ" w:bidi="ar-SA"/>
    </w:rPr>
  </w:style>
  <w:style w:type="paragraph" w:customStyle="1" w:styleId="BookEpigraph">
    <w:name w:val="BookEpigraph"/>
    <w:basedOn w:val="Normal"/>
    <w:pPr>
      <w:widowControl w:val="0"/>
      <w:spacing w:after="120" w:line="280" w:lineRule="exact"/>
      <w:ind w:firstLine="0"/>
      <w:jc w:val="center"/>
    </w:pPr>
    <w:rPr>
      <w:rFonts w:ascii="Literata" w:hAnsi="Literata" w:cs="Literata" w:eastAsia="Literata"/>
      <w:b w:val="0"/>
      <w:i/>
      <w:color w:val="000000"/>
      <w:sz w:val="21"/>
      <w:lang w:val="az-Latn-AZ" w:eastAsia="az-Latn-AZ" w:bidi="ar-SA"/>
    </w:rPr>
  </w:style>
  <w:style w:type="paragraph" w:customStyle="1" w:styleId="Copyright">
    <w:name w:val="Copyright"/>
    <w:basedOn w:val="Normal"/>
    <w:pPr>
      <w:widowControl w:val="0"/>
      <w:spacing w:after="120" w:line="280" w:lineRule="exact"/>
      <w:ind w:firstLine="0"/>
      <w:jc w:val="left"/>
    </w:pPr>
    <w:rPr>
      <w:rFonts w:ascii="Literata" w:hAnsi="Literata" w:cs="Literata" w:eastAsia="Literata"/>
      <w:b w:val="0"/>
      <w:i w:val="0"/>
      <w:color w:val="000000"/>
      <w:sz w:val="18"/>
      <w:lang w:val="az-Latn-AZ" w:eastAsia="az-Latn-AZ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footer" Target="footer6.xml"/><Relationship Id="rId23" Type="http://schemas.openxmlformats.org/officeDocument/2006/relationships/footer" Target="footer7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footer" Target="footer9.xml"/><Relationship Id="rId29" Type="http://schemas.openxmlformats.org/officeDocument/2006/relationships/footer" Target="footer10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header" Target="header13.xml"/><Relationship Id="rId33" Type="http://schemas.openxmlformats.org/officeDocument/2006/relationships/header" Target="header14.xml"/><Relationship Id="rId34" Type="http://schemas.openxmlformats.org/officeDocument/2006/relationships/footer" Target="footer12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header" Target="header16.xml"/><Relationship Id="rId39" Type="http://schemas.openxmlformats.org/officeDocument/2006/relationships/header" Target="header17.xml"/><Relationship Id="rId40" Type="http://schemas.openxmlformats.org/officeDocument/2006/relationships/footer" Target="footer15.xml"/><Relationship Id="rId41" Type="http://schemas.openxmlformats.org/officeDocument/2006/relationships/footer" Target="footer16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header" Target="header19.xml"/><Relationship Id="rId45" Type="http://schemas.openxmlformats.org/officeDocument/2006/relationships/header" Target="header20.xml"/><Relationship Id="rId46" Type="http://schemas.openxmlformats.org/officeDocument/2006/relationships/footer" Target="footer18.xml"/><Relationship Id="rId47" Type="http://schemas.openxmlformats.org/officeDocument/2006/relationships/footer" Target="footer19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header" Target="header22.xml"/><Relationship Id="rId51" Type="http://schemas.openxmlformats.org/officeDocument/2006/relationships/header" Target="header23.xml"/><Relationship Id="rId52" Type="http://schemas.openxmlformats.org/officeDocument/2006/relationships/footer" Target="footer21.xml"/><Relationship Id="rId53" Type="http://schemas.openxmlformats.org/officeDocument/2006/relationships/footer" Target="footer22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header" Target="header25.xml"/><Relationship Id="rId57" Type="http://schemas.openxmlformats.org/officeDocument/2006/relationships/header" Target="header26.xml"/><Relationship Id="rId58" Type="http://schemas.openxmlformats.org/officeDocument/2006/relationships/footer" Target="footer24.xml"/><Relationship Id="rId59" Type="http://schemas.openxmlformats.org/officeDocument/2006/relationships/footer" Target="footer25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header" Target="header28.xml"/><Relationship Id="rId63" Type="http://schemas.openxmlformats.org/officeDocument/2006/relationships/header" Target="header29.xml"/><Relationship Id="rId64" Type="http://schemas.openxmlformats.org/officeDocument/2006/relationships/footer" Target="footer27.xml"/><Relationship Id="rId65" Type="http://schemas.openxmlformats.org/officeDocument/2006/relationships/footer" Target="footer28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header" Target="header31.xml"/><Relationship Id="rId69" Type="http://schemas.openxmlformats.org/officeDocument/2006/relationships/header" Target="header32.xml"/><Relationship Id="rId70" Type="http://schemas.openxmlformats.org/officeDocument/2006/relationships/footer" Target="footer30.xml"/><Relationship Id="rId71" Type="http://schemas.openxmlformats.org/officeDocument/2006/relationships/footer" Target="footer31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header" Target="header34.xml"/><Relationship Id="rId75" Type="http://schemas.openxmlformats.org/officeDocument/2006/relationships/header" Target="header35.xml"/><Relationship Id="rId76" Type="http://schemas.openxmlformats.org/officeDocument/2006/relationships/footer" Target="footer33.xml"/><Relationship Id="rId77" Type="http://schemas.openxmlformats.org/officeDocument/2006/relationships/footer" Target="footer34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header" Target="header37.xml"/><Relationship Id="rId81" Type="http://schemas.openxmlformats.org/officeDocument/2006/relationships/header" Target="header38.xml"/><Relationship Id="rId82" Type="http://schemas.openxmlformats.org/officeDocument/2006/relationships/footer" Target="footer36.xml"/><Relationship Id="rId83" Type="http://schemas.openxmlformats.org/officeDocument/2006/relationships/footer" Target="footer37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header" Target="header40.xml"/><Relationship Id="rId87" Type="http://schemas.openxmlformats.org/officeDocument/2006/relationships/header" Target="header41.xml"/><Relationship Id="rId88" Type="http://schemas.openxmlformats.org/officeDocument/2006/relationships/footer" Target="footer39.xml"/><Relationship Id="rId89" Type="http://schemas.openxmlformats.org/officeDocument/2006/relationships/footer" Target="footer40.xml"/><Relationship Id="rId90" Type="http://schemas.openxmlformats.org/officeDocument/2006/relationships/footer" Target="footer41.xml"/><Relationship Id="rId91" Type="http://schemas.openxmlformats.org/officeDocument/2006/relationships/header" Target="header42.xml"/><Relationship Id="rId92" Type="http://schemas.openxmlformats.org/officeDocument/2006/relationships/header" Target="header43.xml"/><Relationship Id="rId93" Type="http://schemas.openxmlformats.org/officeDocument/2006/relationships/header" Target="header44.xml"/><Relationship Id="rId94" Type="http://schemas.openxmlformats.org/officeDocument/2006/relationships/footer" Target="footer42.xml"/><Relationship Id="rId95" Type="http://schemas.openxmlformats.org/officeDocument/2006/relationships/footer" Target="footer43.xml"/><Relationship Id="rId96" Type="http://schemas.openxmlformats.org/officeDocument/2006/relationships/footer" Target="footer44.xml"/><Relationship Id="rId97" Type="http://schemas.openxmlformats.org/officeDocument/2006/relationships/header" Target="header45.xml"/><Relationship Id="rId98" Type="http://schemas.openxmlformats.org/officeDocument/2006/relationships/header" Target="header46.xml"/><Relationship Id="rId99" Type="http://schemas.openxmlformats.org/officeDocument/2006/relationships/header" Target="header47.xml"/><Relationship Id="rId100" Type="http://schemas.openxmlformats.org/officeDocument/2006/relationships/footer" Target="footer45.xml"/><Relationship Id="rId101" Type="http://schemas.openxmlformats.org/officeDocument/2006/relationships/footer" Target="footer46.xml"/><Relationship Id="rId102" Type="http://schemas.openxmlformats.org/officeDocument/2006/relationships/footer" Target="footer47.xml"/><Relationship Id="rId103" Type="http://schemas.openxmlformats.org/officeDocument/2006/relationships/header" Target="header48.xml"/><Relationship Id="rId104" Type="http://schemas.openxmlformats.org/officeDocument/2006/relationships/header" Target="header49.xml"/><Relationship Id="rId105" Type="http://schemas.openxmlformats.org/officeDocument/2006/relationships/header" Target="header50.xml"/><Relationship Id="rId106" Type="http://schemas.openxmlformats.org/officeDocument/2006/relationships/footer" Target="footer48.xml"/><Relationship Id="rId107" Type="http://schemas.openxmlformats.org/officeDocument/2006/relationships/footer" Target="footer49.xml"/><Relationship Id="rId108" Type="http://schemas.openxmlformats.org/officeDocument/2006/relationships/footer" Target="footer50.xml"/><Relationship Id="rId109" Type="http://schemas.openxmlformats.org/officeDocument/2006/relationships/header" Target="header51.xml"/><Relationship Id="rId110" Type="http://schemas.openxmlformats.org/officeDocument/2006/relationships/header" Target="header52.xml"/><Relationship Id="rId111" Type="http://schemas.openxmlformats.org/officeDocument/2006/relationships/header" Target="header53.xml"/><Relationship Id="rId112" Type="http://schemas.openxmlformats.org/officeDocument/2006/relationships/footer" Target="footer51.xml"/><Relationship Id="rId113" Type="http://schemas.openxmlformats.org/officeDocument/2006/relationships/footer" Target="footer52.xml"/><Relationship Id="rId114" Type="http://schemas.openxmlformats.org/officeDocument/2006/relationships/footer" Target="footer53.xml"/><Relationship Id="rId115" Type="http://schemas.openxmlformats.org/officeDocument/2006/relationships/header" Target="header54.xml"/><Relationship Id="rId116" Type="http://schemas.openxmlformats.org/officeDocument/2006/relationships/header" Target="header55.xml"/><Relationship Id="rId117" Type="http://schemas.openxmlformats.org/officeDocument/2006/relationships/header" Target="header56.xml"/><Relationship Id="rId118" Type="http://schemas.openxmlformats.org/officeDocument/2006/relationships/footer" Target="footer54.xml"/><Relationship Id="rId119" Type="http://schemas.openxmlformats.org/officeDocument/2006/relationships/footer" Target="footer55.xml"/><Relationship Id="rId120" Type="http://schemas.openxmlformats.org/officeDocument/2006/relationships/footer" Target="footer56.xml"/><Relationship Id="rId121" Type="http://schemas.openxmlformats.org/officeDocument/2006/relationships/header" Target="header57.xml"/><Relationship Id="rId122" Type="http://schemas.openxmlformats.org/officeDocument/2006/relationships/header" Target="header58.xml"/><Relationship Id="rId123" Type="http://schemas.openxmlformats.org/officeDocument/2006/relationships/header" Target="header59.xml"/><Relationship Id="rId124" Type="http://schemas.openxmlformats.org/officeDocument/2006/relationships/footer" Target="footer57.xml"/><Relationship Id="rId125" Type="http://schemas.openxmlformats.org/officeDocument/2006/relationships/footer" Target="footer58.xml"/><Relationship Id="rId126" Type="http://schemas.openxmlformats.org/officeDocument/2006/relationships/footer" Target="footer59.xml"/><Relationship Id="rId127" Type="http://schemas.openxmlformats.org/officeDocument/2006/relationships/header" Target="header60.xml"/><Relationship Id="rId128" Type="http://schemas.openxmlformats.org/officeDocument/2006/relationships/header" Target="header61.xml"/><Relationship Id="rId129" Type="http://schemas.openxmlformats.org/officeDocument/2006/relationships/header" Target="header62.xml"/><Relationship Id="rId130" Type="http://schemas.openxmlformats.org/officeDocument/2006/relationships/footer" Target="footer60.xml"/><Relationship Id="rId131" Type="http://schemas.openxmlformats.org/officeDocument/2006/relationships/footer" Target="footer61.xml"/><Relationship Id="rId132" Type="http://schemas.openxmlformats.org/officeDocument/2006/relationships/footer" Target="footer62.xml"/><Relationship Id="rId133" Type="http://schemas.openxmlformats.org/officeDocument/2006/relationships/header" Target="header63.xml"/><Relationship Id="rId134" Type="http://schemas.openxmlformats.org/officeDocument/2006/relationships/header" Target="header64.xml"/><Relationship Id="rId135" Type="http://schemas.openxmlformats.org/officeDocument/2006/relationships/header" Target="header65.xml"/><Relationship Id="rId136" Type="http://schemas.openxmlformats.org/officeDocument/2006/relationships/footer" Target="footer63.xml"/><Relationship Id="rId137" Type="http://schemas.openxmlformats.org/officeDocument/2006/relationships/footer" Target="footer64.xml"/><Relationship Id="rId138" Type="http://schemas.openxmlformats.org/officeDocument/2006/relationships/footer" Target="footer65.xml"/><Relationship Id="rId139" Type="http://schemas.openxmlformats.org/officeDocument/2006/relationships/header" Target="header66.xml"/><Relationship Id="rId140" Type="http://schemas.openxmlformats.org/officeDocument/2006/relationships/header" Target="header67.xml"/><Relationship Id="rId141" Type="http://schemas.openxmlformats.org/officeDocument/2006/relationships/header" Target="header68.xml"/><Relationship Id="rId142" Type="http://schemas.openxmlformats.org/officeDocument/2006/relationships/footer" Target="footer66.xml"/><Relationship Id="rId143" Type="http://schemas.openxmlformats.org/officeDocument/2006/relationships/footer" Target="footer67.xml"/><Relationship Id="rId144" Type="http://schemas.openxmlformats.org/officeDocument/2006/relationships/footer" Target="footer68.xml"/><Relationship Id="rId145" Type="http://schemas.openxmlformats.org/officeDocument/2006/relationships/header" Target="header69.xml"/><Relationship Id="rId146" Type="http://schemas.openxmlformats.org/officeDocument/2006/relationships/header" Target="header70.xml"/><Relationship Id="rId147" Type="http://schemas.openxmlformats.org/officeDocument/2006/relationships/header" Target="header71.xml"/><Relationship Id="rId148" Type="http://schemas.openxmlformats.org/officeDocument/2006/relationships/footer" Target="footer69.xml"/><Relationship Id="rId149" Type="http://schemas.openxmlformats.org/officeDocument/2006/relationships/footer" Target="footer70.xml"/><Relationship Id="rId150" Type="http://schemas.openxmlformats.org/officeDocument/2006/relationships/footer" Target="footer71.xml"/><Relationship Id="rId151" Type="http://schemas.openxmlformats.org/officeDocument/2006/relationships/header" Target="header72.xml"/><Relationship Id="rId152" Type="http://schemas.openxmlformats.org/officeDocument/2006/relationships/header" Target="header73.xml"/><Relationship Id="rId153" Type="http://schemas.openxmlformats.org/officeDocument/2006/relationships/header" Target="header74.xml"/><Relationship Id="rId154" Type="http://schemas.openxmlformats.org/officeDocument/2006/relationships/footer" Target="footer72.xml"/><Relationship Id="rId155" Type="http://schemas.openxmlformats.org/officeDocument/2006/relationships/footer" Target="footer73.xml"/><Relationship Id="rId156" Type="http://schemas.openxmlformats.org/officeDocument/2006/relationships/footer" Target="footer74.xml"/><Relationship Id="rId157" Type="http://schemas.openxmlformats.org/officeDocument/2006/relationships/header" Target="header75.xml"/><Relationship Id="rId158" Type="http://schemas.openxmlformats.org/officeDocument/2006/relationships/header" Target="header76.xml"/><Relationship Id="rId159" Type="http://schemas.openxmlformats.org/officeDocument/2006/relationships/header" Target="header77.xml"/><Relationship Id="rId160" Type="http://schemas.openxmlformats.org/officeDocument/2006/relationships/footer" Target="footer75.xml"/><Relationship Id="rId161" Type="http://schemas.openxmlformats.org/officeDocument/2006/relationships/footer" Target="footer76.xml"/><Relationship Id="rId162" Type="http://schemas.openxmlformats.org/officeDocument/2006/relationships/footer" Target="footer77.xml"/><Relationship Id="rId163" Type="http://schemas.openxmlformats.org/officeDocument/2006/relationships/header" Target="header78.xml"/><Relationship Id="rId164" Type="http://schemas.openxmlformats.org/officeDocument/2006/relationships/header" Target="header79.xml"/><Relationship Id="rId165" Type="http://schemas.openxmlformats.org/officeDocument/2006/relationships/header" Target="header80.xml"/><Relationship Id="rId166" Type="http://schemas.openxmlformats.org/officeDocument/2006/relationships/footer" Target="footer78.xml"/><Relationship Id="rId167" Type="http://schemas.openxmlformats.org/officeDocument/2006/relationships/footer" Target="footer79.xml"/><Relationship Id="rId168" Type="http://schemas.openxmlformats.org/officeDocument/2006/relationships/footer" Target="footer80.xml"/><Relationship Id="rId169" Type="http://schemas.openxmlformats.org/officeDocument/2006/relationships/header" Target="header81.xml"/><Relationship Id="rId170" Type="http://schemas.openxmlformats.org/officeDocument/2006/relationships/header" Target="header82.xml"/><Relationship Id="rId171" Type="http://schemas.openxmlformats.org/officeDocument/2006/relationships/header" Target="header83.xml"/><Relationship Id="rId172" Type="http://schemas.openxmlformats.org/officeDocument/2006/relationships/footer" Target="footer81.xml"/><Relationship Id="rId173" Type="http://schemas.openxmlformats.org/officeDocument/2006/relationships/footer" Target="footer82.xml"/><Relationship Id="rId174" Type="http://schemas.openxmlformats.org/officeDocument/2006/relationships/footer" Target="footer83.xml"/><Relationship Id="rId175" Type="http://schemas.openxmlformats.org/officeDocument/2006/relationships/header" Target="header84.xml"/><Relationship Id="rId176" Type="http://schemas.openxmlformats.org/officeDocument/2006/relationships/header" Target="header85.xml"/><Relationship Id="rId177" Type="http://schemas.openxmlformats.org/officeDocument/2006/relationships/header" Target="header86.xml"/><Relationship Id="rId178" Type="http://schemas.openxmlformats.org/officeDocument/2006/relationships/footer" Target="footer84.xml"/><Relationship Id="rId179" Type="http://schemas.openxmlformats.org/officeDocument/2006/relationships/footer" Target="footer85.xml"/><Relationship Id="rId180" Type="http://schemas.openxmlformats.org/officeDocument/2006/relationships/footer" Target="footer86.xml"/><Relationship Id="rId181" Type="http://schemas.openxmlformats.org/officeDocument/2006/relationships/header" Target="header87.xml"/><Relationship Id="rId182" Type="http://schemas.openxmlformats.org/officeDocument/2006/relationships/header" Target="header88.xml"/><Relationship Id="rId183" Type="http://schemas.openxmlformats.org/officeDocument/2006/relationships/header" Target="header89.xml"/><Relationship Id="rId184" Type="http://schemas.openxmlformats.org/officeDocument/2006/relationships/footer" Target="footer87.xml"/><Relationship Id="rId185" Type="http://schemas.openxmlformats.org/officeDocument/2006/relationships/footer" Target="footer88.xml"/><Relationship Id="rId186" Type="http://schemas.openxmlformats.org/officeDocument/2006/relationships/footer" Target="footer89.xml"/><Relationship Id="rId187" Type="http://schemas.openxmlformats.org/officeDocument/2006/relationships/header" Target="header90.xml"/><Relationship Id="rId188" Type="http://schemas.openxmlformats.org/officeDocument/2006/relationships/header" Target="header91.xml"/><Relationship Id="rId189" Type="http://schemas.openxmlformats.org/officeDocument/2006/relationships/header" Target="header92.xml"/><Relationship Id="rId190" Type="http://schemas.openxmlformats.org/officeDocument/2006/relationships/footer" Target="footer90.xml"/><Relationship Id="rId191" Type="http://schemas.openxmlformats.org/officeDocument/2006/relationships/footer" Target="footer91.xml"/><Relationship Id="rId192" Type="http://schemas.openxmlformats.org/officeDocument/2006/relationships/footer" Target="footer92.xml"/><Relationship Id="rId193" Type="http://schemas.openxmlformats.org/officeDocument/2006/relationships/header" Target="header93.xml"/><Relationship Id="rId194" Type="http://schemas.openxmlformats.org/officeDocument/2006/relationships/header" Target="header94.xml"/><Relationship Id="rId195" Type="http://schemas.openxmlformats.org/officeDocument/2006/relationships/header" Target="header95.xml"/><Relationship Id="rId196" Type="http://schemas.openxmlformats.org/officeDocument/2006/relationships/footer" Target="footer93.xml"/><Relationship Id="rId197" Type="http://schemas.openxmlformats.org/officeDocument/2006/relationships/footer" Target="footer94.xml"/><Relationship Id="rId198" Type="http://schemas.openxmlformats.org/officeDocument/2006/relationships/footer" Target="footer95.xml"/><Relationship Id="rId199" Type="http://schemas.openxmlformats.org/officeDocument/2006/relationships/header" Target="header96.xml"/><Relationship Id="rId200" Type="http://schemas.openxmlformats.org/officeDocument/2006/relationships/header" Target="header97.xml"/><Relationship Id="rId201" Type="http://schemas.openxmlformats.org/officeDocument/2006/relationships/header" Target="header98.xml"/><Relationship Id="rId202" Type="http://schemas.openxmlformats.org/officeDocument/2006/relationships/footer" Target="footer96.xml"/><Relationship Id="rId203" Type="http://schemas.openxmlformats.org/officeDocument/2006/relationships/footer" Target="footer97.xml"/><Relationship Id="rId204" Type="http://schemas.openxmlformats.org/officeDocument/2006/relationships/footer" Target="footer98.xml"/><Relationship Id="rId205" Type="http://schemas.openxmlformats.org/officeDocument/2006/relationships/header" Target="header99.xml"/><Relationship Id="rId206" Type="http://schemas.openxmlformats.org/officeDocument/2006/relationships/header" Target="header100.xml"/><Relationship Id="rId207" Type="http://schemas.openxmlformats.org/officeDocument/2006/relationships/header" Target="header101.xml"/><Relationship Id="rId208" Type="http://schemas.openxmlformats.org/officeDocument/2006/relationships/footer" Target="footer99.xml"/><Relationship Id="rId209" Type="http://schemas.openxmlformats.org/officeDocument/2006/relationships/footer" Target="footer100.xml"/><Relationship Id="rId210" Type="http://schemas.openxmlformats.org/officeDocument/2006/relationships/footer" Target="footer101.xml"/><Relationship Id="rId211" Type="http://schemas.openxmlformats.org/officeDocument/2006/relationships/header" Target="header102.xml"/><Relationship Id="rId212" Type="http://schemas.openxmlformats.org/officeDocument/2006/relationships/header" Target="header103.xml"/><Relationship Id="rId213" Type="http://schemas.openxmlformats.org/officeDocument/2006/relationships/header" Target="header104.xml"/><Relationship Id="rId214" Type="http://schemas.openxmlformats.org/officeDocument/2006/relationships/footer" Target="footer102.xml"/><Relationship Id="rId215" Type="http://schemas.openxmlformats.org/officeDocument/2006/relationships/footer" Target="footer103.xml"/><Relationship Id="rId216" Type="http://schemas.openxmlformats.org/officeDocument/2006/relationships/footer" Target="footer104.xml"/><Relationship Id="rId217" Type="http://schemas.openxmlformats.org/officeDocument/2006/relationships/header" Target="header105.xml"/><Relationship Id="rId218" Type="http://schemas.openxmlformats.org/officeDocument/2006/relationships/header" Target="header106.xml"/><Relationship Id="rId219" Type="http://schemas.openxmlformats.org/officeDocument/2006/relationships/header" Target="header107.xml"/><Relationship Id="rId220" Type="http://schemas.openxmlformats.org/officeDocument/2006/relationships/footer" Target="footer105.xml"/><Relationship Id="rId221" Type="http://schemas.openxmlformats.org/officeDocument/2006/relationships/footer" Target="footer106.xml"/><Relationship Id="rId222" Type="http://schemas.openxmlformats.org/officeDocument/2006/relationships/footer" Target="footer107.xml"/><Relationship Id="rId223" Type="http://schemas.openxmlformats.org/officeDocument/2006/relationships/header" Target="header108.xml"/><Relationship Id="rId224" Type="http://schemas.openxmlformats.org/officeDocument/2006/relationships/header" Target="header109.xml"/><Relationship Id="rId225" Type="http://schemas.openxmlformats.org/officeDocument/2006/relationships/header" Target="header110.xml"/><Relationship Id="rId226" Type="http://schemas.openxmlformats.org/officeDocument/2006/relationships/footer" Target="footer108.xml"/><Relationship Id="rId227" Type="http://schemas.openxmlformats.org/officeDocument/2006/relationships/footer" Target="footer109.xml"/><Relationship Id="rId228" Type="http://schemas.openxmlformats.org/officeDocument/2006/relationships/footer" Target="footer110.xml"/><Relationship Id="rId229" Type="http://schemas.openxmlformats.org/officeDocument/2006/relationships/header" Target="header111.xml"/><Relationship Id="rId230" Type="http://schemas.openxmlformats.org/officeDocument/2006/relationships/header" Target="header112.xml"/><Relationship Id="rId231" Type="http://schemas.openxmlformats.org/officeDocument/2006/relationships/header" Target="header113.xml"/><Relationship Id="rId232" Type="http://schemas.openxmlformats.org/officeDocument/2006/relationships/footer" Target="footer111.xml"/><Relationship Id="rId233" Type="http://schemas.openxmlformats.org/officeDocument/2006/relationships/footer" Target="footer112.xml"/><Relationship Id="rId234" Type="http://schemas.openxmlformats.org/officeDocument/2006/relationships/footer" Target="footer113.xml"/><Relationship Id="rId235" Type="http://schemas.openxmlformats.org/officeDocument/2006/relationships/header" Target="header114.xml"/><Relationship Id="rId236" Type="http://schemas.openxmlformats.org/officeDocument/2006/relationships/header" Target="header115.xml"/><Relationship Id="rId237" Type="http://schemas.openxmlformats.org/officeDocument/2006/relationships/header" Target="header116.xml"/><Relationship Id="rId238" Type="http://schemas.openxmlformats.org/officeDocument/2006/relationships/footer" Target="footer114.xml"/><Relationship Id="rId239" Type="http://schemas.openxmlformats.org/officeDocument/2006/relationships/footer" Target="footer115.xml"/><Relationship Id="rId240" Type="http://schemas.openxmlformats.org/officeDocument/2006/relationships/footer" Target="footer116.xml"/><Relationship Id="rId241" Type="http://schemas.openxmlformats.org/officeDocument/2006/relationships/header" Target="header117.xml"/><Relationship Id="rId242" Type="http://schemas.openxmlformats.org/officeDocument/2006/relationships/header" Target="header118.xml"/><Relationship Id="rId243" Type="http://schemas.openxmlformats.org/officeDocument/2006/relationships/header" Target="header119.xml"/><Relationship Id="rId244" Type="http://schemas.openxmlformats.org/officeDocument/2006/relationships/footer" Target="footer117.xml"/><Relationship Id="rId245" Type="http://schemas.openxmlformats.org/officeDocument/2006/relationships/footer" Target="footer118.xml"/><Relationship Id="rId246" Type="http://schemas.openxmlformats.org/officeDocument/2006/relationships/footer" Target="footer119.xml"/><Relationship Id="rId247" Type="http://schemas.openxmlformats.org/officeDocument/2006/relationships/header" Target="header120.xml"/><Relationship Id="rId248" Type="http://schemas.openxmlformats.org/officeDocument/2006/relationships/header" Target="header121.xml"/><Relationship Id="rId249" Type="http://schemas.openxmlformats.org/officeDocument/2006/relationships/header" Target="header122.xml"/><Relationship Id="rId250" Type="http://schemas.openxmlformats.org/officeDocument/2006/relationships/footer" Target="footer120.xml"/><Relationship Id="rId251" Type="http://schemas.openxmlformats.org/officeDocument/2006/relationships/footer" Target="footer121.xml"/><Relationship Id="rId252" Type="http://schemas.openxmlformats.org/officeDocument/2006/relationships/footer" Target="footer122.xml"/><Relationship Id="rId253" Type="http://schemas.openxmlformats.org/officeDocument/2006/relationships/header" Target="header123.xml"/><Relationship Id="rId254" Type="http://schemas.openxmlformats.org/officeDocument/2006/relationships/header" Target="header124.xml"/><Relationship Id="rId255" Type="http://schemas.openxmlformats.org/officeDocument/2006/relationships/header" Target="header125.xml"/><Relationship Id="rId256" Type="http://schemas.openxmlformats.org/officeDocument/2006/relationships/footer" Target="footer123.xml"/><Relationship Id="rId257" Type="http://schemas.openxmlformats.org/officeDocument/2006/relationships/footer" Target="footer124.xml"/><Relationship Id="rId258" Type="http://schemas.openxmlformats.org/officeDocument/2006/relationships/footer" Target="footer125.xml"/><Relationship Id="rId259" Type="http://schemas.openxmlformats.org/officeDocument/2006/relationships/header" Target="header126.xml"/><Relationship Id="rId260" Type="http://schemas.openxmlformats.org/officeDocument/2006/relationships/header" Target="header127.xml"/><Relationship Id="rId261" Type="http://schemas.openxmlformats.org/officeDocument/2006/relationships/header" Target="header128.xml"/><Relationship Id="rId262" Type="http://schemas.openxmlformats.org/officeDocument/2006/relationships/footer" Target="footer126.xml"/><Relationship Id="rId263" Type="http://schemas.openxmlformats.org/officeDocument/2006/relationships/footer" Target="footer127.xml"/><Relationship Id="rId264" Type="http://schemas.openxmlformats.org/officeDocument/2006/relationships/footer" Target="footer128.xml"/><Relationship Id="rId265" Type="http://schemas.openxmlformats.org/officeDocument/2006/relationships/header" Target="header129.xml"/><Relationship Id="rId266" Type="http://schemas.openxmlformats.org/officeDocument/2006/relationships/footer" Target="footer129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iterata-Regular.odttf"/><Relationship Id="rId2" Type="http://schemas.openxmlformats.org/officeDocument/2006/relationships/font" Target="fonts/Literata-Bold.odttf"/><Relationship Id="rId3" Type="http://schemas.openxmlformats.org/officeDocument/2006/relationships/font" Target="fonts/Literata-Itali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ŞİZOFRENİYA — Cinnət pandemiyası</dc:title>
  <dc:subject>Психиатрия: история шизофрении, псевдонаука и защита пациентов</dc:subject>
  <dc:creator>Kənan Rəhi̇mov</dc:creator>
  <cp:keywords>шизофрения; психиатрия; история медицины; псевдонаука; лоботомия</cp:keywords>
  <dc:description>Баку, 2026. Русское издание.</dc:description>
  <cp:lastModifiedBy/>
  <cp:revision>1</cp:revision>
  <dcterms:created xsi:type="dcterms:W3CDTF">2013-12-23T23:15:00Z</dcterms:created>
  <dcterms:modified xsi:type="dcterms:W3CDTF">2013-12-23T23:15:00Z</dcterms:modified>
  <cp:category>Психиатрия</cp:category>
  <dc:language>az-Latn-AZ</dc:language>
</cp:coreProperties>
</file>